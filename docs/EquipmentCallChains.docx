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3E5978" w14:textId="77777777" w:rsidR="00E80410" w:rsidRDefault="00E80410">
      <w:pPr>
        <w:spacing w:after="1440"/>
      </w:pPr>
    </w:p>
    <w:p w14:paraId="3BFB2F9A" w14:textId="77777777" w:rsidR="00E80410" w:rsidRDefault="00EA74A2">
      <w:pPr>
        <w:spacing w:after="360"/>
        <w:jc w:val="center"/>
      </w:pPr>
      <w:r>
        <w:rPr>
          <w:b/>
          <w:color w:val="2E74B5"/>
        </w:rPr>
        <w:t>ТЕХНИЧЕСКИЙ ОТЧЁТ</w:t>
      </w:r>
    </w:p>
    <w:p w14:paraId="2E5E0D13" w14:textId="77777777" w:rsidR="00E80410" w:rsidRDefault="00EA74A2">
      <w:pPr>
        <w:spacing w:after="200"/>
        <w:jc w:val="center"/>
      </w:pPr>
      <w:r>
        <w:rPr>
          <w:b/>
          <w:color w:val="203748"/>
          <w:sz w:val="54"/>
        </w:rPr>
        <w:t>Цепочки вызовов оборудования AskMkiM</w:t>
      </w:r>
    </w:p>
    <w:p w14:paraId="69285B7B" w14:textId="77777777" w:rsidR="00E80410" w:rsidRDefault="00EA74A2">
      <w:pPr>
        <w:spacing w:after="1080"/>
        <w:jc w:val="center"/>
      </w:pPr>
      <w:r>
        <w:rPr>
          <w:color w:val="4B5563"/>
          <w:sz w:val="26"/>
        </w:rPr>
        <w:t>Полный статический индекс production-контрактов, реализаций, транспортов, Idle-ветвей и ошибок</w:t>
      </w:r>
    </w:p>
    <w:tbl>
      <w:tblPr>
        <w:tblStyle w:val="aff0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E80410" w14:paraId="461727BE" w14:textId="77777777">
        <w:tc>
          <w:tcPr>
            <w:tcW w:w="3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4A65C2" w14:textId="77777777" w:rsidR="00E80410" w:rsidRDefault="00EA74A2">
            <w:pPr>
              <w:jc w:val="center"/>
            </w:pPr>
            <w:r>
              <w:rPr>
                <w:b/>
                <w:color w:val="334155"/>
                <w:sz w:val="18"/>
              </w:rPr>
              <w:t>Интерфейсов</w:t>
            </w:r>
          </w:p>
        </w:tc>
        <w:tc>
          <w:tcPr>
            <w:tcW w:w="3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2EA8C7" w14:textId="77777777" w:rsidR="00E80410" w:rsidRDefault="00EA74A2">
            <w:pPr>
              <w:jc w:val="center"/>
            </w:pPr>
            <w:r>
              <w:rPr>
                <w:b/>
                <w:color w:val="334155"/>
                <w:sz w:val="18"/>
              </w:rPr>
              <w:t>Проанализировано членов</w:t>
            </w:r>
          </w:p>
        </w:tc>
        <w:tc>
          <w:tcPr>
            <w:tcW w:w="3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0DCA4F" w14:textId="77777777" w:rsidR="00E80410" w:rsidRDefault="00EA74A2">
            <w:pPr>
              <w:jc w:val="center"/>
            </w:pPr>
            <w:r>
              <w:rPr>
                <w:b/>
                <w:color w:val="334155"/>
                <w:sz w:val="18"/>
              </w:rPr>
              <w:t>Production-файлов</w:t>
            </w:r>
          </w:p>
        </w:tc>
      </w:tr>
      <w:tr w:rsidR="00E80410" w14:paraId="7BAE1840" w14:textId="77777777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5C8536" w14:textId="77777777" w:rsidR="00E80410" w:rsidRDefault="00EA74A2">
            <w:pPr>
              <w:jc w:val="center"/>
            </w:pPr>
            <w:r>
              <w:rPr>
                <w:b/>
                <w:color w:val="2E74B5"/>
                <w:sz w:val="30"/>
              </w:rPr>
              <w:t>57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6F0C48" w14:textId="77777777" w:rsidR="00E80410" w:rsidRDefault="00EA74A2">
            <w:pPr>
              <w:jc w:val="center"/>
            </w:pPr>
            <w:r>
              <w:rPr>
                <w:b/>
                <w:color w:val="2E74B5"/>
                <w:sz w:val="30"/>
              </w:rPr>
              <w:t>362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3711AF" w14:textId="77777777" w:rsidR="00E80410" w:rsidRDefault="00EA74A2">
            <w:pPr>
              <w:jc w:val="center"/>
            </w:pPr>
            <w:r>
              <w:rPr>
                <w:b/>
                <w:color w:val="2E74B5"/>
                <w:sz w:val="30"/>
              </w:rPr>
              <w:t>1444</w:t>
            </w:r>
          </w:p>
        </w:tc>
      </w:tr>
    </w:tbl>
    <w:p w14:paraId="60E5397F" w14:textId="77777777" w:rsidR="00E80410" w:rsidRDefault="00EA74A2">
      <w:pPr>
        <w:spacing w:before="840"/>
        <w:jc w:val="center"/>
      </w:pPr>
      <w:r>
        <w:rPr>
          <w:color w:val="6B7280"/>
          <w:sz w:val="20"/>
        </w:rPr>
        <w:t>Сформировано: 23.07.2026</w:t>
      </w:r>
    </w:p>
    <w:p w14:paraId="54DBACDB" w14:textId="77777777" w:rsidR="00E80410" w:rsidRDefault="00EA74A2">
      <w:r>
        <w:br w:type="page"/>
      </w:r>
    </w:p>
    <w:p w14:paraId="0A8320BC" w14:textId="77777777" w:rsidR="00E80410" w:rsidRDefault="00EA74A2">
      <w:pPr>
        <w:pStyle w:val="1"/>
      </w:pPr>
      <w:bookmarkStart w:id="0" w:name="_Toc235703661"/>
      <w:r>
        <w:lastRenderedPageBreak/>
        <w:t>Оглавление по устройствам</w:t>
      </w:r>
      <w:bookmarkEnd w:id="0"/>
    </w:p>
    <w:p w14:paraId="0BE2C78D" w14:textId="17E0972F" w:rsidR="00EA74A2" w:rsidRDefault="00EA74A2">
      <w:pPr>
        <w:pStyle w:val="14"/>
        <w:tabs>
          <w:tab w:val="right" w:leader="dot" w:pos="9350"/>
        </w:tabs>
        <w:rPr>
          <w:rFonts w:asciiTheme="minorHAnsi" w:hAnsiTheme="minorHAnsi"/>
          <w:noProof/>
          <w:lang w:val="ru-RU" w:eastAsia="ru-RU"/>
        </w:rPr>
      </w:pPr>
      <w:r>
        <w:fldChar w:fldCharType="begin"/>
      </w:r>
      <w:r>
        <w:instrText xml:space="preserve"> TOC \o "1-1" \h \z \u </w:instrText>
      </w:r>
      <w:r>
        <w:fldChar w:fldCharType="separate"/>
      </w:r>
      <w:hyperlink w:anchor="_Toc235703661" w:history="1">
        <w:r w:rsidRPr="008F5E04">
          <w:rPr>
            <w:rStyle w:val="aff8"/>
            <w:noProof/>
          </w:rPr>
          <w:t>Оглавление по устройствам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_Toc235703661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60E1EA7" w14:textId="1A27E74F" w:rsidR="00EA74A2" w:rsidRDefault="00EA74A2">
      <w:pPr>
        <w:pStyle w:val="14"/>
        <w:tabs>
          <w:tab w:val="right" w:leader="dot" w:pos="9350"/>
        </w:tabs>
        <w:rPr>
          <w:rFonts w:asciiTheme="minorHAnsi" w:hAnsiTheme="minorHAnsi"/>
          <w:noProof/>
          <w:lang w:val="ru-RU" w:eastAsia="ru-RU"/>
        </w:rPr>
      </w:pPr>
      <w:hyperlink w:anchor="_Toc235703662" w:history="1">
        <w:r w:rsidRPr="008F5E04">
          <w:rPr>
            <w:rStyle w:val="aff8"/>
            <w:noProof/>
          </w:rPr>
          <w:t>Границы и правила анализа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_Toc235703662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6BAA983" w14:textId="6EE05673" w:rsidR="00EA74A2" w:rsidRDefault="00EA74A2">
      <w:pPr>
        <w:pStyle w:val="14"/>
        <w:tabs>
          <w:tab w:val="right" w:leader="dot" w:pos="9350"/>
        </w:tabs>
        <w:rPr>
          <w:rFonts w:asciiTheme="minorHAnsi" w:hAnsiTheme="minorHAnsi"/>
          <w:noProof/>
          <w:lang w:val="ru-RU" w:eastAsia="ru-RU"/>
        </w:rPr>
      </w:pPr>
      <w:hyperlink w:anchor="_Toc235703663" w:history="1">
        <w:r w:rsidRPr="008F5E04">
          <w:rPr>
            <w:rStyle w:val="aff8"/>
            <w:noProof/>
          </w:rPr>
          <w:t>Глобальные runtime-механизмы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_Toc235703663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205CCF3" w14:textId="46B1850A" w:rsidR="00EA74A2" w:rsidRDefault="00EA74A2">
      <w:pPr>
        <w:pStyle w:val="14"/>
        <w:tabs>
          <w:tab w:val="right" w:leader="dot" w:pos="9350"/>
        </w:tabs>
        <w:rPr>
          <w:rFonts w:asciiTheme="minorHAnsi" w:hAnsiTheme="minorHAnsi"/>
          <w:noProof/>
          <w:lang w:val="ru-RU" w:eastAsia="ru-RU"/>
        </w:rPr>
      </w:pPr>
      <w:hyperlink w:anchor="_Toc235703664" w:history="1">
        <w:r w:rsidRPr="008F5E04">
          <w:rPr>
            <w:rStyle w:val="aff8"/>
            <w:noProof/>
          </w:rPr>
          <w:t>IArcCurrentConfigurable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_Toc235703664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3944F42" w14:textId="5A37EB7C" w:rsidR="00EA74A2" w:rsidRDefault="00EA74A2">
      <w:pPr>
        <w:pStyle w:val="14"/>
        <w:tabs>
          <w:tab w:val="right" w:leader="dot" w:pos="9350"/>
        </w:tabs>
        <w:rPr>
          <w:rFonts w:asciiTheme="minorHAnsi" w:hAnsiTheme="minorHAnsi"/>
          <w:noProof/>
          <w:lang w:val="ru-RU" w:eastAsia="ru-RU"/>
        </w:rPr>
      </w:pPr>
      <w:hyperlink w:anchor="_Toc235703665" w:history="1">
        <w:r w:rsidRPr="008F5E04">
          <w:rPr>
            <w:rStyle w:val="aff8"/>
            <w:noProof/>
          </w:rPr>
          <w:t>IConfigurationProvider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_Toc235703665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BB16DAC" w14:textId="142625B3" w:rsidR="00EA74A2" w:rsidRDefault="00EA74A2">
      <w:pPr>
        <w:pStyle w:val="14"/>
        <w:tabs>
          <w:tab w:val="right" w:leader="dot" w:pos="9350"/>
        </w:tabs>
        <w:rPr>
          <w:rFonts w:asciiTheme="minorHAnsi" w:hAnsiTheme="minorHAnsi"/>
          <w:noProof/>
          <w:lang w:val="ru-RU" w:eastAsia="ru-RU"/>
        </w:rPr>
      </w:pPr>
      <w:hyperlink w:anchor="_Toc235703666" w:history="1">
        <w:r w:rsidRPr="008F5E04">
          <w:rPr>
            <w:rStyle w:val="aff8"/>
            <w:noProof/>
          </w:rPr>
          <w:t>ICurrentLimitsConfigurable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_Toc235703666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30C91908" w14:textId="6D7B77D5" w:rsidR="00EA74A2" w:rsidRDefault="00EA74A2">
      <w:pPr>
        <w:pStyle w:val="14"/>
        <w:tabs>
          <w:tab w:val="right" w:leader="dot" w:pos="9350"/>
        </w:tabs>
        <w:rPr>
          <w:rFonts w:asciiTheme="minorHAnsi" w:hAnsiTheme="minorHAnsi"/>
          <w:noProof/>
          <w:lang w:val="ru-RU" w:eastAsia="ru-RU"/>
        </w:rPr>
      </w:pPr>
      <w:hyperlink w:anchor="_Toc235703667" w:history="1">
        <w:r w:rsidRPr="008F5E04">
          <w:rPr>
            <w:rStyle w:val="aff8"/>
            <w:noProof/>
          </w:rPr>
          <w:t>IFrequencyConfigurable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_Toc235703667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2DD20E91" w14:textId="0ABD5855" w:rsidR="00EA74A2" w:rsidRDefault="00EA74A2">
      <w:pPr>
        <w:pStyle w:val="14"/>
        <w:tabs>
          <w:tab w:val="right" w:leader="dot" w:pos="9350"/>
        </w:tabs>
        <w:rPr>
          <w:rFonts w:asciiTheme="minorHAnsi" w:hAnsiTheme="minorHAnsi"/>
          <w:noProof/>
          <w:lang w:val="ru-RU" w:eastAsia="ru-RU"/>
        </w:rPr>
      </w:pPr>
      <w:hyperlink w:anchor="_Toc235703668" w:history="1">
        <w:r w:rsidRPr="008F5E04">
          <w:rPr>
            <w:rStyle w:val="aff8"/>
            <w:noProof/>
          </w:rPr>
          <w:t>IGroundModeConfigurable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_Toc235703668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6E858F2A" w14:textId="19276D6B" w:rsidR="00EA74A2" w:rsidRDefault="00EA74A2">
      <w:pPr>
        <w:pStyle w:val="14"/>
        <w:tabs>
          <w:tab w:val="right" w:leader="dot" w:pos="9350"/>
        </w:tabs>
        <w:rPr>
          <w:rFonts w:asciiTheme="minorHAnsi" w:hAnsiTheme="minorHAnsi"/>
          <w:noProof/>
          <w:lang w:val="ru-RU" w:eastAsia="ru-RU"/>
        </w:rPr>
      </w:pPr>
      <w:hyperlink w:anchor="_Toc235703669" w:history="1">
        <w:r w:rsidRPr="008F5E04">
          <w:rPr>
            <w:rStyle w:val="aff8"/>
            <w:noProof/>
          </w:rPr>
          <w:t>IMeasurable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_Toc235703669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14D22AD5" w14:textId="65FCF338" w:rsidR="00EA74A2" w:rsidRDefault="00EA74A2">
      <w:pPr>
        <w:pStyle w:val="14"/>
        <w:tabs>
          <w:tab w:val="right" w:leader="dot" w:pos="9350"/>
        </w:tabs>
        <w:rPr>
          <w:rFonts w:asciiTheme="minorHAnsi" w:hAnsiTheme="minorHAnsi"/>
          <w:noProof/>
          <w:lang w:val="ru-RU" w:eastAsia="ru-RU"/>
        </w:rPr>
      </w:pPr>
      <w:hyperlink w:anchor="_Toc235703670" w:history="1">
        <w:r w:rsidRPr="008F5E04">
          <w:rPr>
            <w:rStyle w:val="aff8"/>
            <w:noProof/>
          </w:rPr>
          <w:t>IModeConfigurable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_Toc235703670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5DC1E87F" w14:textId="3BBBAE52" w:rsidR="00EA74A2" w:rsidRDefault="00EA74A2">
      <w:pPr>
        <w:pStyle w:val="14"/>
        <w:tabs>
          <w:tab w:val="right" w:leader="dot" w:pos="9350"/>
        </w:tabs>
        <w:rPr>
          <w:rFonts w:asciiTheme="minorHAnsi" w:hAnsiTheme="minorHAnsi"/>
          <w:noProof/>
          <w:lang w:val="ru-RU" w:eastAsia="ru-RU"/>
        </w:rPr>
      </w:pPr>
      <w:hyperlink w:anchor="_Toc235703671" w:history="1">
        <w:r w:rsidRPr="008F5E04">
          <w:rPr>
            <w:rStyle w:val="aff8"/>
            <w:noProof/>
          </w:rPr>
          <w:t>IOffsetConfigurable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_Toc235703671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73013609" w14:textId="75A0AECA" w:rsidR="00EA74A2" w:rsidRDefault="00EA74A2">
      <w:pPr>
        <w:pStyle w:val="14"/>
        <w:tabs>
          <w:tab w:val="right" w:leader="dot" w:pos="9350"/>
        </w:tabs>
        <w:rPr>
          <w:rFonts w:asciiTheme="minorHAnsi" w:hAnsiTheme="minorHAnsi"/>
          <w:noProof/>
          <w:lang w:val="ru-RU" w:eastAsia="ru-RU"/>
        </w:rPr>
      </w:pPr>
      <w:hyperlink w:anchor="_Toc235703672" w:history="1">
        <w:r w:rsidRPr="008F5E04">
          <w:rPr>
            <w:rStyle w:val="aff8"/>
            <w:noProof/>
          </w:rPr>
          <w:t>IResistanceLimitsConfigurable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_Toc235703672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14:paraId="1082F8AD" w14:textId="2FD847EF" w:rsidR="00EA74A2" w:rsidRDefault="00EA74A2">
      <w:pPr>
        <w:pStyle w:val="14"/>
        <w:tabs>
          <w:tab w:val="right" w:leader="dot" w:pos="9350"/>
        </w:tabs>
        <w:rPr>
          <w:rFonts w:asciiTheme="minorHAnsi" w:hAnsiTheme="minorHAnsi"/>
          <w:noProof/>
          <w:lang w:val="ru-RU" w:eastAsia="ru-RU"/>
        </w:rPr>
      </w:pPr>
      <w:hyperlink w:anchor="_Toc235703673" w:history="1">
        <w:r w:rsidRPr="008F5E04">
          <w:rPr>
            <w:rStyle w:val="aff8"/>
            <w:noProof/>
          </w:rPr>
          <w:t>ISelfTestCheckerBreakdownTester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_Toc235703673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59</w:t>
        </w:r>
        <w:r>
          <w:rPr>
            <w:noProof/>
            <w:webHidden/>
          </w:rPr>
          <w:fldChar w:fldCharType="end"/>
        </w:r>
      </w:hyperlink>
    </w:p>
    <w:p w14:paraId="0B8AACA3" w14:textId="67E9935B" w:rsidR="00EA74A2" w:rsidRDefault="00EA74A2">
      <w:pPr>
        <w:pStyle w:val="14"/>
        <w:tabs>
          <w:tab w:val="right" w:leader="dot" w:pos="9350"/>
        </w:tabs>
        <w:rPr>
          <w:rFonts w:asciiTheme="minorHAnsi" w:hAnsiTheme="minorHAnsi"/>
          <w:noProof/>
          <w:lang w:val="ru-RU" w:eastAsia="ru-RU"/>
        </w:rPr>
      </w:pPr>
      <w:hyperlink w:anchor="_Toc235703674" w:history="1">
        <w:r w:rsidRPr="008F5E04">
          <w:rPr>
            <w:rStyle w:val="aff8"/>
            <w:noProof/>
          </w:rPr>
          <w:t>ISystemSettingsBreakdown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_Toc235703674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14:paraId="620DADFF" w14:textId="18FC0AE4" w:rsidR="00EA74A2" w:rsidRDefault="00EA74A2">
      <w:pPr>
        <w:pStyle w:val="14"/>
        <w:tabs>
          <w:tab w:val="right" w:leader="dot" w:pos="9350"/>
        </w:tabs>
        <w:rPr>
          <w:rFonts w:asciiTheme="minorHAnsi" w:hAnsiTheme="minorHAnsi"/>
          <w:noProof/>
          <w:lang w:val="ru-RU" w:eastAsia="ru-RU"/>
        </w:rPr>
      </w:pPr>
      <w:hyperlink w:anchor="_Toc235703675" w:history="1">
        <w:r w:rsidRPr="008F5E04">
          <w:rPr>
            <w:rStyle w:val="aff8"/>
            <w:noProof/>
          </w:rPr>
          <w:t>ITimeConfigurable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_Toc235703675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70</w:t>
        </w:r>
        <w:r>
          <w:rPr>
            <w:noProof/>
            <w:webHidden/>
          </w:rPr>
          <w:fldChar w:fldCharType="end"/>
        </w:r>
      </w:hyperlink>
    </w:p>
    <w:p w14:paraId="41D90619" w14:textId="18DD108D" w:rsidR="00EA74A2" w:rsidRDefault="00EA74A2">
      <w:pPr>
        <w:pStyle w:val="14"/>
        <w:tabs>
          <w:tab w:val="right" w:leader="dot" w:pos="9350"/>
        </w:tabs>
        <w:rPr>
          <w:rFonts w:asciiTheme="minorHAnsi" w:hAnsiTheme="minorHAnsi"/>
          <w:noProof/>
          <w:lang w:val="ru-RU" w:eastAsia="ru-RU"/>
        </w:rPr>
      </w:pPr>
      <w:hyperlink w:anchor="_Toc235703676" w:history="1">
        <w:r w:rsidRPr="008F5E04">
          <w:rPr>
            <w:rStyle w:val="aff8"/>
            <w:noProof/>
          </w:rPr>
          <w:t>IVoltageConfigurable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_Toc235703676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81</w:t>
        </w:r>
        <w:r>
          <w:rPr>
            <w:noProof/>
            <w:webHidden/>
          </w:rPr>
          <w:fldChar w:fldCharType="end"/>
        </w:r>
      </w:hyperlink>
    </w:p>
    <w:p w14:paraId="3DCBCD97" w14:textId="2916F880" w:rsidR="00EA74A2" w:rsidRDefault="00EA74A2">
      <w:pPr>
        <w:pStyle w:val="14"/>
        <w:tabs>
          <w:tab w:val="right" w:leader="dot" w:pos="9350"/>
        </w:tabs>
        <w:rPr>
          <w:rFonts w:asciiTheme="minorHAnsi" w:hAnsiTheme="minorHAnsi"/>
          <w:noProof/>
          <w:lang w:val="ru-RU" w:eastAsia="ru-RU"/>
        </w:rPr>
      </w:pPr>
      <w:hyperlink w:anchor="_Toc235703677" w:history="1">
        <w:r w:rsidRPr="008F5E04">
          <w:rPr>
            <w:rStyle w:val="aff8"/>
            <w:noProof/>
          </w:rPr>
          <w:t>IBreakdownTester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_Toc235703677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87</w:t>
        </w:r>
        <w:r>
          <w:rPr>
            <w:noProof/>
            <w:webHidden/>
          </w:rPr>
          <w:fldChar w:fldCharType="end"/>
        </w:r>
      </w:hyperlink>
    </w:p>
    <w:p w14:paraId="4E9AF1E5" w14:textId="72B22D74" w:rsidR="00EA74A2" w:rsidRDefault="00EA74A2">
      <w:pPr>
        <w:pStyle w:val="14"/>
        <w:tabs>
          <w:tab w:val="right" w:leader="dot" w:pos="9350"/>
        </w:tabs>
        <w:rPr>
          <w:rFonts w:asciiTheme="minorHAnsi" w:hAnsiTheme="minorHAnsi"/>
          <w:noProof/>
          <w:lang w:val="ru-RU" w:eastAsia="ru-RU"/>
        </w:rPr>
      </w:pPr>
      <w:hyperlink w:anchor="_Toc235703678" w:history="1">
        <w:r w:rsidRPr="008F5E04">
          <w:rPr>
            <w:rStyle w:val="aff8"/>
            <w:noProof/>
          </w:rPr>
          <w:t>IAcwModeBreakdown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_Toc235703678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93</w:t>
        </w:r>
        <w:r>
          <w:rPr>
            <w:noProof/>
            <w:webHidden/>
          </w:rPr>
          <w:fldChar w:fldCharType="end"/>
        </w:r>
      </w:hyperlink>
    </w:p>
    <w:p w14:paraId="293EC871" w14:textId="21EB0672" w:rsidR="00EA74A2" w:rsidRDefault="00EA74A2">
      <w:pPr>
        <w:pStyle w:val="14"/>
        <w:tabs>
          <w:tab w:val="right" w:leader="dot" w:pos="9350"/>
        </w:tabs>
        <w:rPr>
          <w:rFonts w:asciiTheme="minorHAnsi" w:hAnsiTheme="minorHAnsi"/>
          <w:noProof/>
          <w:lang w:val="ru-RU" w:eastAsia="ru-RU"/>
        </w:rPr>
      </w:pPr>
      <w:hyperlink w:anchor="_Toc235703679" w:history="1">
        <w:r w:rsidRPr="008F5E04">
          <w:rPr>
            <w:rStyle w:val="aff8"/>
            <w:noProof/>
          </w:rPr>
          <w:t>IBreakdownMode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_Toc235703679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98</w:t>
        </w:r>
        <w:r>
          <w:rPr>
            <w:noProof/>
            <w:webHidden/>
          </w:rPr>
          <w:fldChar w:fldCharType="end"/>
        </w:r>
      </w:hyperlink>
    </w:p>
    <w:p w14:paraId="689C6041" w14:textId="00E56C26" w:rsidR="00EA74A2" w:rsidRDefault="00EA74A2">
      <w:pPr>
        <w:pStyle w:val="14"/>
        <w:tabs>
          <w:tab w:val="right" w:leader="dot" w:pos="9350"/>
        </w:tabs>
        <w:rPr>
          <w:rFonts w:asciiTheme="minorHAnsi" w:hAnsiTheme="minorHAnsi"/>
          <w:noProof/>
          <w:lang w:val="ru-RU" w:eastAsia="ru-RU"/>
        </w:rPr>
      </w:pPr>
      <w:hyperlink w:anchor="_Toc235703680" w:history="1">
        <w:r w:rsidRPr="008F5E04">
          <w:rPr>
            <w:rStyle w:val="aff8"/>
            <w:noProof/>
          </w:rPr>
          <w:t>IDcwModeBreakdown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_Toc235703680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101</w:t>
        </w:r>
        <w:r>
          <w:rPr>
            <w:noProof/>
            <w:webHidden/>
          </w:rPr>
          <w:fldChar w:fldCharType="end"/>
        </w:r>
      </w:hyperlink>
    </w:p>
    <w:p w14:paraId="52258936" w14:textId="5500F490" w:rsidR="00EA74A2" w:rsidRDefault="00EA74A2">
      <w:pPr>
        <w:pStyle w:val="14"/>
        <w:tabs>
          <w:tab w:val="right" w:leader="dot" w:pos="9350"/>
        </w:tabs>
        <w:rPr>
          <w:rFonts w:asciiTheme="minorHAnsi" w:hAnsiTheme="minorHAnsi"/>
          <w:noProof/>
          <w:lang w:val="ru-RU" w:eastAsia="ru-RU"/>
        </w:rPr>
      </w:pPr>
      <w:hyperlink w:anchor="_Toc235703681" w:history="1">
        <w:r w:rsidRPr="008F5E04">
          <w:rPr>
            <w:rStyle w:val="aff8"/>
            <w:noProof/>
          </w:rPr>
          <w:t>IIrModeBreakdown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_Toc235703681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105</w:t>
        </w:r>
        <w:r>
          <w:rPr>
            <w:noProof/>
            <w:webHidden/>
          </w:rPr>
          <w:fldChar w:fldCharType="end"/>
        </w:r>
      </w:hyperlink>
    </w:p>
    <w:p w14:paraId="050DB02B" w14:textId="0F5684A8" w:rsidR="00EA74A2" w:rsidRDefault="00EA74A2">
      <w:pPr>
        <w:pStyle w:val="14"/>
        <w:tabs>
          <w:tab w:val="right" w:leader="dot" w:pos="9350"/>
        </w:tabs>
        <w:rPr>
          <w:rFonts w:asciiTheme="minorHAnsi" w:hAnsiTheme="minorHAnsi"/>
          <w:noProof/>
          <w:lang w:val="ru-RU" w:eastAsia="ru-RU"/>
        </w:rPr>
      </w:pPr>
      <w:hyperlink w:anchor="_Toc235703682" w:history="1">
        <w:r w:rsidRPr="008F5E04">
          <w:rPr>
            <w:rStyle w:val="aff8"/>
            <w:noProof/>
          </w:rPr>
          <w:t>IPower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_Toc235703682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109</w:t>
        </w:r>
        <w:r>
          <w:rPr>
            <w:noProof/>
            <w:webHidden/>
          </w:rPr>
          <w:fldChar w:fldCharType="end"/>
        </w:r>
      </w:hyperlink>
    </w:p>
    <w:p w14:paraId="792C0309" w14:textId="7D3F5400" w:rsidR="00EA74A2" w:rsidRDefault="00EA74A2">
      <w:pPr>
        <w:pStyle w:val="14"/>
        <w:tabs>
          <w:tab w:val="right" w:leader="dot" w:pos="9350"/>
        </w:tabs>
        <w:rPr>
          <w:rFonts w:asciiTheme="minorHAnsi" w:hAnsiTheme="minorHAnsi"/>
          <w:noProof/>
          <w:lang w:val="ru-RU" w:eastAsia="ru-RU"/>
        </w:rPr>
      </w:pPr>
      <w:hyperlink w:anchor="_Toc235703683" w:history="1">
        <w:r w:rsidRPr="008F5E04">
          <w:rPr>
            <w:rStyle w:val="aff8"/>
            <w:noProof/>
          </w:rPr>
          <w:t>IChassisManager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_Toc235703683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116</w:t>
        </w:r>
        <w:r>
          <w:rPr>
            <w:noProof/>
            <w:webHidden/>
          </w:rPr>
          <w:fldChar w:fldCharType="end"/>
        </w:r>
      </w:hyperlink>
    </w:p>
    <w:p w14:paraId="287D70EC" w14:textId="1E0C6D5A" w:rsidR="00EA74A2" w:rsidRDefault="00EA74A2">
      <w:pPr>
        <w:pStyle w:val="14"/>
        <w:tabs>
          <w:tab w:val="right" w:leader="dot" w:pos="9350"/>
        </w:tabs>
        <w:rPr>
          <w:rFonts w:asciiTheme="minorHAnsi" w:hAnsiTheme="minorHAnsi"/>
          <w:noProof/>
          <w:lang w:val="ru-RU" w:eastAsia="ru-RU"/>
        </w:rPr>
      </w:pPr>
      <w:hyperlink w:anchor="_Toc235703684" w:history="1">
        <w:r w:rsidRPr="008F5E04">
          <w:rPr>
            <w:rStyle w:val="aff8"/>
            <w:noProof/>
          </w:rPr>
          <w:t>IAttachableDevice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_Toc235703684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120</w:t>
        </w:r>
        <w:r>
          <w:rPr>
            <w:noProof/>
            <w:webHidden/>
          </w:rPr>
          <w:fldChar w:fldCharType="end"/>
        </w:r>
      </w:hyperlink>
    </w:p>
    <w:p w14:paraId="6F61E2ED" w14:textId="6E0B58FE" w:rsidR="00EA74A2" w:rsidRDefault="00EA74A2">
      <w:pPr>
        <w:pStyle w:val="14"/>
        <w:tabs>
          <w:tab w:val="right" w:leader="dot" w:pos="9350"/>
        </w:tabs>
        <w:rPr>
          <w:rFonts w:asciiTheme="minorHAnsi" w:hAnsiTheme="minorHAnsi"/>
          <w:noProof/>
          <w:lang w:val="ru-RU" w:eastAsia="ru-RU"/>
        </w:rPr>
      </w:pPr>
      <w:hyperlink w:anchor="_Toc235703685" w:history="1">
        <w:r w:rsidRPr="008F5E04">
          <w:rPr>
            <w:rStyle w:val="aff8"/>
            <w:noProof/>
          </w:rPr>
          <w:t>IConnectable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_Toc235703685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126</w:t>
        </w:r>
        <w:r>
          <w:rPr>
            <w:noProof/>
            <w:webHidden/>
          </w:rPr>
          <w:fldChar w:fldCharType="end"/>
        </w:r>
      </w:hyperlink>
    </w:p>
    <w:p w14:paraId="194B8C18" w14:textId="7C7F4995" w:rsidR="00EA74A2" w:rsidRDefault="00EA74A2">
      <w:pPr>
        <w:pStyle w:val="14"/>
        <w:tabs>
          <w:tab w:val="right" w:leader="dot" w:pos="9350"/>
        </w:tabs>
        <w:rPr>
          <w:rFonts w:asciiTheme="minorHAnsi" w:hAnsiTheme="minorHAnsi"/>
          <w:noProof/>
          <w:lang w:val="ru-RU" w:eastAsia="ru-RU"/>
        </w:rPr>
      </w:pPr>
      <w:hyperlink w:anchor="_Toc235703686" w:history="1">
        <w:r w:rsidRPr="008F5E04">
          <w:rPr>
            <w:rStyle w:val="aff8"/>
            <w:noProof/>
          </w:rPr>
          <w:t>IConnectionInfo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_Toc235703686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144</w:t>
        </w:r>
        <w:r>
          <w:rPr>
            <w:noProof/>
            <w:webHidden/>
          </w:rPr>
          <w:fldChar w:fldCharType="end"/>
        </w:r>
      </w:hyperlink>
    </w:p>
    <w:p w14:paraId="024A4113" w14:textId="65E5FC12" w:rsidR="00EA74A2" w:rsidRDefault="00EA74A2">
      <w:pPr>
        <w:pStyle w:val="14"/>
        <w:tabs>
          <w:tab w:val="right" w:leader="dot" w:pos="9350"/>
        </w:tabs>
        <w:rPr>
          <w:rFonts w:asciiTheme="minorHAnsi" w:hAnsiTheme="minorHAnsi"/>
          <w:noProof/>
          <w:lang w:val="ru-RU" w:eastAsia="ru-RU"/>
        </w:rPr>
      </w:pPr>
      <w:hyperlink w:anchor="_Toc235703687" w:history="1">
        <w:r w:rsidRPr="008F5E04">
          <w:rPr>
            <w:rStyle w:val="aff8"/>
            <w:noProof/>
          </w:rPr>
          <w:t>IDevice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_Toc235703687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146</w:t>
        </w:r>
        <w:r>
          <w:rPr>
            <w:noProof/>
            <w:webHidden/>
          </w:rPr>
          <w:fldChar w:fldCharType="end"/>
        </w:r>
      </w:hyperlink>
    </w:p>
    <w:p w14:paraId="75AF2CE6" w14:textId="0F3C3202" w:rsidR="00EA74A2" w:rsidRDefault="00EA74A2">
      <w:pPr>
        <w:pStyle w:val="14"/>
        <w:tabs>
          <w:tab w:val="right" w:leader="dot" w:pos="9350"/>
        </w:tabs>
        <w:rPr>
          <w:rFonts w:asciiTheme="minorHAnsi" w:hAnsiTheme="minorHAnsi"/>
          <w:noProof/>
          <w:lang w:val="ru-RU" w:eastAsia="ru-RU"/>
        </w:rPr>
      </w:pPr>
      <w:hyperlink w:anchor="_Toc235703688" w:history="1">
        <w:r w:rsidRPr="008F5E04">
          <w:rPr>
            <w:rStyle w:val="aff8"/>
            <w:noProof/>
          </w:rPr>
          <w:t>IDeviceProtocol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_Toc235703688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152</w:t>
        </w:r>
        <w:r>
          <w:rPr>
            <w:noProof/>
            <w:webHidden/>
          </w:rPr>
          <w:fldChar w:fldCharType="end"/>
        </w:r>
      </w:hyperlink>
    </w:p>
    <w:p w14:paraId="5C5A59D5" w14:textId="1356AEEB" w:rsidR="00EA74A2" w:rsidRDefault="00EA74A2">
      <w:pPr>
        <w:pStyle w:val="14"/>
        <w:tabs>
          <w:tab w:val="right" w:leader="dot" w:pos="9350"/>
        </w:tabs>
        <w:rPr>
          <w:rFonts w:asciiTheme="minorHAnsi" w:hAnsiTheme="minorHAnsi"/>
          <w:noProof/>
          <w:lang w:val="ru-RU" w:eastAsia="ru-RU"/>
        </w:rPr>
      </w:pPr>
      <w:hyperlink w:anchor="_Toc235703689" w:history="1">
        <w:r w:rsidRPr="008F5E04">
          <w:rPr>
            <w:rStyle w:val="aff8"/>
            <w:noProof/>
          </w:rPr>
          <w:t>IDeviceToDtoConverter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_Toc235703689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157</w:t>
        </w:r>
        <w:r>
          <w:rPr>
            <w:noProof/>
            <w:webHidden/>
          </w:rPr>
          <w:fldChar w:fldCharType="end"/>
        </w:r>
      </w:hyperlink>
    </w:p>
    <w:p w14:paraId="11352EE7" w14:textId="17C79727" w:rsidR="00EA74A2" w:rsidRDefault="00EA74A2">
      <w:pPr>
        <w:pStyle w:val="14"/>
        <w:tabs>
          <w:tab w:val="right" w:leader="dot" w:pos="9350"/>
        </w:tabs>
        <w:rPr>
          <w:rFonts w:asciiTheme="minorHAnsi" w:hAnsiTheme="minorHAnsi"/>
          <w:noProof/>
          <w:lang w:val="ru-RU" w:eastAsia="ru-RU"/>
        </w:rPr>
      </w:pPr>
      <w:hyperlink w:anchor="_Toc235703690" w:history="1">
        <w:r w:rsidRPr="008F5E04">
          <w:rPr>
            <w:rStyle w:val="aff8"/>
            <w:noProof/>
          </w:rPr>
          <w:t>IHeadUnit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_Toc235703690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158</w:t>
        </w:r>
        <w:r>
          <w:rPr>
            <w:noProof/>
            <w:webHidden/>
          </w:rPr>
          <w:fldChar w:fldCharType="end"/>
        </w:r>
      </w:hyperlink>
    </w:p>
    <w:p w14:paraId="40550452" w14:textId="63BCB6B2" w:rsidR="00EA74A2" w:rsidRDefault="00EA74A2">
      <w:pPr>
        <w:pStyle w:val="14"/>
        <w:tabs>
          <w:tab w:val="right" w:leader="dot" w:pos="9350"/>
        </w:tabs>
        <w:rPr>
          <w:rFonts w:asciiTheme="minorHAnsi" w:hAnsiTheme="minorHAnsi"/>
          <w:noProof/>
          <w:lang w:val="ru-RU" w:eastAsia="ru-RU"/>
        </w:rPr>
      </w:pPr>
      <w:hyperlink w:anchor="_Toc235703691" w:history="1">
        <w:r w:rsidRPr="008F5E04">
          <w:rPr>
            <w:rStyle w:val="aff8"/>
            <w:noProof/>
          </w:rPr>
          <w:t>IAcVoltageMeasurement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_Toc235703691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161</w:t>
        </w:r>
        <w:r>
          <w:rPr>
            <w:noProof/>
            <w:webHidden/>
          </w:rPr>
          <w:fldChar w:fldCharType="end"/>
        </w:r>
      </w:hyperlink>
    </w:p>
    <w:p w14:paraId="1893A4AB" w14:textId="41D1BB92" w:rsidR="00EA74A2" w:rsidRDefault="00EA74A2">
      <w:pPr>
        <w:pStyle w:val="14"/>
        <w:tabs>
          <w:tab w:val="right" w:leader="dot" w:pos="9350"/>
        </w:tabs>
        <w:rPr>
          <w:rFonts w:asciiTheme="minorHAnsi" w:hAnsiTheme="minorHAnsi"/>
          <w:noProof/>
          <w:lang w:val="ru-RU" w:eastAsia="ru-RU"/>
        </w:rPr>
      </w:pPr>
      <w:hyperlink w:anchor="_Toc235703692" w:history="1">
        <w:r w:rsidRPr="008F5E04">
          <w:rPr>
            <w:rStyle w:val="aff8"/>
            <w:noProof/>
          </w:rPr>
          <w:t>ICapacitanceMeasurement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_Toc235703692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183</w:t>
        </w:r>
        <w:r>
          <w:rPr>
            <w:noProof/>
            <w:webHidden/>
          </w:rPr>
          <w:fldChar w:fldCharType="end"/>
        </w:r>
      </w:hyperlink>
    </w:p>
    <w:p w14:paraId="7320F6A8" w14:textId="2742B880" w:rsidR="00EA74A2" w:rsidRDefault="00EA74A2">
      <w:pPr>
        <w:pStyle w:val="14"/>
        <w:tabs>
          <w:tab w:val="right" w:leader="dot" w:pos="9350"/>
        </w:tabs>
        <w:rPr>
          <w:rFonts w:asciiTheme="minorHAnsi" w:hAnsiTheme="minorHAnsi"/>
          <w:noProof/>
          <w:lang w:val="ru-RU" w:eastAsia="ru-RU"/>
        </w:rPr>
      </w:pPr>
      <w:hyperlink w:anchor="_Toc235703693" w:history="1">
        <w:r w:rsidRPr="008F5E04">
          <w:rPr>
            <w:rStyle w:val="aff8"/>
            <w:noProof/>
          </w:rPr>
          <w:t>IContinuityMeasurement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_Toc235703693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205</w:t>
        </w:r>
        <w:r>
          <w:rPr>
            <w:noProof/>
            <w:webHidden/>
          </w:rPr>
          <w:fldChar w:fldCharType="end"/>
        </w:r>
      </w:hyperlink>
    </w:p>
    <w:p w14:paraId="52A37042" w14:textId="1083E52F" w:rsidR="00EA74A2" w:rsidRDefault="00EA74A2">
      <w:pPr>
        <w:pStyle w:val="14"/>
        <w:tabs>
          <w:tab w:val="right" w:leader="dot" w:pos="9350"/>
        </w:tabs>
        <w:rPr>
          <w:rFonts w:asciiTheme="minorHAnsi" w:hAnsiTheme="minorHAnsi"/>
          <w:noProof/>
          <w:lang w:val="ru-RU" w:eastAsia="ru-RU"/>
        </w:rPr>
      </w:pPr>
      <w:hyperlink w:anchor="_Toc235703694" w:history="1">
        <w:r w:rsidRPr="008F5E04">
          <w:rPr>
            <w:rStyle w:val="aff8"/>
            <w:noProof/>
          </w:rPr>
          <w:t>IDcVoltageMeasurement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_Toc235703694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222</w:t>
        </w:r>
        <w:r>
          <w:rPr>
            <w:noProof/>
            <w:webHidden/>
          </w:rPr>
          <w:fldChar w:fldCharType="end"/>
        </w:r>
      </w:hyperlink>
    </w:p>
    <w:p w14:paraId="63167D19" w14:textId="10F1139B" w:rsidR="00EA74A2" w:rsidRDefault="00EA74A2">
      <w:pPr>
        <w:pStyle w:val="14"/>
        <w:tabs>
          <w:tab w:val="right" w:leader="dot" w:pos="9350"/>
        </w:tabs>
        <w:rPr>
          <w:rFonts w:asciiTheme="minorHAnsi" w:hAnsiTheme="minorHAnsi"/>
          <w:noProof/>
          <w:lang w:val="ru-RU" w:eastAsia="ru-RU"/>
        </w:rPr>
      </w:pPr>
      <w:hyperlink w:anchor="_Toc235703695" w:history="1">
        <w:r w:rsidRPr="008F5E04">
          <w:rPr>
            <w:rStyle w:val="aff8"/>
            <w:noProof/>
          </w:rPr>
          <w:t>IDiodeMeasurement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_Toc235703695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245</w:t>
        </w:r>
        <w:r>
          <w:rPr>
            <w:noProof/>
            <w:webHidden/>
          </w:rPr>
          <w:fldChar w:fldCharType="end"/>
        </w:r>
      </w:hyperlink>
    </w:p>
    <w:p w14:paraId="70CA2236" w14:textId="43DCDBDC" w:rsidR="00EA74A2" w:rsidRDefault="00EA74A2">
      <w:pPr>
        <w:pStyle w:val="14"/>
        <w:tabs>
          <w:tab w:val="right" w:leader="dot" w:pos="9350"/>
        </w:tabs>
        <w:rPr>
          <w:rFonts w:asciiTheme="minorHAnsi" w:hAnsiTheme="minorHAnsi"/>
          <w:noProof/>
          <w:lang w:val="ru-RU" w:eastAsia="ru-RU"/>
        </w:rPr>
      </w:pPr>
      <w:hyperlink w:anchor="_Toc235703696" w:history="1">
        <w:r w:rsidRPr="008F5E04">
          <w:rPr>
            <w:rStyle w:val="aff8"/>
            <w:noProof/>
          </w:rPr>
          <w:t>IResistanceMeasurement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_Toc235703696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259</w:t>
        </w:r>
        <w:r>
          <w:rPr>
            <w:noProof/>
            <w:webHidden/>
          </w:rPr>
          <w:fldChar w:fldCharType="end"/>
        </w:r>
      </w:hyperlink>
    </w:p>
    <w:p w14:paraId="158F74AB" w14:textId="05029276" w:rsidR="00EA74A2" w:rsidRDefault="00EA74A2">
      <w:pPr>
        <w:pStyle w:val="14"/>
        <w:tabs>
          <w:tab w:val="right" w:leader="dot" w:pos="9350"/>
        </w:tabs>
        <w:rPr>
          <w:rFonts w:asciiTheme="minorHAnsi" w:hAnsiTheme="minorHAnsi"/>
          <w:noProof/>
          <w:lang w:val="ru-RU" w:eastAsia="ru-RU"/>
        </w:rPr>
      </w:pPr>
      <w:hyperlink w:anchor="_Toc235703697" w:history="1">
        <w:r w:rsidRPr="008F5E04">
          <w:rPr>
            <w:rStyle w:val="aff8"/>
            <w:noProof/>
          </w:rPr>
          <w:t>ISelfTestCheckerMultimeter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_Toc235703697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282</w:t>
        </w:r>
        <w:r>
          <w:rPr>
            <w:noProof/>
            <w:webHidden/>
          </w:rPr>
          <w:fldChar w:fldCharType="end"/>
        </w:r>
      </w:hyperlink>
    </w:p>
    <w:p w14:paraId="3B7B921F" w14:textId="3A89BD20" w:rsidR="00EA74A2" w:rsidRDefault="00EA74A2">
      <w:pPr>
        <w:pStyle w:val="14"/>
        <w:tabs>
          <w:tab w:val="right" w:leader="dot" w:pos="9350"/>
        </w:tabs>
        <w:rPr>
          <w:rFonts w:asciiTheme="minorHAnsi" w:hAnsiTheme="minorHAnsi"/>
          <w:noProof/>
          <w:lang w:val="ru-RU" w:eastAsia="ru-RU"/>
        </w:rPr>
      </w:pPr>
      <w:hyperlink w:anchor="_Toc235703698" w:history="1">
        <w:r w:rsidRPr="008F5E04">
          <w:rPr>
            <w:rStyle w:val="aff8"/>
            <w:noProof/>
          </w:rPr>
          <w:t>ITextMessage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_Toc235703698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284</w:t>
        </w:r>
        <w:r>
          <w:rPr>
            <w:noProof/>
            <w:webHidden/>
          </w:rPr>
          <w:fldChar w:fldCharType="end"/>
        </w:r>
      </w:hyperlink>
    </w:p>
    <w:p w14:paraId="0EA18C7A" w14:textId="362A5A22" w:rsidR="00EA74A2" w:rsidRDefault="00EA74A2">
      <w:pPr>
        <w:pStyle w:val="14"/>
        <w:tabs>
          <w:tab w:val="right" w:leader="dot" w:pos="9350"/>
        </w:tabs>
        <w:rPr>
          <w:rFonts w:asciiTheme="minorHAnsi" w:hAnsiTheme="minorHAnsi"/>
          <w:noProof/>
          <w:lang w:val="ru-RU" w:eastAsia="ru-RU"/>
        </w:rPr>
      </w:pPr>
      <w:hyperlink w:anchor="_Toc235703699" w:history="1">
        <w:r w:rsidRPr="008F5E04">
          <w:rPr>
            <w:rStyle w:val="aff8"/>
            <w:noProof/>
          </w:rPr>
          <w:t>IMeasurementProfile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_Toc235703699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286</w:t>
        </w:r>
        <w:r>
          <w:rPr>
            <w:noProof/>
            <w:webHidden/>
          </w:rPr>
          <w:fldChar w:fldCharType="end"/>
        </w:r>
      </w:hyperlink>
    </w:p>
    <w:p w14:paraId="6696D64C" w14:textId="07FEEE1A" w:rsidR="00EA74A2" w:rsidRDefault="00EA74A2">
      <w:pPr>
        <w:pStyle w:val="14"/>
        <w:tabs>
          <w:tab w:val="right" w:leader="dot" w:pos="9350"/>
        </w:tabs>
        <w:rPr>
          <w:rFonts w:asciiTheme="minorHAnsi" w:hAnsiTheme="minorHAnsi"/>
          <w:noProof/>
          <w:lang w:val="ru-RU" w:eastAsia="ru-RU"/>
        </w:rPr>
      </w:pPr>
      <w:hyperlink w:anchor="_Toc235703700" w:history="1">
        <w:r w:rsidRPr="008F5E04">
          <w:rPr>
            <w:rStyle w:val="aff8"/>
            <w:noProof/>
          </w:rPr>
          <w:t>IMultimeter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_Toc235703700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291</w:t>
        </w:r>
        <w:r>
          <w:rPr>
            <w:noProof/>
            <w:webHidden/>
          </w:rPr>
          <w:fldChar w:fldCharType="end"/>
        </w:r>
      </w:hyperlink>
    </w:p>
    <w:p w14:paraId="43A8015E" w14:textId="77D3EC50" w:rsidR="00EA74A2" w:rsidRDefault="00EA74A2">
      <w:pPr>
        <w:pStyle w:val="14"/>
        <w:tabs>
          <w:tab w:val="right" w:leader="dot" w:pos="9350"/>
        </w:tabs>
        <w:rPr>
          <w:rFonts w:asciiTheme="minorHAnsi" w:hAnsiTheme="minorHAnsi"/>
          <w:noProof/>
          <w:lang w:val="ru-RU" w:eastAsia="ru-RU"/>
        </w:rPr>
      </w:pPr>
      <w:hyperlink w:anchor="_Toc235703701" w:history="1">
        <w:r w:rsidRPr="008F5E04">
          <w:rPr>
            <w:rStyle w:val="aff8"/>
            <w:noProof/>
          </w:rPr>
          <w:t>IBusManager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_Toc235703701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300</w:t>
        </w:r>
        <w:r>
          <w:rPr>
            <w:noProof/>
            <w:webHidden/>
          </w:rPr>
          <w:fldChar w:fldCharType="end"/>
        </w:r>
      </w:hyperlink>
    </w:p>
    <w:p w14:paraId="1F49523C" w14:textId="4833AD9F" w:rsidR="00EA74A2" w:rsidRDefault="00EA74A2">
      <w:pPr>
        <w:pStyle w:val="14"/>
        <w:tabs>
          <w:tab w:val="right" w:leader="dot" w:pos="9350"/>
        </w:tabs>
        <w:rPr>
          <w:rFonts w:asciiTheme="minorHAnsi" w:hAnsiTheme="minorHAnsi"/>
          <w:noProof/>
          <w:lang w:val="ru-RU" w:eastAsia="ru-RU"/>
        </w:rPr>
      </w:pPr>
      <w:hyperlink w:anchor="_Toc235703702" w:history="1">
        <w:r w:rsidRPr="008F5E04">
          <w:rPr>
            <w:rStyle w:val="aff8"/>
            <w:noProof/>
          </w:rPr>
          <w:t>ICurrentManager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_Toc235703702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309</w:t>
        </w:r>
        <w:r>
          <w:rPr>
            <w:noProof/>
            <w:webHidden/>
          </w:rPr>
          <w:fldChar w:fldCharType="end"/>
        </w:r>
      </w:hyperlink>
    </w:p>
    <w:p w14:paraId="5AE48E87" w14:textId="5379333A" w:rsidR="00EA74A2" w:rsidRDefault="00EA74A2">
      <w:pPr>
        <w:pStyle w:val="14"/>
        <w:tabs>
          <w:tab w:val="right" w:leader="dot" w:pos="9350"/>
        </w:tabs>
        <w:rPr>
          <w:rFonts w:asciiTheme="minorHAnsi" w:hAnsiTheme="minorHAnsi"/>
          <w:noProof/>
          <w:lang w:val="ru-RU" w:eastAsia="ru-RU"/>
        </w:rPr>
      </w:pPr>
      <w:hyperlink w:anchor="_Toc235703703" w:history="1">
        <w:r w:rsidRPr="008F5E04">
          <w:rPr>
            <w:rStyle w:val="aff8"/>
            <w:noProof/>
          </w:rPr>
          <w:t>ISelfTestCheckerModuleVoltageCurrentSource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_Toc235703703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312</w:t>
        </w:r>
        <w:r>
          <w:rPr>
            <w:noProof/>
            <w:webHidden/>
          </w:rPr>
          <w:fldChar w:fldCharType="end"/>
        </w:r>
      </w:hyperlink>
    </w:p>
    <w:p w14:paraId="0D3CBCDE" w14:textId="3A2328AE" w:rsidR="00EA74A2" w:rsidRDefault="00EA74A2">
      <w:pPr>
        <w:pStyle w:val="14"/>
        <w:tabs>
          <w:tab w:val="right" w:leader="dot" w:pos="9350"/>
        </w:tabs>
        <w:rPr>
          <w:rFonts w:asciiTheme="minorHAnsi" w:hAnsiTheme="minorHAnsi"/>
          <w:noProof/>
          <w:lang w:val="ru-RU" w:eastAsia="ru-RU"/>
        </w:rPr>
      </w:pPr>
      <w:hyperlink w:anchor="_Toc235703704" w:history="1">
        <w:r w:rsidRPr="008F5E04">
          <w:rPr>
            <w:rStyle w:val="aff8"/>
            <w:noProof/>
          </w:rPr>
          <w:t>IVoltageManager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_Toc235703704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315</w:t>
        </w:r>
        <w:r>
          <w:rPr>
            <w:noProof/>
            <w:webHidden/>
          </w:rPr>
          <w:fldChar w:fldCharType="end"/>
        </w:r>
      </w:hyperlink>
    </w:p>
    <w:p w14:paraId="6E2652BC" w14:textId="325DBB91" w:rsidR="00EA74A2" w:rsidRDefault="00EA74A2">
      <w:pPr>
        <w:pStyle w:val="14"/>
        <w:tabs>
          <w:tab w:val="right" w:leader="dot" w:pos="9350"/>
        </w:tabs>
        <w:rPr>
          <w:rFonts w:asciiTheme="minorHAnsi" w:hAnsiTheme="minorHAnsi"/>
          <w:noProof/>
          <w:lang w:val="ru-RU" w:eastAsia="ru-RU"/>
        </w:rPr>
      </w:pPr>
      <w:hyperlink w:anchor="_Toc235703705" w:history="1">
        <w:r w:rsidRPr="008F5E04">
          <w:rPr>
            <w:rStyle w:val="aff8"/>
            <w:noProof/>
          </w:rPr>
          <w:t>IPowerSourceModule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_Toc235703705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318</w:t>
        </w:r>
        <w:r>
          <w:rPr>
            <w:noProof/>
            <w:webHidden/>
          </w:rPr>
          <w:fldChar w:fldCharType="end"/>
        </w:r>
      </w:hyperlink>
    </w:p>
    <w:p w14:paraId="4F40D814" w14:textId="5B523C01" w:rsidR="00EA74A2" w:rsidRDefault="00EA74A2">
      <w:pPr>
        <w:pStyle w:val="14"/>
        <w:tabs>
          <w:tab w:val="right" w:leader="dot" w:pos="9350"/>
        </w:tabs>
        <w:rPr>
          <w:rFonts w:asciiTheme="minorHAnsi" w:hAnsiTheme="minorHAnsi"/>
          <w:noProof/>
          <w:lang w:val="ru-RU" w:eastAsia="ru-RU"/>
        </w:rPr>
      </w:pPr>
      <w:hyperlink w:anchor="_Toc235703706" w:history="1">
        <w:r w:rsidRPr="008F5E04">
          <w:rPr>
            <w:rStyle w:val="aff8"/>
            <w:noProof/>
          </w:rPr>
          <w:t>IRack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_Toc235703706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323</w:t>
        </w:r>
        <w:r>
          <w:rPr>
            <w:noProof/>
            <w:webHidden/>
          </w:rPr>
          <w:fldChar w:fldCharType="end"/>
        </w:r>
      </w:hyperlink>
    </w:p>
    <w:p w14:paraId="05AE52C2" w14:textId="0D345B57" w:rsidR="00EA74A2" w:rsidRDefault="00EA74A2">
      <w:pPr>
        <w:pStyle w:val="14"/>
        <w:tabs>
          <w:tab w:val="right" w:leader="dot" w:pos="9350"/>
        </w:tabs>
        <w:rPr>
          <w:rFonts w:asciiTheme="minorHAnsi" w:hAnsiTheme="minorHAnsi"/>
          <w:noProof/>
          <w:lang w:val="ru-RU" w:eastAsia="ru-RU"/>
        </w:rPr>
      </w:pPr>
      <w:hyperlink w:anchor="_Toc235703707" w:history="1">
        <w:r w:rsidRPr="008F5E04">
          <w:rPr>
            <w:rStyle w:val="aff8"/>
            <w:noProof/>
          </w:rPr>
          <w:t>IBusManager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_Toc235703707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326</w:t>
        </w:r>
        <w:r>
          <w:rPr>
            <w:noProof/>
            <w:webHidden/>
          </w:rPr>
          <w:fldChar w:fldCharType="end"/>
        </w:r>
      </w:hyperlink>
    </w:p>
    <w:p w14:paraId="0BA987A4" w14:textId="2E18A671" w:rsidR="00EA74A2" w:rsidRDefault="00EA74A2">
      <w:pPr>
        <w:pStyle w:val="14"/>
        <w:tabs>
          <w:tab w:val="right" w:leader="dot" w:pos="9350"/>
        </w:tabs>
        <w:rPr>
          <w:rFonts w:asciiTheme="minorHAnsi" w:hAnsiTheme="minorHAnsi"/>
          <w:noProof/>
          <w:lang w:val="ru-RU" w:eastAsia="ru-RU"/>
        </w:rPr>
      </w:pPr>
      <w:hyperlink w:anchor="_Toc235703708" w:history="1">
        <w:r w:rsidRPr="008F5E04">
          <w:rPr>
            <w:rStyle w:val="aff8"/>
            <w:noProof/>
          </w:rPr>
          <w:t>IMeterManager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_Toc235703708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334</w:t>
        </w:r>
        <w:r>
          <w:rPr>
            <w:noProof/>
            <w:webHidden/>
          </w:rPr>
          <w:fldChar w:fldCharType="end"/>
        </w:r>
      </w:hyperlink>
    </w:p>
    <w:p w14:paraId="01C543AC" w14:textId="1DF24201" w:rsidR="00EA74A2" w:rsidRDefault="00EA74A2">
      <w:pPr>
        <w:pStyle w:val="14"/>
        <w:tabs>
          <w:tab w:val="right" w:leader="dot" w:pos="9350"/>
        </w:tabs>
        <w:rPr>
          <w:rFonts w:asciiTheme="minorHAnsi" w:hAnsiTheme="minorHAnsi"/>
          <w:noProof/>
          <w:lang w:val="ru-RU" w:eastAsia="ru-RU"/>
        </w:rPr>
      </w:pPr>
      <w:hyperlink w:anchor="_Toc235703709" w:history="1">
        <w:r w:rsidRPr="008F5E04">
          <w:rPr>
            <w:rStyle w:val="aff8"/>
            <w:noProof/>
          </w:rPr>
          <w:t>IPointCountReconfigurable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_Toc235703709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340</w:t>
        </w:r>
        <w:r>
          <w:rPr>
            <w:noProof/>
            <w:webHidden/>
          </w:rPr>
          <w:fldChar w:fldCharType="end"/>
        </w:r>
      </w:hyperlink>
    </w:p>
    <w:p w14:paraId="07C1CD98" w14:textId="743FB94B" w:rsidR="00EA74A2" w:rsidRDefault="00EA74A2">
      <w:pPr>
        <w:pStyle w:val="14"/>
        <w:tabs>
          <w:tab w:val="right" w:leader="dot" w:pos="9350"/>
        </w:tabs>
        <w:rPr>
          <w:rFonts w:asciiTheme="minorHAnsi" w:hAnsiTheme="minorHAnsi"/>
          <w:noProof/>
          <w:lang w:val="ru-RU" w:eastAsia="ru-RU"/>
        </w:rPr>
      </w:pPr>
      <w:hyperlink w:anchor="_Toc235703710" w:history="1">
        <w:r w:rsidRPr="008F5E04">
          <w:rPr>
            <w:rStyle w:val="aff8"/>
            <w:noProof/>
          </w:rPr>
          <w:t>IPointManager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_Toc235703710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342</w:t>
        </w:r>
        <w:r>
          <w:rPr>
            <w:noProof/>
            <w:webHidden/>
          </w:rPr>
          <w:fldChar w:fldCharType="end"/>
        </w:r>
      </w:hyperlink>
    </w:p>
    <w:p w14:paraId="30F8E4DD" w14:textId="62FF49E3" w:rsidR="00EA74A2" w:rsidRDefault="00EA74A2">
      <w:pPr>
        <w:pStyle w:val="14"/>
        <w:tabs>
          <w:tab w:val="right" w:leader="dot" w:pos="9350"/>
        </w:tabs>
        <w:rPr>
          <w:rFonts w:asciiTheme="minorHAnsi" w:hAnsiTheme="minorHAnsi"/>
          <w:noProof/>
          <w:lang w:val="ru-RU" w:eastAsia="ru-RU"/>
        </w:rPr>
      </w:pPr>
      <w:hyperlink w:anchor="_Toc235703711" w:history="1">
        <w:r w:rsidRPr="008F5E04">
          <w:rPr>
            <w:rStyle w:val="aff8"/>
            <w:noProof/>
          </w:rPr>
          <w:t>ISelfTestCheckerModuleRelayControl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_Toc235703711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370</w:t>
        </w:r>
        <w:r>
          <w:rPr>
            <w:noProof/>
            <w:webHidden/>
          </w:rPr>
          <w:fldChar w:fldCharType="end"/>
        </w:r>
      </w:hyperlink>
    </w:p>
    <w:p w14:paraId="5770B5EF" w14:textId="1CD83CF2" w:rsidR="00EA74A2" w:rsidRDefault="00EA74A2">
      <w:pPr>
        <w:pStyle w:val="14"/>
        <w:tabs>
          <w:tab w:val="right" w:leader="dot" w:pos="9350"/>
        </w:tabs>
        <w:rPr>
          <w:rFonts w:asciiTheme="minorHAnsi" w:hAnsiTheme="minorHAnsi"/>
          <w:noProof/>
          <w:lang w:val="ru-RU" w:eastAsia="ru-RU"/>
        </w:rPr>
      </w:pPr>
      <w:hyperlink w:anchor="_Toc235703712" w:history="1">
        <w:r w:rsidRPr="008F5E04">
          <w:rPr>
            <w:rStyle w:val="aff8"/>
            <w:noProof/>
          </w:rPr>
          <w:t>IRelaySwitchModule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_Toc235703712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373</w:t>
        </w:r>
        <w:r>
          <w:rPr>
            <w:noProof/>
            <w:webHidden/>
          </w:rPr>
          <w:fldChar w:fldCharType="end"/>
        </w:r>
      </w:hyperlink>
    </w:p>
    <w:p w14:paraId="1A00839B" w14:textId="528AF7FE" w:rsidR="00EA74A2" w:rsidRDefault="00EA74A2">
      <w:pPr>
        <w:pStyle w:val="14"/>
        <w:tabs>
          <w:tab w:val="right" w:leader="dot" w:pos="9350"/>
        </w:tabs>
        <w:rPr>
          <w:rFonts w:asciiTheme="minorHAnsi" w:hAnsiTheme="minorHAnsi"/>
          <w:noProof/>
          <w:lang w:val="ru-RU" w:eastAsia="ru-RU"/>
        </w:rPr>
      </w:pPr>
      <w:hyperlink w:anchor="_Toc235703713" w:history="1">
        <w:r w:rsidRPr="008F5E04">
          <w:rPr>
            <w:rStyle w:val="aff8"/>
            <w:noProof/>
          </w:rPr>
          <w:t>ICapacitorDeviceBusCommutation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_Toc235703713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379</w:t>
        </w:r>
        <w:r>
          <w:rPr>
            <w:noProof/>
            <w:webHidden/>
          </w:rPr>
          <w:fldChar w:fldCharType="end"/>
        </w:r>
      </w:hyperlink>
    </w:p>
    <w:p w14:paraId="20C59126" w14:textId="3F3E331E" w:rsidR="00EA74A2" w:rsidRDefault="00EA74A2">
      <w:pPr>
        <w:pStyle w:val="14"/>
        <w:tabs>
          <w:tab w:val="right" w:leader="dot" w:pos="9350"/>
        </w:tabs>
        <w:rPr>
          <w:rFonts w:asciiTheme="minorHAnsi" w:hAnsiTheme="minorHAnsi"/>
          <w:noProof/>
          <w:lang w:val="ru-RU" w:eastAsia="ru-RU"/>
        </w:rPr>
      </w:pPr>
      <w:hyperlink w:anchor="_Toc235703714" w:history="1">
        <w:r w:rsidRPr="008F5E04">
          <w:rPr>
            <w:rStyle w:val="aff8"/>
            <w:noProof/>
          </w:rPr>
          <w:t>IConnectorDeviceBusCommutation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_Toc235703714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383</w:t>
        </w:r>
        <w:r>
          <w:rPr>
            <w:noProof/>
            <w:webHidden/>
          </w:rPr>
          <w:fldChar w:fldCharType="end"/>
        </w:r>
      </w:hyperlink>
    </w:p>
    <w:p w14:paraId="565E2F5A" w14:textId="22373C07" w:rsidR="00EA74A2" w:rsidRDefault="00EA74A2">
      <w:pPr>
        <w:pStyle w:val="14"/>
        <w:tabs>
          <w:tab w:val="right" w:leader="dot" w:pos="9350"/>
        </w:tabs>
        <w:rPr>
          <w:rFonts w:asciiTheme="minorHAnsi" w:hAnsiTheme="minorHAnsi"/>
          <w:noProof/>
          <w:lang w:val="ru-RU" w:eastAsia="ru-RU"/>
        </w:rPr>
      </w:pPr>
      <w:hyperlink w:anchor="_Toc235703715" w:history="1">
        <w:r w:rsidRPr="008F5E04">
          <w:rPr>
            <w:rStyle w:val="aff8"/>
            <w:noProof/>
          </w:rPr>
          <w:t>IRelayDeviceBusCommutation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_Toc235703715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412</w:t>
        </w:r>
        <w:r>
          <w:rPr>
            <w:noProof/>
            <w:webHidden/>
          </w:rPr>
          <w:fldChar w:fldCharType="end"/>
        </w:r>
      </w:hyperlink>
    </w:p>
    <w:p w14:paraId="764B73A6" w14:textId="633921D9" w:rsidR="00EA74A2" w:rsidRDefault="00EA74A2">
      <w:pPr>
        <w:pStyle w:val="14"/>
        <w:tabs>
          <w:tab w:val="right" w:leader="dot" w:pos="9350"/>
        </w:tabs>
        <w:rPr>
          <w:rFonts w:asciiTheme="minorHAnsi" w:hAnsiTheme="minorHAnsi"/>
          <w:noProof/>
          <w:lang w:val="ru-RU" w:eastAsia="ru-RU"/>
        </w:rPr>
      </w:pPr>
      <w:hyperlink w:anchor="_Toc235703716" w:history="1">
        <w:r w:rsidRPr="008F5E04">
          <w:rPr>
            <w:rStyle w:val="aff8"/>
            <w:noProof/>
          </w:rPr>
          <w:t>IResistorDeviceBusCommutation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_Toc235703716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420</w:t>
        </w:r>
        <w:r>
          <w:rPr>
            <w:noProof/>
            <w:webHidden/>
          </w:rPr>
          <w:fldChar w:fldCharType="end"/>
        </w:r>
      </w:hyperlink>
    </w:p>
    <w:p w14:paraId="47A08CFB" w14:textId="6CA511F2" w:rsidR="00EA74A2" w:rsidRDefault="00EA74A2">
      <w:pPr>
        <w:pStyle w:val="14"/>
        <w:tabs>
          <w:tab w:val="right" w:leader="dot" w:pos="9350"/>
        </w:tabs>
        <w:rPr>
          <w:rFonts w:asciiTheme="minorHAnsi" w:hAnsiTheme="minorHAnsi"/>
          <w:noProof/>
          <w:lang w:val="ru-RU" w:eastAsia="ru-RU"/>
        </w:rPr>
      </w:pPr>
      <w:hyperlink w:anchor="_Toc235703717" w:history="1">
        <w:r w:rsidRPr="008F5E04">
          <w:rPr>
            <w:rStyle w:val="aff8"/>
            <w:noProof/>
          </w:rPr>
          <w:t>ISelfTestCheckerDeviceBusCommutation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_Toc235703717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424</w:t>
        </w:r>
        <w:r>
          <w:rPr>
            <w:noProof/>
            <w:webHidden/>
          </w:rPr>
          <w:fldChar w:fldCharType="end"/>
        </w:r>
      </w:hyperlink>
    </w:p>
    <w:p w14:paraId="754D65C0" w14:textId="2298C74A" w:rsidR="00EA74A2" w:rsidRDefault="00EA74A2">
      <w:pPr>
        <w:pStyle w:val="14"/>
        <w:tabs>
          <w:tab w:val="right" w:leader="dot" w:pos="9350"/>
        </w:tabs>
        <w:rPr>
          <w:rFonts w:asciiTheme="minorHAnsi" w:hAnsiTheme="minorHAnsi"/>
          <w:noProof/>
          <w:lang w:val="ru-RU" w:eastAsia="ru-RU"/>
        </w:rPr>
      </w:pPr>
      <w:hyperlink w:anchor="_Toc235703718" w:history="1">
        <w:r w:rsidRPr="008F5E04">
          <w:rPr>
            <w:rStyle w:val="aff8"/>
            <w:noProof/>
          </w:rPr>
          <w:t>ISwitchingDevice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_Toc235703718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431</w:t>
        </w:r>
        <w:r>
          <w:rPr>
            <w:noProof/>
            <w:webHidden/>
          </w:rPr>
          <w:fldChar w:fldCharType="end"/>
        </w:r>
      </w:hyperlink>
    </w:p>
    <w:p w14:paraId="35457E85" w14:textId="6CF869C9" w:rsidR="00EA74A2" w:rsidRDefault="00EA74A2">
      <w:pPr>
        <w:pStyle w:val="14"/>
        <w:tabs>
          <w:tab w:val="right" w:leader="dot" w:pos="9350"/>
        </w:tabs>
        <w:rPr>
          <w:rFonts w:asciiTheme="minorHAnsi" w:hAnsiTheme="minorHAnsi"/>
          <w:noProof/>
          <w:lang w:val="ru-RU" w:eastAsia="ru-RU"/>
        </w:rPr>
      </w:pPr>
      <w:hyperlink w:anchor="_Toc235703719" w:history="1">
        <w:r w:rsidRPr="008F5E04">
          <w:rPr>
            <w:rStyle w:val="aff8"/>
            <w:noProof/>
          </w:rPr>
          <w:t>IUninterruptiblePowerSupply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_Toc235703719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436</w:t>
        </w:r>
        <w:r>
          <w:rPr>
            <w:noProof/>
            <w:webHidden/>
          </w:rPr>
          <w:fldChar w:fldCharType="end"/>
        </w:r>
      </w:hyperlink>
    </w:p>
    <w:p w14:paraId="46139340" w14:textId="2751656D" w:rsidR="00EA74A2" w:rsidRDefault="00EA74A2">
      <w:pPr>
        <w:pStyle w:val="14"/>
        <w:tabs>
          <w:tab w:val="right" w:leader="dot" w:pos="9350"/>
        </w:tabs>
        <w:rPr>
          <w:rFonts w:asciiTheme="minorHAnsi" w:hAnsiTheme="minorHAnsi"/>
          <w:noProof/>
          <w:lang w:val="ru-RU" w:eastAsia="ru-RU"/>
        </w:rPr>
      </w:pPr>
      <w:hyperlink w:anchor="_Toc235703720" w:history="1">
        <w:r w:rsidRPr="008F5E04">
          <w:rPr>
            <w:rStyle w:val="aff8"/>
            <w:noProof/>
          </w:rPr>
          <w:t>IComPortSettingsProvider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_Toc235703720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440</w:t>
        </w:r>
        <w:r>
          <w:rPr>
            <w:noProof/>
            <w:webHidden/>
          </w:rPr>
          <w:fldChar w:fldCharType="end"/>
        </w:r>
      </w:hyperlink>
    </w:p>
    <w:p w14:paraId="7804DD68" w14:textId="1711C991" w:rsidR="00EA74A2" w:rsidRDefault="00EA74A2">
      <w:pPr>
        <w:pStyle w:val="14"/>
        <w:tabs>
          <w:tab w:val="right" w:leader="dot" w:pos="9350"/>
        </w:tabs>
        <w:rPr>
          <w:rFonts w:asciiTheme="minorHAnsi" w:hAnsiTheme="minorHAnsi"/>
          <w:noProof/>
          <w:lang w:val="ru-RU" w:eastAsia="ru-RU"/>
        </w:rPr>
      </w:pPr>
      <w:hyperlink w:anchor="_Toc235703721" w:history="1">
        <w:r w:rsidRPr="008F5E04">
          <w:rPr>
            <w:rStyle w:val="aff8"/>
            <w:noProof/>
          </w:rPr>
          <w:t>Неполные цепочки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_Toc235703721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441</w:t>
        </w:r>
        <w:r>
          <w:rPr>
            <w:noProof/>
            <w:webHidden/>
          </w:rPr>
          <w:fldChar w:fldCharType="end"/>
        </w:r>
      </w:hyperlink>
    </w:p>
    <w:p w14:paraId="6DAED2D8" w14:textId="4969A3A6" w:rsidR="00EA74A2" w:rsidRDefault="00EA74A2">
      <w:pPr>
        <w:pStyle w:val="14"/>
        <w:tabs>
          <w:tab w:val="right" w:leader="dot" w:pos="9350"/>
        </w:tabs>
        <w:rPr>
          <w:rFonts w:asciiTheme="minorHAnsi" w:hAnsiTheme="minorHAnsi"/>
          <w:noProof/>
          <w:lang w:val="ru-RU" w:eastAsia="ru-RU"/>
        </w:rPr>
      </w:pPr>
      <w:hyperlink w:anchor="_Toc235703722" w:history="1">
        <w:r w:rsidRPr="008F5E04">
          <w:rPr>
            <w:rStyle w:val="aff8"/>
            <w:noProof/>
          </w:rPr>
          <w:t>Аудит полноты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_Toc235703722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443</w:t>
        </w:r>
        <w:r>
          <w:rPr>
            <w:noProof/>
            <w:webHidden/>
          </w:rPr>
          <w:fldChar w:fldCharType="end"/>
        </w:r>
      </w:hyperlink>
    </w:p>
    <w:p w14:paraId="0F14E92A" w14:textId="66DB903E" w:rsidR="00E80410" w:rsidRDefault="00EA74A2">
      <w:r>
        <w:fldChar w:fldCharType="end"/>
      </w:r>
    </w:p>
    <w:p w14:paraId="30419C8B" w14:textId="77777777" w:rsidR="00E80410" w:rsidRDefault="00EA74A2">
      <w:pPr>
        <w:pStyle w:val="1"/>
      </w:pPr>
      <w:bookmarkStart w:id="1" w:name="_Toc235703662"/>
      <w:r>
        <w:t>Границы и правила анализа</w:t>
      </w:r>
      <w:bookmarkEnd w:id="1"/>
    </w:p>
    <w:p w14:paraId="601F4162" w14:textId="77777777" w:rsidR="00E80410" w:rsidRDefault="00EA74A2">
      <w:pPr>
        <w:pStyle w:val="a0"/>
      </w:pPr>
      <w:r>
        <w:t>В индекс включены все C#-исходники production-проектов solution; каталоги Tests, UnitTests, тестовые проекты, bin и obj исключены.</w:t>
      </w:r>
    </w:p>
    <w:p w14:paraId="2A1C31FB" w14:textId="77777777" w:rsidR="00E80410" w:rsidRDefault="00EA74A2">
      <w:pPr>
        <w:pStyle w:val="a0"/>
      </w:pPr>
      <w:r>
        <w:t>Кажд</w:t>
      </w:r>
      <w:r>
        <w:t>ый интерфейс из Ask.Core/Shared/Interfaces/DeviceInterfaces рассматривается отдельно. Унаследованные методы, свойства и события включены в AllMembers.</w:t>
      </w:r>
    </w:p>
    <w:p w14:paraId="16B63ACF" w14:textId="77777777" w:rsidR="00E80410" w:rsidRDefault="00EA74A2">
      <w:pPr>
        <w:pStyle w:val="a0"/>
      </w:pPr>
      <w:r>
        <w:t>Достижимость классов подтверждается прямым созданием либо production-механизмами DeviceFactory, Reflectio</w:t>
      </w:r>
      <w:r>
        <w:t>nHelper и Activator.CreateInstance. Классы без доказанного runtime-пути не включаются в основные ветви.</w:t>
      </w:r>
    </w:p>
    <w:p w14:paraId="67FADBC2" w14:textId="77777777" w:rsidR="00E80410" w:rsidRDefault="00EA74A2">
      <w:pPr>
        <w:pStyle w:val="a0"/>
      </w:pPr>
      <w:r>
        <w:t>Граница команды — последний метод AskMkiM перед SerialPort, Stream, Socket, USB API или внешним SDK. Внутренности framework и сторонних библиотек не ана</w:t>
      </w:r>
      <w:r>
        <w:t>лизируются.</w:t>
      </w:r>
    </w:p>
    <w:p w14:paraId="1DCD8309" w14:textId="77777777" w:rsidR="00E80410" w:rsidRDefault="00EA74A2">
      <w:pPr>
        <w:pStyle w:val="a0"/>
      </w:pPr>
      <w:r>
        <w:t>Недоказанные переходы отмечены как неполные; архитектурные звенья не восстанавливались по одному имени класса.</w:t>
      </w:r>
    </w:p>
    <w:p w14:paraId="7028B6C6" w14:textId="77777777" w:rsidR="00E80410" w:rsidRDefault="00EA74A2">
      <w:pPr>
        <w:pStyle w:val="1"/>
      </w:pPr>
      <w:bookmarkStart w:id="2" w:name="_Toc235703663"/>
      <w:r>
        <w:t>Глобальные runtime-механизмы</w:t>
      </w:r>
      <w:bookmarkEnd w:id="2"/>
    </w:p>
    <w:p w14:paraId="64F8C735" w14:textId="77777777" w:rsidR="00E80410" w:rsidRDefault="00EA74A2">
      <w:pPr>
        <w:pStyle w:val="21"/>
      </w:pPr>
      <w:r>
        <w:t>Создание и выбор реализации</w:t>
      </w:r>
    </w:p>
    <w:p w14:paraId="36FF3111" w14:textId="77777777" w:rsidR="00E80410" w:rsidRDefault="00EA74A2">
      <w:pPr>
        <w:pStyle w:val="CallChain"/>
        <w:rPr>
          <w:rFonts w:hint="eastAsia"/>
        </w:rPr>
      </w:pPr>
      <w:r>
        <w:t>Device DTO.DeviceClass</w:t>
      </w:r>
    </w:p>
    <w:p w14:paraId="770A39D5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5E59865B" w14:textId="77777777" w:rsidR="00E80410" w:rsidRDefault="00EA74A2">
      <w:pPr>
        <w:pStyle w:val="CallChain"/>
        <w:rPr>
          <w:rFonts w:hint="eastAsia"/>
        </w:rPr>
      </w:pPr>
      <w:r>
        <w:t>DeviceFactory.Create&lt;TDevice&gt;(string deviceClass)</w:t>
      </w:r>
    </w:p>
    <w:p w14:paraId="2B843324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09AABD01" w14:textId="77777777" w:rsidR="00E80410" w:rsidRDefault="00EA74A2">
      <w:pPr>
        <w:pStyle w:val="CallChain"/>
        <w:rPr>
          <w:rFonts w:hint="eastAsia"/>
        </w:rPr>
      </w:pPr>
      <w:r>
        <w:t>DeviceFactory.ResolveDeviceType(string deviceClass)</w:t>
      </w:r>
    </w:p>
    <w:p w14:paraId="7621896E" w14:textId="77777777" w:rsidR="00E80410" w:rsidRDefault="00EA74A2">
      <w:pPr>
        <w:pStyle w:val="CallChain"/>
        <w:rPr>
          <w:rFonts w:hint="eastAsia"/>
        </w:rPr>
      </w:pPr>
      <w:r>
        <w:t>├── Type.GetType(key, throwOnError: false)</w:t>
      </w:r>
    </w:p>
    <w:p w14:paraId="7FA23865" w14:textId="77777777" w:rsidR="00E80410" w:rsidRDefault="00EA74A2">
      <w:pPr>
        <w:pStyle w:val="CallChain"/>
        <w:rPr>
          <w:rFonts w:hint="eastAsia"/>
        </w:rPr>
      </w:pPr>
      <w:r>
        <w:t>├── AppDomain.CurrentDomain.GetAssemblies() → assembly.GetType(key, ...)</w:t>
      </w:r>
    </w:p>
    <w:p w14:paraId="0D5A6937" w14:textId="77777777" w:rsidR="00E80410" w:rsidRDefault="00EA74A2">
      <w:pPr>
        <w:pStyle w:val="CallChain"/>
        <w:rPr>
          <w:rFonts w:hint="eastAsia"/>
        </w:rPr>
      </w:pPr>
      <w:r>
        <w:t>└── Assembly.Load(new AssemblyName(assemblyName)) → assembly.GetType(key, ...)</w:t>
      </w:r>
    </w:p>
    <w:p w14:paraId="60831375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1F8E5D5A" w14:textId="77777777" w:rsidR="00E80410" w:rsidRDefault="00EA74A2">
      <w:pPr>
        <w:pStyle w:val="CallChain"/>
        <w:rPr>
          <w:rFonts w:hint="eastAsia"/>
        </w:rPr>
      </w:pPr>
      <w:r>
        <w:t>Activa</w:t>
      </w:r>
      <w:r>
        <w:t>tor.CreateInstance(type)</w:t>
      </w:r>
    </w:p>
    <w:p w14:paraId="33A0041D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1CCA8BC7" w14:textId="77777777" w:rsidR="00E80410" w:rsidRDefault="00EA74A2">
      <w:pPr>
        <w:pStyle w:val="CallChain"/>
        <w:rPr>
          <w:rFonts w:hint="eastAsia"/>
        </w:rPr>
      </w:pPr>
      <w:r>
        <w:t>TDevice / IDevice</w:t>
      </w:r>
    </w:p>
    <w:p w14:paraId="21611076" w14:textId="77777777" w:rsidR="00E80410" w:rsidRDefault="00EA74A2">
      <w:pPr>
        <w:pStyle w:val="21"/>
      </w:pPr>
      <w:r>
        <w:t>Выбор Real / Idle</w:t>
      </w:r>
    </w:p>
    <w:p w14:paraId="23C13711" w14:textId="77777777" w:rsidR="00E80410" w:rsidRDefault="00EA74A2">
      <w:pPr>
        <w:pStyle w:val="CallChain"/>
        <w:rPr>
          <w:rFonts w:hint="eastAsia"/>
        </w:rPr>
      </w:pPr>
      <w:r>
        <w:t>UI.Controls.Settings.Execution.ExecutionControl.IdleMode_CheckedChanged(object? sender, bool e)</w:t>
      </w:r>
    </w:p>
    <w:p w14:paraId="466A437E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75AC1B14" w14:textId="77777777" w:rsidR="00E80410" w:rsidRDefault="00EA74A2">
      <w:pPr>
        <w:pStyle w:val="CallChain"/>
        <w:rPr>
          <w:rFonts w:hint="eastAsia"/>
        </w:rPr>
      </w:pPr>
      <w:r>
        <w:t>SettingsExecutionDto.IdleModeExecution</w:t>
      </w:r>
    </w:p>
    <w:p w14:paraId="6697B417" w14:textId="77777777" w:rsidR="00E80410" w:rsidRDefault="00EA74A2">
      <w:pPr>
        <w:pStyle w:val="CallChain"/>
        <w:rPr>
          <w:rFonts w:hint="eastAsia"/>
        </w:rPr>
      </w:pPr>
      <w:r>
        <w:lastRenderedPageBreak/>
        <w:t>↓</w:t>
      </w:r>
    </w:p>
    <w:p w14:paraId="64E4D0DC" w14:textId="77777777" w:rsidR="00E80410" w:rsidRDefault="00EA74A2">
      <w:pPr>
        <w:pStyle w:val="CallChain"/>
        <w:rPr>
          <w:rFonts w:hint="eastAsia"/>
        </w:rPr>
      </w:pPr>
      <w:r>
        <w:t>ExecutionConfig.SetIdleMode(bool enable)</w:t>
      </w:r>
    </w:p>
    <w:p w14:paraId="392D8773" w14:textId="77777777" w:rsidR="00E80410" w:rsidRDefault="00EA74A2">
      <w:pPr>
        <w:pStyle w:val="CallChain"/>
        <w:rPr>
          <w:rFonts w:hint="eastAsia"/>
        </w:rPr>
      </w:pPr>
      <w:r>
        <w:t>├── SettingsExecutionModel.IdleModeExecution = enable</w:t>
      </w:r>
    </w:p>
    <w:p w14:paraId="22B22676" w14:textId="77777777" w:rsidR="00E80410" w:rsidRDefault="00EA74A2">
      <w:pPr>
        <w:pStyle w:val="CallChain"/>
        <w:rPr>
          <w:rFonts w:hint="eastAsia"/>
        </w:rPr>
      </w:pPr>
      <w:r>
        <w:t>└── ExecutionConfig.IdleModeChange?.Invoke(null, enable)</w:t>
      </w:r>
    </w:p>
    <w:p w14:paraId="277A54FC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1B1B1267" w14:textId="77777777" w:rsidR="00E80410" w:rsidRDefault="00EA74A2">
      <w:pPr>
        <w:pStyle w:val="CallChain"/>
        <w:rPr>
          <w:rFonts w:hint="eastAsia"/>
        </w:rPr>
      </w:pPr>
      <w:r>
        <w:t>ExecutionConfig.GetIsIdleModeEnabled()</w:t>
      </w:r>
    </w:p>
    <w:p w14:paraId="789DBE80" w14:textId="77777777" w:rsidR="00E80410" w:rsidRDefault="00EA74A2">
      <w:pPr>
        <w:pStyle w:val="CallChain"/>
        <w:rPr>
          <w:rFonts w:hint="eastAsia"/>
        </w:rPr>
      </w:pPr>
      <w:r>
        <w:t>├── true: ветки холостого режима внутри конкретных managers/exe</w:t>
      </w:r>
      <w:r>
        <w:t>cutors</w:t>
      </w:r>
    </w:p>
    <w:p w14:paraId="56A22078" w14:textId="77777777" w:rsidR="00E80410" w:rsidRDefault="00EA74A2">
      <w:pPr>
        <w:pStyle w:val="CallChain"/>
        <w:rPr>
          <w:rFonts w:hint="eastAsia"/>
        </w:rPr>
      </w:pPr>
      <w:r>
        <w:t>└── false: отправка команды через IDeviceProtocol</w:t>
      </w:r>
    </w:p>
    <w:p w14:paraId="24C4920F" w14:textId="77777777" w:rsidR="00E80410" w:rsidRDefault="00EA74A2">
      <w:pPr>
        <w:pStyle w:val="21"/>
      </w:pPr>
      <w:r>
        <w:t>Транспортный dispatch</w:t>
      </w:r>
    </w:p>
    <w:p w14:paraId="24240398" w14:textId="77777777" w:rsidR="00E80410" w:rsidRDefault="00EA74A2">
      <w:pPr>
        <w:pStyle w:val="CallChain"/>
        <w:rPr>
          <w:rFonts w:hint="eastAsia"/>
        </w:rPr>
      </w:pPr>
      <w:r>
        <w:t>[Interface] IDeviceProtocol.QueryAsync(string command, ...)</w:t>
      </w:r>
    </w:p>
    <w:p w14:paraId="14AAB643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741EEC39" w14:textId="77777777" w:rsidR="00E80410" w:rsidRDefault="00EA74A2">
      <w:pPr>
        <w:pStyle w:val="CallChain"/>
        <w:rPr>
          <w:rFonts w:hint="eastAsia"/>
        </w:rPr>
      </w:pPr>
      <w:r>
        <w:t>├── [Driver] Com.Protocols.ComProtocol.QueryAsync(...)</w:t>
      </w:r>
    </w:p>
    <w:p w14:paraId="61593646" w14:textId="77777777" w:rsidR="00E80410" w:rsidRDefault="00EA74A2">
      <w:pPr>
        <w:pStyle w:val="CallChain"/>
        <w:rPr>
          <w:rFonts w:hint="eastAsia"/>
        </w:rPr>
      </w:pPr>
      <w:r>
        <w:t>│   ├── ComProtocol.SendCommand(string command) → SerialPort</w:t>
      </w:r>
      <w:r>
        <w:t>.Write(...)</w:t>
      </w:r>
    </w:p>
    <w:p w14:paraId="3684071A" w14:textId="77777777" w:rsidR="00E80410" w:rsidRDefault="00EA74A2">
      <w:pPr>
        <w:pStyle w:val="CallChain"/>
        <w:rPr>
          <w:rFonts w:hint="eastAsia"/>
        </w:rPr>
      </w:pPr>
      <w:r>
        <w:t>│   └── ComProtocol.ReadResponseAsync(...) ← SerialPort.Read(...)</w:t>
      </w:r>
    </w:p>
    <w:p w14:paraId="02114AF6" w14:textId="77777777" w:rsidR="00E80410" w:rsidRDefault="00EA74A2">
      <w:pPr>
        <w:pStyle w:val="CallChain"/>
        <w:rPr>
          <w:rFonts w:hint="eastAsia"/>
        </w:rPr>
      </w:pPr>
      <w:r>
        <w:t>├── [Driver] Ethernet.Tcp.Protocols.TcpProtocol.QueryAsync(...)</w:t>
      </w:r>
    </w:p>
    <w:p w14:paraId="6C758306" w14:textId="77777777" w:rsidR="00E80410" w:rsidRDefault="00EA74A2">
      <w:pPr>
        <w:pStyle w:val="CallChain"/>
        <w:rPr>
          <w:rFonts w:hint="eastAsia"/>
        </w:rPr>
      </w:pPr>
      <w:r>
        <w:t>│   ├── TcpProtocol.SendCommandAsync(...) → NetworkStream.WriteAsync(...)</w:t>
      </w:r>
    </w:p>
    <w:p w14:paraId="73307E35" w14:textId="77777777" w:rsidR="00E80410" w:rsidRDefault="00EA74A2">
      <w:pPr>
        <w:pStyle w:val="CallChain"/>
        <w:rPr>
          <w:rFonts w:hint="eastAsia"/>
        </w:rPr>
      </w:pPr>
      <w:r>
        <w:t>│   └── NetworkStream.ReadAsync(...) → E</w:t>
      </w:r>
      <w:r>
        <w:t>ncoding.ASCII.GetString(...).Trim()</w:t>
      </w:r>
    </w:p>
    <w:p w14:paraId="26669FEE" w14:textId="77777777" w:rsidR="00E80410" w:rsidRDefault="00EA74A2">
      <w:pPr>
        <w:pStyle w:val="CallChain"/>
        <w:rPr>
          <w:rFonts w:hint="eastAsia"/>
        </w:rPr>
      </w:pPr>
      <w:r>
        <w:t>├── [Driver] Ethernet.Udp.Protocols.UdpProtocol.QueryAsync(...)</w:t>
      </w:r>
    </w:p>
    <w:p w14:paraId="4A123DDC" w14:textId="77777777" w:rsidR="00E80410" w:rsidRDefault="00EA74A2">
      <w:pPr>
        <w:pStyle w:val="CallChain"/>
        <w:rPr>
          <w:rFonts w:hint="eastAsia"/>
        </w:rPr>
      </w:pPr>
      <w:r>
        <w:t>│   └── UdpClient.SendAsync/ReceiveAsync (framework boundary)</w:t>
      </w:r>
    </w:p>
    <w:p w14:paraId="38DBF6F1" w14:textId="77777777" w:rsidR="00E80410" w:rsidRDefault="00EA74A2">
      <w:pPr>
        <w:pStyle w:val="CallChain"/>
        <w:rPr>
          <w:rFonts w:hint="eastAsia"/>
        </w:rPr>
      </w:pPr>
      <w:r>
        <w:t>└── [Driver] Usb.Protocols.UsbProtocol.QueryAsync(...)</w:t>
      </w:r>
    </w:p>
    <w:p w14:paraId="699D431B" w14:textId="77777777" w:rsidR="00E80410" w:rsidRDefault="00EA74A2">
      <w:pPr>
        <w:pStyle w:val="CallChain"/>
        <w:rPr>
          <w:rFonts w:hint="eastAsia"/>
        </w:rPr>
      </w:pPr>
      <w:r>
        <w:t xml:space="preserve">    └── USB/HID API (external boundary)</w:t>
      </w:r>
    </w:p>
    <w:p w14:paraId="51244E8E" w14:textId="77777777" w:rsidR="00E80410" w:rsidRDefault="00EA74A2">
      <w:pPr>
        <w:pStyle w:val="21"/>
      </w:pPr>
      <w:r>
        <w:t>Общий UI-путь ошибки</w:t>
      </w:r>
    </w:p>
    <w:p w14:paraId="78E67F11" w14:textId="77777777" w:rsidR="00E80410" w:rsidRDefault="00EA74A2">
      <w:pPr>
        <w:pStyle w:val="CallChain"/>
        <w:rPr>
          <w:rFonts w:hint="eastAsia"/>
        </w:rPr>
      </w:pPr>
      <w:r>
        <w:t>transport / parser / validator / adapter</w:t>
      </w:r>
    </w:p>
    <w:p w14:paraId="3DA59514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1454FB4E" w14:textId="77777777" w:rsidR="00E80410" w:rsidRDefault="00EA74A2">
      <w:pPr>
        <w:pStyle w:val="CallChain"/>
        <w:rPr>
          <w:rFonts w:hint="eastAsia"/>
        </w:rPr>
      </w:pPr>
      <w:r>
        <w:t>throw / false / invalid response / timeout</w:t>
      </w:r>
    </w:p>
    <w:p w14:paraId="1B39AD6A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0EBE7954" w14:textId="77777777" w:rsidR="00E80410" w:rsidRDefault="00EA74A2">
      <w:pPr>
        <w:pStyle w:val="CallChain"/>
        <w:rPr>
          <w:rFonts w:hint="eastAsia"/>
        </w:rPr>
      </w:pPr>
      <w:r>
        <w:t>UserActionHelper.RunWithUserRepeatAsync(...) или GetRunWithUserRepeatAsync(...)</w:t>
      </w:r>
    </w:p>
    <w:p w14:paraId="3C41395F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2D42D1A5" w14:textId="77777777" w:rsidR="00E80410" w:rsidRDefault="00EA74A2">
      <w:pPr>
        <w:pStyle w:val="CallChain"/>
        <w:rPr>
          <w:rFonts w:hint="eastAsia"/>
        </w:rPr>
      </w:pPr>
      <w:r>
        <w:t>IUserInteractionService.WaitUserActionAsync(bool loop = false, bool deviceTask = false)</w:t>
      </w:r>
    </w:p>
    <w:p w14:paraId="77718280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58A8675A" w14:textId="77777777" w:rsidR="00E80410" w:rsidRDefault="00EA74A2">
      <w:pPr>
        <w:pStyle w:val="CallChain"/>
        <w:rPr>
          <w:rFonts w:hint="eastAsia"/>
        </w:rPr>
      </w:pPr>
      <w:r>
        <w:t>Ask.UI.Controls.ProtocolNew.ProtocolUI.WaitUserActionAsync(...)</w:t>
      </w:r>
    </w:p>
    <w:p w14:paraId="4F91D577" w14:textId="77777777" w:rsidR="00E80410" w:rsidRDefault="00EA74A2">
      <w:pPr>
        <w:pStyle w:val="CallChain"/>
        <w:rPr>
          <w:rFonts w:hint="eastAsia"/>
        </w:rPr>
      </w:pPr>
      <w:r>
        <w:t>└── UI выбора UserAction.Retry / UserAction.None / продолжение</w:t>
      </w:r>
    </w:p>
    <w:p w14:paraId="28B7140B" w14:textId="77777777" w:rsidR="00E80410" w:rsidRDefault="00EA74A2">
      <w:pPr>
        <w:pStyle w:val="1"/>
        <w:pageBreakBefore/>
      </w:pPr>
      <w:bookmarkStart w:id="3" w:name="_Toc235703664"/>
      <w:r>
        <w:lastRenderedPageBreak/>
        <w:t>IArcCurrentConfigurable</w:t>
      </w:r>
      <w:bookmarkEnd w:id="3"/>
    </w:p>
    <w:p w14:paraId="1288AD5C" w14:textId="77777777" w:rsidR="00E80410" w:rsidRDefault="00EA74A2">
      <w:r>
        <w:rPr>
          <w:i/>
          <w:color w:val="4B5563"/>
          <w:sz w:val="19"/>
        </w:rPr>
        <w:t>Ask.Core.Shared</w:t>
      </w:r>
      <w:r>
        <w:rPr>
          <w:i/>
          <w:color w:val="4B5563"/>
          <w:sz w:val="19"/>
        </w:rPr>
        <w:t>.Interfaces.DeviceInterfaces.BreakdownTester.Capabilities.IArcCurrentConfigurable</w:t>
      </w:r>
    </w:p>
    <w:p w14:paraId="206F6137" w14:textId="77777777" w:rsidR="00E80410" w:rsidRDefault="00EA74A2">
      <w:pPr>
        <w:pStyle w:val="21"/>
      </w:pPr>
      <w:r>
        <w:t>Механизм выбора Real / Idle</w:t>
      </w:r>
    </w:p>
    <w:p w14:paraId="6BF136B2" w14:textId="77777777" w:rsidR="00E80410" w:rsidRDefault="00EA74A2">
      <w:r>
        <w:t>Доказанные production-ветви:</w:t>
      </w:r>
    </w:p>
    <w:p w14:paraId="1FCC41F4" w14:textId="77777777" w:rsidR="00E80410" w:rsidRDefault="00EA74A2">
      <w:pPr>
        <w:pStyle w:val="CallChain"/>
        <w:rPr>
          <w:rFonts w:hint="eastAsia"/>
        </w:rPr>
      </w:pPr>
      <w:r>
        <w:t>├── GPT.AcwModeAdapter.ArcCurrentAdapterMode [прямое создание]</w:t>
      </w:r>
    </w:p>
    <w:p w14:paraId="7A0AE7B5" w14:textId="77777777" w:rsidR="00E80410" w:rsidRDefault="00EA74A2">
      <w:pPr>
        <w:pStyle w:val="CallChain"/>
        <w:rPr>
          <w:rFonts w:hint="eastAsia"/>
        </w:rPr>
      </w:pPr>
      <w:r>
        <w:t>├── GPT.DcwModeAdapter.ArcCurrentAdapterMode [прямое с</w:t>
      </w:r>
      <w:r>
        <w:t>оздание]</w:t>
      </w:r>
    </w:p>
    <w:p w14:paraId="0F680231" w14:textId="77777777" w:rsidR="00E80410" w:rsidRDefault="00EA74A2">
      <w:pPr>
        <w:pStyle w:val="CallChain"/>
        <w:rPr>
          <w:rFonts w:hint="eastAsia"/>
        </w:rPr>
      </w:pPr>
      <w:r>
        <w:t>└── GPT.Managment.ArcCurrentManagment [прямое создание]</w:t>
      </w:r>
    </w:p>
    <w:p w14:paraId="2428D9F5" w14:textId="77777777" w:rsidR="00E80410" w:rsidRDefault="00EA74A2">
      <w:r>
        <w:t>Фактические Idle-развилки:</w:t>
      </w:r>
    </w:p>
    <w:p w14:paraId="4E3E62C5" w14:textId="77777777" w:rsidR="00E80410" w:rsidRDefault="00EA74A2">
      <w:pPr>
        <w:pStyle w:val="CallChain"/>
        <w:rPr>
          <w:rFonts w:hint="eastAsia"/>
        </w:rPr>
      </w:pPr>
      <w:r>
        <w:t>Task&lt;double&gt; GPT.Managment.ArcCurrentManagment.GetArcCurrentAsync()</w:t>
      </w:r>
    </w:p>
    <w:p w14:paraId="4A600671" w14:textId="77777777" w:rsidR="00E80410" w:rsidRDefault="00EA74A2">
      <w:pPr>
        <w:pStyle w:val="CallChain"/>
        <w:rPr>
          <w:rFonts w:hint="eastAsia"/>
        </w:rPr>
      </w:pPr>
      <w:r>
        <w:t>└── if (ExecutionConfig.GetIsIdleModeEnabled())</w:t>
      </w:r>
    </w:p>
    <w:p w14:paraId="60E405F3" w14:textId="77777777" w:rsidR="00E80410" w:rsidRDefault="00EA74A2">
      <w:pPr>
        <w:pStyle w:val="21"/>
      </w:pPr>
      <w:r>
        <w:t>Методы</w:t>
      </w:r>
    </w:p>
    <w:p w14:paraId="26C52082" w14:textId="77777777" w:rsidR="00E80410" w:rsidRDefault="00EA74A2">
      <w:pPr>
        <w:pStyle w:val="31"/>
      </w:pPr>
      <w:r>
        <w:t xml:space="preserve">Task&lt;(bool Success, string </w:t>
      </w:r>
      <w:r>
        <w:t>Message)&gt; BreakdownTester.Capabilities.IArcCurrentConfigurable.SetArcCurrentAsync(double value, IUserInteractionService? userMessageService = null)</w:t>
      </w:r>
    </w:p>
    <w:p w14:paraId="737CDDE9" w14:textId="77777777" w:rsidR="00E80410" w:rsidRDefault="00EA74A2">
      <w:pPr>
        <w:pStyle w:val="CallChain"/>
        <w:rPr>
          <w:rFonts w:hint="eastAsia"/>
        </w:rPr>
      </w:pPr>
      <w:r>
        <w:t>COMMAND ↓</w:t>
      </w:r>
    </w:p>
    <w:p w14:paraId="185A26D0" w14:textId="77777777" w:rsidR="00E80410" w:rsidRDefault="00EA74A2">
      <w:pPr>
        <w:pStyle w:val="CallChain"/>
        <w:rPr>
          <w:rFonts w:hint="eastAsia"/>
        </w:rPr>
      </w:pPr>
      <w:r>
        <w:t>[Interface] Task&lt;(bool Success, string Message)&gt; BreakdownTester.Capabilities.IArcCurrentConfigura</w:t>
      </w:r>
      <w:r>
        <w:t>ble.SetArcCurrentAsync(double value, IUserInteractionService? userMessageService = null)</w:t>
      </w:r>
    </w:p>
    <w:p w14:paraId="558FB415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04FC5E27" w14:textId="77777777" w:rsidR="00E80410" w:rsidRDefault="00EA74A2">
      <w:pPr>
        <w:pStyle w:val="CallChain"/>
        <w:rPr>
          <w:rFonts w:hint="eastAsia"/>
        </w:rPr>
      </w:pPr>
      <w:r>
        <w:t>├── [Adapter] Task&lt;(bool, string)&gt; GPT.AcwModeAdapter.ArcCurrentAdapterMode.SetArcCurrentAsync(double value, IUserInteractionService? userMessageService = null)</w:t>
      </w:r>
    </w:p>
    <w:p w14:paraId="60B4AD72" w14:textId="77777777" w:rsidR="00E80410" w:rsidRDefault="00EA74A2">
      <w:pPr>
        <w:pStyle w:val="CallChain"/>
        <w:rPr>
          <w:rFonts w:hint="eastAsia"/>
        </w:rPr>
      </w:pPr>
      <w:r>
        <w:t xml:space="preserve">│   </w:t>
      </w:r>
      <w:r>
        <w:t>├── reachability: прямое создание</w:t>
      </w:r>
    </w:p>
    <w:p w14:paraId="0E6EDFDC" w14:textId="77777777" w:rsidR="00E80410" w:rsidRDefault="00EA74A2">
      <w:pPr>
        <w:pStyle w:val="CallChain"/>
        <w:rPr>
          <w:rFonts w:hint="eastAsia"/>
        </w:rPr>
      </w:pPr>
      <w:r>
        <w:t>│   ├── if (!succes.Success || DeviceDisplayConfig.GetConnectionInfoVisibility())</w:t>
      </w:r>
    </w:p>
    <w:p w14:paraId="4E8EAE8C" w14:textId="77777777" w:rsidR="00E80410" w:rsidRDefault="00EA74A2">
      <w:pPr>
        <w:pStyle w:val="CallChain"/>
        <w:rPr>
          <w:rFonts w:hint="eastAsia"/>
        </w:rPr>
      </w:pPr>
      <w:r>
        <w:t>│   ├── succes.Success ? ... : ...</w:t>
      </w:r>
    </w:p>
    <w:p w14:paraId="52CB1078" w14:textId="77777777" w:rsidR="00E80410" w:rsidRDefault="00EA74A2">
      <w:pPr>
        <w:pStyle w:val="CallChain"/>
        <w:rPr>
          <w:rFonts w:hint="eastAsia"/>
        </w:rPr>
      </w:pPr>
      <w:r>
        <w:t>│   ├── if (!result.Connect)</w:t>
      </w:r>
    </w:p>
    <w:p w14:paraId="53439CBE" w14:textId="77777777" w:rsidR="00E80410" w:rsidRDefault="00EA74A2">
      <w:pPr>
        <w:pStyle w:val="CallChain"/>
        <w:rPr>
          <w:rFonts w:hint="eastAsia"/>
        </w:rPr>
      </w:pPr>
      <w:r>
        <w:t>│   ├── Command/template: $"{value} мА"</w:t>
      </w:r>
    </w:p>
    <w:p w14:paraId="63E0F3FF" w14:textId="77777777" w:rsidR="00E80410" w:rsidRDefault="00EA74A2">
      <w:pPr>
        <w:pStyle w:val="CallChain"/>
        <w:rPr>
          <w:rFonts w:hint="eastAsia"/>
        </w:rPr>
      </w:pPr>
      <w:r>
        <w:t>│   ├── Command/template: $"Ошибка п</w:t>
      </w:r>
      <w:r>
        <w:t>ри установке дугового тока ACW: {result.Answer}"</w:t>
      </w:r>
    </w:p>
    <w:p w14:paraId="47FD68B6" w14:textId="77777777" w:rsidR="00E80410" w:rsidRDefault="00EA74A2">
      <w:pPr>
        <w:pStyle w:val="CallChain"/>
        <w:rPr>
          <w:rFonts w:hint="eastAsia"/>
        </w:rPr>
      </w:pPr>
      <w:r>
        <w:t>│   ├── Task&lt;bool&gt; Ask.Core.Services.UI.UserActionHelper.GetRunWithUserRepeatAsync(Func&lt;Task&lt;bool&gt;&gt; operation, IUserInteractionService messageService, bool loop = false, bool deviceTask = false)</w:t>
      </w:r>
    </w:p>
    <w:p w14:paraId="5FA6D73F" w14:textId="77777777" w:rsidR="00E80410" w:rsidRDefault="00EA74A2">
      <w:pPr>
        <w:pStyle w:val="CallChain"/>
        <w:rPr>
          <w:rFonts w:hint="eastAsia"/>
        </w:rPr>
      </w:pPr>
      <w:r>
        <w:t xml:space="preserve">│   │   ├── </w:t>
      </w:r>
      <w:r>
        <w:t>Task&lt;(bool Success, string Message)&gt; Ask.Core.Services.UI.UserActionHelper.RunCoreAsync(Func&lt;Task&lt;bool&gt;&gt; operation, IUserInteractionService messageService, bool loop, bool deviceTask)</w:t>
      </w:r>
    </w:p>
    <w:p w14:paraId="1E9C7085" w14:textId="77777777" w:rsidR="00E80410" w:rsidRDefault="00EA74A2">
      <w:pPr>
        <w:pStyle w:val="CallChain"/>
        <w:rPr>
          <w:rFonts w:hint="eastAsia"/>
        </w:rPr>
      </w:pPr>
      <w:r>
        <w:t>│   │   │   ├── do ... while (error)</w:t>
      </w:r>
    </w:p>
    <w:p w14:paraId="72954F9E" w14:textId="77777777" w:rsidR="00E80410" w:rsidRDefault="00EA74A2">
      <w:pPr>
        <w:pStyle w:val="CallChain"/>
        <w:rPr>
          <w:rFonts w:hint="eastAsia"/>
        </w:rPr>
      </w:pPr>
      <w:r>
        <w:t xml:space="preserve">│   │   │   ├── if (success &amp;&amp; </w:t>
      </w:r>
      <w:r>
        <w:t>next)</w:t>
      </w:r>
    </w:p>
    <w:p w14:paraId="651C4E2B" w14:textId="77777777" w:rsidR="00E80410" w:rsidRDefault="00EA74A2">
      <w:pPr>
        <w:pStyle w:val="CallChain"/>
        <w:rPr>
          <w:rFonts w:hint="eastAsia"/>
        </w:rPr>
      </w:pPr>
      <w:r>
        <w:t>│   │   │   ├── if (!error)</w:t>
      </w:r>
    </w:p>
    <w:p w14:paraId="09EFA583" w14:textId="77777777" w:rsidR="00E80410" w:rsidRDefault="00EA74A2">
      <w:pPr>
        <w:pStyle w:val="CallChain"/>
        <w:rPr>
          <w:rFonts w:hint="eastAsia"/>
        </w:rPr>
      </w:pPr>
      <w:r>
        <w:t>│   │   │   ├── if (messageService == null)</w:t>
      </w:r>
    </w:p>
    <w:p w14:paraId="49AD368E" w14:textId="77777777" w:rsidR="00E80410" w:rsidRDefault="00EA74A2">
      <w:pPr>
        <w:pStyle w:val="CallChain"/>
        <w:rPr>
          <w:rFonts w:hint="eastAsia"/>
        </w:rPr>
      </w:pPr>
      <w:r>
        <w:t>│   │   │   ├── if (action == UserAction.None)</w:t>
      </w:r>
    </w:p>
    <w:p w14:paraId="1512C69F" w14:textId="77777777" w:rsidR="00E80410" w:rsidRDefault="00EA74A2">
      <w:pPr>
        <w:pStyle w:val="CallChain"/>
        <w:rPr>
          <w:rFonts w:hint="eastAsia"/>
        </w:rPr>
      </w:pPr>
      <w:r>
        <w:t>│   │   │   ├── if (action == UserAction.Retry)</w:t>
      </w:r>
    </w:p>
    <w:p w14:paraId="0C5A7DDC" w14:textId="77777777" w:rsidR="00E80410" w:rsidRDefault="00EA74A2">
      <w:pPr>
        <w:pStyle w:val="CallChain"/>
        <w:rPr>
          <w:rFonts w:hint="eastAsia"/>
        </w:rPr>
      </w:pPr>
      <w:r>
        <w:t>│   │   │   ├── CancellationToken IUserInteractionService.GetCancellationToken()</w:t>
      </w:r>
    </w:p>
    <w:p w14:paraId="069B07F7" w14:textId="77777777" w:rsidR="00E80410" w:rsidRDefault="00EA74A2">
      <w:pPr>
        <w:pStyle w:val="CallChain"/>
        <w:rPr>
          <w:rFonts w:hint="eastAsia"/>
        </w:rPr>
      </w:pPr>
      <w:r>
        <w:t xml:space="preserve">│ </w:t>
      </w:r>
      <w:r>
        <w:t xml:space="preserve">  │   │   ├── Task&lt;Ask.Core.Shared.Metadata.Enums.UiEnums.UserAction&gt; IUserInteractionService.WaitUserActionAsync(bool loop = false, bool deviceTask = false)</w:t>
      </w:r>
    </w:p>
    <w:p w14:paraId="048D3433" w14:textId="77777777" w:rsidR="00E80410" w:rsidRDefault="00EA74A2">
      <w:pPr>
        <w:pStyle w:val="CallChain"/>
        <w:rPr>
          <w:rFonts w:hint="eastAsia"/>
        </w:rPr>
      </w:pPr>
      <w:r>
        <w:lastRenderedPageBreak/>
        <w:t>│   │   │   ├── void Ask.Core.Services.UI.UserActionHelper.ApplyButtonMode(IUserInteractionService</w:t>
      </w:r>
      <w:r>
        <w:t xml:space="preserve"> messageService, bool onlyExit)</w:t>
      </w:r>
    </w:p>
    <w:p w14:paraId="3818351C" w14:textId="77777777" w:rsidR="00E80410" w:rsidRDefault="00EA74A2">
      <w:pPr>
        <w:pStyle w:val="CallChain"/>
        <w:rPr>
          <w:rFonts w:hint="eastAsia"/>
        </w:rPr>
      </w:pPr>
      <w:r>
        <w:t>│   │   │   │   ├── if (messageService?.ButtonService == null)</w:t>
      </w:r>
    </w:p>
    <w:p w14:paraId="13BA4FF0" w14:textId="77777777" w:rsidR="00E80410" w:rsidRDefault="00EA74A2">
      <w:pPr>
        <w:pStyle w:val="CallChain"/>
        <w:rPr>
          <w:rFonts w:hint="eastAsia"/>
        </w:rPr>
      </w:pPr>
      <w:r>
        <w:t>│   │   │   │   ├── if (onlyExit)</w:t>
      </w:r>
    </w:p>
    <w:p w14:paraId="6D9958B7" w14:textId="77777777" w:rsidR="00E80410" w:rsidRDefault="00EA74A2">
      <w:pPr>
        <w:pStyle w:val="CallChain"/>
        <w:rPr>
          <w:rFonts w:hint="eastAsia"/>
        </w:rPr>
      </w:pPr>
      <w:r>
        <w:t>│   │   │   │   ├── void IButtonService.ShowOnlyExitButton()</w:t>
      </w:r>
    </w:p>
    <w:p w14:paraId="2EED5CF7" w14:textId="77777777" w:rsidR="00E80410" w:rsidRDefault="00EA74A2">
      <w:pPr>
        <w:pStyle w:val="CallChain"/>
        <w:rPr>
          <w:rFonts w:hint="eastAsia"/>
        </w:rPr>
      </w:pPr>
      <w:r>
        <w:t>│   │   │   │   ├── void IButtonService.ShowOnlyStopAndFinishButto</w:t>
      </w:r>
      <w:r>
        <w:t>ns()</w:t>
      </w:r>
    </w:p>
    <w:p w14:paraId="63144C91" w14:textId="77777777" w:rsidR="00E80410" w:rsidRDefault="00EA74A2">
      <w:pPr>
        <w:pStyle w:val="CallChain"/>
        <w:rPr>
          <w:rFonts w:hint="eastAsia"/>
        </w:rPr>
      </w:pPr>
      <w:r>
        <w:t>│   ├── Task&lt;(bool Success, string Message)&gt; BreakdownTester.Capabilities.IArcCurrentConfigurable.SetArcCurrentAsync(double value, IUserInteractionService? userMessageService = null)</w:t>
      </w:r>
    </w:p>
    <w:p w14:paraId="1CCA328A" w14:textId="77777777" w:rsidR="00E80410" w:rsidRDefault="00EA74A2">
      <w:pPr>
        <w:pStyle w:val="CallChain"/>
        <w:rPr>
          <w:rFonts w:hint="eastAsia"/>
        </w:rPr>
      </w:pPr>
      <w:r>
        <w:t>│   ├── bool DeviceDisplayConfig.GetConnectionInfoVisibility()</w:t>
      </w:r>
    </w:p>
    <w:p w14:paraId="1401A623" w14:textId="77777777" w:rsidR="00E80410" w:rsidRDefault="00EA74A2">
      <w:pPr>
        <w:pStyle w:val="CallChain"/>
        <w:rPr>
          <w:rFonts w:hint="eastAsia"/>
        </w:rPr>
      </w:pPr>
      <w:r>
        <w:t>├── [</w:t>
      </w:r>
      <w:r>
        <w:t>Adapter] Task&lt;(bool, string)&gt; GPT.DcwModeAdapter.ArcCurrentAdapterMode.SetArcCurrentAsync(double value, IUserInteractionService? userMessageService = null)</w:t>
      </w:r>
    </w:p>
    <w:p w14:paraId="1E4F4391" w14:textId="77777777" w:rsidR="00E80410" w:rsidRDefault="00EA74A2">
      <w:pPr>
        <w:pStyle w:val="CallChain"/>
        <w:rPr>
          <w:rFonts w:hint="eastAsia"/>
        </w:rPr>
      </w:pPr>
      <w:r>
        <w:t>│   ├── reachability: прямое создание</w:t>
      </w:r>
    </w:p>
    <w:p w14:paraId="61DFC3A7" w14:textId="77777777" w:rsidR="00E80410" w:rsidRDefault="00EA74A2">
      <w:pPr>
        <w:pStyle w:val="CallChain"/>
        <w:rPr>
          <w:rFonts w:hint="eastAsia"/>
        </w:rPr>
      </w:pPr>
      <w:r>
        <w:t>│   ├── if (!succes.Success || DeviceDisplayConfig.GetConnecti</w:t>
      </w:r>
      <w:r>
        <w:t>onInfoVisibility())</w:t>
      </w:r>
    </w:p>
    <w:p w14:paraId="6061BD6D" w14:textId="77777777" w:rsidR="00E80410" w:rsidRDefault="00EA74A2">
      <w:pPr>
        <w:pStyle w:val="CallChain"/>
        <w:rPr>
          <w:rFonts w:hint="eastAsia"/>
        </w:rPr>
      </w:pPr>
      <w:r>
        <w:t>│   ├── succes.Success ? ... : ...</w:t>
      </w:r>
    </w:p>
    <w:p w14:paraId="20ACDDAF" w14:textId="77777777" w:rsidR="00E80410" w:rsidRDefault="00EA74A2">
      <w:pPr>
        <w:pStyle w:val="CallChain"/>
        <w:rPr>
          <w:rFonts w:hint="eastAsia"/>
        </w:rPr>
      </w:pPr>
      <w:r>
        <w:t>│   ├── if (!result.Connect)</w:t>
      </w:r>
    </w:p>
    <w:p w14:paraId="22C1494F" w14:textId="77777777" w:rsidR="00E80410" w:rsidRDefault="00EA74A2">
      <w:pPr>
        <w:pStyle w:val="CallChain"/>
        <w:rPr>
          <w:rFonts w:hint="eastAsia"/>
        </w:rPr>
      </w:pPr>
      <w:r>
        <w:t>│   ├── Command/template: $"{value} мА"</w:t>
      </w:r>
    </w:p>
    <w:p w14:paraId="6C262128" w14:textId="77777777" w:rsidR="00E80410" w:rsidRDefault="00EA74A2">
      <w:pPr>
        <w:pStyle w:val="CallChain"/>
        <w:rPr>
          <w:rFonts w:hint="eastAsia"/>
        </w:rPr>
      </w:pPr>
      <w:r>
        <w:t>│   ├── Task&lt;bool&gt; Ask.Core.Services.UI.UserActionHelper.GetRunWithUserRepeatAsync(Func&lt;Task&lt;bool&gt;&gt; operation, IUserInteractionServi</w:t>
      </w:r>
      <w:r>
        <w:t>ce messageService, bool loop = false, bool deviceTask = false)</w:t>
      </w:r>
    </w:p>
    <w:p w14:paraId="0DD2E3FC" w14:textId="77777777" w:rsidR="00E80410" w:rsidRDefault="00EA74A2">
      <w:pPr>
        <w:pStyle w:val="CallChain"/>
        <w:rPr>
          <w:rFonts w:hint="eastAsia"/>
        </w:rPr>
      </w:pPr>
      <w:r>
        <w:t>│   │   ├── Task&lt;(bool Success, string Message)&gt; Ask.Core.Services.UI.UserActionHelper.RunCoreAsync(Func&lt;Task&lt;bool&gt;&gt; operation, IUserInteractionService messageService, bool loop, bool deviceTas</w:t>
      </w:r>
      <w:r>
        <w:t>k)</w:t>
      </w:r>
    </w:p>
    <w:p w14:paraId="6E80F61D" w14:textId="77777777" w:rsidR="00E80410" w:rsidRDefault="00EA74A2">
      <w:pPr>
        <w:pStyle w:val="CallChain"/>
        <w:rPr>
          <w:rFonts w:hint="eastAsia"/>
        </w:rPr>
      </w:pPr>
      <w:r>
        <w:t>│   │   │   ├── do ... while (error)</w:t>
      </w:r>
    </w:p>
    <w:p w14:paraId="646E9FE2" w14:textId="77777777" w:rsidR="00E80410" w:rsidRDefault="00EA74A2">
      <w:pPr>
        <w:pStyle w:val="CallChain"/>
        <w:rPr>
          <w:rFonts w:hint="eastAsia"/>
        </w:rPr>
      </w:pPr>
      <w:r>
        <w:t>│   │   │   ├── if (success &amp;&amp; next)</w:t>
      </w:r>
    </w:p>
    <w:p w14:paraId="02F889EE" w14:textId="77777777" w:rsidR="00E80410" w:rsidRDefault="00EA74A2">
      <w:pPr>
        <w:pStyle w:val="CallChain"/>
        <w:rPr>
          <w:rFonts w:hint="eastAsia"/>
        </w:rPr>
      </w:pPr>
      <w:r>
        <w:t>│   │   │   ├── if (!error)</w:t>
      </w:r>
    </w:p>
    <w:p w14:paraId="13D0275C" w14:textId="77777777" w:rsidR="00E80410" w:rsidRDefault="00EA74A2">
      <w:pPr>
        <w:pStyle w:val="CallChain"/>
        <w:rPr>
          <w:rFonts w:hint="eastAsia"/>
        </w:rPr>
      </w:pPr>
      <w:r>
        <w:t>│   │   │   ├── if (messageService == null)</w:t>
      </w:r>
    </w:p>
    <w:p w14:paraId="3382BB3C" w14:textId="77777777" w:rsidR="00E80410" w:rsidRDefault="00EA74A2">
      <w:pPr>
        <w:pStyle w:val="CallChain"/>
        <w:rPr>
          <w:rFonts w:hint="eastAsia"/>
        </w:rPr>
      </w:pPr>
      <w:r>
        <w:t>│   │   │   ├── if (action == UserAction.None)</w:t>
      </w:r>
    </w:p>
    <w:p w14:paraId="3955A9DD" w14:textId="77777777" w:rsidR="00E80410" w:rsidRDefault="00EA74A2">
      <w:pPr>
        <w:pStyle w:val="CallChain"/>
        <w:rPr>
          <w:rFonts w:hint="eastAsia"/>
        </w:rPr>
      </w:pPr>
      <w:r>
        <w:t>│   │   │   ├── if (action == UserAction.Retry)</w:t>
      </w:r>
    </w:p>
    <w:p w14:paraId="26625E8D" w14:textId="77777777" w:rsidR="00E80410" w:rsidRDefault="00EA74A2">
      <w:pPr>
        <w:pStyle w:val="CallChain"/>
        <w:rPr>
          <w:rFonts w:hint="eastAsia"/>
        </w:rPr>
      </w:pPr>
      <w:r>
        <w:t xml:space="preserve">│   │   │  </w:t>
      </w:r>
      <w:r>
        <w:t xml:space="preserve"> ├── CancellationToken IUserInteractionService.GetCancellationToken()</w:t>
      </w:r>
    </w:p>
    <w:p w14:paraId="26D203D7" w14:textId="77777777" w:rsidR="00E80410" w:rsidRDefault="00EA74A2">
      <w:pPr>
        <w:pStyle w:val="CallChain"/>
        <w:rPr>
          <w:rFonts w:hint="eastAsia"/>
        </w:rPr>
      </w:pPr>
      <w:r>
        <w:t>│   │   │   ├── Task&lt;Ask.Core.Shared.Metadata.Enums.UiEnums.UserAction&gt; IUserInteractionService.WaitUserActionAsync(bool loop = false, bool deviceTask = false)</w:t>
      </w:r>
    </w:p>
    <w:p w14:paraId="61EA26EB" w14:textId="77777777" w:rsidR="00E80410" w:rsidRDefault="00EA74A2">
      <w:pPr>
        <w:pStyle w:val="CallChain"/>
        <w:rPr>
          <w:rFonts w:hint="eastAsia"/>
        </w:rPr>
      </w:pPr>
      <w:r>
        <w:t>│   │   │   ├── void Ask.C</w:t>
      </w:r>
      <w:r>
        <w:t>ore.Services.UI.UserActionHelper.ApplyButtonMode(IUserInteractionService messageService, bool onlyExit)</w:t>
      </w:r>
    </w:p>
    <w:p w14:paraId="6EE40113" w14:textId="77777777" w:rsidR="00E80410" w:rsidRDefault="00EA74A2">
      <w:pPr>
        <w:pStyle w:val="CallChain"/>
        <w:rPr>
          <w:rFonts w:hint="eastAsia"/>
        </w:rPr>
      </w:pPr>
      <w:r>
        <w:t>│   │   │   │   ├── if (messageService?.ButtonService == null)</w:t>
      </w:r>
    </w:p>
    <w:p w14:paraId="3C0A31D6" w14:textId="77777777" w:rsidR="00E80410" w:rsidRDefault="00EA74A2">
      <w:pPr>
        <w:pStyle w:val="CallChain"/>
        <w:rPr>
          <w:rFonts w:hint="eastAsia"/>
        </w:rPr>
      </w:pPr>
      <w:r>
        <w:t>│   │   │   │   ├── if (onlyExit)</w:t>
      </w:r>
    </w:p>
    <w:p w14:paraId="6E26A300" w14:textId="77777777" w:rsidR="00E80410" w:rsidRDefault="00EA74A2">
      <w:pPr>
        <w:pStyle w:val="CallChain"/>
        <w:rPr>
          <w:rFonts w:hint="eastAsia"/>
        </w:rPr>
      </w:pPr>
      <w:r>
        <w:t>│   │   │   │   ├── void IButtonService.ShowOnlyExitBut</w:t>
      </w:r>
      <w:r>
        <w:t>ton()</w:t>
      </w:r>
    </w:p>
    <w:p w14:paraId="5B48230C" w14:textId="77777777" w:rsidR="00E80410" w:rsidRDefault="00EA74A2">
      <w:pPr>
        <w:pStyle w:val="CallChain"/>
        <w:rPr>
          <w:rFonts w:hint="eastAsia"/>
        </w:rPr>
      </w:pPr>
      <w:r>
        <w:t>│   │   │   │   ├── void IButtonService.ShowOnlyStopAndFinishButtons()</w:t>
      </w:r>
    </w:p>
    <w:p w14:paraId="79755A7F" w14:textId="77777777" w:rsidR="00E80410" w:rsidRDefault="00EA74A2">
      <w:pPr>
        <w:pStyle w:val="CallChain"/>
        <w:rPr>
          <w:rFonts w:hint="eastAsia"/>
        </w:rPr>
      </w:pPr>
      <w:r>
        <w:t xml:space="preserve">│   ├── Task&lt;(bool Success, string Message)&gt; </w:t>
      </w:r>
      <w:r>
        <w:t>BreakdownTester.Capabilities.IArcCurrentConfigurable.SetArcCurrentAsync(double value, IUserInteractionService? userMessageService = null)</w:t>
      </w:r>
    </w:p>
    <w:p w14:paraId="261DC3DB" w14:textId="77777777" w:rsidR="00E80410" w:rsidRDefault="00EA74A2">
      <w:pPr>
        <w:pStyle w:val="CallChain"/>
        <w:rPr>
          <w:rFonts w:hint="eastAsia"/>
        </w:rPr>
      </w:pPr>
      <w:r>
        <w:t>│   ├── bool DeviceDisplayConfig.GetConnectionInfoVisibility()</w:t>
      </w:r>
    </w:p>
    <w:p w14:paraId="5EEF7D00" w14:textId="77777777" w:rsidR="00E80410" w:rsidRDefault="00EA74A2">
      <w:pPr>
        <w:pStyle w:val="CallChain"/>
        <w:rPr>
          <w:rFonts w:hint="eastAsia"/>
        </w:rPr>
      </w:pPr>
      <w:r>
        <w:t>│   ├── DeviceException Breakdown.DcwExceptionFactory.S</w:t>
      </w:r>
      <w:r>
        <w:t>etArcCurrentFailed(string name, int chassis, int number, string reason = null)</w:t>
      </w:r>
    </w:p>
    <w:p w14:paraId="249B5E0A" w14:textId="77777777" w:rsidR="00E80410" w:rsidRDefault="00EA74A2">
      <w:pPr>
        <w:pStyle w:val="CallChain"/>
        <w:rPr>
          <w:rFonts w:hint="eastAsia"/>
        </w:rPr>
      </w:pPr>
      <w:r>
        <w:t>│   │   ├── Command/template: $"Ошибка установки дугового тока DCW {name}({chassis}.{number}){Format(reason)}"</w:t>
      </w:r>
    </w:p>
    <w:p w14:paraId="777374D4" w14:textId="77777777" w:rsidR="00E80410" w:rsidRDefault="00EA74A2">
      <w:pPr>
        <w:pStyle w:val="CallChain"/>
        <w:rPr>
          <w:rFonts w:hint="eastAsia"/>
        </w:rPr>
      </w:pPr>
      <w:r>
        <w:t>└── Task&lt;(bool Success, string Message)&gt; GPT.Managment.ArcCurrentM</w:t>
      </w:r>
      <w:r>
        <w:t>anagment.SetArcCurrentAsync(double value, IUserInteractionService? userMessageService = null)</w:t>
      </w:r>
    </w:p>
    <w:p w14:paraId="2355E8FF" w14:textId="77777777" w:rsidR="00E80410" w:rsidRDefault="00EA74A2">
      <w:pPr>
        <w:pStyle w:val="CallChain"/>
        <w:rPr>
          <w:rFonts w:hint="eastAsia"/>
        </w:rPr>
      </w:pPr>
      <w:r>
        <w:t xml:space="preserve">    ├── reachability: прямое создание</w:t>
      </w:r>
    </w:p>
    <w:p w14:paraId="31D83B68" w14:textId="77777777" w:rsidR="00E80410" w:rsidRDefault="00EA74A2">
      <w:pPr>
        <w:pStyle w:val="CallChain"/>
        <w:rPr>
          <w:rFonts w:hint="eastAsia"/>
        </w:rPr>
      </w:pPr>
      <w:r>
        <w:t xml:space="preserve">    ├── if (result.Success)</w:t>
      </w:r>
    </w:p>
    <w:p w14:paraId="4F6BC42C" w14:textId="77777777" w:rsidR="00E80410" w:rsidRDefault="00EA74A2">
      <w:pPr>
        <w:pStyle w:val="CallChain"/>
        <w:rPr>
          <w:rFonts w:hint="eastAsia"/>
        </w:rPr>
      </w:pPr>
      <w:r>
        <w:t xml:space="preserve">    ├── Task&lt;(bool Success, string Message)&gt; GPT.Helper.CongifHelper.SetParameterAsync&lt;T&gt;(Func&lt;T</w:t>
      </w:r>
      <w:r>
        <w:t>ask&lt;T&gt;&gt; getter, Func&lt;Task&lt;(bool Success, string Message)&gt;&gt; setter, Action&lt;T&gt; updateConfig, T newValue)</w:t>
      </w:r>
    </w:p>
    <w:p w14:paraId="74519915" w14:textId="77777777" w:rsidR="00E80410" w:rsidRDefault="00EA74A2">
      <w:pPr>
        <w:pStyle w:val="CallChain"/>
        <w:rPr>
          <w:rFonts w:hint="eastAsia"/>
        </w:rPr>
      </w:pPr>
      <w:r>
        <w:t xml:space="preserve">    │   ├── if (EqualityComparer&lt;T&gt;.Default.Equals(current, newValue))</w:t>
      </w:r>
    </w:p>
    <w:p w14:paraId="796AB74E" w14:textId="77777777" w:rsidR="00E80410" w:rsidRDefault="00EA74A2">
      <w:pPr>
        <w:pStyle w:val="CallChain"/>
        <w:rPr>
          <w:rFonts w:hint="eastAsia"/>
        </w:rPr>
      </w:pPr>
      <w:r>
        <w:lastRenderedPageBreak/>
        <w:t xml:space="preserve">    │   ├── if (result.Success)</w:t>
      </w:r>
    </w:p>
    <w:p w14:paraId="0E073522" w14:textId="77777777" w:rsidR="00E80410" w:rsidRDefault="00EA74A2">
      <w:pPr>
        <w:pStyle w:val="CallChain"/>
        <w:rPr>
          <w:rFonts w:hint="eastAsia"/>
        </w:rPr>
      </w:pPr>
      <w:r>
        <w:t xml:space="preserve">    ├── Task&lt;(bool Success, string Message)&gt; GPT.H</w:t>
      </w:r>
      <w:r>
        <w:t>elper.ArcCurrentHelper.SetArcCurrentAsync(BreakdownTester.IBreakdownTester breakDown, BreakdownTypeMode typeCommand, double value, int delay)</w:t>
      </w:r>
    </w:p>
    <w:p w14:paraId="458E0E53" w14:textId="77777777" w:rsidR="00E80410" w:rsidRDefault="00EA74A2">
      <w:pPr>
        <w:pStyle w:val="CallChain"/>
        <w:rPr>
          <w:rFonts w:hint="eastAsia"/>
        </w:rPr>
      </w:pPr>
      <w:r>
        <w:t xml:space="preserve">    │   ├── if (ExecutionConfig.GetIsIdleModeEnabled())</w:t>
      </w:r>
    </w:p>
    <w:p w14:paraId="75C87019" w14:textId="77777777" w:rsidR="00E80410" w:rsidRDefault="00EA74A2">
      <w:pPr>
        <w:pStyle w:val="CallChain"/>
        <w:rPr>
          <w:rFonts w:hint="eastAsia"/>
        </w:rPr>
      </w:pPr>
      <w:r>
        <w:t xml:space="preserve">    │   ├── typeCommand switch { ... }</w:t>
      </w:r>
    </w:p>
    <w:p w14:paraId="25816924" w14:textId="77777777" w:rsidR="00E80410" w:rsidRDefault="00EA74A2">
      <w:pPr>
        <w:pStyle w:val="CallChain"/>
        <w:rPr>
          <w:rFonts w:hint="eastAsia"/>
        </w:rPr>
      </w:pPr>
      <w:r>
        <w:t xml:space="preserve">    │   ├── if (Mat</w:t>
      </w:r>
      <w:r>
        <w:t>h.Abs(actual - value) &lt; 0.1)</w:t>
      </w:r>
    </w:p>
    <w:p w14:paraId="70AB5FDE" w14:textId="77777777" w:rsidR="00E80410" w:rsidRDefault="00EA74A2">
      <w:pPr>
        <w:pStyle w:val="CallChain"/>
        <w:rPr>
          <w:rFonts w:hint="eastAsia"/>
        </w:rPr>
      </w:pPr>
      <w:r>
        <w:t xml:space="preserve">    │   ├── Command/template: $"Начало {nameof(SetArcCurrentAsync)}: value={value:F3}"</w:t>
      </w:r>
    </w:p>
    <w:p w14:paraId="7989C706" w14:textId="77777777" w:rsidR="00E80410" w:rsidRDefault="00EA74A2">
      <w:pPr>
        <w:pStyle w:val="CallChain"/>
        <w:rPr>
          <w:rFonts w:hint="eastAsia"/>
        </w:rPr>
      </w:pPr>
      <w:r>
        <w:t xml:space="preserve">    │   ├── Command/template: $"{nameof(SetArcCurrentAsync)}: Устройство в Idle Mode. Пропускаем установку."</w:t>
      </w:r>
    </w:p>
    <w:p w14:paraId="35A5294A" w14:textId="77777777" w:rsidR="00E80410" w:rsidRDefault="00EA74A2">
      <w:pPr>
        <w:pStyle w:val="CallChain"/>
        <w:rPr>
          <w:rFonts w:hint="eastAsia"/>
        </w:rPr>
      </w:pPr>
      <w:r>
        <w:t xml:space="preserve">    │   ├── Command/template: $</w:t>
      </w:r>
      <w:r>
        <w:t>"Тип команды {typeCommand} не поддерживается в {nameof(SetArcCurrentAsync)}"</w:t>
      </w:r>
    </w:p>
    <w:p w14:paraId="1C2DDC51" w14:textId="77777777" w:rsidR="00E80410" w:rsidRDefault="00EA74A2">
      <w:pPr>
        <w:pStyle w:val="CallChain"/>
        <w:rPr>
          <w:rFonts w:hint="eastAsia"/>
        </w:rPr>
      </w:pPr>
      <w:r>
        <w:t xml:space="preserve">    │   ├── Command/template: $"{GetCommandSyntax(manualCommand)} {value:F3}"</w:t>
      </w:r>
    </w:p>
    <w:p w14:paraId="2669E080" w14:textId="77777777" w:rsidR="00E80410" w:rsidRDefault="00EA74A2">
      <w:pPr>
        <w:pStyle w:val="CallChain"/>
        <w:rPr>
          <w:rFonts w:hint="eastAsia"/>
        </w:rPr>
      </w:pPr>
      <w:r>
        <w:t xml:space="preserve">    │   ├── Command/template: $"{nameof(SetArcCurrentAsync)}: Дуговой ток успешно установлен."</w:t>
      </w:r>
    </w:p>
    <w:p w14:paraId="46D65682" w14:textId="77777777" w:rsidR="00E80410" w:rsidRDefault="00EA74A2">
      <w:pPr>
        <w:pStyle w:val="CallChain"/>
        <w:rPr>
          <w:rFonts w:hint="eastAsia"/>
        </w:rPr>
      </w:pPr>
      <w:r>
        <w:t xml:space="preserve">    │ </w:t>
      </w:r>
      <w:r>
        <w:t xml:space="preserve">  ├── Command/template: $"{nameof(SetArcCurrentAsync)}: Повторная попытка."</w:t>
      </w:r>
    </w:p>
    <w:p w14:paraId="27C1820F" w14:textId="77777777" w:rsidR="00E80410" w:rsidRDefault="00EA74A2">
      <w:pPr>
        <w:pStyle w:val="CallChain"/>
        <w:rPr>
          <w:rFonts w:hint="eastAsia"/>
        </w:rPr>
      </w:pPr>
      <w:r>
        <w:t xml:space="preserve">    │   ├── Command/template: $"{nameof(SetArcCurrentAsync)}: Дуговой ток установлен со второй попытки."</w:t>
      </w:r>
    </w:p>
    <w:p w14:paraId="45A74234" w14:textId="77777777" w:rsidR="00E80410" w:rsidRDefault="00EA74A2">
      <w:pPr>
        <w:pStyle w:val="CallChain"/>
        <w:rPr>
          <w:rFonts w:hint="eastAsia"/>
        </w:rPr>
      </w:pPr>
      <w:r>
        <w:t xml:space="preserve">    │   ├── Command/template: $"Не удалось установить ток дуги {value:F3} м</w:t>
      </w:r>
      <w:r>
        <w:t>А. Устройство сообщает: {actual:F3} мА."</w:t>
      </w:r>
    </w:p>
    <w:p w14:paraId="3CA3AD0B" w14:textId="77777777" w:rsidR="00E80410" w:rsidRDefault="00EA74A2">
      <w:pPr>
        <w:pStyle w:val="CallChain"/>
        <w:rPr>
          <w:rFonts w:hint="eastAsia"/>
        </w:rPr>
      </w:pPr>
      <w:r>
        <w:t xml:space="preserve">    │   ├── bool ExecutionConfig.GetIsIdleModeEnabled()</w:t>
      </w:r>
    </w:p>
    <w:p w14:paraId="6E3244E7" w14:textId="77777777" w:rsidR="00E80410" w:rsidRDefault="00EA74A2">
      <w:pPr>
        <w:pStyle w:val="CallChain"/>
        <w:rPr>
          <w:rFonts w:hint="eastAsia"/>
        </w:rPr>
      </w:pPr>
      <w:r>
        <w:t xml:space="preserve">    │   ├── [Driver] Task&lt;string&gt; IDeviceProtocol.QueryAsync(string command, double responseDelay = 0, int timeout = 0, int port = 0, int delayBeforeCall = 0, CancellationToken cancellationToken = null) → см. «Глобальные runtime-механизмы / Транспортный di</w:t>
      </w:r>
      <w:r>
        <w:t>spatch»</w:t>
      </w:r>
    </w:p>
    <w:p w14:paraId="198A3DD1" w14:textId="77777777" w:rsidR="00E80410" w:rsidRDefault="00EA74A2">
      <w:pPr>
        <w:pStyle w:val="CallChain"/>
        <w:rPr>
          <w:rFonts w:hint="eastAsia"/>
        </w:rPr>
      </w:pPr>
      <w:r>
        <w:t xml:space="preserve">    │   ├── Task&lt;double&gt; GPT.Helper.ArcCurrentHelper.GetArcCurrentAsync(BreakdownTester.IBreakdownTester breakDown, BreakdownTypeMode typeCommand, int delay)</w:t>
      </w:r>
    </w:p>
    <w:p w14:paraId="677243FB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if (ExecutionConfig.GetIsIdleModeEnabled())</w:t>
      </w:r>
    </w:p>
    <w:p w14:paraId="25A6D1D9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typeCommand sw</w:t>
      </w:r>
      <w:r>
        <w:t>itch { ... }</w:t>
      </w:r>
    </w:p>
    <w:p w14:paraId="0BCD2742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if (double.TryParse(response.Replace("mA", "").Trim().Replace(',', '.'), NumberStyles.Any, CultureInfo.InvariantCulture, out var arc))</w:t>
      </w:r>
    </w:p>
    <w:p w14:paraId="5867D602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Command/template: $"Начало {nameof(GetArcCurrentAsync)}"</w:t>
      </w:r>
    </w:p>
    <w:p w14:paraId="2289EC0F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Com</w:t>
      </w:r>
      <w:r>
        <w:t>mand/template: $"{nameof(GetArcCurrentAsync)}: Устройство в Idle Mode. Возвращаем 0."</w:t>
      </w:r>
    </w:p>
    <w:p w14:paraId="2031D36B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Command/template: $"Тип команды {typeCommand} не поддерживается в {nameof(SetArcCurrentAsync)}"</w:t>
      </w:r>
    </w:p>
    <w:p w14:paraId="32886CCA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Command/template: $"{GetCommandSyntax(manu</w:t>
      </w:r>
      <w:r>
        <w:t>alCommand)} ?"</w:t>
      </w:r>
    </w:p>
    <w:p w14:paraId="36C24EB6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Command/template: $"Ответ на {nameof(GetArcCurrentAsync)}: \"{response}\""</w:t>
      </w:r>
    </w:p>
    <w:p w14:paraId="575260FA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Command/template: $"{nameof(GetArcCurrentAsync)}: Результат = {arc}"</w:t>
      </w:r>
    </w:p>
    <w:p w14:paraId="0E5F2DE4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Command/template: $"{nameof(GetArcCurrentAsync)}:</w:t>
      </w:r>
      <w:r>
        <w:t xml:space="preserve"> Не удалось разобрать ток дуги. Возвращаем 0."</w:t>
      </w:r>
    </w:p>
    <w:p w14:paraId="747039D9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Command/template: $"Ошибка в {nameof(GetArcCurrentAsync)}"</w:t>
      </w:r>
    </w:p>
    <w:p w14:paraId="1068389D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bool ExecutionConfig.GetIsIdleModeEnabled()</w:t>
      </w:r>
    </w:p>
    <w:p w14:paraId="09509F67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[Driver] Task&lt;string&gt; IDeviceProtocol.QueryAsync(string co</w:t>
      </w:r>
      <w:r>
        <w:t>mmand, double responseDelay = 0, int timeout = 0, int port = 0, int delayBeforeCall = 0, CancellationToken cancellationToken = null) → см. «Глобальные runtime-механизмы / Транспортный dispatch»</w:t>
      </w:r>
    </w:p>
    <w:p w14:paraId="74FFE704" w14:textId="77777777" w:rsidR="00E80410" w:rsidRDefault="00EA74A2">
      <w:pPr>
        <w:pStyle w:val="CallChain"/>
        <w:rPr>
          <w:rFonts w:hint="eastAsia"/>
        </w:rPr>
      </w:pPr>
      <w:r>
        <w:t>RESPONSE ↑</w:t>
      </w:r>
    </w:p>
    <w:p w14:paraId="184E71ED" w14:textId="77777777" w:rsidR="00E80410" w:rsidRDefault="00EA74A2">
      <w:pPr>
        <w:pStyle w:val="CallChain"/>
        <w:rPr>
          <w:rFonts w:hint="eastAsia"/>
        </w:rPr>
      </w:pPr>
      <w:r>
        <w:t>bool DeviceDisplayConfig.GetConnectionInfoVisibilit</w:t>
      </w:r>
      <w:r>
        <w:t>y()</w:t>
      </w:r>
    </w:p>
    <w:p w14:paraId="1475531D" w14:textId="77777777" w:rsidR="00E80410" w:rsidRDefault="00EA74A2">
      <w:pPr>
        <w:pStyle w:val="CallChain"/>
        <w:rPr>
          <w:rFonts w:hint="eastAsia"/>
        </w:rPr>
      </w:pPr>
      <w:r>
        <w:t>↑ Task&lt;bool&gt; Ask.Core.Services.UI.UserActionHelper.GetRunWithUserRepeatAsync(Func&lt;Task&lt;bool&gt;&gt; operation, IUserInteractionService messageService, bool loop = false, bool deviceTask = false)</w:t>
      </w:r>
    </w:p>
    <w:p w14:paraId="740233FB" w14:textId="77777777" w:rsidR="00E80410" w:rsidRDefault="00EA74A2">
      <w:pPr>
        <w:pStyle w:val="CallChain"/>
        <w:rPr>
          <w:rFonts w:hint="eastAsia"/>
        </w:rPr>
      </w:pPr>
      <w:r>
        <w:t>↑ bool DeviceDisplayConfig.GetConnectionInfoVisibility()</w:t>
      </w:r>
    </w:p>
    <w:p w14:paraId="13912A15" w14:textId="77777777" w:rsidR="00E80410" w:rsidRDefault="00EA74A2">
      <w:pPr>
        <w:pStyle w:val="CallChain"/>
        <w:rPr>
          <w:rFonts w:hint="eastAsia"/>
        </w:rPr>
      </w:pPr>
      <w:r>
        <w:t>↑ Task</w:t>
      </w:r>
      <w:r>
        <w:t>&lt;bool&gt; Ask.Core.Services.UI.UserActionHelper.GetRunWithUserRepeatAsync(Func&lt;Task&lt;bool&gt;&gt; operation, IUserInteractionService messageService, bool loop = false, bool deviceTask = false)</w:t>
      </w:r>
    </w:p>
    <w:p w14:paraId="430831E2" w14:textId="77777777" w:rsidR="00E80410" w:rsidRDefault="00EA74A2">
      <w:pPr>
        <w:pStyle w:val="CallChain"/>
        <w:rPr>
          <w:rFonts w:hint="eastAsia"/>
        </w:rPr>
      </w:pPr>
      <w:r>
        <w:t>↑ [Interface] Task&lt;(bool Success, string Message)&gt; BreakdownTester.Capabi</w:t>
      </w:r>
      <w:r>
        <w:t>lities.IArcCurrentConfigurable.SetArcCurrentAsync(double value, IUserInteractionService? userMessageService = null)</w:t>
      </w:r>
    </w:p>
    <w:p w14:paraId="2C6E852B" w14:textId="77777777" w:rsidR="00E80410" w:rsidRDefault="00EA74A2">
      <w:pPr>
        <w:pStyle w:val="31"/>
      </w:pPr>
      <w:r>
        <w:lastRenderedPageBreak/>
        <w:t>Task&lt;double&gt; BreakdownTester.Capabilities.IArcCurrentConfigurable.GetArcCurrentAsync()</w:t>
      </w:r>
    </w:p>
    <w:p w14:paraId="26F782D6" w14:textId="77777777" w:rsidR="00E80410" w:rsidRDefault="00EA74A2">
      <w:pPr>
        <w:pStyle w:val="CallChain"/>
        <w:rPr>
          <w:rFonts w:hint="eastAsia"/>
        </w:rPr>
      </w:pPr>
      <w:r>
        <w:t>COMMAND ↓</w:t>
      </w:r>
    </w:p>
    <w:p w14:paraId="006318C6" w14:textId="77777777" w:rsidR="00E80410" w:rsidRDefault="00EA74A2">
      <w:pPr>
        <w:pStyle w:val="CallChain"/>
        <w:rPr>
          <w:rFonts w:hint="eastAsia"/>
        </w:rPr>
      </w:pPr>
      <w:r>
        <w:t>[Interface] Task&lt;double&gt; BreakdownTester.Ca</w:t>
      </w:r>
      <w:r>
        <w:t>pabilities.IArcCurrentConfigurable.GetArcCurrentAsync()</w:t>
      </w:r>
    </w:p>
    <w:p w14:paraId="74BA0CEA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208E5490" w14:textId="77777777" w:rsidR="00E80410" w:rsidRDefault="00EA74A2">
      <w:pPr>
        <w:pStyle w:val="CallChain"/>
        <w:rPr>
          <w:rFonts w:hint="eastAsia"/>
        </w:rPr>
      </w:pPr>
      <w:r>
        <w:t>├── [Adapter] Task&lt;double&gt; GPT.AcwModeAdapter.ArcCurrentAdapterMode.GetArcCurrentAsync()</w:t>
      </w:r>
    </w:p>
    <w:p w14:paraId="0F4EDB3A" w14:textId="77777777" w:rsidR="00E80410" w:rsidRDefault="00EA74A2">
      <w:pPr>
        <w:pStyle w:val="CallChain"/>
        <w:rPr>
          <w:rFonts w:hint="eastAsia"/>
        </w:rPr>
      </w:pPr>
      <w:r>
        <w:t>│   ├── reachability: прямое создание</w:t>
      </w:r>
    </w:p>
    <w:p w14:paraId="5F3CFB69" w14:textId="77777777" w:rsidR="00E80410" w:rsidRDefault="00EA74A2">
      <w:pPr>
        <w:pStyle w:val="CallChain"/>
        <w:rPr>
          <w:rFonts w:hint="eastAsia"/>
        </w:rPr>
      </w:pPr>
      <w:r>
        <w:t xml:space="preserve">│   ├── Task&lt;double&gt; </w:t>
      </w:r>
      <w:r>
        <w:t>BreakdownTester.Capabilities.IArcCurrentConfigurable.GetArcCurrentAsync()</w:t>
      </w:r>
    </w:p>
    <w:p w14:paraId="4185E5F4" w14:textId="77777777" w:rsidR="00E80410" w:rsidRDefault="00EA74A2">
      <w:pPr>
        <w:pStyle w:val="CallChain"/>
        <w:rPr>
          <w:rFonts w:hint="eastAsia"/>
        </w:rPr>
      </w:pPr>
      <w:r>
        <w:t>├── [Adapter] Task&lt;double&gt; GPT.DcwModeAdapter.ArcCurrentAdapterMode.GetArcCurrentAsync()</w:t>
      </w:r>
    </w:p>
    <w:p w14:paraId="48D39051" w14:textId="77777777" w:rsidR="00E80410" w:rsidRDefault="00EA74A2">
      <w:pPr>
        <w:pStyle w:val="CallChain"/>
        <w:rPr>
          <w:rFonts w:hint="eastAsia"/>
        </w:rPr>
      </w:pPr>
      <w:r>
        <w:t>│   ├── reachability: прямое создание</w:t>
      </w:r>
    </w:p>
    <w:p w14:paraId="7754429F" w14:textId="77777777" w:rsidR="00E80410" w:rsidRDefault="00EA74A2">
      <w:pPr>
        <w:pStyle w:val="CallChain"/>
        <w:rPr>
          <w:rFonts w:hint="eastAsia"/>
        </w:rPr>
      </w:pPr>
      <w:r>
        <w:t xml:space="preserve">│   ├── Task&lt;double&gt; </w:t>
      </w:r>
      <w:r>
        <w:t>BreakdownTester.Capabilities.IArcCurrentConfigurable.GetArcCurrentAsync()</w:t>
      </w:r>
    </w:p>
    <w:p w14:paraId="768CCDBC" w14:textId="77777777" w:rsidR="00E80410" w:rsidRDefault="00EA74A2">
      <w:pPr>
        <w:pStyle w:val="CallChain"/>
        <w:rPr>
          <w:rFonts w:hint="eastAsia"/>
        </w:rPr>
      </w:pPr>
      <w:r>
        <w:t>└── Task&lt;double&gt; GPT.Managment.ArcCurrentManagment.GetArcCurrentAsync()</w:t>
      </w:r>
    </w:p>
    <w:p w14:paraId="12BDAECB" w14:textId="77777777" w:rsidR="00E80410" w:rsidRDefault="00EA74A2">
      <w:pPr>
        <w:pStyle w:val="CallChain"/>
        <w:rPr>
          <w:rFonts w:hint="eastAsia"/>
        </w:rPr>
      </w:pPr>
      <w:r>
        <w:t xml:space="preserve">    ├── reachability: прямое создание</w:t>
      </w:r>
    </w:p>
    <w:p w14:paraId="11E76137" w14:textId="77777777" w:rsidR="00E80410" w:rsidRDefault="00EA74A2">
      <w:pPr>
        <w:pStyle w:val="CallChain"/>
        <w:rPr>
          <w:rFonts w:hint="eastAsia"/>
        </w:rPr>
      </w:pPr>
      <w:r>
        <w:t xml:space="preserve">    ├── if (ExecutionConfig.GetIsIdleModeEnabled())</w:t>
      </w:r>
    </w:p>
    <w:p w14:paraId="748928AF" w14:textId="77777777" w:rsidR="00E80410" w:rsidRDefault="00EA74A2">
      <w:pPr>
        <w:pStyle w:val="CallChain"/>
        <w:rPr>
          <w:rFonts w:hint="eastAsia"/>
        </w:rPr>
      </w:pPr>
      <w:r>
        <w:t xml:space="preserve">    ├── bool Executi</w:t>
      </w:r>
      <w:r>
        <w:t>onConfig.GetIsIdleModeEnabled()</w:t>
      </w:r>
    </w:p>
    <w:p w14:paraId="4CEABA22" w14:textId="77777777" w:rsidR="00E80410" w:rsidRDefault="00EA74A2">
      <w:pPr>
        <w:pStyle w:val="CallChain"/>
        <w:rPr>
          <w:rFonts w:hint="eastAsia"/>
        </w:rPr>
      </w:pPr>
      <w:r>
        <w:t xml:space="preserve">    ├── Task&lt;double&gt; GPT.Helper.ArcCurrentHelper.GetArcCurrentAsync(BreakdownTester.IBreakdownTester breakDown, BreakdownTypeMode typeCommand, int delay)</w:t>
      </w:r>
    </w:p>
    <w:p w14:paraId="63F38E3B" w14:textId="77777777" w:rsidR="00E80410" w:rsidRDefault="00EA74A2">
      <w:pPr>
        <w:pStyle w:val="CallChain"/>
        <w:rPr>
          <w:rFonts w:hint="eastAsia"/>
        </w:rPr>
      </w:pPr>
      <w:r>
        <w:t xml:space="preserve">    │   ├── if (ExecutionConfig.GetIsIdleModeEnabled())</w:t>
      </w:r>
    </w:p>
    <w:p w14:paraId="11A44C25" w14:textId="77777777" w:rsidR="00E80410" w:rsidRDefault="00EA74A2">
      <w:pPr>
        <w:pStyle w:val="CallChain"/>
        <w:rPr>
          <w:rFonts w:hint="eastAsia"/>
        </w:rPr>
      </w:pPr>
      <w:r>
        <w:t xml:space="preserve">    │   ├── ty</w:t>
      </w:r>
      <w:r>
        <w:t>peCommand switch { ... }</w:t>
      </w:r>
    </w:p>
    <w:p w14:paraId="6709F1B1" w14:textId="77777777" w:rsidR="00E80410" w:rsidRDefault="00EA74A2">
      <w:pPr>
        <w:pStyle w:val="CallChain"/>
        <w:rPr>
          <w:rFonts w:hint="eastAsia"/>
        </w:rPr>
      </w:pPr>
      <w:r>
        <w:t xml:space="preserve">    │   ├── if (double.TryParse(response.Replace("mA", "").Trim().Replace(',', '.'), NumberStyles.Any, CultureInfo.InvariantCulture, out var arc))</w:t>
      </w:r>
    </w:p>
    <w:p w14:paraId="038A13BB" w14:textId="77777777" w:rsidR="00E80410" w:rsidRDefault="00EA74A2">
      <w:pPr>
        <w:pStyle w:val="CallChain"/>
        <w:rPr>
          <w:rFonts w:hint="eastAsia"/>
        </w:rPr>
      </w:pPr>
      <w:r>
        <w:t xml:space="preserve">    │   ├── Command/template: $"Начало {nameof(GetArcCurrentAsync)}"</w:t>
      </w:r>
    </w:p>
    <w:p w14:paraId="6323AD25" w14:textId="77777777" w:rsidR="00E80410" w:rsidRDefault="00EA74A2">
      <w:pPr>
        <w:pStyle w:val="CallChain"/>
        <w:rPr>
          <w:rFonts w:hint="eastAsia"/>
        </w:rPr>
      </w:pPr>
      <w:r>
        <w:t xml:space="preserve">    │   ├── Com</w:t>
      </w:r>
      <w:r>
        <w:t>mand/template: $"{nameof(GetArcCurrentAsync)}: Устройство в Idle Mode. Возвращаем 0."</w:t>
      </w:r>
    </w:p>
    <w:p w14:paraId="6AB657D4" w14:textId="77777777" w:rsidR="00E80410" w:rsidRDefault="00EA74A2">
      <w:pPr>
        <w:pStyle w:val="CallChain"/>
        <w:rPr>
          <w:rFonts w:hint="eastAsia"/>
        </w:rPr>
      </w:pPr>
      <w:r>
        <w:t xml:space="preserve">    │   ├── Command/template: $"Тип команды {typeCommand} не поддерживается в {nameof(SetArcCurrentAsync)}"</w:t>
      </w:r>
    </w:p>
    <w:p w14:paraId="705455BA" w14:textId="77777777" w:rsidR="00E80410" w:rsidRDefault="00EA74A2">
      <w:pPr>
        <w:pStyle w:val="CallChain"/>
        <w:rPr>
          <w:rFonts w:hint="eastAsia"/>
        </w:rPr>
      </w:pPr>
      <w:r>
        <w:t xml:space="preserve">    │   ├── Command/template: $"{GetCommandSyntax(manualComman</w:t>
      </w:r>
      <w:r>
        <w:t>d)} ?"</w:t>
      </w:r>
    </w:p>
    <w:p w14:paraId="6E69A81E" w14:textId="77777777" w:rsidR="00E80410" w:rsidRDefault="00EA74A2">
      <w:pPr>
        <w:pStyle w:val="CallChain"/>
        <w:rPr>
          <w:rFonts w:hint="eastAsia"/>
        </w:rPr>
      </w:pPr>
      <w:r>
        <w:t xml:space="preserve">    │   ├── Command/template: $"Ответ на {nameof(GetArcCurrentAsync)}: \"{response}\""</w:t>
      </w:r>
    </w:p>
    <w:p w14:paraId="6663884C" w14:textId="77777777" w:rsidR="00E80410" w:rsidRDefault="00EA74A2">
      <w:pPr>
        <w:pStyle w:val="CallChain"/>
        <w:rPr>
          <w:rFonts w:hint="eastAsia"/>
        </w:rPr>
      </w:pPr>
      <w:r>
        <w:t xml:space="preserve">    │   ├── Command/template: $"{nameof(GetArcCurrentAsync)}: Результат = {arc}"</w:t>
      </w:r>
    </w:p>
    <w:p w14:paraId="1370C020" w14:textId="77777777" w:rsidR="00E80410" w:rsidRDefault="00EA74A2">
      <w:pPr>
        <w:pStyle w:val="CallChain"/>
        <w:rPr>
          <w:rFonts w:hint="eastAsia"/>
        </w:rPr>
      </w:pPr>
      <w:r>
        <w:t xml:space="preserve">    │   ├── Command/template: $"{nameof(GetArcCurrentAsync)}: Не удалось разобрат</w:t>
      </w:r>
      <w:r>
        <w:t>ь ток дуги. Возвращаем 0."</w:t>
      </w:r>
    </w:p>
    <w:p w14:paraId="67875068" w14:textId="77777777" w:rsidR="00E80410" w:rsidRDefault="00EA74A2">
      <w:pPr>
        <w:pStyle w:val="CallChain"/>
        <w:rPr>
          <w:rFonts w:hint="eastAsia"/>
        </w:rPr>
      </w:pPr>
      <w:r>
        <w:t xml:space="preserve">    │   ├── Command/template: $"Ошибка в {nameof(GetArcCurrentAsync)}"</w:t>
      </w:r>
    </w:p>
    <w:p w14:paraId="4D249C3E" w14:textId="77777777" w:rsidR="00E80410" w:rsidRDefault="00EA74A2">
      <w:pPr>
        <w:pStyle w:val="CallChain"/>
        <w:rPr>
          <w:rFonts w:hint="eastAsia"/>
        </w:rPr>
      </w:pPr>
      <w:r>
        <w:t xml:space="preserve">    │   ├── bool ExecutionConfig.GetIsIdleModeEnabled()</w:t>
      </w:r>
    </w:p>
    <w:p w14:paraId="108AD709" w14:textId="77777777" w:rsidR="00E80410" w:rsidRDefault="00EA74A2">
      <w:pPr>
        <w:pStyle w:val="CallChain"/>
        <w:rPr>
          <w:rFonts w:hint="eastAsia"/>
        </w:rPr>
      </w:pPr>
      <w:r>
        <w:t xml:space="preserve">    │   ├── [Driver] Task&lt;string&gt; IDeviceProtocol.QueryAsync(string command, double responseDelay = 0,</w:t>
      </w:r>
      <w:r>
        <w:t xml:space="preserve"> int timeout = 0, int port = 0, int delayBeforeCall = 0, CancellationToken cancellationToken = null) → см. «Глобальные runtime-механизмы / Транспортный dispatch»</w:t>
      </w:r>
    </w:p>
    <w:p w14:paraId="396825F3" w14:textId="77777777" w:rsidR="00E80410" w:rsidRDefault="00EA74A2">
      <w:pPr>
        <w:pStyle w:val="CallChain"/>
        <w:rPr>
          <w:rFonts w:hint="eastAsia"/>
        </w:rPr>
      </w:pPr>
      <w:r>
        <w:t>RESPONSE ↑</w:t>
      </w:r>
    </w:p>
    <w:p w14:paraId="6B849F29" w14:textId="77777777" w:rsidR="00E80410" w:rsidRDefault="00EA74A2">
      <w:pPr>
        <w:pStyle w:val="CallChain"/>
        <w:rPr>
          <w:rFonts w:hint="eastAsia"/>
        </w:rPr>
      </w:pPr>
      <w:r>
        <w:t>Task&lt;double&gt; GPT.Helper.ArcCurrentHelper.GetArcCurrentAsync(BreakdownTester.IBreakd</w:t>
      </w:r>
      <w:r>
        <w:t>ownTester breakDown, BreakdownTypeMode typeCommand, int delay)</w:t>
      </w:r>
    </w:p>
    <w:p w14:paraId="59DAD776" w14:textId="77777777" w:rsidR="00E80410" w:rsidRDefault="00EA74A2">
      <w:pPr>
        <w:pStyle w:val="CallChain"/>
        <w:rPr>
          <w:rFonts w:hint="eastAsia"/>
        </w:rPr>
      </w:pPr>
      <w:r>
        <w:t>↑ bool ExecutionConfig.GetIsIdleModeEnabled()</w:t>
      </w:r>
    </w:p>
    <w:p w14:paraId="3B88B58A" w14:textId="77777777" w:rsidR="00E80410" w:rsidRDefault="00EA74A2">
      <w:pPr>
        <w:pStyle w:val="CallChain"/>
        <w:rPr>
          <w:rFonts w:hint="eastAsia"/>
        </w:rPr>
      </w:pPr>
      <w:r>
        <w:t>↑ Task&lt;double&gt; GPT.Managment.ArcCurrentManagment.GetArcCurrentAsync()</w:t>
      </w:r>
    </w:p>
    <w:p w14:paraId="06A949A6" w14:textId="77777777" w:rsidR="00E80410" w:rsidRDefault="00EA74A2">
      <w:pPr>
        <w:pStyle w:val="CallChain"/>
        <w:rPr>
          <w:rFonts w:hint="eastAsia"/>
        </w:rPr>
      </w:pPr>
      <w:r>
        <w:t>↑ Task&lt;double&gt; BreakdownTester.Capabilities.IArcCurrentConfigurable.GetArcCur</w:t>
      </w:r>
      <w:r>
        <w:t>rentAsync()</w:t>
      </w:r>
    </w:p>
    <w:p w14:paraId="277B28F7" w14:textId="77777777" w:rsidR="00E80410" w:rsidRDefault="00EA74A2">
      <w:pPr>
        <w:pStyle w:val="CallChain"/>
        <w:rPr>
          <w:rFonts w:hint="eastAsia"/>
        </w:rPr>
      </w:pPr>
      <w:r>
        <w:t>↑ Task&lt;double&gt; GPT.DcwModeAdapter.ArcCurrentAdapterMode.GetArcCurrentAsync()</w:t>
      </w:r>
    </w:p>
    <w:p w14:paraId="3ADF6665" w14:textId="77777777" w:rsidR="00E80410" w:rsidRDefault="00EA74A2">
      <w:pPr>
        <w:pStyle w:val="CallChain"/>
        <w:rPr>
          <w:rFonts w:hint="eastAsia"/>
        </w:rPr>
      </w:pPr>
      <w:r>
        <w:t>↑ Task&lt;double&gt; BreakdownTester.Capabilities.IArcCurrentConfigurable.GetArcCurrentAsync()</w:t>
      </w:r>
    </w:p>
    <w:p w14:paraId="2768024A" w14:textId="77777777" w:rsidR="00E80410" w:rsidRDefault="00EA74A2">
      <w:pPr>
        <w:pStyle w:val="CallChain"/>
        <w:rPr>
          <w:rFonts w:hint="eastAsia"/>
        </w:rPr>
      </w:pPr>
      <w:r>
        <w:t>↑ Task&lt;double&gt; GPT.AcwModeAdapter.ArcCurrentAdapterMode.GetArcCurrentAsync()</w:t>
      </w:r>
    </w:p>
    <w:p w14:paraId="5C2CA34D" w14:textId="77777777" w:rsidR="00E80410" w:rsidRDefault="00EA74A2">
      <w:pPr>
        <w:pStyle w:val="CallChain"/>
        <w:rPr>
          <w:rFonts w:hint="eastAsia"/>
        </w:rPr>
      </w:pPr>
      <w:r>
        <w:t>↑ [Interface] Task&lt;double&gt; BreakdownTester.Capabilities.IArcCurrentConfigurable.GetArcCurrentAsync()</w:t>
      </w:r>
    </w:p>
    <w:p w14:paraId="3781B9AF" w14:textId="77777777" w:rsidR="00E80410" w:rsidRDefault="00EA74A2">
      <w:pPr>
        <w:pStyle w:val="21"/>
      </w:pPr>
      <w:r>
        <w:t>События</w:t>
      </w:r>
    </w:p>
    <w:p w14:paraId="06BD39F5" w14:textId="77777777" w:rsidR="00E80410" w:rsidRDefault="00EA74A2">
      <w:r>
        <w:t>События в контракте отсутствуют.</w:t>
      </w:r>
    </w:p>
    <w:p w14:paraId="24651524" w14:textId="77777777" w:rsidR="00E80410" w:rsidRDefault="00EA74A2">
      <w:pPr>
        <w:pStyle w:val="21"/>
      </w:pPr>
      <w:r>
        <w:lastRenderedPageBreak/>
        <w:t>Фоновые вызовы</w:t>
      </w:r>
    </w:p>
    <w:p w14:paraId="54E8D534" w14:textId="77777777" w:rsidR="00E80410" w:rsidRDefault="00EA74A2">
      <w:pPr>
        <w:pStyle w:val="CallChain"/>
        <w:rPr>
          <w:rFonts w:hint="eastAsia"/>
        </w:rPr>
      </w:pPr>
      <w:r>
        <w:t>├── Task&lt;(bool Success, string Message)&gt; GPT.Helper.ArcCurrentHelper.SetArcCurrentAsync(BreakdownTe</w:t>
      </w:r>
      <w:r>
        <w:t>ster.IBreakdownTester breakDown, BreakdownTypeMode typeCommand, double value, int delay)</w:t>
      </w:r>
    </w:p>
    <w:p w14:paraId="0347FE8A" w14:textId="77777777" w:rsidR="00E80410" w:rsidRDefault="00EA74A2">
      <w:pPr>
        <w:pStyle w:val="CallChain"/>
        <w:rPr>
          <w:rFonts w:hint="eastAsia"/>
        </w:rPr>
      </w:pPr>
      <w:r>
        <w:t>├── Task&lt;Breakdown.AcwConfiguration&gt; GPT.Managment.AcwConfigManager.ReadConfigurationAsync()</w:t>
      </w:r>
    </w:p>
    <w:p w14:paraId="7BFCB504" w14:textId="77777777" w:rsidR="00E80410" w:rsidRDefault="00EA74A2">
      <w:pPr>
        <w:pStyle w:val="CallChain"/>
        <w:rPr>
          <w:rFonts w:hint="eastAsia"/>
        </w:rPr>
      </w:pPr>
      <w:r>
        <w:t>├── Task&lt;Breakdown.DcwConfiguration&gt; GPT.Managment.DcwConfigManager.ReadCo</w:t>
      </w:r>
      <w:r>
        <w:t>nfigurationAsync()</w:t>
      </w:r>
    </w:p>
    <w:p w14:paraId="28B96633" w14:textId="77777777" w:rsidR="00E80410" w:rsidRDefault="00EA74A2">
      <w:pPr>
        <w:pStyle w:val="CallChain"/>
        <w:rPr>
          <w:rFonts w:hint="eastAsia"/>
        </w:rPr>
      </w:pPr>
      <w:r>
        <w:t>├── Task&lt;double&gt; GPT.Helper.ArcCurrentHelper.GetArcCurrentAsync(BreakdownTester.IBreakdownTester breakDown, BreakdownTypeMode typeCommand, int delay)</w:t>
      </w:r>
    </w:p>
    <w:p w14:paraId="6B9273CA" w14:textId="77777777" w:rsidR="00E80410" w:rsidRDefault="00EA74A2">
      <w:pPr>
        <w:pStyle w:val="CallChain"/>
        <w:rPr>
          <w:rFonts w:hint="eastAsia"/>
        </w:rPr>
      </w:pPr>
      <w:r>
        <w:t>└── Task&lt;double&gt; GPT.Managment.ArcCurrentManagment.GetArcCurrentAsync()</w:t>
      </w:r>
    </w:p>
    <w:p w14:paraId="6C70EE3D" w14:textId="77777777" w:rsidR="00E80410" w:rsidRDefault="00EA74A2">
      <w:pPr>
        <w:pStyle w:val="21"/>
      </w:pPr>
      <w:r>
        <w:t>Обработка ошибо</w:t>
      </w:r>
      <w:r>
        <w:t>к</w:t>
      </w:r>
    </w:p>
    <w:p w14:paraId="43707CB1" w14:textId="77777777" w:rsidR="00E80410" w:rsidRDefault="00EA74A2">
      <w:pPr>
        <w:pStyle w:val="31"/>
      </w:pPr>
      <w:r>
        <w:t>Task&lt;(bool Success, string Message)&gt; BreakdownTester.Capabilities.IArcCurrentConfigurable.SetArcCurrentAsync(double value, IUserInteractionService? userMessageService = null)</w:t>
      </w:r>
    </w:p>
    <w:p w14:paraId="4D6C66BF" w14:textId="77777777" w:rsidR="00E80410" w:rsidRDefault="00EA74A2">
      <w:pPr>
        <w:pStyle w:val="CallChain"/>
        <w:rPr>
          <w:rFonts w:hint="eastAsia"/>
        </w:rPr>
      </w:pPr>
      <w:r>
        <w:t>источник → throw new Exception($"Ошибка при установке дугового тока ACW: {resul</w:t>
      </w:r>
      <w:r>
        <w:t>t.Answer}");</w:t>
      </w:r>
    </w:p>
    <w:p w14:paraId="52AE7C10" w14:textId="77777777" w:rsidR="00E80410" w:rsidRDefault="00EA74A2">
      <w:pPr>
        <w:pStyle w:val="CallChain"/>
        <w:rPr>
          <w:rFonts w:hint="eastAsia"/>
        </w:rPr>
      </w:pPr>
      <w:r>
        <w:t>источник → throw DcwExceptionFactory.SetArcCurrentFailed(_device.Name, _device.NumberChassis, _device.Number, result.Answer);</w:t>
      </w:r>
    </w:p>
    <w:p w14:paraId="0ADA4104" w14:textId="77777777" w:rsidR="00E80410" w:rsidRDefault="00EA74A2">
      <w:pPr>
        <w:pStyle w:val="CallChain"/>
        <w:rPr>
          <w:rFonts w:hint="eastAsia"/>
        </w:rPr>
      </w:pPr>
      <w:r>
        <w:t>источник → throw;</w:t>
      </w:r>
    </w:p>
    <w:p w14:paraId="71FCE9B4" w14:textId="77777777" w:rsidR="00E80410" w:rsidRDefault="00EA74A2">
      <w:pPr>
        <w:pStyle w:val="CallChain"/>
        <w:rPr>
          <w:rFonts w:hint="eastAsia"/>
        </w:rPr>
      </w:pPr>
      <w:r>
        <w:t>propagation → (Exception ex)</w:t>
      </w:r>
    </w:p>
    <w:p w14:paraId="0E9E8186" w14:textId="77777777" w:rsidR="00E80410" w:rsidRDefault="00EA74A2">
      <w:pPr>
        <w:pStyle w:val="CallChain"/>
        <w:rPr>
          <w:rFonts w:hint="eastAsia"/>
        </w:rPr>
      </w:pPr>
      <w:r>
        <w:t>propagation → catch</w:t>
      </w:r>
    </w:p>
    <w:p w14:paraId="71DBB124" w14:textId="77777777" w:rsidR="00E80410" w:rsidRDefault="00EA74A2">
      <w:pPr>
        <w:pStyle w:val="CallChain"/>
        <w:rPr>
          <w:rFonts w:hint="eastAsia"/>
        </w:rPr>
      </w:pPr>
      <w:r>
        <w:t xml:space="preserve">transport exception / timeout / invalid </w:t>
      </w:r>
      <w:r>
        <w:t>response</w:t>
      </w:r>
    </w:p>
    <w:p w14:paraId="1427AC84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5111EFEF" w14:textId="77777777" w:rsidR="00E80410" w:rsidRDefault="00EA74A2">
      <w:pPr>
        <w:pStyle w:val="CallChain"/>
        <w:rPr>
          <w:rFonts w:hint="eastAsia"/>
        </w:rPr>
      </w:pPr>
      <w:r>
        <w:t>adapter catch/wrap или возврат failure</w:t>
      </w:r>
    </w:p>
    <w:p w14:paraId="382E9591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6E2CAB2C" w14:textId="77777777" w:rsidR="00E80410" w:rsidRDefault="00EA74A2">
      <w:pPr>
        <w:pStyle w:val="CallChain"/>
        <w:rPr>
          <w:rFonts w:hint="eastAsia"/>
        </w:rPr>
      </w:pPr>
      <w:r>
        <w:t>UserActionHelper.GetRunWithUserRepeatAsync(...)</w:t>
      </w:r>
    </w:p>
    <w:p w14:paraId="42AFAC79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6878709A" w14:textId="77777777" w:rsidR="00E80410" w:rsidRDefault="00EA74A2">
      <w:pPr>
        <w:pStyle w:val="CallChain"/>
        <w:rPr>
          <w:rFonts w:hint="eastAsia"/>
        </w:rPr>
      </w:pPr>
      <w:r>
        <w:t>ProtocolUI.WaitUserActionAsync(...) → UI Retry/None/Continue</w:t>
      </w:r>
    </w:p>
    <w:p w14:paraId="6F84AB32" w14:textId="77777777" w:rsidR="00E80410" w:rsidRDefault="00EA74A2">
      <w:pPr>
        <w:pStyle w:val="31"/>
      </w:pPr>
      <w:r>
        <w:t>Task&lt;double&gt; BreakdownTester.Capabilities.IArcCurrentConfigurable.GetArcCurrentAsync()</w:t>
      </w:r>
    </w:p>
    <w:p w14:paraId="4FA8828B" w14:textId="77777777" w:rsidR="00E80410" w:rsidRDefault="00EA74A2">
      <w:pPr>
        <w:pStyle w:val="CallChain"/>
        <w:rPr>
          <w:rFonts w:hint="eastAsia"/>
        </w:rPr>
      </w:pPr>
      <w:r>
        <w:t>источн</w:t>
      </w:r>
      <w:r>
        <w:t>ик → throw;</w:t>
      </w:r>
    </w:p>
    <w:p w14:paraId="0EA4DF32" w14:textId="77777777" w:rsidR="00E80410" w:rsidRDefault="00EA74A2">
      <w:pPr>
        <w:pStyle w:val="CallChain"/>
        <w:rPr>
          <w:rFonts w:hint="eastAsia"/>
        </w:rPr>
      </w:pPr>
      <w:r>
        <w:t>propagation → (Exception ex)</w:t>
      </w:r>
    </w:p>
    <w:p w14:paraId="66134CB1" w14:textId="77777777" w:rsidR="00E80410" w:rsidRDefault="00EA74A2">
      <w:pPr>
        <w:pStyle w:val="CallChain"/>
        <w:rPr>
          <w:rFonts w:hint="eastAsia"/>
        </w:rPr>
      </w:pPr>
      <w:r>
        <w:t>transport exception / timeout / invalid response</w:t>
      </w:r>
    </w:p>
    <w:p w14:paraId="0D71FFBD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696CBC8A" w14:textId="77777777" w:rsidR="00E80410" w:rsidRDefault="00EA74A2">
      <w:pPr>
        <w:pStyle w:val="CallChain"/>
        <w:rPr>
          <w:rFonts w:hint="eastAsia"/>
        </w:rPr>
      </w:pPr>
      <w:r>
        <w:t>adapter catch/wrap или возврат failure</w:t>
      </w:r>
    </w:p>
    <w:p w14:paraId="0B89F3E5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465E5209" w14:textId="77777777" w:rsidR="00E80410" w:rsidRDefault="00EA74A2">
      <w:pPr>
        <w:pStyle w:val="CallChain"/>
        <w:rPr>
          <w:rFonts w:hint="eastAsia"/>
        </w:rPr>
      </w:pPr>
      <w:r>
        <w:t>UserActionHelper.GetRunWithUserRepeatAsync(...)</w:t>
      </w:r>
    </w:p>
    <w:p w14:paraId="2B7E05CD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1CB15DD8" w14:textId="77777777" w:rsidR="00E80410" w:rsidRDefault="00EA74A2">
      <w:pPr>
        <w:pStyle w:val="CallChain"/>
        <w:rPr>
          <w:rFonts w:hint="eastAsia"/>
        </w:rPr>
      </w:pPr>
      <w:r>
        <w:t xml:space="preserve">ProtocolUI.WaitUserActionAsync(...) → UI </w:t>
      </w:r>
      <w:r>
        <w:t>Retry/None/Continue</w:t>
      </w:r>
    </w:p>
    <w:p w14:paraId="5B69EF2C" w14:textId="77777777" w:rsidR="00E80410" w:rsidRDefault="00EA74A2">
      <w:pPr>
        <w:pStyle w:val="1"/>
        <w:pageBreakBefore/>
      </w:pPr>
      <w:bookmarkStart w:id="4" w:name="_Toc235703665"/>
      <w:r>
        <w:lastRenderedPageBreak/>
        <w:t>IConfigurationProvider</w:t>
      </w:r>
      <w:bookmarkEnd w:id="4"/>
    </w:p>
    <w:p w14:paraId="0A0964AC" w14:textId="77777777" w:rsidR="00E80410" w:rsidRDefault="00EA74A2">
      <w:r>
        <w:rPr>
          <w:i/>
          <w:color w:val="4B5563"/>
          <w:sz w:val="19"/>
        </w:rPr>
        <w:t>Ask.Core.Shared.Interfaces.DeviceInterfaces.BreakdownTester.Capabilities.IConfigurationProvider&lt;T&gt;</w:t>
      </w:r>
    </w:p>
    <w:p w14:paraId="2567CD5D" w14:textId="77777777" w:rsidR="00E80410" w:rsidRDefault="00EA74A2">
      <w:pPr>
        <w:pStyle w:val="21"/>
      </w:pPr>
      <w:r>
        <w:t>Механизм выбора Real / Idle</w:t>
      </w:r>
    </w:p>
    <w:p w14:paraId="1A3E2914" w14:textId="77777777" w:rsidR="00E80410" w:rsidRDefault="00EA74A2">
      <w:r>
        <w:t>Доказанные production-ветви:</w:t>
      </w:r>
    </w:p>
    <w:p w14:paraId="5DBA91E5" w14:textId="77777777" w:rsidR="00E80410" w:rsidRDefault="00EA74A2">
      <w:pPr>
        <w:pStyle w:val="CallChain"/>
        <w:rPr>
          <w:rFonts w:hint="eastAsia"/>
        </w:rPr>
      </w:pPr>
      <w:r>
        <w:t>├── GPT.AcwModeAdapter.ConfigAdapterMode [прямое создание</w:t>
      </w:r>
      <w:r>
        <w:t>]</w:t>
      </w:r>
    </w:p>
    <w:p w14:paraId="597BEFC8" w14:textId="77777777" w:rsidR="00E80410" w:rsidRDefault="00EA74A2">
      <w:pPr>
        <w:pStyle w:val="CallChain"/>
        <w:rPr>
          <w:rFonts w:hint="eastAsia"/>
        </w:rPr>
      </w:pPr>
      <w:r>
        <w:t>├── GPT.DcwModeAdapter.ConfigAdapterMode [прямое создание]</w:t>
      </w:r>
    </w:p>
    <w:p w14:paraId="02AAB396" w14:textId="77777777" w:rsidR="00E80410" w:rsidRDefault="00EA74A2">
      <w:pPr>
        <w:pStyle w:val="CallChain"/>
        <w:rPr>
          <w:rFonts w:hint="eastAsia"/>
        </w:rPr>
      </w:pPr>
      <w:r>
        <w:t>├── GPT.IrModeAdapter.ConfigAdapterMode [прямое создание]</w:t>
      </w:r>
    </w:p>
    <w:p w14:paraId="69B8327E" w14:textId="77777777" w:rsidR="00E80410" w:rsidRDefault="00EA74A2">
      <w:pPr>
        <w:pStyle w:val="CallChain"/>
        <w:rPr>
          <w:rFonts w:hint="eastAsia"/>
        </w:rPr>
      </w:pPr>
      <w:r>
        <w:t>├── GPT.Managment.AcwConfigManager [прямое создание]</w:t>
      </w:r>
    </w:p>
    <w:p w14:paraId="5A760409" w14:textId="77777777" w:rsidR="00E80410" w:rsidRDefault="00EA74A2">
      <w:pPr>
        <w:pStyle w:val="CallChain"/>
        <w:rPr>
          <w:rFonts w:hint="eastAsia"/>
        </w:rPr>
      </w:pPr>
      <w:r>
        <w:t>├── GPT.Managment.DcwConfigManager [прямое создание]</w:t>
      </w:r>
    </w:p>
    <w:p w14:paraId="7C85AC33" w14:textId="77777777" w:rsidR="00E80410" w:rsidRDefault="00EA74A2">
      <w:pPr>
        <w:pStyle w:val="CallChain"/>
        <w:rPr>
          <w:rFonts w:hint="eastAsia"/>
        </w:rPr>
      </w:pPr>
      <w:r>
        <w:t>└── GPT.Managment.IrConfigManag</w:t>
      </w:r>
      <w:r>
        <w:t>er [прямое создание]</w:t>
      </w:r>
    </w:p>
    <w:p w14:paraId="2F2C260D" w14:textId="77777777" w:rsidR="00E80410" w:rsidRDefault="00EA74A2">
      <w:r>
        <w:t>Отдельная Idle-реализация или локальная проверка GetIsIdleModeEnabled() для членов этого интерфейса статически не подтверждена.</w:t>
      </w:r>
    </w:p>
    <w:p w14:paraId="4BBC8E93" w14:textId="77777777" w:rsidR="00E80410" w:rsidRDefault="00EA74A2">
      <w:pPr>
        <w:pStyle w:val="21"/>
      </w:pPr>
      <w:r>
        <w:t>Методы</w:t>
      </w:r>
    </w:p>
    <w:p w14:paraId="1BB66CAE" w14:textId="77777777" w:rsidR="00E80410" w:rsidRDefault="00EA74A2">
      <w:pPr>
        <w:pStyle w:val="31"/>
      </w:pPr>
      <w:r>
        <w:t>Task&lt;string&gt; BreakdownTester.Capabilities.IConfigurationProvider&lt;T&gt;.GetConfigurationAsTextAsync()</w:t>
      </w:r>
    </w:p>
    <w:p w14:paraId="4074096E" w14:textId="77777777" w:rsidR="00E80410" w:rsidRDefault="00EA74A2">
      <w:pPr>
        <w:pStyle w:val="CallChain"/>
        <w:rPr>
          <w:rFonts w:hint="eastAsia"/>
        </w:rPr>
      </w:pPr>
      <w:r>
        <w:t>[I</w:t>
      </w:r>
      <w:r>
        <w:t>nterface] Task&lt;string&gt; BreakdownTester.Capabilities.IConfigurationProvider&lt;T&gt;.GetConfigurationAsTextAsync()</w:t>
      </w:r>
    </w:p>
    <w:p w14:paraId="3E9A9FF8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4CF7D338" w14:textId="77777777" w:rsidR="00E80410" w:rsidRDefault="00EA74A2">
      <w:pPr>
        <w:pStyle w:val="CallChain"/>
        <w:rPr>
          <w:rFonts w:hint="eastAsia"/>
        </w:rPr>
      </w:pPr>
      <w:r>
        <w:t>└── [Неполная цепочка] Достижимая production-реализация не установлена.</w:t>
      </w:r>
    </w:p>
    <w:p w14:paraId="5A6EFB49" w14:textId="77777777" w:rsidR="00E80410" w:rsidRDefault="00EA74A2">
      <w:pPr>
        <w:pStyle w:val="31"/>
      </w:pPr>
      <w:r>
        <w:t>Task&lt;T&gt; BreakdownTester.Capabilities.IConfigurationProvider&lt;T&gt;.ReadConfigu</w:t>
      </w:r>
      <w:r>
        <w:t>rationAsync()</w:t>
      </w:r>
    </w:p>
    <w:p w14:paraId="6EAB0798" w14:textId="77777777" w:rsidR="00E80410" w:rsidRDefault="00EA74A2">
      <w:pPr>
        <w:pStyle w:val="CallChain"/>
        <w:rPr>
          <w:rFonts w:hint="eastAsia"/>
        </w:rPr>
      </w:pPr>
      <w:r>
        <w:t>[Interface] Task&lt;T&gt; BreakdownTester.Capabilities.IConfigurationProvider&lt;T&gt;.ReadConfigurationAsync()</w:t>
      </w:r>
    </w:p>
    <w:p w14:paraId="324F3786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2411D956" w14:textId="77777777" w:rsidR="00E80410" w:rsidRDefault="00EA74A2">
      <w:pPr>
        <w:pStyle w:val="CallChain"/>
        <w:rPr>
          <w:rFonts w:hint="eastAsia"/>
        </w:rPr>
      </w:pPr>
      <w:r>
        <w:t>└── [Неполная цепочка] Достижимая production-реализация не установлена.</w:t>
      </w:r>
    </w:p>
    <w:p w14:paraId="5BCB80EC" w14:textId="77777777" w:rsidR="00E80410" w:rsidRDefault="00EA74A2">
      <w:pPr>
        <w:pStyle w:val="31"/>
      </w:pPr>
      <w:r>
        <w:t>void BreakdownTester.Capabilities.IConfigurationProvider&lt;T&gt;.ResetCon</w:t>
      </w:r>
      <w:r>
        <w:t>figuration()</w:t>
      </w:r>
    </w:p>
    <w:p w14:paraId="291DBEEB" w14:textId="77777777" w:rsidR="00E80410" w:rsidRDefault="00EA74A2">
      <w:pPr>
        <w:pStyle w:val="CallChain"/>
        <w:rPr>
          <w:rFonts w:hint="eastAsia"/>
        </w:rPr>
      </w:pPr>
      <w:r>
        <w:t>[Interface] void BreakdownTester.Capabilities.IConfigurationProvider&lt;T&gt;.ResetConfiguration()</w:t>
      </w:r>
    </w:p>
    <w:p w14:paraId="75320766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1B52BF94" w14:textId="77777777" w:rsidR="00E80410" w:rsidRDefault="00EA74A2">
      <w:pPr>
        <w:pStyle w:val="CallChain"/>
        <w:rPr>
          <w:rFonts w:hint="eastAsia"/>
        </w:rPr>
      </w:pPr>
      <w:r>
        <w:t>└── [Неполная цепочка] Достижимая production-реализация не установлена.</w:t>
      </w:r>
    </w:p>
    <w:p w14:paraId="508C5D6B" w14:textId="77777777" w:rsidR="00E80410" w:rsidRDefault="00EA74A2">
      <w:pPr>
        <w:pStyle w:val="21"/>
      </w:pPr>
      <w:r>
        <w:t>События</w:t>
      </w:r>
    </w:p>
    <w:p w14:paraId="33E8A4BE" w14:textId="77777777" w:rsidR="00E80410" w:rsidRDefault="00EA74A2">
      <w:r>
        <w:t>События в контракте отсутствуют.</w:t>
      </w:r>
    </w:p>
    <w:p w14:paraId="7F04E2D0" w14:textId="77777777" w:rsidR="00E80410" w:rsidRDefault="00EA74A2">
      <w:pPr>
        <w:pStyle w:val="21"/>
      </w:pPr>
      <w:r>
        <w:t>Фоновые вызовы</w:t>
      </w:r>
    </w:p>
    <w:p w14:paraId="797E44F0" w14:textId="77777777" w:rsidR="00E80410" w:rsidRDefault="00EA74A2">
      <w:pPr>
        <w:pStyle w:val="CallChain"/>
        <w:rPr>
          <w:rFonts w:hint="eastAsia"/>
        </w:rPr>
      </w:pPr>
      <w:r>
        <w:t xml:space="preserve">├── </w:t>
      </w:r>
      <w:r>
        <w:t>GPT.AcwMode.AcwMode(GPT79904 gpt79904)</w:t>
      </w:r>
    </w:p>
    <w:p w14:paraId="7C27A34B" w14:textId="77777777" w:rsidR="00E80410" w:rsidRDefault="00EA74A2">
      <w:pPr>
        <w:pStyle w:val="CallChain"/>
        <w:rPr>
          <w:rFonts w:hint="eastAsia"/>
        </w:rPr>
      </w:pPr>
      <w:r>
        <w:t>├── GPT.DcwMode.DcwMode(GPT79904 gpt79904)</w:t>
      </w:r>
    </w:p>
    <w:p w14:paraId="17B07B0B" w14:textId="77777777" w:rsidR="00E80410" w:rsidRDefault="00EA74A2">
      <w:pPr>
        <w:pStyle w:val="CallChain"/>
        <w:rPr>
          <w:rFonts w:hint="eastAsia"/>
        </w:rPr>
      </w:pPr>
      <w:r>
        <w:t>├── GPT.IrMode.IrMode(GPT79904 gpt79904)</w:t>
      </w:r>
    </w:p>
    <w:p w14:paraId="686D2624" w14:textId="77777777" w:rsidR="00E80410" w:rsidRDefault="00EA74A2">
      <w:pPr>
        <w:pStyle w:val="CallChain"/>
        <w:rPr>
          <w:rFonts w:hint="eastAsia"/>
        </w:rPr>
      </w:pPr>
      <w:r>
        <w:lastRenderedPageBreak/>
        <w:t xml:space="preserve">├── Task&lt;Breakdown.AcwConfiguration&gt; </w:t>
      </w:r>
      <w:r>
        <w:t>GPT.AcwModeAdapter.ConfigAdapterMode.ReadConfigurationAsync()</w:t>
      </w:r>
    </w:p>
    <w:p w14:paraId="3E5D286B" w14:textId="77777777" w:rsidR="00E80410" w:rsidRDefault="00EA74A2">
      <w:pPr>
        <w:pStyle w:val="CallChain"/>
        <w:rPr>
          <w:rFonts w:hint="eastAsia"/>
        </w:rPr>
      </w:pPr>
      <w:r>
        <w:t>├── Task&lt;Breakdown.AcwConfiguration&gt; GPT.Managment.AcwConfigManager.ReadConfigurationAsync()</w:t>
      </w:r>
    </w:p>
    <w:p w14:paraId="16E45595" w14:textId="77777777" w:rsidR="00E80410" w:rsidRDefault="00EA74A2">
      <w:pPr>
        <w:pStyle w:val="CallChain"/>
        <w:rPr>
          <w:rFonts w:hint="eastAsia"/>
        </w:rPr>
      </w:pPr>
      <w:r>
        <w:t>├── Task&lt;Breakdown.DcwConfiguration&gt; GPT.DcwModeAdapter.ConfigAdapterMode.ReadConfigurationAsync()</w:t>
      </w:r>
    </w:p>
    <w:p w14:paraId="50B3FE42" w14:textId="77777777" w:rsidR="00E80410" w:rsidRDefault="00EA74A2">
      <w:pPr>
        <w:pStyle w:val="CallChain"/>
        <w:rPr>
          <w:rFonts w:hint="eastAsia"/>
        </w:rPr>
      </w:pPr>
      <w:r>
        <w:t>├─</w:t>
      </w:r>
      <w:r>
        <w:t>─ Task&lt;Breakdown.DcwConfiguration&gt; GPT.Managment.DcwConfigManager.ReadConfigurationAsync()</w:t>
      </w:r>
    </w:p>
    <w:p w14:paraId="242E0E9B" w14:textId="77777777" w:rsidR="00E80410" w:rsidRDefault="00EA74A2">
      <w:pPr>
        <w:pStyle w:val="CallChain"/>
        <w:rPr>
          <w:rFonts w:hint="eastAsia"/>
        </w:rPr>
      </w:pPr>
      <w:r>
        <w:t>├── Task&lt;Breakdown.IrConfiguration&gt; GPT.IrModeAdapter.ConfigAdapterMode.ReadConfigurationAsync()</w:t>
      </w:r>
    </w:p>
    <w:p w14:paraId="15F327FA" w14:textId="77777777" w:rsidR="00E80410" w:rsidRDefault="00EA74A2">
      <w:pPr>
        <w:pStyle w:val="CallChain"/>
        <w:rPr>
          <w:rFonts w:hint="eastAsia"/>
        </w:rPr>
      </w:pPr>
      <w:r>
        <w:t>├── Task&lt;Breakdown.IrConfiguration&gt; GPT.Managment.IrConfigManager.Re</w:t>
      </w:r>
      <w:r>
        <w:t>adConfigurationAsync()</w:t>
      </w:r>
    </w:p>
    <w:p w14:paraId="2C51693A" w14:textId="77777777" w:rsidR="00E80410" w:rsidRDefault="00EA74A2">
      <w:pPr>
        <w:pStyle w:val="CallChain"/>
        <w:rPr>
          <w:rFonts w:hint="eastAsia"/>
        </w:rPr>
      </w:pPr>
      <w:r>
        <w:t>├── Task&lt;Breakdown.SystemDataModel&gt; GPT.SystemSettingsAdapter.ReadConfigurationAsync()</w:t>
      </w:r>
    </w:p>
    <w:p w14:paraId="4A3EB3E1" w14:textId="77777777" w:rsidR="00E80410" w:rsidRDefault="00EA74A2">
      <w:pPr>
        <w:pStyle w:val="CallChain"/>
        <w:rPr>
          <w:rFonts w:hint="eastAsia"/>
        </w:rPr>
      </w:pPr>
      <w:r>
        <w:t>├── Task&lt;Breakdown.SystemDataModel&gt; GPT.SystemSettings.ReadConfigurationAsync()</w:t>
      </w:r>
    </w:p>
    <w:p w14:paraId="6287A876" w14:textId="77777777" w:rsidR="00E80410" w:rsidRDefault="00EA74A2">
      <w:pPr>
        <w:pStyle w:val="CallChain"/>
        <w:rPr>
          <w:rFonts w:hint="eastAsia"/>
        </w:rPr>
      </w:pPr>
      <w:r>
        <w:t>├── Task&lt;string&gt; GPT.Managment.AcwConfigManager.GetConfigurationAs</w:t>
      </w:r>
      <w:r>
        <w:t>TextAsync()</w:t>
      </w:r>
    </w:p>
    <w:p w14:paraId="09569C06" w14:textId="77777777" w:rsidR="00E80410" w:rsidRDefault="00EA74A2">
      <w:pPr>
        <w:pStyle w:val="CallChain"/>
        <w:rPr>
          <w:rFonts w:hint="eastAsia"/>
        </w:rPr>
      </w:pPr>
      <w:r>
        <w:t>├── Task&lt;string&gt; GPT.Managment.DcwConfigManager.GetConfigurationAsTextAsync()</w:t>
      </w:r>
    </w:p>
    <w:p w14:paraId="5AAC4DE5" w14:textId="77777777" w:rsidR="00E80410" w:rsidRDefault="00EA74A2">
      <w:pPr>
        <w:pStyle w:val="CallChain"/>
        <w:rPr>
          <w:rFonts w:hint="eastAsia"/>
        </w:rPr>
      </w:pPr>
      <w:r>
        <w:t>└── Task&lt;string&gt; GPT.Managment.IrConfigManager.GetConfigurationAsTextAsync()</w:t>
      </w:r>
    </w:p>
    <w:p w14:paraId="1F35417B" w14:textId="77777777" w:rsidR="00E80410" w:rsidRDefault="00EA74A2">
      <w:pPr>
        <w:pStyle w:val="21"/>
      </w:pPr>
      <w:r>
        <w:t>Обработка ошибок</w:t>
      </w:r>
    </w:p>
    <w:p w14:paraId="591DC5C0" w14:textId="77777777" w:rsidR="00E80410" w:rsidRDefault="00EA74A2">
      <w:pPr>
        <w:pStyle w:val="31"/>
      </w:pPr>
      <w:r>
        <w:t>Task&lt;string&gt; BreakdownTester.Capabilities.IConfigurationProvider&lt;T&gt;.GetC</w:t>
      </w:r>
      <w:r>
        <w:t>onfigurationAsTextAsync()</w:t>
      </w:r>
    </w:p>
    <w:p w14:paraId="66384E2F" w14:textId="77777777" w:rsidR="00E80410" w:rsidRDefault="00EA74A2">
      <w:r>
        <w:t>Уникальный error path до UI статически не обнаружен.</w:t>
      </w:r>
    </w:p>
    <w:p w14:paraId="191C4F72" w14:textId="77777777" w:rsidR="00E80410" w:rsidRDefault="00EA74A2">
      <w:pPr>
        <w:pStyle w:val="31"/>
      </w:pPr>
      <w:r>
        <w:t>Task&lt;T&gt; BreakdownTester.Capabilities.IConfigurationProvider&lt;T&gt;.ReadConfigurationAsync()</w:t>
      </w:r>
    </w:p>
    <w:p w14:paraId="6E20913E" w14:textId="77777777" w:rsidR="00E80410" w:rsidRDefault="00EA74A2">
      <w:r>
        <w:t>Уникальный error path до UI статически не обнаружен.</w:t>
      </w:r>
    </w:p>
    <w:p w14:paraId="7270E6A4" w14:textId="77777777" w:rsidR="00E80410" w:rsidRDefault="00EA74A2">
      <w:pPr>
        <w:pStyle w:val="31"/>
      </w:pPr>
      <w:r>
        <w:t>void BreakdownTester.Capabilities.IC</w:t>
      </w:r>
      <w:r>
        <w:t>onfigurationProvider&lt;T&gt;.ResetConfiguration()</w:t>
      </w:r>
    </w:p>
    <w:p w14:paraId="704D09CD" w14:textId="77777777" w:rsidR="00E80410" w:rsidRDefault="00EA74A2">
      <w:r>
        <w:t>Уникальный error path до UI статически не обнаружен.</w:t>
      </w:r>
    </w:p>
    <w:p w14:paraId="567DF0C9" w14:textId="77777777" w:rsidR="00E80410" w:rsidRDefault="00EA74A2">
      <w:pPr>
        <w:pStyle w:val="1"/>
        <w:pageBreakBefore/>
      </w:pPr>
      <w:bookmarkStart w:id="5" w:name="_Toc235703666"/>
      <w:r>
        <w:lastRenderedPageBreak/>
        <w:t>ICurrentLimitsConfigurable</w:t>
      </w:r>
      <w:bookmarkEnd w:id="5"/>
    </w:p>
    <w:p w14:paraId="388B3DD7" w14:textId="77777777" w:rsidR="00E80410" w:rsidRDefault="00EA74A2">
      <w:r>
        <w:rPr>
          <w:i/>
          <w:color w:val="4B5563"/>
          <w:sz w:val="19"/>
        </w:rPr>
        <w:t>Ask.Core.Shared.Interfaces.DeviceInterfaces.BreakdownTester.Capabilities.ICurrentLimitsConfigurable</w:t>
      </w:r>
    </w:p>
    <w:p w14:paraId="50D02D62" w14:textId="77777777" w:rsidR="00E80410" w:rsidRDefault="00EA74A2">
      <w:pPr>
        <w:pStyle w:val="21"/>
      </w:pPr>
      <w:r>
        <w:t>Механизм выбора Real / Idle</w:t>
      </w:r>
    </w:p>
    <w:p w14:paraId="5D69DEFE" w14:textId="77777777" w:rsidR="00E80410" w:rsidRDefault="00EA74A2">
      <w:r>
        <w:t>Доказанные production-ветви:</w:t>
      </w:r>
    </w:p>
    <w:p w14:paraId="419CA0AC" w14:textId="77777777" w:rsidR="00E80410" w:rsidRDefault="00EA74A2">
      <w:pPr>
        <w:pStyle w:val="CallChain"/>
        <w:rPr>
          <w:rFonts w:hint="eastAsia"/>
        </w:rPr>
      </w:pPr>
      <w:r>
        <w:t>├── GPT.AcwModeAdapter.CurrentLimitsAdapterMode [прямое создание]</w:t>
      </w:r>
    </w:p>
    <w:p w14:paraId="30CCBDA1" w14:textId="77777777" w:rsidR="00E80410" w:rsidRDefault="00EA74A2">
      <w:pPr>
        <w:pStyle w:val="CallChain"/>
        <w:rPr>
          <w:rFonts w:hint="eastAsia"/>
        </w:rPr>
      </w:pPr>
      <w:r>
        <w:t>├── GPT.DcwModeAdapter.CurrentLimitsAdapterMode [прямое создание]</w:t>
      </w:r>
    </w:p>
    <w:p w14:paraId="3993867B" w14:textId="77777777" w:rsidR="00E80410" w:rsidRDefault="00EA74A2">
      <w:pPr>
        <w:pStyle w:val="CallChain"/>
        <w:rPr>
          <w:rFonts w:hint="eastAsia"/>
        </w:rPr>
      </w:pPr>
      <w:r>
        <w:t>└── GPT.Managment.CurrentLimitManagment [прямое создание]</w:t>
      </w:r>
    </w:p>
    <w:p w14:paraId="6B9AF0FA" w14:textId="77777777" w:rsidR="00E80410" w:rsidRDefault="00EA74A2">
      <w:r>
        <w:t>Фактические Idle-развилки:</w:t>
      </w:r>
    </w:p>
    <w:p w14:paraId="321B8DEC" w14:textId="77777777" w:rsidR="00E80410" w:rsidRDefault="00EA74A2">
      <w:pPr>
        <w:pStyle w:val="CallChain"/>
        <w:rPr>
          <w:rFonts w:hint="eastAsia"/>
        </w:rPr>
      </w:pPr>
      <w:r>
        <w:t>Task&lt;doubl</w:t>
      </w:r>
      <w:r>
        <w:t>e&gt; GPT.Managment.CurrentLimitManagment.GetHighCurrentLimitAsync()</w:t>
      </w:r>
    </w:p>
    <w:p w14:paraId="66206E2C" w14:textId="77777777" w:rsidR="00E80410" w:rsidRDefault="00EA74A2">
      <w:pPr>
        <w:pStyle w:val="CallChain"/>
        <w:rPr>
          <w:rFonts w:hint="eastAsia"/>
        </w:rPr>
      </w:pPr>
      <w:r>
        <w:t>└── if (ExecutionConfig.GetIsIdleModeEnabled())</w:t>
      </w:r>
    </w:p>
    <w:p w14:paraId="052F8D37" w14:textId="77777777" w:rsidR="00E80410" w:rsidRDefault="00EA74A2">
      <w:pPr>
        <w:pStyle w:val="CallChain"/>
        <w:rPr>
          <w:rFonts w:hint="eastAsia"/>
        </w:rPr>
      </w:pPr>
      <w:r>
        <w:t>Task&lt;double&gt; GPT.Managment.CurrentLimitManagment.GetLowCurrentLimitAsync()</w:t>
      </w:r>
    </w:p>
    <w:p w14:paraId="0C493ACB" w14:textId="77777777" w:rsidR="00E80410" w:rsidRDefault="00EA74A2">
      <w:pPr>
        <w:pStyle w:val="CallChain"/>
        <w:rPr>
          <w:rFonts w:hint="eastAsia"/>
        </w:rPr>
      </w:pPr>
      <w:r>
        <w:t>└── if (ExecutionConfig.GetIsIdleModeEnabled())</w:t>
      </w:r>
    </w:p>
    <w:p w14:paraId="70613FFB" w14:textId="77777777" w:rsidR="00E80410" w:rsidRDefault="00EA74A2">
      <w:pPr>
        <w:pStyle w:val="21"/>
      </w:pPr>
      <w:r>
        <w:t>Методы</w:t>
      </w:r>
    </w:p>
    <w:p w14:paraId="5DE06FE6" w14:textId="77777777" w:rsidR="00E80410" w:rsidRDefault="00EA74A2">
      <w:pPr>
        <w:pStyle w:val="31"/>
      </w:pPr>
      <w:r>
        <w:t>Task&lt;(bool S</w:t>
      </w:r>
      <w:r>
        <w:t>uccess, string Message)&gt; BreakdownTester.Capabilities.ICurrentLimitsConfigurable.SetHighCurrentLimitAsync(double value, IUserInteractionService? userMessageService = null)</w:t>
      </w:r>
    </w:p>
    <w:p w14:paraId="0631C42B" w14:textId="77777777" w:rsidR="00E80410" w:rsidRDefault="00EA74A2">
      <w:pPr>
        <w:pStyle w:val="CallChain"/>
        <w:rPr>
          <w:rFonts w:hint="eastAsia"/>
        </w:rPr>
      </w:pPr>
      <w:r>
        <w:t>COMMAND ↓</w:t>
      </w:r>
    </w:p>
    <w:p w14:paraId="3E3F5188" w14:textId="77777777" w:rsidR="00E80410" w:rsidRDefault="00EA74A2">
      <w:pPr>
        <w:pStyle w:val="CallChain"/>
        <w:rPr>
          <w:rFonts w:hint="eastAsia"/>
        </w:rPr>
      </w:pPr>
      <w:r>
        <w:t>[Interface] Task&lt;(bool Success, string Message)&gt; BreakdownTester.Capabilit</w:t>
      </w:r>
      <w:r>
        <w:t>ies.ICurrentLimitsConfigurable.SetHighCurrentLimitAsync(double value, IUserInteractionService? userMessageService = null)</w:t>
      </w:r>
    </w:p>
    <w:p w14:paraId="1E2792D1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6F382F8B" w14:textId="77777777" w:rsidR="00E80410" w:rsidRDefault="00EA74A2">
      <w:pPr>
        <w:pStyle w:val="CallChain"/>
        <w:rPr>
          <w:rFonts w:hint="eastAsia"/>
        </w:rPr>
      </w:pPr>
      <w:r>
        <w:t>├── [Adapter] Task&lt;(bool, string)&gt; GPT.AcwModeAdapter.CurrentLimitsAdapterMode.SetHighCurrentLimitAsync(double value, IUserInteracti</w:t>
      </w:r>
      <w:r>
        <w:t>onService? userMessageService = null)</w:t>
      </w:r>
    </w:p>
    <w:p w14:paraId="5984DC9C" w14:textId="77777777" w:rsidR="00E80410" w:rsidRDefault="00EA74A2">
      <w:pPr>
        <w:pStyle w:val="CallChain"/>
        <w:rPr>
          <w:rFonts w:hint="eastAsia"/>
        </w:rPr>
      </w:pPr>
      <w:r>
        <w:t>│   ├── reachability: прямое создание</w:t>
      </w:r>
    </w:p>
    <w:p w14:paraId="591022EA" w14:textId="77777777" w:rsidR="00E80410" w:rsidRDefault="00EA74A2">
      <w:pPr>
        <w:pStyle w:val="CallChain"/>
        <w:rPr>
          <w:rFonts w:hint="eastAsia"/>
        </w:rPr>
      </w:pPr>
      <w:r>
        <w:t>│   ├── if (!succes.Success || DeviceDisplayConfig.GetConnectionInfoVisibility())</w:t>
      </w:r>
    </w:p>
    <w:p w14:paraId="5B184778" w14:textId="77777777" w:rsidR="00E80410" w:rsidRDefault="00EA74A2">
      <w:pPr>
        <w:pStyle w:val="CallChain"/>
        <w:rPr>
          <w:rFonts w:hint="eastAsia"/>
        </w:rPr>
      </w:pPr>
      <w:r>
        <w:t>│   ├── succes.Success ? ... : ...</w:t>
      </w:r>
    </w:p>
    <w:p w14:paraId="4D7AA5FA" w14:textId="77777777" w:rsidR="00E80410" w:rsidRDefault="00EA74A2">
      <w:pPr>
        <w:pStyle w:val="CallChain"/>
        <w:rPr>
          <w:rFonts w:hint="eastAsia"/>
        </w:rPr>
      </w:pPr>
      <w:r>
        <w:t>│   ├── if (!result.Connect)</w:t>
      </w:r>
    </w:p>
    <w:p w14:paraId="753E4A6C" w14:textId="77777777" w:rsidR="00E80410" w:rsidRDefault="00EA74A2">
      <w:pPr>
        <w:pStyle w:val="CallChain"/>
        <w:rPr>
          <w:rFonts w:hint="eastAsia"/>
        </w:rPr>
      </w:pPr>
      <w:r>
        <w:t>│   ├── Command/template: $"{value</w:t>
      </w:r>
      <w:r>
        <w:t>} мА"</w:t>
      </w:r>
    </w:p>
    <w:p w14:paraId="71BA12EF" w14:textId="77777777" w:rsidR="00E80410" w:rsidRDefault="00EA74A2">
      <w:pPr>
        <w:pStyle w:val="CallChain"/>
        <w:rPr>
          <w:rFonts w:hint="eastAsia"/>
        </w:rPr>
      </w:pPr>
      <w:r>
        <w:t>│   ├── Task&lt;bool&gt; Ask.Core.Services.UI.UserActionHelper.GetRunWithUserRepeatAsync(Func&lt;Task&lt;bool&gt;&gt; operation, IUserInteractionService messageService, bool loop = false, bool deviceTask = false)</w:t>
      </w:r>
    </w:p>
    <w:p w14:paraId="0A7544DA" w14:textId="77777777" w:rsidR="00E80410" w:rsidRDefault="00EA74A2">
      <w:pPr>
        <w:pStyle w:val="CallChain"/>
        <w:rPr>
          <w:rFonts w:hint="eastAsia"/>
        </w:rPr>
      </w:pPr>
      <w:r>
        <w:t>│   │   ├── Task&lt;(bool Success, string Message)&gt; Ask.Co</w:t>
      </w:r>
      <w:r>
        <w:t>re.Services.UI.UserActionHelper.RunCoreAsync(Func&lt;Task&lt;bool&gt;&gt; operation, IUserInteractionService messageService, bool loop, bool deviceTask)</w:t>
      </w:r>
    </w:p>
    <w:p w14:paraId="4FDF1392" w14:textId="77777777" w:rsidR="00E80410" w:rsidRDefault="00EA74A2">
      <w:pPr>
        <w:pStyle w:val="CallChain"/>
        <w:rPr>
          <w:rFonts w:hint="eastAsia"/>
        </w:rPr>
      </w:pPr>
      <w:r>
        <w:t>│   │   │   ├── do ... while (error)</w:t>
      </w:r>
    </w:p>
    <w:p w14:paraId="3BFEA09B" w14:textId="77777777" w:rsidR="00E80410" w:rsidRDefault="00EA74A2">
      <w:pPr>
        <w:pStyle w:val="CallChain"/>
        <w:rPr>
          <w:rFonts w:hint="eastAsia"/>
        </w:rPr>
      </w:pPr>
      <w:r>
        <w:t>│   │   │   ├── if (success &amp;&amp; next)</w:t>
      </w:r>
    </w:p>
    <w:p w14:paraId="3264289C" w14:textId="77777777" w:rsidR="00E80410" w:rsidRDefault="00EA74A2">
      <w:pPr>
        <w:pStyle w:val="CallChain"/>
        <w:rPr>
          <w:rFonts w:hint="eastAsia"/>
        </w:rPr>
      </w:pPr>
      <w:r>
        <w:t>│   │   │   ├── if (!error)</w:t>
      </w:r>
    </w:p>
    <w:p w14:paraId="4776BB65" w14:textId="77777777" w:rsidR="00E80410" w:rsidRDefault="00EA74A2">
      <w:pPr>
        <w:pStyle w:val="CallChain"/>
        <w:rPr>
          <w:rFonts w:hint="eastAsia"/>
        </w:rPr>
      </w:pPr>
      <w:r>
        <w:t xml:space="preserve">│   │   │   </w:t>
      </w:r>
      <w:r>
        <w:t>├── if (messageService == null)</w:t>
      </w:r>
    </w:p>
    <w:p w14:paraId="30FFD98D" w14:textId="77777777" w:rsidR="00E80410" w:rsidRDefault="00EA74A2">
      <w:pPr>
        <w:pStyle w:val="CallChain"/>
        <w:rPr>
          <w:rFonts w:hint="eastAsia"/>
        </w:rPr>
      </w:pPr>
      <w:r>
        <w:t>│   │   │   ├── if (action == UserAction.None)</w:t>
      </w:r>
    </w:p>
    <w:p w14:paraId="6249B11D" w14:textId="77777777" w:rsidR="00E80410" w:rsidRDefault="00EA74A2">
      <w:pPr>
        <w:pStyle w:val="CallChain"/>
        <w:rPr>
          <w:rFonts w:hint="eastAsia"/>
        </w:rPr>
      </w:pPr>
      <w:r>
        <w:t>│   │   │   ├── if (action == UserAction.Retry)</w:t>
      </w:r>
    </w:p>
    <w:p w14:paraId="401C9CE5" w14:textId="77777777" w:rsidR="00E80410" w:rsidRDefault="00EA74A2">
      <w:pPr>
        <w:pStyle w:val="CallChain"/>
        <w:rPr>
          <w:rFonts w:hint="eastAsia"/>
        </w:rPr>
      </w:pPr>
      <w:r>
        <w:t>│   │   │   ├── CancellationToken IUserInteractionService.GetCancellationToken()</w:t>
      </w:r>
    </w:p>
    <w:p w14:paraId="24BBE498" w14:textId="77777777" w:rsidR="00E80410" w:rsidRDefault="00EA74A2">
      <w:pPr>
        <w:pStyle w:val="CallChain"/>
        <w:rPr>
          <w:rFonts w:hint="eastAsia"/>
        </w:rPr>
      </w:pPr>
      <w:r>
        <w:t xml:space="preserve">│   │   │   ├── </w:t>
      </w:r>
      <w:r>
        <w:t>Task&lt;Ask.Core.Shared.Metadata.Enums.UiEnums.UserAction&gt; IUserInteractionService.WaitUserActionAsync(bool loop = false, bool deviceTask = false)</w:t>
      </w:r>
    </w:p>
    <w:p w14:paraId="573D682B" w14:textId="77777777" w:rsidR="00E80410" w:rsidRDefault="00EA74A2">
      <w:pPr>
        <w:pStyle w:val="CallChain"/>
        <w:rPr>
          <w:rFonts w:hint="eastAsia"/>
        </w:rPr>
      </w:pPr>
      <w:r>
        <w:lastRenderedPageBreak/>
        <w:t>│   │   │   ├── void Ask.Core.Services.UI.UserActionHelper.ApplyButtonMode(IUserInteractionService messageServic</w:t>
      </w:r>
      <w:r>
        <w:t>e, bool onlyExit)</w:t>
      </w:r>
    </w:p>
    <w:p w14:paraId="69D2285D" w14:textId="77777777" w:rsidR="00E80410" w:rsidRDefault="00EA74A2">
      <w:pPr>
        <w:pStyle w:val="CallChain"/>
        <w:rPr>
          <w:rFonts w:hint="eastAsia"/>
        </w:rPr>
      </w:pPr>
      <w:r>
        <w:t>│   │   │   │   ├── if (messageService?.ButtonService == null)</w:t>
      </w:r>
    </w:p>
    <w:p w14:paraId="3E636375" w14:textId="77777777" w:rsidR="00E80410" w:rsidRDefault="00EA74A2">
      <w:pPr>
        <w:pStyle w:val="CallChain"/>
        <w:rPr>
          <w:rFonts w:hint="eastAsia"/>
        </w:rPr>
      </w:pPr>
      <w:r>
        <w:t>│   │   │   │   ├── if (onlyExit)</w:t>
      </w:r>
    </w:p>
    <w:p w14:paraId="05EB5A05" w14:textId="77777777" w:rsidR="00E80410" w:rsidRDefault="00EA74A2">
      <w:pPr>
        <w:pStyle w:val="CallChain"/>
        <w:rPr>
          <w:rFonts w:hint="eastAsia"/>
        </w:rPr>
      </w:pPr>
      <w:r>
        <w:t>│   │   │   │   ├── void IButtonService.ShowOnlyExitButton()</w:t>
      </w:r>
    </w:p>
    <w:p w14:paraId="30E9357A" w14:textId="77777777" w:rsidR="00E80410" w:rsidRDefault="00EA74A2">
      <w:pPr>
        <w:pStyle w:val="CallChain"/>
        <w:rPr>
          <w:rFonts w:hint="eastAsia"/>
        </w:rPr>
      </w:pPr>
      <w:r>
        <w:t>│   │   │   │   ├── void IButtonService.ShowOnlyStopAndFinishButtons()</w:t>
      </w:r>
    </w:p>
    <w:p w14:paraId="7DB563FB" w14:textId="77777777" w:rsidR="00E80410" w:rsidRDefault="00EA74A2">
      <w:pPr>
        <w:pStyle w:val="CallChain"/>
        <w:rPr>
          <w:rFonts w:hint="eastAsia"/>
        </w:rPr>
      </w:pPr>
      <w:r>
        <w:t>│   ├── T</w:t>
      </w:r>
      <w:r>
        <w:t>ask&lt;(bool Success, string Message)&gt; BreakdownTester.Capabilities.ICurrentLimitsConfigurable.SetHighCurrentLimitAsync(double value, IUserInteractionService? userMessageService = null)</w:t>
      </w:r>
    </w:p>
    <w:p w14:paraId="32C98C25" w14:textId="77777777" w:rsidR="00E80410" w:rsidRDefault="00EA74A2">
      <w:pPr>
        <w:pStyle w:val="CallChain"/>
        <w:rPr>
          <w:rFonts w:hint="eastAsia"/>
        </w:rPr>
      </w:pPr>
      <w:r>
        <w:t>│   ├── bool DeviceDisplayConfig.GetConnectionInfoVisibility()</w:t>
      </w:r>
    </w:p>
    <w:p w14:paraId="791239EF" w14:textId="77777777" w:rsidR="00E80410" w:rsidRDefault="00EA74A2">
      <w:pPr>
        <w:pStyle w:val="CallChain"/>
        <w:rPr>
          <w:rFonts w:hint="eastAsia"/>
        </w:rPr>
      </w:pPr>
      <w:r>
        <w:t>│   ├── De</w:t>
      </w:r>
      <w:r>
        <w:t>viceException Breakdown.AcwExceptionFactory.SetHighLimitFailed(string name, int chassis, int number, string reason = null)</w:t>
      </w:r>
    </w:p>
    <w:p w14:paraId="4B458580" w14:textId="77777777" w:rsidR="00E80410" w:rsidRDefault="00EA74A2">
      <w:pPr>
        <w:pStyle w:val="CallChain"/>
        <w:rPr>
          <w:rFonts w:hint="eastAsia"/>
        </w:rPr>
      </w:pPr>
      <w:r>
        <w:t>│   │   ├── Command/template: $"Ошибка установки верхнего предела тока ACW {name}({chassis}.{number}){Format(reason)}"</w:t>
      </w:r>
    </w:p>
    <w:p w14:paraId="451F6D1F" w14:textId="77777777" w:rsidR="00E80410" w:rsidRDefault="00EA74A2">
      <w:pPr>
        <w:pStyle w:val="CallChain"/>
        <w:rPr>
          <w:rFonts w:hint="eastAsia"/>
        </w:rPr>
      </w:pPr>
      <w:r>
        <w:t xml:space="preserve">├── [Adapter] </w:t>
      </w:r>
      <w:r>
        <w:t>Task&lt;(bool, string)&gt; GPT.DcwModeAdapter.CurrentLimitsAdapterMode.SetHighCurrentLimitAsync(double value, IUserInteractionService? userMessageService = null)</w:t>
      </w:r>
    </w:p>
    <w:p w14:paraId="61AA0E22" w14:textId="77777777" w:rsidR="00E80410" w:rsidRDefault="00EA74A2">
      <w:pPr>
        <w:pStyle w:val="CallChain"/>
        <w:rPr>
          <w:rFonts w:hint="eastAsia"/>
        </w:rPr>
      </w:pPr>
      <w:r>
        <w:t>│   ├── reachability: прямое создание</w:t>
      </w:r>
    </w:p>
    <w:p w14:paraId="53ED2051" w14:textId="77777777" w:rsidR="00E80410" w:rsidRDefault="00EA74A2">
      <w:pPr>
        <w:pStyle w:val="CallChain"/>
        <w:rPr>
          <w:rFonts w:hint="eastAsia"/>
        </w:rPr>
      </w:pPr>
      <w:r>
        <w:t>│   ├── if (!succes.Success || DeviceDisplayConfig.GetConnecti</w:t>
      </w:r>
      <w:r>
        <w:t>onInfoVisibility())</w:t>
      </w:r>
    </w:p>
    <w:p w14:paraId="4AFDA7D4" w14:textId="77777777" w:rsidR="00E80410" w:rsidRDefault="00EA74A2">
      <w:pPr>
        <w:pStyle w:val="CallChain"/>
        <w:rPr>
          <w:rFonts w:hint="eastAsia"/>
        </w:rPr>
      </w:pPr>
      <w:r>
        <w:t>│   ├── succes.Success ? ... : ...</w:t>
      </w:r>
    </w:p>
    <w:p w14:paraId="001C5925" w14:textId="77777777" w:rsidR="00E80410" w:rsidRDefault="00EA74A2">
      <w:pPr>
        <w:pStyle w:val="CallChain"/>
        <w:rPr>
          <w:rFonts w:hint="eastAsia"/>
        </w:rPr>
      </w:pPr>
      <w:r>
        <w:t>│   ├── if (!result.Connect)</w:t>
      </w:r>
    </w:p>
    <w:p w14:paraId="5A948DD9" w14:textId="77777777" w:rsidR="00E80410" w:rsidRDefault="00EA74A2">
      <w:pPr>
        <w:pStyle w:val="CallChain"/>
        <w:rPr>
          <w:rFonts w:hint="eastAsia"/>
        </w:rPr>
      </w:pPr>
      <w:r>
        <w:t>│   ├── Command/template: $"{value} мА"</w:t>
      </w:r>
    </w:p>
    <w:p w14:paraId="10129A86" w14:textId="77777777" w:rsidR="00E80410" w:rsidRDefault="00EA74A2">
      <w:pPr>
        <w:pStyle w:val="CallChain"/>
        <w:rPr>
          <w:rFonts w:hint="eastAsia"/>
        </w:rPr>
      </w:pPr>
      <w:r>
        <w:t>│   ├── Task&lt;bool&gt; Ask.Core.Services.UI.UserActionHelper.GetRunWithUserRepeatAsync(Func&lt;Task&lt;bool&gt;&gt; operation, IUserInteractionServi</w:t>
      </w:r>
      <w:r>
        <w:t>ce messageService, bool loop = false, bool deviceTask = false)</w:t>
      </w:r>
    </w:p>
    <w:p w14:paraId="34BEBCA1" w14:textId="77777777" w:rsidR="00E80410" w:rsidRDefault="00EA74A2">
      <w:pPr>
        <w:pStyle w:val="CallChain"/>
        <w:rPr>
          <w:rFonts w:hint="eastAsia"/>
        </w:rPr>
      </w:pPr>
      <w:r>
        <w:t>│   │   ├── Task&lt;(bool Success, string Message)&gt; Ask.Core.Services.UI.UserActionHelper.RunCoreAsync(Func&lt;Task&lt;bool&gt;&gt; operation, IUserInteractionService messageService, bool loop, bool deviceTas</w:t>
      </w:r>
      <w:r>
        <w:t>k)</w:t>
      </w:r>
    </w:p>
    <w:p w14:paraId="14573DF0" w14:textId="77777777" w:rsidR="00E80410" w:rsidRDefault="00EA74A2">
      <w:pPr>
        <w:pStyle w:val="CallChain"/>
        <w:rPr>
          <w:rFonts w:hint="eastAsia"/>
        </w:rPr>
      </w:pPr>
      <w:r>
        <w:t>│   │   │   ├── do ... while (error)</w:t>
      </w:r>
    </w:p>
    <w:p w14:paraId="71EFE4AB" w14:textId="77777777" w:rsidR="00E80410" w:rsidRDefault="00EA74A2">
      <w:pPr>
        <w:pStyle w:val="CallChain"/>
        <w:rPr>
          <w:rFonts w:hint="eastAsia"/>
        </w:rPr>
      </w:pPr>
      <w:r>
        <w:t>│   │   │   ├── if (success &amp;&amp; next)</w:t>
      </w:r>
    </w:p>
    <w:p w14:paraId="1B247513" w14:textId="77777777" w:rsidR="00E80410" w:rsidRDefault="00EA74A2">
      <w:pPr>
        <w:pStyle w:val="CallChain"/>
        <w:rPr>
          <w:rFonts w:hint="eastAsia"/>
        </w:rPr>
      </w:pPr>
      <w:r>
        <w:t>│   │   │   ├── if (!error)</w:t>
      </w:r>
    </w:p>
    <w:p w14:paraId="60AC249B" w14:textId="77777777" w:rsidR="00E80410" w:rsidRDefault="00EA74A2">
      <w:pPr>
        <w:pStyle w:val="CallChain"/>
        <w:rPr>
          <w:rFonts w:hint="eastAsia"/>
        </w:rPr>
      </w:pPr>
      <w:r>
        <w:t>│   │   │   ├── if (messageService == null)</w:t>
      </w:r>
    </w:p>
    <w:p w14:paraId="47052BD2" w14:textId="77777777" w:rsidR="00E80410" w:rsidRDefault="00EA74A2">
      <w:pPr>
        <w:pStyle w:val="CallChain"/>
        <w:rPr>
          <w:rFonts w:hint="eastAsia"/>
        </w:rPr>
      </w:pPr>
      <w:r>
        <w:t>│   │   │   ├── if (action == UserAction.None)</w:t>
      </w:r>
    </w:p>
    <w:p w14:paraId="2C6EE524" w14:textId="77777777" w:rsidR="00E80410" w:rsidRDefault="00EA74A2">
      <w:pPr>
        <w:pStyle w:val="CallChain"/>
        <w:rPr>
          <w:rFonts w:hint="eastAsia"/>
        </w:rPr>
      </w:pPr>
      <w:r>
        <w:t>│   │   │   ├── if (action == UserAction.Retry)</w:t>
      </w:r>
    </w:p>
    <w:p w14:paraId="3559655A" w14:textId="77777777" w:rsidR="00E80410" w:rsidRDefault="00EA74A2">
      <w:pPr>
        <w:pStyle w:val="CallChain"/>
        <w:rPr>
          <w:rFonts w:hint="eastAsia"/>
        </w:rPr>
      </w:pPr>
      <w:r>
        <w:t xml:space="preserve">│   │   │   </w:t>
      </w:r>
      <w:r>
        <w:t>├── CancellationToken IUserInteractionService.GetCancellationToken()</w:t>
      </w:r>
    </w:p>
    <w:p w14:paraId="41920E47" w14:textId="77777777" w:rsidR="00E80410" w:rsidRDefault="00EA74A2">
      <w:pPr>
        <w:pStyle w:val="CallChain"/>
        <w:rPr>
          <w:rFonts w:hint="eastAsia"/>
        </w:rPr>
      </w:pPr>
      <w:r>
        <w:t>│   │   │   ├── Task&lt;Ask.Core.Shared.Metadata.Enums.UiEnums.UserAction&gt; IUserInteractionService.WaitUserActionAsync(bool loop = false, bool deviceTask = false)</w:t>
      </w:r>
    </w:p>
    <w:p w14:paraId="1B3A98CE" w14:textId="77777777" w:rsidR="00E80410" w:rsidRDefault="00EA74A2">
      <w:pPr>
        <w:pStyle w:val="CallChain"/>
        <w:rPr>
          <w:rFonts w:hint="eastAsia"/>
        </w:rPr>
      </w:pPr>
      <w:r>
        <w:t>│   │   │   ├── void Ask.Co</w:t>
      </w:r>
      <w:r>
        <w:t>re.Services.UI.UserActionHelper.ApplyButtonMode(IUserInteractionService messageService, bool onlyExit)</w:t>
      </w:r>
    </w:p>
    <w:p w14:paraId="3204D69A" w14:textId="77777777" w:rsidR="00E80410" w:rsidRDefault="00EA74A2">
      <w:pPr>
        <w:pStyle w:val="CallChain"/>
        <w:rPr>
          <w:rFonts w:hint="eastAsia"/>
        </w:rPr>
      </w:pPr>
      <w:r>
        <w:t>│   │   │   │   ├── if (messageService?.ButtonService == null)</w:t>
      </w:r>
    </w:p>
    <w:p w14:paraId="7EA99B85" w14:textId="77777777" w:rsidR="00E80410" w:rsidRDefault="00EA74A2">
      <w:pPr>
        <w:pStyle w:val="CallChain"/>
        <w:rPr>
          <w:rFonts w:hint="eastAsia"/>
        </w:rPr>
      </w:pPr>
      <w:r>
        <w:t>│   │   │   │   ├── if (onlyExit)</w:t>
      </w:r>
    </w:p>
    <w:p w14:paraId="4BC04BC1" w14:textId="77777777" w:rsidR="00E80410" w:rsidRDefault="00EA74A2">
      <w:pPr>
        <w:pStyle w:val="CallChain"/>
        <w:rPr>
          <w:rFonts w:hint="eastAsia"/>
        </w:rPr>
      </w:pPr>
      <w:r>
        <w:t xml:space="preserve">│   │   │   │   ├── void </w:t>
      </w:r>
      <w:r>
        <w:t>IButtonService.ShowOnlyExitButton()</w:t>
      </w:r>
    </w:p>
    <w:p w14:paraId="2B27107E" w14:textId="77777777" w:rsidR="00E80410" w:rsidRDefault="00EA74A2">
      <w:pPr>
        <w:pStyle w:val="CallChain"/>
        <w:rPr>
          <w:rFonts w:hint="eastAsia"/>
        </w:rPr>
      </w:pPr>
      <w:r>
        <w:t>│   │   │   │   ├── void IButtonService.ShowOnlyStopAndFinishButtons()</w:t>
      </w:r>
    </w:p>
    <w:p w14:paraId="14B08266" w14:textId="77777777" w:rsidR="00E80410" w:rsidRDefault="00EA74A2">
      <w:pPr>
        <w:pStyle w:val="CallChain"/>
        <w:rPr>
          <w:rFonts w:hint="eastAsia"/>
        </w:rPr>
      </w:pPr>
      <w:r>
        <w:t>│   ├── Task&lt;(bool Success, string Message)&gt; BreakdownTester.Capabilities.ICurrentLimitsConfigurable.SetHighCurrentLimitAsync(double value, IUserInte</w:t>
      </w:r>
      <w:r>
        <w:t>ractionService? userMessageService = null)</w:t>
      </w:r>
    </w:p>
    <w:p w14:paraId="5287479D" w14:textId="77777777" w:rsidR="00E80410" w:rsidRDefault="00EA74A2">
      <w:pPr>
        <w:pStyle w:val="CallChain"/>
        <w:rPr>
          <w:rFonts w:hint="eastAsia"/>
        </w:rPr>
      </w:pPr>
      <w:r>
        <w:t>│   ├── bool DeviceDisplayConfig.GetConnectionInfoVisibility()</w:t>
      </w:r>
    </w:p>
    <w:p w14:paraId="2AD33398" w14:textId="77777777" w:rsidR="00E80410" w:rsidRDefault="00EA74A2">
      <w:pPr>
        <w:pStyle w:val="CallChain"/>
        <w:rPr>
          <w:rFonts w:hint="eastAsia"/>
        </w:rPr>
      </w:pPr>
      <w:r>
        <w:t>│   ├── DeviceException Breakdown.DcwExceptionFactory.SetHighLimitFailed(string name, int chassis, int number, string reason = null)</w:t>
      </w:r>
    </w:p>
    <w:p w14:paraId="036F14BB" w14:textId="77777777" w:rsidR="00E80410" w:rsidRDefault="00EA74A2">
      <w:pPr>
        <w:pStyle w:val="CallChain"/>
        <w:rPr>
          <w:rFonts w:hint="eastAsia"/>
        </w:rPr>
      </w:pPr>
      <w:r>
        <w:t>│   │   ├── Comma</w:t>
      </w:r>
      <w:r>
        <w:t>nd/template: $"Ошибка установки верхнего предела тока DCW {name}({chassis}.{number}){Format(reason)}"</w:t>
      </w:r>
    </w:p>
    <w:p w14:paraId="577AFA7C" w14:textId="77777777" w:rsidR="00E80410" w:rsidRDefault="00EA74A2">
      <w:pPr>
        <w:pStyle w:val="CallChain"/>
        <w:rPr>
          <w:rFonts w:hint="eastAsia"/>
        </w:rPr>
      </w:pPr>
      <w:r>
        <w:t>└── Task&lt;(bool Success, string Message)&gt; GPT.Managment.CurrentLimitManagment.SetHighCurrentLimitAsync(double value, IUserInteractionService? userMessageSe</w:t>
      </w:r>
      <w:r>
        <w:t>rvice = null)</w:t>
      </w:r>
    </w:p>
    <w:p w14:paraId="23E85BDD" w14:textId="77777777" w:rsidR="00E80410" w:rsidRDefault="00EA74A2">
      <w:pPr>
        <w:pStyle w:val="CallChain"/>
        <w:rPr>
          <w:rFonts w:hint="eastAsia"/>
        </w:rPr>
      </w:pPr>
      <w:r>
        <w:t xml:space="preserve">    ├── reachability: прямое создание</w:t>
      </w:r>
    </w:p>
    <w:p w14:paraId="2418E795" w14:textId="77777777" w:rsidR="00E80410" w:rsidRDefault="00EA74A2">
      <w:pPr>
        <w:pStyle w:val="CallChain"/>
        <w:rPr>
          <w:rFonts w:hint="eastAsia"/>
        </w:rPr>
      </w:pPr>
      <w:r>
        <w:t xml:space="preserve">    ├── if (result.Success)</w:t>
      </w:r>
    </w:p>
    <w:p w14:paraId="6A78FEBE" w14:textId="77777777" w:rsidR="00E80410" w:rsidRDefault="00EA74A2">
      <w:pPr>
        <w:pStyle w:val="CallChain"/>
        <w:rPr>
          <w:rFonts w:hint="eastAsia"/>
        </w:rPr>
      </w:pPr>
      <w:r>
        <w:lastRenderedPageBreak/>
        <w:t xml:space="preserve">    ├── Task&lt;(bool Success, string Message)&gt; GPT.Helper.CongifHelper.SetParameterAsync&lt;T&gt;(Func&lt;Task&lt;T&gt;&gt; getter, Func&lt;Task&lt;(bool Success, string Message)&gt;&gt; setter, Action&lt;T&gt; upd</w:t>
      </w:r>
      <w:r>
        <w:t>ateConfig, T newValue)</w:t>
      </w:r>
    </w:p>
    <w:p w14:paraId="3ED1A108" w14:textId="77777777" w:rsidR="00E80410" w:rsidRDefault="00EA74A2">
      <w:pPr>
        <w:pStyle w:val="CallChain"/>
        <w:rPr>
          <w:rFonts w:hint="eastAsia"/>
        </w:rPr>
      </w:pPr>
      <w:r>
        <w:t xml:space="preserve">    │   ├── if (EqualityComparer&lt;T&gt;.Default.Equals(current, newValue))</w:t>
      </w:r>
    </w:p>
    <w:p w14:paraId="0B1B79DD" w14:textId="77777777" w:rsidR="00E80410" w:rsidRDefault="00EA74A2">
      <w:pPr>
        <w:pStyle w:val="CallChain"/>
        <w:rPr>
          <w:rFonts w:hint="eastAsia"/>
        </w:rPr>
      </w:pPr>
      <w:r>
        <w:t xml:space="preserve">    │   ├── if (result.Success)</w:t>
      </w:r>
    </w:p>
    <w:p w14:paraId="381ED17A" w14:textId="77777777" w:rsidR="00E80410" w:rsidRDefault="00EA74A2">
      <w:pPr>
        <w:pStyle w:val="CallChain"/>
        <w:rPr>
          <w:rFonts w:hint="eastAsia"/>
        </w:rPr>
      </w:pPr>
      <w:r>
        <w:t xml:space="preserve">    ├── Task&lt;(bool Success, string Message)&gt; GPT.Helper.CurrentLimitHelper.SetHighCurrentLimitAsync(BreakdownTester.IBreakdownTest</w:t>
      </w:r>
      <w:r>
        <w:t>er breakDown, BreakdownTypeMode typeCommand, double value, int delay)</w:t>
      </w:r>
    </w:p>
    <w:p w14:paraId="11570605" w14:textId="77777777" w:rsidR="00E80410" w:rsidRDefault="00EA74A2">
      <w:pPr>
        <w:pStyle w:val="CallChain"/>
        <w:rPr>
          <w:rFonts w:hint="eastAsia"/>
        </w:rPr>
      </w:pPr>
      <w:r>
        <w:t xml:space="preserve">    │   ├── if (ExecutionConfig.GetIsIdleModeEnabled())</w:t>
      </w:r>
    </w:p>
    <w:p w14:paraId="528EB958" w14:textId="77777777" w:rsidR="00E80410" w:rsidRDefault="00EA74A2">
      <w:pPr>
        <w:pStyle w:val="CallChain"/>
        <w:rPr>
          <w:rFonts w:hint="eastAsia"/>
        </w:rPr>
      </w:pPr>
      <w:r>
        <w:t xml:space="preserve">    │   ├── typeCommand switch { ... }</w:t>
      </w:r>
    </w:p>
    <w:p w14:paraId="48694267" w14:textId="77777777" w:rsidR="00E80410" w:rsidRDefault="00EA74A2">
      <w:pPr>
        <w:pStyle w:val="CallChain"/>
        <w:rPr>
          <w:rFonts w:hint="eastAsia"/>
        </w:rPr>
      </w:pPr>
      <w:r>
        <w:t xml:space="preserve">    │   ├── if (Math.Abs(actual - value) &lt; 0.1)</w:t>
      </w:r>
    </w:p>
    <w:p w14:paraId="092556AB" w14:textId="77777777" w:rsidR="00E80410" w:rsidRDefault="00EA74A2">
      <w:pPr>
        <w:pStyle w:val="CallChain"/>
        <w:rPr>
          <w:rFonts w:hint="eastAsia"/>
        </w:rPr>
      </w:pPr>
      <w:r>
        <w:t xml:space="preserve">    │   ├── Command/template: $"Начало {nameof(SetHighCurrentLimitAsync)}: value={value:F3}"</w:t>
      </w:r>
    </w:p>
    <w:p w14:paraId="787A8B26" w14:textId="77777777" w:rsidR="00E80410" w:rsidRDefault="00EA74A2">
      <w:pPr>
        <w:pStyle w:val="CallChain"/>
        <w:rPr>
          <w:rFonts w:hint="eastAsia"/>
        </w:rPr>
      </w:pPr>
      <w:r>
        <w:t xml:space="preserve">    │   ├── Command/template: $"{nameof(SetHighCurrentLimitAsync)}: Устройство в Idle Mode. Пропускаем установку."</w:t>
      </w:r>
    </w:p>
    <w:p w14:paraId="10393761" w14:textId="77777777" w:rsidR="00E80410" w:rsidRDefault="00EA74A2">
      <w:pPr>
        <w:pStyle w:val="CallChain"/>
        <w:rPr>
          <w:rFonts w:hint="eastAsia"/>
        </w:rPr>
      </w:pPr>
      <w:r>
        <w:t xml:space="preserve">    │   ├── Command/template: $"Тип команды {typ</w:t>
      </w:r>
      <w:r>
        <w:t>eCommand} не поддерживается в {nameof(SetHighCurrentLimitAsync)}"</w:t>
      </w:r>
    </w:p>
    <w:p w14:paraId="7E0E4067" w14:textId="77777777" w:rsidR="00E80410" w:rsidRDefault="00EA74A2">
      <w:pPr>
        <w:pStyle w:val="CallChain"/>
        <w:rPr>
          <w:rFonts w:hint="eastAsia"/>
        </w:rPr>
      </w:pPr>
      <w:r>
        <w:t xml:space="preserve">    │   ├── Command/template: $"{GetCommandSyntax(manualCommand)} {value:F3}"</w:t>
      </w:r>
    </w:p>
    <w:p w14:paraId="03C9AA28" w14:textId="77777777" w:rsidR="00E80410" w:rsidRDefault="00EA74A2">
      <w:pPr>
        <w:pStyle w:val="CallChain"/>
        <w:rPr>
          <w:rFonts w:hint="eastAsia"/>
        </w:rPr>
      </w:pPr>
      <w:r>
        <w:t xml:space="preserve">    │   ├── Command/template: $"{nameof(SetHighCurrentLimitAsync)}: Верхний предел тока успешно установлен."</w:t>
      </w:r>
    </w:p>
    <w:p w14:paraId="6A916206" w14:textId="77777777" w:rsidR="00E80410" w:rsidRDefault="00EA74A2">
      <w:pPr>
        <w:pStyle w:val="CallChain"/>
        <w:rPr>
          <w:rFonts w:hint="eastAsia"/>
        </w:rPr>
      </w:pPr>
      <w:r>
        <w:t xml:space="preserve">   </w:t>
      </w:r>
      <w:r>
        <w:t xml:space="preserve"> │   ├── Command/template: $"{nameof(SetHighCurrentLimitAsync)}: Повторная попытка."</w:t>
      </w:r>
    </w:p>
    <w:p w14:paraId="666A616F" w14:textId="77777777" w:rsidR="00E80410" w:rsidRDefault="00EA74A2">
      <w:pPr>
        <w:pStyle w:val="CallChain"/>
        <w:rPr>
          <w:rFonts w:hint="eastAsia"/>
        </w:rPr>
      </w:pPr>
      <w:r>
        <w:t xml:space="preserve">    │   ├── Command/template: $"{nameof(SetHighCurrentLimitAsync)}: Верхний предел тока установлен со второй попытки."</w:t>
      </w:r>
    </w:p>
    <w:p w14:paraId="1A28D6B0" w14:textId="77777777" w:rsidR="00E80410" w:rsidRDefault="00EA74A2">
      <w:pPr>
        <w:pStyle w:val="CallChain"/>
        <w:rPr>
          <w:rFonts w:hint="eastAsia"/>
        </w:rPr>
      </w:pPr>
      <w:r>
        <w:t xml:space="preserve">    │   ├── Command/template: $"Не удалось установит</w:t>
      </w:r>
      <w:r>
        <w:t>ь верхний предел тока {value:F3} мА. Устройство сообщает: {actual:F3} мА."</w:t>
      </w:r>
    </w:p>
    <w:p w14:paraId="2BC0DEFA" w14:textId="77777777" w:rsidR="00E80410" w:rsidRDefault="00EA74A2">
      <w:pPr>
        <w:pStyle w:val="CallChain"/>
        <w:rPr>
          <w:rFonts w:hint="eastAsia"/>
        </w:rPr>
      </w:pPr>
      <w:r>
        <w:t xml:space="preserve">    │   ├── bool ExecutionConfig.GetIsIdleModeEnabled()</w:t>
      </w:r>
    </w:p>
    <w:p w14:paraId="2136E9C6" w14:textId="77777777" w:rsidR="00E80410" w:rsidRDefault="00EA74A2">
      <w:pPr>
        <w:pStyle w:val="CallChain"/>
        <w:rPr>
          <w:rFonts w:hint="eastAsia"/>
        </w:rPr>
      </w:pPr>
      <w:r>
        <w:t xml:space="preserve">    │   ├── [Driver] Task&lt;string&gt; IDeviceProtocol.QueryAsync(string command, double responseDelay = 0, int timeout = 0, int p</w:t>
      </w:r>
      <w:r>
        <w:t>ort = 0, int delayBeforeCall = 0, CancellationToken cancellationToken = null) → см. «Глобальные runtime-механизмы / Транспортный dispatch»</w:t>
      </w:r>
    </w:p>
    <w:p w14:paraId="52B3194F" w14:textId="77777777" w:rsidR="00E80410" w:rsidRDefault="00EA74A2">
      <w:pPr>
        <w:pStyle w:val="CallChain"/>
        <w:rPr>
          <w:rFonts w:hint="eastAsia"/>
        </w:rPr>
      </w:pPr>
      <w:r>
        <w:t xml:space="preserve">    │   ├── Task&lt;double&gt; GPT.Helper.CurrentLimitHelper.GetHighCurrentLimitAsync(BreakdownTester.IBreakdownTester brea</w:t>
      </w:r>
      <w:r>
        <w:t>kDown, BreakdownTypeMode typeCommand, int delay)</w:t>
      </w:r>
    </w:p>
    <w:p w14:paraId="3BDED75F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typeCommand switch { ... }</w:t>
      </w:r>
    </w:p>
    <w:p w14:paraId="6EF93206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if (ExecutionConfig.GetIsIdleModeEnabled())</w:t>
      </w:r>
    </w:p>
    <w:p w14:paraId="6900FA33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if (double.TryParse(response.Replace("mA", "").Trim().Replace(',', '.'), NumberStyles.Any, CultureInfo.InvariantCulture, out var current))</w:t>
      </w:r>
    </w:p>
    <w:p w14:paraId="658B77A0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Command/template: $"Начало {nameof(GetHighCurrentLimitAsync)}"</w:t>
      </w:r>
    </w:p>
    <w:p w14:paraId="3279340E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Comman</w:t>
      </w:r>
      <w:r>
        <w:t>d/template: $"Тип команды {typeCommand} не поддерживается в {nameof(SetHighCurrentLimitAsync)}"</w:t>
      </w:r>
    </w:p>
    <w:p w14:paraId="6ECECB62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Command/template: $"{nameof(GetHighCurrentLimitAsync)}: Устройство в Idle Mode. Возвращаем 0."</w:t>
      </w:r>
    </w:p>
    <w:p w14:paraId="0E5D67B0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Command/template: $"{GetCommandSy</w:t>
      </w:r>
      <w:r>
        <w:t>ntax(manualCommand)} ?"</w:t>
      </w:r>
    </w:p>
    <w:p w14:paraId="305F92CC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Command/template: $"Ответ на {nameof(GetHighCurrentLimitAsync)}: \"{response}\""</w:t>
      </w:r>
    </w:p>
    <w:p w14:paraId="5D8F5700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Command/template: $"{nameof(GetHighCurrentLimitAsync)}: Результат = {current}"</w:t>
      </w:r>
    </w:p>
    <w:p w14:paraId="5F09925C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Command/template: $"{nam</w:t>
      </w:r>
      <w:r>
        <w:t>eof(GetHighCurrentLimitAsync)}: Не удалось разобрать ток. Возвращаем 0."</w:t>
      </w:r>
    </w:p>
    <w:p w14:paraId="0D40BAD4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Command/template: $"Ошибка в {nameof(GetHighCurrentLimitAsync)}"</w:t>
      </w:r>
    </w:p>
    <w:p w14:paraId="074BFD9C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bool ExecutionConfig.GetIsIdleModeEnabled()</w:t>
      </w:r>
    </w:p>
    <w:p w14:paraId="094CEBB1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[Driver] Task&lt;string&gt; IDev</w:t>
      </w:r>
      <w:r>
        <w:t>iceProtocol.QueryAsync(string command, double responseDelay = 0, int timeout = 0, int port = 0, int delayBeforeCall = 0, CancellationToken cancellationToken = null) → см. «Глобальные runtime-механизмы / Транспортный dispatch»</w:t>
      </w:r>
    </w:p>
    <w:p w14:paraId="66FAAA9B" w14:textId="77777777" w:rsidR="00E80410" w:rsidRDefault="00EA74A2">
      <w:pPr>
        <w:pStyle w:val="CallChain"/>
        <w:rPr>
          <w:rFonts w:hint="eastAsia"/>
        </w:rPr>
      </w:pPr>
      <w:r>
        <w:t>RESPONSE ↑</w:t>
      </w:r>
    </w:p>
    <w:p w14:paraId="396FFD30" w14:textId="77777777" w:rsidR="00E80410" w:rsidRDefault="00EA74A2">
      <w:pPr>
        <w:pStyle w:val="CallChain"/>
        <w:rPr>
          <w:rFonts w:hint="eastAsia"/>
        </w:rPr>
      </w:pPr>
      <w:r>
        <w:t>bool DeviceDisplayC</w:t>
      </w:r>
      <w:r>
        <w:t>onfig.GetConnectionInfoVisibility()</w:t>
      </w:r>
    </w:p>
    <w:p w14:paraId="1850DE1A" w14:textId="77777777" w:rsidR="00E80410" w:rsidRDefault="00EA74A2">
      <w:pPr>
        <w:pStyle w:val="CallChain"/>
        <w:rPr>
          <w:rFonts w:hint="eastAsia"/>
        </w:rPr>
      </w:pPr>
      <w:r>
        <w:t>↑ Task&lt;bool&gt; Ask.Core.Services.UI.UserActionHelper.GetRunWithUserRepeatAsync(Func&lt;Task&lt;bool&gt;&gt; operation, IUserInteractionService messageService, bool loop = false, bool deviceTask = false)</w:t>
      </w:r>
    </w:p>
    <w:p w14:paraId="71653FBE" w14:textId="77777777" w:rsidR="00E80410" w:rsidRDefault="00EA74A2">
      <w:pPr>
        <w:pStyle w:val="CallChain"/>
        <w:rPr>
          <w:rFonts w:hint="eastAsia"/>
        </w:rPr>
      </w:pPr>
      <w:r>
        <w:t>↑ bool DeviceDisplayConfig.GetC</w:t>
      </w:r>
      <w:r>
        <w:t>onnectionInfoVisibility()</w:t>
      </w:r>
    </w:p>
    <w:p w14:paraId="544B53FC" w14:textId="77777777" w:rsidR="00E80410" w:rsidRDefault="00EA74A2">
      <w:pPr>
        <w:pStyle w:val="CallChain"/>
        <w:rPr>
          <w:rFonts w:hint="eastAsia"/>
        </w:rPr>
      </w:pPr>
      <w:r>
        <w:lastRenderedPageBreak/>
        <w:t>↑ Task&lt;bool&gt; Ask.Core.Services.UI.UserActionHelper.GetRunWithUserRepeatAsync(Func&lt;Task&lt;bool&gt;&gt; operation, IUserInteractionService messageService, bool loop = false, bool deviceTask = false)</w:t>
      </w:r>
    </w:p>
    <w:p w14:paraId="68E1BD0A" w14:textId="77777777" w:rsidR="00E80410" w:rsidRDefault="00EA74A2">
      <w:pPr>
        <w:pStyle w:val="CallChain"/>
        <w:rPr>
          <w:rFonts w:hint="eastAsia"/>
        </w:rPr>
      </w:pPr>
      <w:r>
        <w:t xml:space="preserve">↑ [Interface] Task&lt;(bool Success, string </w:t>
      </w:r>
      <w:r>
        <w:t>Message)&gt; BreakdownTester.Capabilities.ICurrentLimitsConfigurable.SetHighCurrentLimitAsync(double value, IUserInteractionService? userMessageService = null)</w:t>
      </w:r>
    </w:p>
    <w:p w14:paraId="371E2850" w14:textId="77777777" w:rsidR="00E80410" w:rsidRDefault="00EA74A2">
      <w:pPr>
        <w:pStyle w:val="31"/>
      </w:pPr>
      <w:r>
        <w:t>Task&lt;(bool Success, string Message)&gt; BreakdownTester.Capabilities.ICurrentLimitsConfigurable.SetLow</w:t>
      </w:r>
      <w:r>
        <w:t>CurrentLimitAsync(double value, IUserInteractionService? userMessageService = null)</w:t>
      </w:r>
    </w:p>
    <w:p w14:paraId="1AFD4C52" w14:textId="77777777" w:rsidR="00E80410" w:rsidRDefault="00EA74A2">
      <w:pPr>
        <w:pStyle w:val="CallChain"/>
        <w:rPr>
          <w:rFonts w:hint="eastAsia"/>
        </w:rPr>
      </w:pPr>
      <w:r>
        <w:t>COMMAND ↓</w:t>
      </w:r>
    </w:p>
    <w:p w14:paraId="0265B5AB" w14:textId="77777777" w:rsidR="00E80410" w:rsidRDefault="00EA74A2">
      <w:pPr>
        <w:pStyle w:val="CallChain"/>
        <w:rPr>
          <w:rFonts w:hint="eastAsia"/>
        </w:rPr>
      </w:pPr>
      <w:r>
        <w:t>[Interface] Task&lt;(bool Success, string Message)&gt; BreakdownTester.Capabilities.ICurrentLimitsConfigurable.SetLowCurrentLimitAsync(double value, IUserInteractionSer</w:t>
      </w:r>
      <w:r>
        <w:t>vice? userMessageService = null)</w:t>
      </w:r>
    </w:p>
    <w:p w14:paraId="12F7065D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29BBDBD4" w14:textId="77777777" w:rsidR="00E80410" w:rsidRDefault="00EA74A2">
      <w:pPr>
        <w:pStyle w:val="CallChain"/>
        <w:rPr>
          <w:rFonts w:hint="eastAsia"/>
        </w:rPr>
      </w:pPr>
      <w:r>
        <w:t>├── [Adapter] Task&lt;(bool, string)&gt; GPT.AcwModeAdapter.CurrentLimitsAdapterMode.SetLowCurrentLimitAsync(double value, IUserInteractionService? userMessageService = null)</w:t>
      </w:r>
    </w:p>
    <w:p w14:paraId="26ED2DC8" w14:textId="77777777" w:rsidR="00E80410" w:rsidRDefault="00EA74A2">
      <w:pPr>
        <w:pStyle w:val="CallChain"/>
        <w:rPr>
          <w:rFonts w:hint="eastAsia"/>
        </w:rPr>
      </w:pPr>
      <w:r>
        <w:t>│   ├── reachability: прямое создание</w:t>
      </w:r>
    </w:p>
    <w:p w14:paraId="74021C5B" w14:textId="77777777" w:rsidR="00E80410" w:rsidRDefault="00EA74A2">
      <w:pPr>
        <w:pStyle w:val="CallChain"/>
        <w:rPr>
          <w:rFonts w:hint="eastAsia"/>
        </w:rPr>
      </w:pPr>
      <w:r>
        <w:t>│   ├── if (!s</w:t>
      </w:r>
      <w:r>
        <w:t>ucces.Success || DeviceDisplayConfig.GetConnectionInfoVisibility())</w:t>
      </w:r>
    </w:p>
    <w:p w14:paraId="1006D2F0" w14:textId="77777777" w:rsidR="00E80410" w:rsidRDefault="00EA74A2">
      <w:pPr>
        <w:pStyle w:val="CallChain"/>
        <w:rPr>
          <w:rFonts w:hint="eastAsia"/>
        </w:rPr>
      </w:pPr>
      <w:r>
        <w:t>│   ├── succes.Success ? ... : ...</w:t>
      </w:r>
    </w:p>
    <w:p w14:paraId="70D6E8AC" w14:textId="77777777" w:rsidR="00E80410" w:rsidRDefault="00EA74A2">
      <w:pPr>
        <w:pStyle w:val="CallChain"/>
        <w:rPr>
          <w:rFonts w:hint="eastAsia"/>
        </w:rPr>
      </w:pPr>
      <w:r>
        <w:t>│   ├── if (!result.Connect)</w:t>
      </w:r>
    </w:p>
    <w:p w14:paraId="7FA9041E" w14:textId="77777777" w:rsidR="00E80410" w:rsidRDefault="00EA74A2">
      <w:pPr>
        <w:pStyle w:val="CallChain"/>
        <w:rPr>
          <w:rFonts w:hint="eastAsia"/>
        </w:rPr>
      </w:pPr>
      <w:r>
        <w:t>│   ├── Command/template: $"{value} мА"</w:t>
      </w:r>
    </w:p>
    <w:p w14:paraId="120FF9FF" w14:textId="77777777" w:rsidR="00E80410" w:rsidRDefault="00EA74A2">
      <w:pPr>
        <w:pStyle w:val="CallChain"/>
        <w:rPr>
          <w:rFonts w:hint="eastAsia"/>
        </w:rPr>
      </w:pPr>
      <w:r>
        <w:t>│   ├── Task&lt;bool&gt; Ask.Core.Services.UI.UserActionHelper.GetRunWithUserRepeatAsync(F</w:t>
      </w:r>
      <w:r>
        <w:t>unc&lt;Task&lt;bool&gt;&gt; operation, IUserInteractionService messageService, bool loop = false, bool deviceTask = false)</w:t>
      </w:r>
    </w:p>
    <w:p w14:paraId="09F6724C" w14:textId="77777777" w:rsidR="00E80410" w:rsidRDefault="00EA74A2">
      <w:pPr>
        <w:pStyle w:val="CallChain"/>
        <w:rPr>
          <w:rFonts w:hint="eastAsia"/>
        </w:rPr>
      </w:pPr>
      <w:r>
        <w:t xml:space="preserve">│   │   ├── Task&lt;(bool Success, string Message)&gt; </w:t>
      </w:r>
      <w:r>
        <w:t>Ask.Core.Services.UI.UserActionHelper.RunCoreAsync(Func&lt;Task&lt;bool&gt;&gt; operation, IUserInteractionService messageService, bool loop, bool deviceTask)</w:t>
      </w:r>
    </w:p>
    <w:p w14:paraId="4E8B8C19" w14:textId="77777777" w:rsidR="00E80410" w:rsidRDefault="00EA74A2">
      <w:pPr>
        <w:pStyle w:val="CallChain"/>
        <w:rPr>
          <w:rFonts w:hint="eastAsia"/>
        </w:rPr>
      </w:pPr>
      <w:r>
        <w:t>│   │   │   ├── do ... while (error)</w:t>
      </w:r>
    </w:p>
    <w:p w14:paraId="5A8A87A7" w14:textId="77777777" w:rsidR="00E80410" w:rsidRDefault="00EA74A2">
      <w:pPr>
        <w:pStyle w:val="CallChain"/>
        <w:rPr>
          <w:rFonts w:hint="eastAsia"/>
        </w:rPr>
      </w:pPr>
      <w:r>
        <w:t>│   │   │   ├── if (success &amp;&amp; next)</w:t>
      </w:r>
    </w:p>
    <w:p w14:paraId="0F82F314" w14:textId="77777777" w:rsidR="00E80410" w:rsidRDefault="00EA74A2">
      <w:pPr>
        <w:pStyle w:val="CallChain"/>
        <w:rPr>
          <w:rFonts w:hint="eastAsia"/>
        </w:rPr>
      </w:pPr>
      <w:r>
        <w:t>│   │   │   ├── if (!error)</w:t>
      </w:r>
    </w:p>
    <w:p w14:paraId="2DB3FED7" w14:textId="77777777" w:rsidR="00E80410" w:rsidRDefault="00EA74A2">
      <w:pPr>
        <w:pStyle w:val="CallChain"/>
        <w:rPr>
          <w:rFonts w:hint="eastAsia"/>
        </w:rPr>
      </w:pPr>
      <w:r>
        <w:t xml:space="preserve">│   │  </w:t>
      </w:r>
      <w:r>
        <w:t xml:space="preserve"> │   ├── if (messageService == null)</w:t>
      </w:r>
    </w:p>
    <w:p w14:paraId="6D4436E6" w14:textId="77777777" w:rsidR="00E80410" w:rsidRDefault="00EA74A2">
      <w:pPr>
        <w:pStyle w:val="CallChain"/>
        <w:rPr>
          <w:rFonts w:hint="eastAsia"/>
        </w:rPr>
      </w:pPr>
      <w:r>
        <w:t>│   │   │   ├── if (action == UserAction.None)</w:t>
      </w:r>
    </w:p>
    <w:p w14:paraId="6CFB099E" w14:textId="77777777" w:rsidR="00E80410" w:rsidRDefault="00EA74A2">
      <w:pPr>
        <w:pStyle w:val="CallChain"/>
        <w:rPr>
          <w:rFonts w:hint="eastAsia"/>
        </w:rPr>
      </w:pPr>
      <w:r>
        <w:t>│   │   │   ├── if (action == UserAction.Retry)</w:t>
      </w:r>
    </w:p>
    <w:p w14:paraId="75ACDA2C" w14:textId="77777777" w:rsidR="00E80410" w:rsidRDefault="00EA74A2">
      <w:pPr>
        <w:pStyle w:val="CallChain"/>
        <w:rPr>
          <w:rFonts w:hint="eastAsia"/>
        </w:rPr>
      </w:pPr>
      <w:r>
        <w:t xml:space="preserve">│   │   │   ├── CancellationToken </w:t>
      </w:r>
      <w:r>
        <w:t>IUserInteractionService.GetCancellationToken()</w:t>
      </w:r>
    </w:p>
    <w:p w14:paraId="033AB9DB" w14:textId="77777777" w:rsidR="00E80410" w:rsidRDefault="00EA74A2">
      <w:pPr>
        <w:pStyle w:val="CallChain"/>
        <w:rPr>
          <w:rFonts w:hint="eastAsia"/>
        </w:rPr>
      </w:pPr>
      <w:r>
        <w:t>│   │   │   ├── Task&lt;Ask.Core.Shared.Metadata.Enums.UiEnums.UserAction&gt; IUserInteractionService.WaitUserActionAsync(bool loop = false, bool deviceTask = false)</w:t>
      </w:r>
    </w:p>
    <w:p w14:paraId="7EF8C160" w14:textId="77777777" w:rsidR="00E80410" w:rsidRDefault="00EA74A2">
      <w:pPr>
        <w:pStyle w:val="CallChain"/>
        <w:rPr>
          <w:rFonts w:hint="eastAsia"/>
        </w:rPr>
      </w:pPr>
      <w:r>
        <w:t>│   │   │   ├── void Ask.Core.Services.UI.UserAct</w:t>
      </w:r>
      <w:r>
        <w:t>ionHelper.ApplyButtonMode(IUserInteractionService messageService, bool onlyExit)</w:t>
      </w:r>
    </w:p>
    <w:p w14:paraId="281F7046" w14:textId="77777777" w:rsidR="00E80410" w:rsidRDefault="00EA74A2">
      <w:pPr>
        <w:pStyle w:val="CallChain"/>
        <w:rPr>
          <w:rFonts w:hint="eastAsia"/>
        </w:rPr>
      </w:pPr>
      <w:r>
        <w:t>│   │   │   │   ├── if (messageService?.ButtonService == null)</w:t>
      </w:r>
    </w:p>
    <w:p w14:paraId="5922E34D" w14:textId="77777777" w:rsidR="00E80410" w:rsidRDefault="00EA74A2">
      <w:pPr>
        <w:pStyle w:val="CallChain"/>
        <w:rPr>
          <w:rFonts w:hint="eastAsia"/>
        </w:rPr>
      </w:pPr>
      <w:r>
        <w:t>│   │   │   │   ├── if (onlyExit)</w:t>
      </w:r>
    </w:p>
    <w:p w14:paraId="2A76F1D1" w14:textId="77777777" w:rsidR="00E80410" w:rsidRDefault="00EA74A2">
      <w:pPr>
        <w:pStyle w:val="CallChain"/>
        <w:rPr>
          <w:rFonts w:hint="eastAsia"/>
        </w:rPr>
      </w:pPr>
      <w:r>
        <w:t>│   │   │   │   ├── void IButtonService.ShowOnlyExitButton()</w:t>
      </w:r>
    </w:p>
    <w:p w14:paraId="3027A788" w14:textId="77777777" w:rsidR="00E80410" w:rsidRDefault="00EA74A2">
      <w:pPr>
        <w:pStyle w:val="CallChain"/>
        <w:rPr>
          <w:rFonts w:hint="eastAsia"/>
        </w:rPr>
      </w:pPr>
      <w:r>
        <w:t>│   │   │   │   ├</w:t>
      </w:r>
      <w:r>
        <w:t>── void IButtonService.ShowOnlyStopAndFinishButtons()</w:t>
      </w:r>
    </w:p>
    <w:p w14:paraId="7C52E69E" w14:textId="77777777" w:rsidR="00E80410" w:rsidRDefault="00EA74A2">
      <w:pPr>
        <w:pStyle w:val="CallChain"/>
        <w:rPr>
          <w:rFonts w:hint="eastAsia"/>
        </w:rPr>
      </w:pPr>
      <w:r>
        <w:t>│   ├── Task&lt;(bool Success, string Message)&gt; BreakdownTester.Capabilities.ICurrentLimitsConfigurable.SetLowCurrentLimitAsync(double value, IUserInteractionService? userMessageService = null)</w:t>
      </w:r>
    </w:p>
    <w:p w14:paraId="13662FEA" w14:textId="77777777" w:rsidR="00E80410" w:rsidRDefault="00EA74A2">
      <w:pPr>
        <w:pStyle w:val="CallChain"/>
        <w:rPr>
          <w:rFonts w:hint="eastAsia"/>
        </w:rPr>
      </w:pPr>
      <w:r>
        <w:t>│   ├── boo</w:t>
      </w:r>
      <w:r>
        <w:t>l DeviceDisplayConfig.GetConnectionInfoVisibility()</w:t>
      </w:r>
    </w:p>
    <w:p w14:paraId="5248E8DE" w14:textId="77777777" w:rsidR="00E80410" w:rsidRDefault="00EA74A2">
      <w:pPr>
        <w:pStyle w:val="CallChain"/>
        <w:rPr>
          <w:rFonts w:hint="eastAsia"/>
        </w:rPr>
      </w:pPr>
      <w:r>
        <w:t>│   ├── DeviceException Breakdown.AcwExceptionFactory.SetLowLimitFailed(string name, int chassis, int number, string reason = null)</w:t>
      </w:r>
    </w:p>
    <w:p w14:paraId="521A63B7" w14:textId="77777777" w:rsidR="00E80410" w:rsidRDefault="00EA74A2">
      <w:pPr>
        <w:pStyle w:val="CallChain"/>
        <w:rPr>
          <w:rFonts w:hint="eastAsia"/>
        </w:rPr>
      </w:pPr>
      <w:r>
        <w:t>│   │   ├── Command/template: $"Ошибка установки нижнего предела тока AC</w:t>
      </w:r>
      <w:r>
        <w:t>W {name}({chassis}.{number}){Format(reason)}"</w:t>
      </w:r>
    </w:p>
    <w:p w14:paraId="59703FDE" w14:textId="77777777" w:rsidR="00E80410" w:rsidRDefault="00EA74A2">
      <w:pPr>
        <w:pStyle w:val="CallChain"/>
        <w:rPr>
          <w:rFonts w:hint="eastAsia"/>
        </w:rPr>
      </w:pPr>
      <w:r>
        <w:t>├── [Adapter] Task&lt;(bool, string)&gt; GPT.DcwModeAdapter.CurrentLimitsAdapterMode.SetLowCurrentLimitAsync(double value, IUserInteractionService? userMessageService = null)</w:t>
      </w:r>
    </w:p>
    <w:p w14:paraId="424F0010" w14:textId="77777777" w:rsidR="00E80410" w:rsidRDefault="00EA74A2">
      <w:pPr>
        <w:pStyle w:val="CallChain"/>
        <w:rPr>
          <w:rFonts w:hint="eastAsia"/>
        </w:rPr>
      </w:pPr>
      <w:r>
        <w:lastRenderedPageBreak/>
        <w:t>│   ├── reachability: прямое создание</w:t>
      </w:r>
    </w:p>
    <w:p w14:paraId="6BC24C89" w14:textId="77777777" w:rsidR="00E80410" w:rsidRDefault="00EA74A2">
      <w:pPr>
        <w:pStyle w:val="CallChain"/>
        <w:rPr>
          <w:rFonts w:hint="eastAsia"/>
        </w:rPr>
      </w:pPr>
      <w:r>
        <w:t xml:space="preserve">│  </w:t>
      </w:r>
      <w:r>
        <w:t xml:space="preserve"> ├── if (!succes.Success || DeviceDisplayConfig.GetConnectionInfoVisibility())</w:t>
      </w:r>
    </w:p>
    <w:p w14:paraId="17FF2519" w14:textId="77777777" w:rsidR="00E80410" w:rsidRDefault="00EA74A2">
      <w:pPr>
        <w:pStyle w:val="CallChain"/>
        <w:rPr>
          <w:rFonts w:hint="eastAsia"/>
        </w:rPr>
      </w:pPr>
      <w:r>
        <w:t>│   ├── succes.Success ? ... : ...</w:t>
      </w:r>
    </w:p>
    <w:p w14:paraId="323EF757" w14:textId="77777777" w:rsidR="00E80410" w:rsidRDefault="00EA74A2">
      <w:pPr>
        <w:pStyle w:val="CallChain"/>
        <w:rPr>
          <w:rFonts w:hint="eastAsia"/>
        </w:rPr>
      </w:pPr>
      <w:r>
        <w:t>│   ├── if (!result.Connect)</w:t>
      </w:r>
    </w:p>
    <w:p w14:paraId="34A3947B" w14:textId="77777777" w:rsidR="00E80410" w:rsidRDefault="00EA74A2">
      <w:pPr>
        <w:pStyle w:val="CallChain"/>
        <w:rPr>
          <w:rFonts w:hint="eastAsia"/>
        </w:rPr>
      </w:pPr>
      <w:r>
        <w:t>│   ├── Command/template: $"{value} мА"</w:t>
      </w:r>
    </w:p>
    <w:p w14:paraId="0283FE4A" w14:textId="77777777" w:rsidR="00E80410" w:rsidRDefault="00EA74A2">
      <w:pPr>
        <w:pStyle w:val="CallChain"/>
        <w:rPr>
          <w:rFonts w:hint="eastAsia"/>
        </w:rPr>
      </w:pPr>
      <w:r>
        <w:t>│   ├── Task&lt;bool&gt; Ask.Core.Services.UI.UserActionHelper.GetRunWithUserRe</w:t>
      </w:r>
      <w:r>
        <w:t>peatAsync(Func&lt;Task&lt;bool&gt;&gt; operation, IUserInteractionService messageService, bool loop = false, bool deviceTask = false)</w:t>
      </w:r>
    </w:p>
    <w:p w14:paraId="1CBF1AED" w14:textId="77777777" w:rsidR="00E80410" w:rsidRDefault="00EA74A2">
      <w:pPr>
        <w:pStyle w:val="CallChain"/>
        <w:rPr>
          <w:rFonts w:hint="eastAsia"/>
        </w:rPr>
      </w:pPr>
      <w:r>
        <w:t>│   │   ├── Task&lt;(bool Success, string Message)&gt; Ask.Core.Services.UI.UserActionHelper.RunCoreAsync(Func&lt;Task&lt;bool&gt;&gt; operation, IUserI</w:t>
      </w:r>
      <w:r>
        <w:t>nteractionService messageService, bool loop, bool deviceTask)</w:t>
      </w:r>
    </w:p>
    <w:p w14:paraId="6A78B8DC" w14:textId="77777777" w:rsidR="00E80410" w:rsidRDefault="00EA74A2">
      <w:pPr>
        <w:pStyle w:val="CallChain"/>
        <w:rPr>
          <w:rFonts w:hint="eastAsia"/>
        </w:rPr>
      </w:pPr>
      <w:r>
        <w:t>│   │   │   ├── do ... while (error)</w:t>
      </w:r>
    </w:p>
    <w:p w14:paraId="3458BAB2" w14:textId="77777777" w:rsidR="00E80410" w:rsidRDefault="00EA74A2">
      <w:pPr>
        <w:pStyle w:val="CallChain"/>
        <w:rPr>
          <w:rFonts w:hint="eastAsia"/>
        </w:rPr>
      </w:pPr>
      <w:r>
        <w:t>│   │   │   ├── if (success &amp;&amp; next)</w:t>
      </w:r>
    </w:p>
    <w:p w14:paraId="4AFF1249" w14:textId="77777777" w:rsidR="00E80410" w:rsidRDefault="00EA74A2">
      <w:pPr>
        <w:pStyle w:val="CallChain"/>
        <w:rPr>
          <w:rFonts w:hint="eastAsia"/>
        </w:rPr>
      </w:pPr>
      <w:r>
        <w:t>│   │   │   ├── if (!error)</w:t>
      </w:r>
    </w:p>
    <w:p w14:paraId="366D4945" w14:textId="77777777" w:rsidR="00E80410" w:rsidRDefault="00EA74A2">
      <w:pPr>
        <w:pStyle w:val="CallChain"/>
        <w:rPr>
          <w:rFonts w:hint="eastAsia"/>
        </w:rPr>
      </w:pPr>
      <w:r>
        <w:t>│   │   │   ├── if (messageService == null)</w:t>
      </w:r>
    </w:p>
    <w:p w14:paraId="19A0B23D" w14:textId="77777777" w:rsidR="00E80410" w:rsidRDefault="00EA74A2">
      <w:pPr>
        <w:pStyle w:val="CallChain"/>
        <w:rPr>
          <w:rFonts w:hint="eastAsia"/>
        </w:rPr>
      </w:pPr>
      <w:r>
        <w:t xml:space="preserve">│   │   │   ├── if (action == </w:t>
      </w:r>
      <w:r>
        <w:t>UserAction.None)</w:t>
      </w:r>
    </w:p>
    <w:p w14:paraId="44E27D4A" w14:textId="77777777" w:rsidR="00E80410" w:rsidRDefault="00EA74A2">
      <w:pPr>
        <w:pStyle w:val="CallChain"/>
        <w:rPr>
          <w:rFonts w:hint="eastAsia"/>
        </w:rPr>
      </w:pPr>
      <w:r>
        <w:t>│   │   │   ├── if (action == UserAction.Retry)</w:t>
      </w:r>
    </w:p>
    <w:p w14:paraId="3FED6363" w14:textId="77777777" w:rsidR="00E80410" w:rsidRDefault="00EA74A2">
      <w:pPr>
        <w:pStyle w:val="CallChain"/>
        <w:rPr>
          <w:rFonts w:hint="eastAsia"/>
        </w:rPr>
      </w:pPr>
      <w:r>
        <w:t>│   │   │   ├── CancellationToken IUserInteractionService.GetCancellationToken()</w:t>
      </w:r>
    </w:p>
    <w:p w14:paraId="110AAF33" w14:textId="77777777" w:rsidR="00E80410" w:rsidRDefault="00EA74A2">
      <w:pPr>
        <w:pStyle w:val="CallChain"/>
        <w:rPr>
          <w:rFonts w:hint="eastAsia"/>
        </w:rPr>
      </w:pPr>
      <w:r>
        <w:t>│   │   │   ├── Task&lt;Ask.Core.Shared.Metadata.Enums.UiEnums.UserAction&gt; IUserInteractionService.WaitUserAction</w:t>
      </w:r>
      <w:r>
        <w:t>Async(bool loop = false, bool deviceTask = false)</w:t>
      </w:r>
    </w:p>
    <w:p w14:paraId="61EFF006" w14:textId="77777777" w:rsidR="00E80410" w:rsidRDefault="00EA74A2">
      <w:pPr>
        <w:pStyle w:val="CallChain"/>
        <w:rPr>
          <w:rFonts w:hint="eastAsia"/>
        </w:rPr>
      </w:pPr>
      <w:r>
        <w:t>│   │   │   ├── void Ask.Core.Services.UI.UserActionHelper.ApplyButtonMode(IUserInteractionService messageService, bool onlyExit)</w:t>
      </w:r>
    </w:p>
    <w:p w14:paraId="4CD7EE5F" w14:textId="77777777" w:rsidR="00E80410" w:rsidRDefault="00EA74A2">
      <w:pPr>
        <w:pStyle w:val="CallChain"/>
        <w:rPr>
          <w:rFonts w:hint="eastAsia"/>
        </w:rPr>
      </w:pPr>
      <w:r>
        <w:t>│   │   │   │   ├── if (messageService?.ButtonService == null)</w:t>
      </w:r>
    </w:p>
    <w:p w14:paraId="12E08456" w14:textId="77777777" w:rsidR="00E80410" w:rsidRDefault="00EA74A2">
      <w:pPr>
        <w:pStyle w:val="CallChain"/>
        <w:rPr>
          <w:rFonts w:hint="eastAsia"/>
        </w:rPr>
      </w:pPr>
      <w:r>
        <w:t>│   │   │   │</w:t>
      </w:r>
      <w:r>
        <w:t xml:space="preserve">   ├── if (onlyExit)</w:t>
      </w:r>
    </w:p>
    <w:p w14:paraId="4A419834" w14:textId="77777777" w:rsidR="00E80410" w:rsidRDefault="00EA74A2">
      <w:pPr>
        <w:pStyle w:val="CallChain"/>
        <w:rPr>
          <w:rFonts w:hint="eastAsia"/>
        </w:rPr>
      </w:pPr>
      <w:r>
        <w:t>│   │   │   │   ├── void IButtonService.ShowOnlyExitButton()</w:t>
      </w:r>
    </w:p>
    <w:p w14:paraId="5178EF3C" w14:textId="77777777" w:rsidR="00E80410" w:rsidRDefault="00EA74A2">
      <w:pPr>
        <w:pStyle w:val="CallChain"/>
        <w:rPr>
          <w:rFonts w:hint="eastAsia"/>
        </w:rPr>
      </w:pPr>
      <w:r>
        <w:t>│   │   │   │   ├── void IButtonService.ShowOnlyStopAndFinishButtons()</w:t>
      </w:r>
    </w:p>
    <w:p w14:paraId="277EC3AA" w14:textId="77777777" w:rsidR="00E80410" w:rsidRDefault="00EA74A2">
      <w:pPr>
        <w:pStyle w:val="CallChain"/>
        <w:rPr>
          <w:rFonts w:hint="eastAsia"/>
        </w:rPr>
      </w:pPr>
      <w:r>
        <w:t>│   ├── Task&lt;(bool Success, string Message)&gt; BreakdownTester.Capabilities.ICurrentLimitsConfigurable.Se</w:t>
      </w:r>
      <w:r>
        <w:t>tLowCurrentLimitAsync(double value, IUserInteractionService? userMessageService = null)</w:t>
      </w:r>
    </w:p>
    <w:p w14:paraId="452515B1" w14:textId="77777777" w:rsidR="00E80410" w:rsidRDefault="00EA74A2">
      <w:pPr>
        <w:pStyle w:val="CallChain"/>
        <w:rPr>
          <w:rFonts w:hint="eastAsia"/>
        </w:rPr>
      </w:pPr>
      <w:r>
        <w:t>│   ├── bool DeviceDisplayConfig.GetConnectionInfoVisibility()</w:t>
      </w:r>
    </w:p>
    <w:p w14:paraId="3ABE0556" w14:textId="77777777" w:rsidR="00E80410" w:rsidRDefault="00EA74A2">
      <w:pPr>
        <w:pStyle w:val="CallChain"/>
        <w:rPr>
          <w:rFonts w:hint="eastAsia"/>
        </w:rPr>
      </w:pPr>
      <w:r>
        <w:t>│   ├── DeviceException Breakdown.DcwExceptionFactory.SetLowLimitFailed(string name, int chassis, int num</w:t>
      </w:r>
      <w:r>
        <w:t>ber, string reason = null)</w:t>
      </w:r>
    </w:p>
    <w:p w14:paraId="26DF8C82" w14:textId="77777777" w:rsidR="00E80410" w:rsidRDefault="00EA74A2">
      <w:pPr>
        <w:pStyle w:val="CallChain"/>
        <w:rPr>
          <w:rFonts w:hint="eastAsia"/>
        </w:rPr>
      </w:pPr>
      <w:r>
        <w:t>│   │   ├── Command/template: $"Ошибка установки нижнего предела тока DCW {name}({chassis}.{number}){Format(reason)}"</w:t>
      </w:r>
    </w:p>
    <w:p w14:paraId="691E3004" w14:textId="77777777" w:rsidR="00E80410" w:rsidRDefault="00EA74A2">
      <w:pPr>
        <w:pStyle w:val="CallChain"/>
        <w:rPr>
          <w:rFonts w:hint="eastAsia"/>
        </w:rPr>
      </w:pPr>
      <w:r>
        <w:t>└── Task&lt;(bool Success, string Message)&gt; GPT.Managment.CurrentLimitManagment.SetLowCurrentLimitAsync(double val</w:t>
      </w:r>
      <w:r>
        <w:t>ue, IUserInteractionService? userMessageService = null)</w:t>
      </w:r>
    </w:p>
    <w:p w14:paraId="4624ECA8" w14:textId="77777777" w:rsidR="00E80410" w:rsidRDefault="00EA74A2">
      <w:pPr>
        <w:pStyle w:val="CallChain"/>
        <w:rPr>
          <w:rFonts w:hint="eastAsia"/>
        </w:rPr>
      </w:pPr>
      <w:r>
        <w:t xml:space="preserve">    ├── reachability: прямое создание</w:t>
      </w:r>
    </w:p>
    <w:p w14:paraId="1197D5C1" w14:textId="77777777" w:rsidR="00E80410" w:rsidRDefault="00EA74A2">
      <w:pPr>
        <w:pStyle w:val="CallChain"/>
        <w:rPr>
          <w:rFonts w:hint="eastAsia"/>
        </w:rPr>
      </w:pPr>
      <w:r>
        <w:t xml:space="preserve">    ├── if (result.Success)</w:t>
      </w:r>
    </w:p>
    <w:p w14:paraId="08F01619" w14:textId="77777777" w:rsidR="00E80410" w:rsidRDefault="00EA74A2">
      <w:pPr>
        <w:pStyle w:val="CallChain"/>
        <w:rPr>
          <w:rFonts w:hint="eastAsia"/>
        </w:rPr>
      </w:pPr>
      <w:r>
        <w:t xml:space="preserve">    ├── Task&lt;(bool Success, string Message)&gt; GPT.Helper.CongifHelper.SetParameterAsync&lt;T&gt;(Func&lt;Task&lt;T&gt;&gt; getter, Func&lt;Task&lt;(bool Succes</w:t>
      </w:r>
      <w:r>
        <w:t>s, string Message)&gt;&gt; setter, Action&lt;T&gt; updateConfig, T newValue)</w:t>
      </w:r>
    </w:p>
    <w:p w14:paraId="7D8C6D68" w14:textId="77777777" w:rsidR="00E80410" w:rsidRDefault="00EA74A2">
      <w:pPr>
        <w:pStyle w:val="CallChain"/>
        <w:rPr>
          <w:rFonts w:hint="eastAsia"/>
        </w:rPr>
      </w:pPr>
      <w:r>
        <w:t xml:space="preserve">    │   ├── if (EqualityComparer&lt;T&gt;.Default.Equals(current, newValue))</w:t>
      </w:r>
    </w:p>
    <w:p w14:paraId="0F4E350E" w14:textId="77777777" w:rsidR="00E80410" w:rsidRDefault="00EA74A2">
      <w:pPr>
        <w:pStyle w:val="CallChain"/>
        <w:rPr>
          <w:rFonts w:hint="eastAsia"/>
        </w:rPr>
      </w:pPr>
      <w:r>
        <w:t xml:space="preserve">    │   ├── if (result.Success)</w:t>
      </w:r>
    </w:p>
    <w:p w14:paraId="465620BE" w14:textId="77777777" w:rsidR="00E80410" w:rsidRDefault="00EA74A2">
      <w:pPr>
        <w:pStyle w:val="CallChain"/>
        <w:rPr>
          <w:rFonts w:hint="eastAsia"/>
        </w:rPr>
      </w:pPr>
      <w:r>
        <w:t xml:space="preserve">    ├── Task&lt;(bool Success, string Message)&gt; GPT.Helper.CurrentLimitHelper.SetLowCurrent</w:t>
      </w:r>
      <w:r>
        <w:t>LimitAsync(BreakdownTester.IBreakdownTester breakDown, BreakdownTypeMode typeCommand, double value, int delay)</w:t>
      </w:r>
    </w:p>
    <w:p w14:paraId="7132FDE0" w14:textId="77777777" w:rsidR="00E80410" w:rsidRDefault="00EA74A2">
      <w:pPr>
        <w:pStyle w:val="CallChain"/>
        <w:rPr>
          <w:rFonts w:hint="eastAsia"/>
        </w:rPr>
      </w:pPr>
      <w:r>
        <w:t xml:space="preserve">    │   ├── if (ExecutionConfig.GetIsIdleModeEnabled())</w:t>
      </w:r>
    </w:p>
    <w:p w14:paraId="4C4266F2" w14:textId="77777777" w:rsidR="00E80410" w:rsidRDefault="00EA74A2">
      <w:pPr>
        <w:pStyle w:val="CallChain"/>
        <w:rPr>
          <w:rFonts w:hint="eastAsia"/>
        </w:rPr>
      </w:pPr>
      <w:r>
        <w:t xml:space="preserve">    │   ├── typeCommand switch { ... }</w:t>
      </w:r>
    </w:p>
    <w:p w14:paraId="2A743366" w14:textId="77777777" w:rsidR="00E80410" w:rsidRDefault="00EA74A2">
      <w:pPr>
        <w:pStyle w:val="CallChain"/>
        <w:rPr>
          <w:rFonts w:hint="eastAsia"/>
        </w:rPr>
      </w:pPr>
      <w:r>
        <w:t xml:space="preserve">    │   ├── if (Math.Abs(actual - value) &lt; 0.1)</w:t>
      </w:r>
    </w:p>
    <w:p w14:paraId="46E48F98" w14:textId="77777777" w:rsidR="00E80410" w:rsidRDefault="00EA74A2">
      <w:pPr>
        <w:pStyle w:val="CallChain"/>
        <w:rPr>
          <w:rFonts w:hint="eastAsia"/>
        </w:rPr>
      </w:pPr>
      <w:r>
        <w:t xml:space="preserve">  </w:t>
      </w:r>
      <w:r>
        <w:t xml:space="preserve">  │   ├── Command/template: $"Начало {nameof(SetLowCurrentLimitAsync)}: value={value:F3}"</w:t>
      </w:r>
    </w:p>
    <w:p w14:paraId="49659542" w14:textId="77777777" w:rsidR="00E80410" w:rsidRDefault="00EA74A2">
      <w:pPr>
        <w:pStyle w:val="CallChain"/>
        <w:rPr>
          <w:rFonts w:hint="eastAsia"/>
        </w:rPr>
      </w:pPr>
      <w:r>
        <w:t xml:space="preserve">    │   ├── Command/template: $"{nameof(SetLowCurrentLimitAsync)}: Устройство в Idle Mode. Пропускаем установку."</w:t>
      </w:r>
    </w:p>
    <w:p w14:paraId="591BD30D" w14:textId="77777777" w:rsidR="00E80410" w:rsidRDefault="00EA74A2">
      <w:pPr>
        <w:pStyle w:val="CallChain"/>
        <w:rPr>
          <w:rFonts w:hint="eastAsia"/>
        </w:rPr>
      </w:pPr>
      <w:r>
        <w:t xml:space="preserve">    │   ├── Command/template: $"Тип команды {typeCom</w:t>
      </w:r>
      <w:r>
        <w:t>mand} не поддерживается в {nameof(SetLowCurrentLimitAsync)}"</w:t>
      </w:r>
    </w:p>
    <w:p w14:paraId="1B7C7DE8" w14:textId="77777777" w:rsidR="00E80410" w:rsidRDefault="00EA74A2">
      <w:pPr>
        <w:pStyle w:val="CallChain"/>
        <w:rPr>
          <w:rFonts w:hint="eastAsia"/>
        </w:rPr>
      </w:pPr>
      <w:r>
        <w:t xml:space="preserve">    │   ├── Command/template: $"{GetCommandSyntax(manualCommand)} {value:F3}"</w:t>
      </w:r>
    </w:p>
    <w:p w14:paraId="11F6DB24" w14:textId="77777777" w:rsidR="00E80410" w:rsidRDefault="00EA74A2">
      <w:pPr>
        <w:pStyle w:val="CallChain"/>
        <w:rPr>
          <w:rFonts w:hint="eastAsia"/>
        </w:rPr>
      </w:pPr>
      <w:r>
        <w:lastRenderedPageBreak/>
        <w:t xml:space="preserve">    │   ├── Command/template: $"{nameof(SetLowCurrentLimitAsync)}: Нижний предел тока успешно установлен."</w:t>
      </w:r>
    </w:p>
    <w:p w14:paraId="4641ADD9" w14:textId="77777777" w:rsidR="00E80410" w:rsidRDefault="00EA74A2">
      <w:pPr>
        <w:pStyle w:val="CallChain"/>
        <w:rPr>
          <w:rFonts w:hint="eastAsia"/>
        </w:rPr>
      </w:pPr>
      <w:r>
        <w:t xml:space="preserve">    │   ├── Command/template: $"{nameof(SetLowCurrentLimitAsync)}: Повторная попытка."</w:t>
      </w:r>
    </w:p>
    <w:p w14:paraId="60B73965" w14:textId="77777777" w:rsidR="00E80410" w:rsidRDefault="00EA74A2">
      <w:pPr>
        <w:pStyle w:val="CallChain"/>
        <w:rPr>
          <w:rFonts w:hint="eastAsia"/>
        </w:rPr>
      </w:pPr>
      <w:r>
        <w:t xml:space="preserve">    │   ├── Command/template: $"{nameof(SetLowCurrentLimitAsync)}: Нижний предел тока установлен со второй попытки."</w:t>
      </w:r>
    </w:p>
    <w:p w14:paraId="7021B02E" w14:textId="77777777" w:rsidR="00E80410" w:rsidRDefault="00EA74A2">
      <w:pPr>
        <w:pStyle w:val="CallChain"/>
        <w:rPr>
          <w:rFonts w:hint="eastAsia"/>
        </w:rPr>
      </w:pPr>
      <w:r>
        <w:t xml:space="preserve">    │   ├── Command/template: $"Не удалось установит</w:t>
      </w:r>
      <w:r>
        <w:t>ь нижний предел тока {value:F3} мА. Устройство сообщает: {actual:F3} мА."</w:t>
      </w:r>
    </w:p>
    <w:p w14:paraId="5770C268" w14:textId="77777777" w:rsidR="00E80410" w:rsidRDefault="00EA74A2">
      <w:pPr>
        <w:pStyle w:val="CallChain"/>
        <w:rPr>
          <w:rFonts w:hint="eastAsia"/>
        </w:rPr>
      </w:pPr>
      <w:r>
        <w:t xml:space="preserve">    │   ├── bool ExecutionConfig.GetIsIdleModeEnabled()</w:t>
      </w:r>
    </w:p>
    <w:p w14:paraId="1BDEE6A0" w14:textId="77777777" w:rsidR="00E80410" w:rsidRDefault="00EA74A2">
      <w:pPr>
        <w:pStyle w:val="CallChain"/>
        <w:rPr>
          <w:rFonts w:hint="eastAsia"/>
        </w:rPr>
      </w:pPr>
      <w:r>
        <w:t xml:space="preserve">    │   ├── [Driver] Task&lt;string&gt; IDeviceProtocol.QueryAsync(string command, double responseDelay = 0, int timeout = 0, int po</w:t>
      </w:r>
      <w:r>
        <w:t>rt = 0, int delayBeforeCall = 0, CancellationToken cancellationToken = null) → см. «Глобальные runtime-механизмы / Транспортный dispatch»</w:t>
      </w:r>
    </w:p>
    <w:p w14:paraId="51424F9B" w14:textId="77777777" w:rsidR="00E80410" w:rsidRDefault="00EA74A2">
      <w:pPr>
        <w:pStyle w:val="CallChain"/>
        <w:rPr>
          <w:rFonts w:hint="eastAsia"/>
        </w:rPr>
      </w:pPr>
      <w:r>
        <w:t xml:space="preserve">    │   ├── Task&lt;double&gt; GPT.Helper.CurrentLimitHelper.GetLowCurrentLimitAsync(BreakdownTester.IBreakdownTester breakD</w:t>
      </w:r>
      <w:r>
        <w:t>own, BreakdownTypeMode typeCommand, int delay)</w:t>
      </w:r>
    </w:p>
    <w:p w14:paraId="77F4D216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if (ExecutionConfig.GetIsIdleModeEnabled())</w:t>
      </w:r>
    </w:p>
    <w:p w14:paraId="062C7B99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typeCommand switch { ... }</w:t>
      </w:r>
    </w:p>
    <w:p w14:paraId="738E5BBE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if (double.TryParse(response.Replace("mA", "").Trim().Replace(',', '.'), NumberStyles.Any,</w:t>
      </w:r>
      <w:r>
        <w:t xml:space="preserve"> CultureInfo.InvariantCulture, out var current))</w:t>
      </w:r>
    </w:p>
    <w:p w14:paraId="37628CF2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Command/template: $"Начало {nameof(GetLowCurrentLimitAsync)}"</w:t>
      </w:r>
    </w:p>
    <w:p w14:paraId="5AC602BE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Command/template: $"{nameof(GetLowCurrentLimitAsync)}: Устройство в Idle Mode. Возвращаем 0."</w:t>
      </w:r>
    </w:p>
    <w:p w14:paraId="79642343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Com</w:t>
      </w:r>
      <w:r>
        <w:t>mand/template: $"Тип команды {typeCommand} не поддерживается в {nameof(SetLowCurrentLimitAsync)}"</w:t>
      </w:r>
    </w:p>
    <w:p w14:paraId="11A9C54B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Command/template: $"{GetCommandSyntax(manualCommand)} ?"</w:t>
      </w:r>
    </w:p>
    <w:p w14:paraId="39027CC7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Command/template: $"Ответ на {nameof(GetLowCurrentLimitAsync)}: \"{re</w:t>
      </w:r>
      <w:r>
        <w:t>sponse}\""</w:t>
      </w:r>
    </w:p>
    <w:p w14:paraId="2F79B06A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Command/template: $"{nameof(GetLowCurrentLimitAsync)}: Результат = {current}"</w:t>
      </w:r>
    </w:p>
    <w:p w14:paraId="6A71AF57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Command/template: $"{nameof(GetLowCurrentLimitAsync)}: Не удалось разобрать ток. Возвращаем 0."</w:t>
      </w:r>
    </w:p>
    <w:p w14:paraId="26609ED5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Command/template: $"Оши</w:t>
      </w:r>
      <w:r>
        <w:t>бка в {nameof(GetLowCurrentLimitAsync)}"</w:t>
      </w:r>
    </w:p>
    <w:p w14:paraId="63BA1F61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bool ExecutionConfig.GetIsIdleModeEnabled()</w:t>
      </w:r>
    </w:p>
    <w:p w14:paraId="7652A972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[Driver] Task&lt;string&gt; IDeviceProtocol.QueryAsync(string command, double responseDelay = 0, int timeout = 0, int port = 0, int delayBeforeCa</w:t>
      </w:r>
      <w:r>
        <w:t>ll = 0, CancellationToken cancellationToken = null) → см. «Глобальные runtime-механизмы / Транспортный dispatch»</w:t>
      </w:r>
    </w:p>
    <w:p w14:paraId="5C3B791E" w14:textId="77777777" w:rsidR="00E80410" w:rsidRDefault="00EA74A2">
      <w:pPr>
        <w:pStyle w:val="CallChain"/>
        <w:rPr>
          <w:rFonts w:hint="eastAsia"/>
        </w:rPr>
      </w:pPr>
      <w:r>
        <w:t>RESPONSE ↑</w:t>
      </w:r>
    </w:p>
    <w:p w14:paraId="70A253BB" w14:textId="77777777" w:rsidR="00E80410" w:rsidRDefault="00EA74A2">
      <w:pPr>
        <w:pStyle w:val="CallChain"/>
        <w:rPr>
          <w:rFonts w:hint="eastAsia"/>
        </w:rPr>
      </w:pPr>
      <w:r>
        <w:t>bool DeviceDisplayConfig.GetConnectionInfoVisibility()</w:t>
      </w:r>
    </w:p>
    <w:p w14:paraId="1E7312FD" w14:textId="77777777" w:rsidR="00E80410" w:rsidRDefault="00EA74A2">
      <w:pPr>
        <w:pStyle w:val="CallChain"/>
        <w:rPr>
          <w:rFonts w:hint="eastAsia"/>
        </w:rPr>
      </w:pPr>
      <w:r>
        <w:t>↑ Task&lt;bool&gt; Ask.Core.Services.UI.UserActionHelper.GetRunWithUserRepeatAsync(</w:t>
      </w:r>
      <w:r>
        <w:t>Func&lt;Task&lt;bool&gt;&gt; operation, IUserInteractionService messageService, bool loop = false, bool deviceTask = false)</w:t>
      </w:r>
    </w:p>
    <w:p w14:paraId="3FAC36AC" w14:textId="77777777" w:rsidR="00E80410" w:rsidRDefault="00EA74A2">
      <w:pPr>
        <w:pStyle w:val="CallChain"/>
        <w:rPr>
          <w:rFonts w:hint="eastAsia"/>
        </w:rPr>
      </w:pPr>
      <w:r>
        <w:t>↑ bool DeviceDisplayConfig.GetConnectionInfoVisibility()</w:t>
      </w:r>
    </w:p>
    <w:p w14:paraId="4CBA3841" w14:textId="77777777" w:rsidR="00E80410" w:rsidRDefault="00EA74A2">
      <w:pPr>
        <w:pStyle w:val="CallChain"/>
        <w:rPr>
          <w:rFonts w:hint="eastAsia"/>
        </w:rPr>
      </w:pPr>
      <w:r>
        <w:t>↑ Task&lt;bool&gt; Ask.Core.Services.UI.UserActionHelper.GetRunWithUserRepeatAsync(Func&lt;Task&lt;</w:t>
      </w:r>
      <w:r>
        <w:t>bool&gt;&gt; operation, IUserInteractionService messageService, bool loop = false, bool deviceTask = false)</w:t>
      </w:r>
    </w:p>
    <w:p w14:paraId="1F0CF24D" w14:textId="77777777" w:rsidR="00E80410" w:rsidRDefault="00EA74A2">
      <w:pPr>
        <w:pStyle w:val="CallChain"/>
        <w:rPr>
          <w:rFonts w:hint="eastAsia"/>
        </w:rPr>
      </w:pPr>
      <w:r>
        <w:t>↑ [Interface] Task&lt;(bool Success, string Message)&gt; BreakdownTester.Capabilities.ICurrentLimitsConfigurable.SetLowCurrentLimitAsync(double value, IUserInte</w:t>
      </w:r>
      <w:r>
        <w:t>ractionService? userMessageService = null)</w:t>
      </w:r>
    </w:p>
    <w:p w14:paraId="4EB841E6" w14:textId="77777777" w:rsidR="00E80410" w:rsidRDefault="00EA74A2">
      <w:pPr>
        <w:pStyle w:val="31"/>
      </w:pPr>
      <w:r>
        <w:t>Task&lt;double&gt; BreakdownTester.Capabilities.ICurrentLimitsConfigurable.GetHighCurrentLimitAsync()</w:t>
      </w:r>
    </w:p>
    <w:p w14:paraId="0DC4EACD" w14:textId="77777777" w:rsidR="00E80410" w:rsidRDefault="00EA74A2">
      <w:pPr>
        <w:pStyle w:val="CallChain"/>
        <w:rPr>
          <w:rFonts w:hint="eastAsia"/>
        </w:rPr>
      </w:pPr>
      <w:r>
        <w:t>COMMAND ↓</w:t>
      </w:r>
    </w:p>
    <w:p w14:paraId="56707092" w14:textId="77777777" w:rsidR="00E80410" w:rsidRDefault="00EA74A2">
      <w:pPr>
        <w:pStyle w:val="CallChain"/>
        <w:rPr>
          <w:rFonts w:hint="eastAsia"/>
        </w:rPr>
      </w:pPr>
      <w:r>
        <w:t>[Interface] Task&lt;double&gt; BreakdownTester.Capabilities.ICurrentLimitsConfigurable.GetHighCurrentLimitAsync()</w:t>
      </w:r>
    </w:p>
    <w:p w14:paraId="329B706D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1034C1D8" w14:textId="77777777" w:rsidR="00E80410" w:rsidRDefault="00EA74A2">
      <w:pPr>
        <w:pStyle w:val="CallChain"/>
        <w:rPr>
          <w:rFonts w:hint="eastAsia"/>
        </w:rPr>
      </w:pPr>
      <w:r>
        <w:t>├── [Adapter] Task&lt;double&gt; GPT.AcwModeAdapter.CurrentLimitsAdapterMode.GetHighCurrentLimitAsync()</w:t>
      </w:r>
    </w:p>
    <w:p w14:paraId="52FD3071" w14:textId="77777777" w:rsidR="00E80410" w:rsidRDefault="00EA74A2">
      <w:pPr>
        <w:pStyle w:val="CallChain"/>
        <w:rPr>
          <w:rFonts w:hint="eastAsia"/>
        </w:rPr>
      </w:pPr>
      <w:r>
        <w:t>│   ├── reachability: прямое создание</w:t>
      </w:r>
    </w:p>
    <w:p w14:paraId="56384900" w14:textId="77777777" w:rsidR="00E80410" w:rsidRDefault="00EA74A2">
      <w:pPr>
        <w:pStyle w:val="CallChain"/>
        <w:rPr>
          <w:rFonts w:hint="eastAsia"/>
        </w:rPr>
      </w:pPr>
      <w:r>
        <w:lastRenderedPageBreak/>
        <w:t xml:space="preserve">│   ├── Task&lt;double&gt; </w:t>
      </w:r>
      <w:r>
        <w:t>BreakdownTester.Capabilities.ICurrentLimitsConfigurable.GetHighCurrentLimitAsync()</w:t>
      </w:r>
    </w:p>
    <w:p w14:paraId="485558B2" w14:textId="77777777" w:rsidR="00E80410" w:rsidRDefault="00EA74A2">
      <w:pPr>
        <w:pStyle w:val="CallChain"/>
        <w:rPr>
          <w:rFonts w:hint="eastAsia"/>
        </w:rPr>
      </w:pPr>
      <w:r>
        <w:t>├── [Adapter] Task&lt;double&gt; GPT.DcwModeAdapter.CurrentLimitsAdapterMode.GetHighCurrentLimitAsync()</w:t>
      </w:r>
    </w:p>
    <w:p w14:paraId="0D387A63" w14:textId="77777777" w:rsidR="00E80410" w:rsidRDefault="00EA74A2">
      <w:pPr>
        <w:pStyle w:val="CallChain"/>
        <w:rPr>
          <w:rFonts w:hint="eastAsia"/>
        </w:rPr>
      </w:pPr>
      <w:r>
        <w:t>│   ├── reachability: прямое создание</w:t>
      </w:r>
    </w:p>
    <w:p w14:paraId="4ABBD3A6" w14:textId="77777777" w:rsidR="00E80410" w:rsidRDefault="00EA74A2">
      <w:pPr>
        <w:pStyle w:val="CallChain"/>
        <w:rPr>
          <w:rFonts w:hint="eastAsia"/>
        </w:rPr>
      </w:pPr>
      <w:r>
        <w:t>│   ├── Task&lt;double&gt; BreakdownTester.</w:t>
      </w:r>
      <w:r>
        <w:t>Capabilities.ICurrentLimitsConfigurable.GetHighCurrentLimitAsync()</w:t>
      </w:r>
    </w:p>
    <w:p w14:paraId="22B35D2D" w14:textId="77777777" w:rsidR="00E80410" w:rsidRDefault="00EA74A2">
      <w:pPr>
        <w:pStyle w:val="CallChain"/>
        <w:rPr>
          <w:rFonts w:hint="eastAsia"/>
        </w:rPr>
      </w:pPr>
      <w:r>
        <w:t>└── Task&lt;double&gt; GPT.Managment.CurrentLimitManagment.GetHighCurrentLimitAsync()</w:t>
      </w:r>
    </w:p>
    <w:p w14:paraId="560A40F7" w14:textId="77777777" w:rsidR="00E80410" w:rsidRDefault="00EA74A2">
      <w:pPr>
        <w:pStyle w:val="CallChain"/>
        <w:rPr>
          <w:rFonts w:hint="eastAsia"/>
        </w:rPr>
      </w:pPr>
      <w:r>
        <w:t xml:space="preserve">    ├── reachability: прямое создание</w:t>
      </w:r>
    </w:p>
    <w:p w14:paraId="626B37B8" w14:textId="77777777" w:rsidR="00E80410" w:rsidRDefault="00EA74A2">
      <w:pPr>
        <w:pStyle w:val="CallChain"/>
        <w:rPr>
          <w:rFonts w:hint="eastAsia"/>
        </w:rPr>
      </w:pPr>
      <w:r>
        <w:t xml:space="preserve">    ├── if (ExecutionConfig.GetIsIdleModeEnabled())</w:t>
      </w:r>
    </w:p>
    <w:p w14:paraId="46456E93" w14:textId="77777777" w:rsidR="00E80410" w:rsidRDefault="00EA74A2">
      <w:pPr>
        <w:pStyle w:val="CallChain"/>
        <w:rPr>
          <w:rFonts w:hint="eastAsia"/>
        </w:rPr>
      </w:pPr>
      <w:r>
        <w:t xml:space="preserve">    ├── bool Execut</w:t>
      </w:r>
      <w:r>
        <w:t>ionConfig.GetIsIdleModeEnabled()</w:t>
      </w:r>
    </w:p>
    <w:p w14:paraId="70AFEA58" w14:textId="77777777" w:rsidR="00E80410" w:rsidRDefault="00EA74A2">
      <w:pPr>
        <w:pStyle w:val="CallChain"/>
        <w:rPr>
          <w:rFonts w:hint="eastAsia"/>
        </w:rPr>
      </w:pPr>
      <w:r>
        <w:t xml:space="preserve">    ├── Task&lt;double&gt; GPT.Helper.CurrentLimitHelper.GetHighCurrentLimitAsync(BreakdownTester.IBreakdownTester breakDown, BreakdownTypeMode typeCommand, int delay)</w:t>
      </w:r>
    </w:p>
    <w:p w14:paraId="27BE3638" w14:textId="77777777" w:rsidR="00E80410" w:rsidRDefault="00EA74A2">
      <w:pPr>
        <w:pStyle w:val="CallChain"/>
        <w:rPr>
          <w:rFonts w:hint="eastAsia"/>
        </w:rPr>
      </w:pPr>
      <w:r>
        <w:t xml:space="preserve">    │   ├── typeCommand switch { ... }</w:t>
      </w:r>
    </w:p>
    <w:p w14:paraId="4732CCBF" w14:textId="77777777" w:rsidR="00E80410" w:rsidRDefault="00EA74A2">
      <w:pPr>
        <w:pStyle w:val="CallChain"/>
        <w:rPr>
          <w:rFonts w:hint="eastAsia"/>
        </w:rPr>
      </w:pPr>
      <w:r>
        <w:t xml:space="preserve">    │   ├── if (Execut</w:t>
      </w:r>
      <w:r>
        <w:t>ionConfig.GetIsIdleModeEnabled())</w:t>
      </w:r>
    </w:p>
    <w:p w14:paraId="02E5A364" w14:textId="77777777" w:rsidR="00E80410" w:rsidRDefault="00EA74A2">
      <w:pPr>
        <w:pStyle w:val="CallChain"/>
        <w:rPr>
          <w:rFonts w:hint="eastAsia"/>
        </w:rPr>
      </w:pPr>
      <w:r>
        <w:t xml:space="preserve">    │   ├── if (double.TryParse(response.Replace("mA", "").Trim().Replace(',', '.'), NumberStyles.Any, CultureInfo.InvariantCulture, out var current))</w:t>
      </w:r>
    </w:p>
    <w:p w14:paraId="3EB9EB4D" w14:textId="77777777" w:rsidR="00E80410" w:rsidRDefault="00EA74A2">
      <w:pPr>
        <w:pStyle w:val="CallChain"/>
        <w:rPr>
          <w:rFonts w:hint="eastAsia"/>
        </w:rPr>
      </w:pPr>
      <w:r>
        <w:t xml:space="preserve">    │   ├── Command/template: $"Начало {nameof(GetHighCurrentLimitAsync</w:t>
      </w:r>
      <w:r>
        <w:t>)}"</w:t>
      </w:r>
    </w:p>
    <w:p w14:paraId="7D84B6BF" w14:textId="77777777" w:rsidR="00E80410" w:rsidRDefault="00EA74A2">
      <w:pPr>
        <w:pStyle w:val="CallChain"/>
        <w:rPr>
          <w:rFonts w:hint="eastAsia"/>
        </w:rPr>
      </w:pPr>
      <w:r>
        <w:t xml:space="preserve">    │   ├── Command/template: $"Тип команды {typeCommand} не поддерживается в {nameof(SetHighCurrentLimitAsync)}"</w:t>
      </w:r>
    </w:p>
    <w:p w14:paraId="6763C30F" w14:textId="77777777" w:rsidR="00E80410" w:rsidRDefault="00EA74A2">
      <w:pPr>
        <w:pStyle w:val="CallChain"/>
        <w:rPr>
          <w:rFonts w:hint="eastAsia"/>
        </w:rPr>
      </w:pPr>
      <w:r>
        <w:t xml:space="preserve">    │   ├── Command/template: $"{nameof(GetHighCurrentLimitAsync)}: Устройство в Idle Mode. Возвращаем 0."</w:t>
      </w:r>
    </w:p>
    <w:p w14:paraId="793EF215" w14:textId="77777777" w:rsidR="00E80410" w:rsidRDefault="00EA74A2">
      <w:pPr>
        <w:pStyle w:val="CallChain"/>
        <w:rPr>
          <w:rFonts w:hint="eastAsia"/>
        </w:rPr>
      </w:pPr>
      <w:r>
        <w:t xml:space="preserve">    │   ├── Command/template: $</w:t>
      </w:r>
      <w:r>
        <w:t>"{GetCommandSyntax(manualCommand)} ?"</w:t>
      </w:r>
    </w:p>
    <w:p w14:paraId="7EDA1573" w14:textId="77777777" w:rsidR="00E80410" w:rsidRDefault="00EA74A2">
      <w:pPr>
        <w:pStyle w:val="CallChain"/>
        <w:rPr>
          <w:rFonts w:hint="eastAsia"/>
        </w:rPr>
      </w:pPr>
      <w:r>
        <w:t xml:space="preserve">    │   ├── Command/template: $"Ответ на {nameof(GetHighCurrentLimitAsync)}: \"{response}\""</w:t>
      </w:r>
    </w:p>
    <w:p w14:paraId="0F75C681" w14:textId="77777777" w:rsidR="00E80410" w:rsidRDefault="00EA74A2">
      <w:pPr>
        <w:pStyle w:val="CallChain"/>
        <w:rPr>
          <w:rFonts w:hint="eastAsia"/>
        </w:rPr>
      </w:pPr>
      <w:r>
        <w:t xml:space="preserve">    │   ├── Command/template: $"{nameof(GetHighCurrentLimitAsync)}: Результат = {current}"</w:t>
      </w:r>
    </w:p>
    <w:p w14:paraId="344D01BB" w14:textId="77777777" w:rsidR="00E80410" w:rsidRDefault="00EA74A2">
      <w:pPr>
        <w:pStyle w:val="CallChain"/>
        <w:rPr>
          <w:rFonts w:hint="eastAsia"/>
        </w:rPr>
      </w:pPr>
      <w:r>
        <w:t xml:space="preserve">    │   ├── Command/template: $"{nameof(GetHighCurrentLimitAsync)}: Не удалось разобрать ток. Возвращаем 0."</w:t>
      </w:r>
    </w:p>
    <w:p w14:paraId="094825A0" w14:textId="77777777" w:rsidR="00E80410" w:rsidRDefault="00EA74A2">
      <w:pPr>
        <w:pStyle w:val="CallChain"/>
        <w:rPr>
          <w:rFonts w:hint="eastAsia"/>
        </w:rPr>
      </w:pPr>
      <w:r>
        <w:t xml:space="preserve">    │   ├── Command/template: $"Ошибка в {nameof(GetHigh</w:t>
      </w:r>
      <w:r>
        <w:t>CurrentLimitAsync)}"</w:t>
      </w:r>
    </w:p>
    <w:p w14:paraId="2FD81191" w14:textId="77777777" w:rsidR="00E80410" w:rsidRDefault="00EA74A2">
      <w:pPr>
        <w:pStyle w:val="CallChain"/>
        <w:rPr>
          <w:rFonts w:hint="eastAsia"/>
        </w:rPr>
      </w:pPr>
      <w:r>
        <w:t xml:space="preserve">    │   ├── bool ExecutionConfig.GetIsIdleModeEnabled()</w:t>
      </w:r>
    </w:p>
    <w:p w14:paraId="0F26A220" w14:textId="77777777" w:rsidR="00E80410" w:rsidRDefault="00EA74A2">
      <w:pPr>
        <w:pStyle w:val="CallChain"/>
        <w:rPr>
          <w:rFonts w:hint="eastAsia"/>
        </w:rPr>
      </w:pPr>
      <w:r>
        <w:t xml:space="preserve">    │   ├── [Driver] Task&lt;string&gt; IDeviceProtocol.QueryAsync(string command, double responseDelay = 0, int timeout = 0, int port = 0, int delayBeforeCall = 0, CancellationToken ca</w:t>
      </w:r>
      <w:r>
        <w:t>ncellationToken = null) → см. «Глобальные runtime-механизмы / Транспортный dispatch»</w:t>
      </w:r>
    </w:p>
    <w:p w14:paraId="58264CD0" w14:textId="77777777" w:rsidR="00E80410" w:rsidRDefault="00EA74A2">
      <w:pPr>
        <w:pStyle w:val="CallChain"/>
        <w:rPr>
          <w:rFonts w:hint="eastAsia"/>
        </w:rPr>
      </w:pPr>
      <w:r>
        <w:t>RESPONSE ↑</w:t>
      </w:r>
    </w:p>
    <w:p w14:paraId="505DA153" w14:textId="77777777" w:rsidR="00E80410" w:rsidRDefault="00EA74A2">
      <w:pPr>
        <w:pStyle w:val="CallChain"/>
        <w:rPr>
          <w:rFonts w:hint="eastAsia"/>
        </w:rPr>
      </w:pPr>
      <w:r>
        <w:t>Task&lt;double&gt; GPT.Helper.CurrentLimitHelper.GetHighCurrentLimitAsync(BreakdownTester.IBreakdownTester breakDown, BreakdownTypeMode typeCommand, int delay)</w:t>
      </w:r>
    </w:p>
    <w:p w14:paraId="3302DE38" w14:textId="77777777" w:rsidR="00E80410" w:rsidRDefault="00EA74A2">
      <w:pPr>
        <w:pStyle w:val="CallChain"/>
        <w:rPr>
          <w:rFonts w:hint="eastAsia"/>
        </w:rPr>
      </w:pPr>
      <w:r>
        <w:t>↑ bool</w:t>
      </w:r>
      <w:r>
        <w:t xml:space="preserve"> ExecutionConfig.GetIsIdleModeEnabled()</w:t>
      </w:r>
    </w:p>
    <w:p w14:paraId="1013E7DC" w14:textId="77777777" w:rsidR="00E80410" w:rsidRDefault="00EA74A2">
      <w:pPr>
        <w:pStyle w:val="CallChain"/>
        <w:rPr>
          <w:rFonts w:hint="eastAsia"/>
        </w:rPr>
      </w:pPr>
      <w:r>
        <w:t>↑ Task&lt;double&gt; GPT.Managment.CurrentLimitManagment.GetHighCurrentLimitAsync()</w:t>
      </w:r>
    </w:p>
    <w:p w14:paraId="66B28A68" w14:textId="77777777" w:rsidR="00E80410" w:rsidRDefault="00EA74A2">
      <w:pPr>
        <w:pStyle w:val="CallChain"/>
        <w:rPr>
          <w:rFonts w:hint="eastAsia"/>
        </w:rPr>
      </w:pPr>
      <w:r>
        <w:t>↑ Task&lt;double&gt; BreakdownTester.Capabilities.ICurrentLimitsConfigurable.GetHighCurrentLimitAsync()</w:t>
      </w:r>
    </w:p>
    <w:p w14:paraId="6A74AD6B" w14:textId="77777777" w:rsidR="00E80410" w:rsidRDefault="00EA74A2">
      <w:pPr>
        <w:pStyle w:val="CallChain"/>
        <w:rPr>
          <w:rFonts w:hint="eastAsia"/>
        </w:rPr>
      </w:pPr>
      <w:r>
        <w:t xml:space="preserve">↑ Task&lt;double&gt; </w:t>
      </w:r>
      <w:r>
        <w:t>GPT.DcwModeAdapter.CurrentLimitsAdapterMode.GetHighCurrentLimitAsync()</w:t>
      </w:r>
    </w:p>
    <w:p w14:paraId="192DC275" w14:textId="77777777" w:rsidR="00E80410" w:rsidRDefault="00EA74A2">
      <w:pPr>
        <w:pStyle w:val="CallChain"/>
        <w:rPr>
          <w:rFonts w:hint="eastAsia"/>
        </w:rPr>
      </w:pPr>
      <w:r>
        <w:t>↑ Task&lt;double&gt; BreakdownTester.Capabilities.ICurrentLimitsConfigurable.GetHighCurrentLimitAsync()</w:t>
      </w:r>
    </w:p>
    <w:p w14:paraId="0B89BB27" w14:textId="77777777" w:rsidR="00E80410" w:rsidRDefault="00EA74A2">
      <w:pPr>
        <w:pStyle w:val="CallChain"/>
        <w:rPr>
          <w:rFonts w:hint="eastAsia"/>
        </w:rPr>
      </w:pPr>
      <w:r>
        <w:t>↑ Task&lt;double&gt; GPT.AcwModeAdapter.CurrentLimitsAdapterMode.GetHighCurrentLimitAsync()</w:t>
      </w:r>
    </w:p>
    <w:p w14:paraId="3DDD86EF" w14:textId="77777777" w:rsidR="00E80410" w:rsidRDefault="00EA74A2">
      <w:pPr>
        <w:pStyle w:val="CallChain"/>
        <w:rPr>
          <w:rFonts w:hint="eastAsia"/>
        </w:rPr>
      </w:pPr>
      <w:r>
        <w:t>↑</w:t>
      </w:r>
      <w:r>
        <w:t xml:space="preserve"> [Interface] Task&lt;double&gt; BreakdownTester.Capabilities.ICurrentLimitsConfigurable.GetHighCurrentLimitAsync()</w:t>
      </w:r>
    </w:p>
    <w:p w14:paraId="768E4867" w14:textId="77777777" w:rsidR="00E80410" w:rsidRDefault="00EA74A2">
      <w:pPr>
        <w:pStyle w:val="31"/>
      </w:pPr>
      <w:r>
        <w:t>Task&lt;double&gt; BreakdownTester.Capabilities.ICurrentLimitsConfigurable.GetLowCurrentLimitAsync()</w:t>
      </w:r>
    </w:p>
    <w:p w14:paraId="4B7C7F7E" w14:textId="77777777" w:rsidR="00E80410" w:rsidRDefault="00EA74A2">
      <w:pPr>
        <w:pStyle w:val="CallChain"/>
        <w:rPr>
          <w:rFonts w:hint="eastAsia"/>
        </w:rPr>
      </w:pPr>
      <w:r>
        <w:t>COMMAND ↓</w:t>
      </w:r>
    </w:p>
    <w:p w14:paraId="0233EA28" w14:textId="77777777" w:rsidR="00E80410" w:rsidRDefault="00EA74A2">
      <w:pPr>
        <w:pStyle w:val="CallChain"/>
        <w:rPr>
          <w:rFonts w:hint="eastAsia"/>
        </w:rPr>
      </w:pPr>
      <w:r>
        <w:t>[Interface] Task&lt;double&gt; BreakdownTester.C</w:t>
      </w:r>
      <w:r>
        <w:t>apabilities.ICurrentLimitsConfigurable.GetLowCurrentLimitAsync()</w:t>
      </w:r>
    </w:p>
    <w:p w14:paraId="1CAAAACB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5A66F24E" w14:textId="77777777" w:rsidR="00E80410" w:rsidRDefault="00EA74A2">
      <w:pPr>
        <w:pStyle w:val="CallChain"/>
        <w:rPr>
          <w:rFonts w:hint="eastAsia"/>
        </w:rPr>
      </w:pPr>
      <w:r>
        <w:t>├── [Adapter] Task&lt;double&gt; GPT.AcwModeAdapter.CurrentLimitsAdapterMode.GetLowCurrentLimitAsync()</w:t>
      </w:r>
    </w:p>
    <w:p w14:paraId="3A6A92E5" w14:textId="77777777" w:rsidR="00E80410" w:rsidRDefault="00EA74A2">
      <w:pPr>
        <w:pStyle w:val="CallChain"/>
        <w:rPr>
          <w:rFonts w:hint="eastAsia"/>
        </w:rPr>
      </w:pPr>
      <w:r>
        <w:t>│   ├── reachability: прямое создание</w:t>
      </w:r>
    </w:p>
    <w:p w14:paraId="25923EFF" w14:textId="77777777" w:rsidR="00E80410" w:rsidRDefault="00EA74A2">
      <w:pPr>
        <w:pStyle w:val="CallChain"/>
        <w:rPr>
          <w:rFonts w:hint="eastAsia"/>
        </w:rPr>
      </w:pPr>
      <w:r>
        <w:lastRenderedPageBreak/>
        <w:t>│   ├── Task&lt;double&gt; BreakdownTester.Capabilities.ICur</w:t>
      </w:r>
      <w:r>
        <w:t>rentLimitsConfigurable.GetLowCurrentLimitAsync()</w:t>
      </w:r>
    </w:p>
    <w:p w14:paraId="76879460" w14:textId="77777777" w:rsidR="00E80410" w:rsidRDefault="00EA74A2">
      <w:pPr>
        <w:pStyle w:val="CallChain"/>
        <w:rPr>
          <w:rFonts w:hint="eastAsia"/>
        </w:rPr>
      </w:pPr>
      <w:r>
        <w:t>├── [Adapter] Task&lt;double&gt; GPT.DcwModeAdapter.CurrentLimitsAdapterMode.GetLowCurrentLimitAsync()</w:t>
      </w:r>
    </w:p>
    <w:p w14:paraId="4A541B9D" w14:textId="77777777" w:rsidR="00E80410" w:rsidRDefault="00EA74A2">
      <w:pPr>
        <w:pStyle w:val="CallChain"/>
        <w:rPr>
          <w:rFonts w:hint="eastAsia"/>
        </w:rPr>
      </w:pPr>
      <w:r>
        <w:t>│   ├── reachability: прямое создание</w:t>
      </w:r>
    </w:p>
    <w:p w14:paraId="17B42FE1" w14:textId="77777777" w:rsidR="00E80410" w:rsidRDefault="00EA74A2">
      <w:pPr>
        <w:pStyle w:val="CallChain"/>
        <w:rPr>
          <w:rFonts w:hint="eastAsia"/>
        </w:rPr>
      </w:pPr>
      <w:r>
        <w:t>│   ├── Task&lt;double&gt; BreakdownTester.Capabilities.ICurrentLimitsConfigur</w:t>
      </w:r>
      <w:r>
        <w:t>able.GetLowCurrentLimitAsync()</w:t>
      </w:r>
    </w:p>
    <w:p w14:paraId="769D760B" w14:textId="77777777" w:rsidR="00E80410" w:rsidRDefault="00EA74A2">
      <w:pPr>
        <w:pStyle w:val="CallChain"/>
        <w:rPr>
          <w:rFonts w:hint="eastAsia"/>
        </w:rPr>
      </w:pPr>
      <w:r>
        <w:t>└── Task&lt;double&gt; GPT.Managment.CurrentLimitManagment.GetLowCurrentLimitAsync()</w:t>
      </w:r>
    </w:p>
    <w:p w14:paraId="11C683C1" w14:textId="77777777" w:rsidR="00E80410" w:rsidRDefault="00EA74A2">
      <w:pPr>
        <w:pStyle w:val="CallChain"/>
        <w:rPr>
          <w:rFonts w:hint="eastAsia"/>
        </w:rPr>
      </w:pPr>
      <w:r>
        <w:t xml:space="preserve">    ├── reachability: прямое создание</w:t>
      </w:r>
    </w:p>
    <w:p w14:paraId="07B92B0E" w14:textId="77777777" w:rsidR="00E80410" w:rsidRDefault="00EA74A2">
      <w:pPr>
        <w:pStyle w:val="CallChain"/>
        <w:rPr>
          <w:rFonts w:hint="eastAsia"/>
        </w:rPr>
      </w:pPr>
      <w:r>
        <w:t xml:space="preserve">    ├── if (ExecutionConfig.GetIsIdleModeEnabled())</w:t>
      </w:r>
    </w:p>
    <w:p w14:paraId="65B56471" w14:textId="77777777" w:rsidR="00E80410" w:rsidRDefault="00EA74A2">
      <w:pPr>
        <w:pStyle w:val="CallChain"/>
        <w:rPr>
          <w:rFonts w:hint="eastAsia"/>
        </w:rPr>
      </w:pPr>
      <w:r>
        <w:t xml:space="preserve">    ├── bool ExecutionConfig.GetIsIdleModeEnabled()</w:t>
      </w:r>
    </w:p>
    <w:p w14:paraId="7ADB3144" w14:textId="77777777" w:rsidR="00E80410" w:rsidRDefault="00EA74A2">
      <w:pPr>
        <w:pStyle w:val="CallChain"/>
        <w:rPr>
          <w:rFonts w:hint="eastAsia"/>
        </w:rPr>
      </w:pPr>
      <w:r>
        <w:t xml:space="preserve">    </w:t>
      </w:r>
      <w:r>
        <w:t>├── Task&lt;double&gt; GPT.Helper.CurrentLimitHelper.GetLowCurrentLimitAsync(BreakdownTester.IBreakdownTester breakDown, BreakdownTypeMode typeCommand, int delay)</w:t>
      </w:r>
    </w:p>
    <w:p w14:paraId="45FE0553" w14:textId="77777777" w:rsidR="00E80410" w:rsidRDefault="00EA74A2">
      <w:pPr>
        <w:pStyle w:val="CallChain"/>
        <w:rPr>
          <w:rFonts w:hint="eastAsia"/>
        </w:rPr>
      </w:pPr>
      <w:r>
        <w:t xml:space="preserve">    │   ├── if (ExecutionConfig.GetIsIdleModeEnabled())</w:t>
      </w:r>
    </w:p>
    <w:p w14:paraId="3D1F124D" w14:textId="77777777" w:rsidR="00E80410" w:rsidRDefault="00EA74A2">
      <w:pPr>
        <w:pStyle w:val="CallChain"/>
        <w:rPr>
          <w:rFonts w:hint="eastAsia"/>
        </w:rPr>
      </w:pPr>
      <w:r>
        <w:t xml:space="preserve">    │   ├── typeCommand switch { ... }</w:t>
      </w:r>
    </w:p>
    <w:p w14:paraId="6C0DE2F2" w14:textId="77777777" w:rsidR="00E80410" w:rsidRDefault="00EA74A2">
      <w:pPr>
        <w:pStyle w:val="CallChain"/>
        <w:rPr>
          <w:rFonts w:hint="eastAsia"/>
        </w:rPr>
      </w:pPr>
      <w:r>
        <w:t xml:space="preserve">    </w:t>
      </w:r>
      <w:r>
        <w:t>│   ├── if (double.TryParse(response.Replace("mA", "").Trim().Replace(',', '.'), NumberStyles.Any, CultureInfo.InvariantCulture, out var current))</w:t>
      </w:r>
    </w:p>
    <w:p w14:paraId="6BC848FC" w14:textId="77777777" w:rsidR="00E80410" w:rsidRDefault="00EA74A2">
      <w:pPr>
        <w:pStyle w:val="CallChain"/>
        <w:rPr>
          <w:rFonts w:hint="eastAsia"/>
        </w:rPr>
      </w:pPr>
      <w:r>
        <w:t xml:space="preserve">    │   ├── Command/template: $"Начало {nameof(GetLowCurrentLimitAsync)}"</w:t>
      </w:r>
    </w:p>
    <w:p w14:paraId="7DA4DB1D" w14:textId="77777777" w:rsidR="00E80410" w:rsidRDefault="00EA74A2">
      <w:pPr>
        <w:pStyle w:val="CallChain"/>
        <w:rPr>
          <w:rFonts w:hint="eastAsia"/>
        </w:rPr>
      </w:pPr>
      <w:r>
        <w:t xml:space="preserve">    │   ├── Command/template: $"{na</w:t>
      </w:r>
      <w:r>
        <w:t>meof(GetLowCurrentLimitAsync)}: Устройство в Idle Mode. Возвращаем 0."</w:t>
      </w:r>
    </w:p>
    <w:p w14:paraId="3876D335" w14:textId="77777777" w:rsidR="00E80410" w:rsidRDefault="00EA74A2">
      <w:pPr>
        <w:pStyle w:val="CallChain"/>
        <w:rPr>
          <w:rFonts w:hint="eastAsia"/>
        </w:rPr>
      </w:pPr>
      <w:r>
        <w:t xml:space="preserve">    │   ├── Command/template: $"Тип команды {typeCommand} не поддерживается в {nameof(SetLowCurrentLimitAsync)}"</w:t>
      </w:r>
    </w:p>
    <w:p w14:paraId="419172D8" w14:textId="77777777" w:rsidR="00E80410" w:rsidRDefault="00EA74A2">
      <w:pPr>
        <w:pStyle w:val="CallChain"/>
        <w:rPr>
          <w:rFonts w:hint="eastAsia"/>
        </w:rPr>
      </w:pPr>
      <w:r>
        <w:t xml:space="preserve">    │   ├── Command/template: $"{GetCommandSyntax(manualCommand)} ?"</w:t>
      </w:r>
    </w:p>
    <w:p w14:paraId="03EF931A" w14:textId="77777777" w:rsidR="00E80410" w:rsidRDefault="00EA74A2">
      <w:pPr>
        <w:pStyle w:val="CallChain"/>
        <w:rPr>
          <w:rFonts w:hint="eastAsia"/>
        </w:rPr>
      </w:pPr>
      <w:r>
        <w:t xml:space="preserve">   </w:t>
      </w:r>
      <w:r>
        <w:t xml:space="preserve"> │   ├── Command/template: $"Ответ на {nameof(GetLowCurrentLimitAsync)}: \"{response}\""</w:t>
      </w:r>
    </w:p>
    <w:p w14:paraId="18EAFCA0" w14:textId="77777777" w:rsidR="00E80410" w:rsidRDefault="00EA74A2">
      <w:pPr>
        <w:pStyle w:val="CallChain"/>
        <w:rPr>
          <w:rFonts w:hint="eastAsia"/>
        </w:rPr>
      </w:pPr>
      <w:r>
        <w:t xml:space="preserve">    │   ├── Command/template: $"{nameof(GetLowCurrentLimitAsync)}: Результат = {current}"</w:t>
      </w:r>
    </w:p>
    <w:p w14:paraId="09EA581A" w14:textId="77777777" w:rsidR="00E80410" w:rsidRDefault="00EA74A2">
      <w:pPr>
        <w:pStyle w:val="CallChain"/>
        <w:rPr>
          <w:rFonts w:hint="eastAsia"/>
        </w:rPr>
      </w:pPr>
      <w:r>
        <w:t xml:space="preserve">    │   ├── Command/template: $"{nameof(GetLowCurrentLimitAsync)}: Не удалось</w:t>
      </w:r>
      <w:r>
        <w:t xml:space="preserve"> разобрать ток. Возвращаем 0."</w:t>
      </w:r>
    </w:p>
    <w:p w14:paraId="7E4285FA" w14:textId="77777777" w:rsidR="00E80410" w:rsidRDefault="00EA74A2">
      <w:pPr>
        <w:pStyle w:val="CallChain"/>
        <w:rPr>
          <w:rFonts w:hint="eastAsia"/>
        </w:rPr>
      </w:pPr>
      <w:r>
        <w:t xml:space="preserve">    │   ├── Command/template: $"Ошибка в {nameof(GetLowCurrentLimitAsync)}"</w:t>
      </w:r>
    </w:p>
    <w:p w14:paraId="591AD249" w14:textId="77777777" w:rsidR="00E80410" w:rsidRDefault="00EA74A2">
      <w:pPr>
        <w:pStyle w:val="CallChain"/>
        <w:rPr>
          <w:rFonts w:hint="eastAsia"/>
        </w:rPr>
      </w:pPr>
      <w:r>
        <w:t xml:space="preserve">    │   ├── bool ExecutionConfig.GetIsIdleModeEnabled()</w:t>
      </w:r>
    </w:p>
    <w:p w14:paraId="75022E22" w14:textId="77777777" w:rsidR="00E80410" w:rsidRDefault="00EA74A2">
      <w:pPr>
        <w:pStyle w:val="CallChain"/>
        <w:rPr>
          <w:rFonts w:hint="eastAsia"/>
        </w:rPr>
      </w:pPr>
      <w:r>
        <w:t xml:space="preserve">    │   ├── [Driver] Task&lt;string&gt; IDeviceProtocol.QueryAsync(string command, double responseDelay = 0, int timeout = 0, int port = 0, int delayBeforeCall = 0, CancellationToken cancellationToken = null) → см. «Глобальные runtime-механизмы / Транспортный di</w:t>
      </w:r>
      <w:r>
        <w:t>spatch»</w:t>
      </w:r>
    </w:p>
    <w:p w14:paraId="6FB0B29A" w14:textId="77777777" w:rsidR="00E80410" w:rsidRDefault="00EA74A2">
      <w:pPr>
        <w:pStyle w:val="CallChain"/>
        <w:rPr>
          <w:rFonts w:hint="eastAsia"/>
        </w:rPr>
      </w:pPr>
      <w:r>
        <w:t>RESPONSE ↑</w:t>
      </w:r>
    </w:p>
    <w:p w14:paraId="68C0BFA5" w14:textId="77777777" w:rsidR="00E80410" w:rsidRDefault="00EA74A2">
      <w:pPr>
        <w:pStyle w:val="CallChain"/>
        <w:rPr>
          <w:rFonts w:hint="eastAsia"/>
        </w:rPr>
      </w:pPr>
      <w:r>
        <w:t>Task&lt;double&gt; GPT.Helper.CurrentLimitHelper.GetLowCurrentLimitAsync(BreakdownTester.IBreakdownTester breakDown, BreakdownTypeMode typeCommand, int delay)</w:t>
      </w:r>
    </w:p>
    <w:p w14:paraId="458506F7" w14:textId="77777777" w:rsidR="00E80410" w:rsidRDefault="00EA74A2">
      <w:pPr>
        <w:pStyle w:val="CallChain"/>
        <w:rPr>
          <w:rFonts w:hint="eastAsia"/>
        </w:rPr>
      </w:pPr>
      <w:r>
        <w:t>↑ bool ExecutionConfig.GetIsIdleModeEnabled()</w:t>
      </w:r>
    </w:p>
    <w:p w14:paraId="1B690C65" w14:textId="77777777" w:rsidR="00E80410" w:rsidRDefault="00EA74A2">
      <w:pPr>
        <w:pStyle w:val="CallChain"/>
        <w:rPr>
          <w:rFonts w:hint="eastAsia"/>
        </w:rPr>
      </w:pPr>
      <w:r>
        <w:t>↑ Task&lt;double&gt; GPT.Managment.CurrentLi</w:t>
      </w:r>
      <w:r>
        <w:t>mitManagment.GetLowCurrentLimitAsync()</w:t>
      </w:r>
    </w:p>
    <w:p w14:paraId="280D504A" w14:textId="77777777" w:rsidR="00E80410" w:rsidRDefault="00EA74A2">
      <w:pPr>
        <w:pStyle w:val="CallChain"/>
        <w:rPr>
          <w:rFonts w:hint="eastAsia"/>
        </w:rPr>
      </w:pPr>
      <w:r>
        <w:t>↑ Task&lt;double&gt; BreakdownTester.Capabilities.ICurrentLimitsConfigurable.GetLowCurrentLimitAsync()</w:t>
      </w:r>
    </w:p>
    <w:p w14:paraId="21CDF94E" w14:textId="77777777" w:rsidR="00E80410" w:rsidRDefault="00EA74A2">
      <w:pPr>
        <w:pStyle w:val="CallChain"/>
        <w:rPr>
          <w:rFonts w:hint="eastAsia"/>
        </w:rPr>
      </w:pPr>
      <w:r>
        <w:t xml:space="preserve">↑ Task&lt;double&gt; </w:t>
      </w:r>
      <w:r>
        <w:t>GPT.DcwModeAdapter.CurrentLimitsAdapterMode.GetLowCurrentLimitAsync()</w:t>
      </w:r>
    </w:p>
    <w:p w14:paraId="75E1F7AE" w14:textId="77777777" w:rsidR="00E80410" w:rsidRDefault="00EA74A2">
      <w:pPr>
        <w:pStyle w:val="CallChain"/>
        <w:rPr>
          <w:rFonts w:hint="eastAsia"/>
        </w:rPr>
      </w:pPr>
      <w:r>
        <w:t>↑ Task&lt;double&gt; BreakdownTester.Capabilities.ICurrentLimitsConfigurable.GetLowCurrentLimitAsync()</w:t>
      </w:r>
    </w:p>
    <w:p w14:paraId="78E7BFF3" w14:textId="77777777" w:rsidR="00E80410" w:rsidRDefault="00EA74A2">
      <w:pPr>
        <w:pStyle w:val="CallChain"/>
        <w:rPr>
          <w:rFonts w:hint="eastAsia"/>
        </w:rPr>
      </w:pPr>
      <w:r>
        <w:t>↑ Task&lt;double&gt; GPT.AcwModeAdapter.CurrentLimitsAdapterMode.GetLowCurrentLimitAsync()</w:t>
      </w:r>
    </w:p>
    <w:p w14:paraId="6DBBC349" w14:textId="77777777" w:rsidR="00E80410" w:rsidRDefault="00EA74A2">
      <w:pPr>
        <w:pStyle w:val="CallChain"/>
        <w:rPr>
          <w:rFonts w:hint="eastAsia"/>
        </w:rPr>
      </w:pPr>
      <w:r>
        <w:t>↑ [I</w:t>
      </w:r>
      <w:r>
        <w:t>nterface] Task&lt;double&gt; BreakdownTester.Capabilities.ICurrentLimitsConfigurable.GetLowCurrentLimitAsync()</w:t>
      </w:r>
    </w:p>
    <w:p w14:paraId="573FCB05" w14:textId="77777777" w:rsidR="00E80410" w:rsidRDefault="00EA74A2">
      <w:pPr>
        <w:pStyle w:val="21"/>
      </w:pPr>
      <w:r>
        <w:t>События</w:t>
      </w:r>
    </w:p>
    <w:p w14:paraId="455C5043" w14:textId="77777777" w:rsidR="00E80410" w:rsidRDefault="00EA74A2">
      <w:r>
        <w:t>События в контракте отсутствуют.</w:t>
      </w:r>
    </w:p>
    <w:p w14:paraId="01800531" w14:textId="77777777" w:rsidR="00E80410" w:rsidRDefault="00EA74A2">
      <w:pPr>
        <w:pStyle w:val="21"/>
      </w:pPr>
      <w:r>
        <w:t>Фоновые вызовы</w:t>
      </w:r>
    </w:p>
    <w:p w14:paraId="2753DD07" w14:textId="77777777" w:rsidR="00E80410" w:rsidRDefault="00EA74A2">
      <w:pPr>
        <w:pStyle w:val="CallChain"/>
        <w:rPr>
          <w:rFonts w:hint="eastAsia"/>
        </w:rPr>
      </w:pPr>
      <w:r>
        <w:t>├── Task&lt;(bool Success, string Message)&gt; GPT.Helper.CurrentLimitHelper.SetHighCurrentLimitAsync</w:t>
      </w:r>
      <w:r>
        <w:t>(BreakdownTester.IBreakdownTester breakDown, BreakdownTypeMode typeCommand, double value, int delay)</w:t>
      </w:r>
    </w:p>
    <w:p w14:paraId="5753202C" w14:textId="77777777" w:rsidR="00E80410" w:rsidRDefault="00EA74A2">
      <w:pPr>
        <w:pStyle w:val="CallChain"/>
        <w:rPr>
          <w:rFonts w:hint="eastAsia"/>
        </w:rPr>
      </w:pPr>
      <w:r>
        <w:lastRenderedPageBreak/>
        <w:t>├── Task&lt;(bool Success, string Message)&gt; GPT.Helper.CurrentLimitHelper.SetLowCurrentLimitAsync(BreakdownTester.IBreakdownTester breakDown, BreakdownTypeMod</w:t>
      </w:r>
      <w:r>
        <w:t>e typeCommand, double value, int delay)</w:t>
      </w:r>
    </w:p>
    <w:p w14:paraId="2B061A08" w14:textId="77777777" w:rsidR="00E80410" w:rsidRDefault="00EA74A2">
      <w:pPr>
        <w:pStyle w:val="CallChain"/>
        <w:rPr>
          <w:rFonts w:hint="eastAsia"/>
        </w:rPr>
      </w:pPr>
      <w:r>
        <w:t>├── Task&lt;Breakdown.AcwConfiguration&gt; GPT.Managment.AcwConfigManager.ReadConfigurationAsync()</w:t>
      </w:r>
    </w:p>
    <w:p w14:paraId="24215F34" w14:textId="77777777" w:rsidR="00E80410" w:rsidRDefault="00EA74A2">
      <w:pPr>
        <w:pStyle w:val="CallChain"/>
        <w:rPr>
          <w:rFonts w:hint="eastAsia"/>
        </w:rPr>
      </w:pPr>
      <w:r>
        <w:t>├── Task&lt;Breakdown.DcwConfiguration&gt; GPT.Managment.DcwConfigManager.ReadConfigurationAsync()</w:t>
      </w:r>
    </w:p>
    <w:p w14:paraId="2F4E0D82" w14:textId="77777777" w:rsidR="00E80410" w:rsidRDefault="00EA74A2">
      <w:pPr>
        <w:pStyle w:val="CallChain"/>
        <w:rPr>
          <w:rFonts w:hint="eastAsia"/>
        </w:rPr>
      </w:pPr>
      <w:r>
        <w:t>├── Task&lt;double&gt; GPT.Helper.Cu</w:t>
      </w:r>
      <w:r>
        <w:t>rrentLimitHelper.GetHighCurrentLimitAsync(BreakdownTester.IBreakdownTester breakDown, BreakdownTypeMode typeCommand, int delay)</w:t>
      </w:r>
    </w:p>
    <w:p w14:paraId="6068EFDE" w14:textId="77777777" w:rsidR="00E80410" w:rsidRDefault="00EA74A2">
      <w:pPr>
        <w:pStyle w:val="CallChain"/>
        <w:rPr>
          <w:rFonts w:hint="eastAsia"/>
        </w:rPr>
      </w:pPr>
      <w:r>
        <w:t>├── Task&lt;double&gt; GPT.Helper.CurrentLimitHelper.GetLowCurrentLimitAsync(BreakdownTester.IBreakdownTester breakDown, BreakdownType</w:t>
      </w:r>
      <w:r>
        <w:t>Mode typeCommand, int delay)</w:t>
      </w:r>
    </w:p>
    <w:p w14:paraId="34C707F8" w14:textId="77777777" w:rsidR="00E80410" w:rsidRDefault="00EA74A2">
      <w:pPr>
        <w:pStyle w:val="CallChain"/>
        <w:rPr>
          <w:rFonts w:hint="eastAsia"/>
        </w:rPr>
      </w:pPr>
      <w:r>
        <w:t>├── Task&lt;double&gt; GPT.Managment.CurrentLimitManagment.GetHighCurrentLimitAsync()</w:t>
      </w:r>
    </w:p>
    <w:p w14:paraId="52897349" w14:textId="77777777" w:rsidR="00E80410" w:rsidRDefault="00EA74A2">
      <w:pPr>
        <w:pStyle w:val="CallChain"/>
        <w:rPr>
          <w:rFonts w:hint="eastAsia"/>
        </w:rPr>
      </w:pPr>
      <w:r>
        <w:t>└── Task&lt;double&gt; GPT.Managment.CurrentLimitManagment.GetLowCurrentLimitAsync()</w:t>
      </w:r>
    </w:p>
    <w:p w14:paraId="7E188837" w14:textId="77777777" w:rsidR="00E80410" w:rsidRDefault="00EA74A2">
      <w:pPr>
        <w:pStyle w:val="21"/>
      </w:pPr>
      <w:r>
        <w:t>Обработка ошибок</w:t>
      </w:r>
    </w:p>
    <w:p w14:paraId="0E2E97E0" w14:textId="77777777" w:rsidR="00E80410" w:rsidRDefault="00EA74A2">
      <w:pPr>
        <w:pStyle w:val="31"/>
      </w:pPr>
      <w:r>
        <w:t>Task&lt;(bool Success, string Message)&gt; BreakdownTeste</w:t>
      </w:r>
      <w:r>
        <w:t>r.Capabilities.ICurrentLimitsConfigurable.SetHighCurrentLimitAsync(double value, IUserInteractionService? userMessageService = null)</w:t>
      </w:r>
    </w:p>
    <w:p w14:paraId="2C852373" w14:textId="77777777" w:rsidR="00E80410" w:rsidRDefault="00EA74A2">
      <w:pPr>
        <w:pStyle w:val="CallChain"/>
        <w:rPr>
          <w:rFonts w:hint="eastAsia"/>
        </w:rPr>
      </w:pPr>
      <w:r>
        <w:t>источник → throw AcwExceptionFactory.SetHighLimitFailed(_device.Name, _device.NumberChassis, _device.Number);</w:t>
      </w:r>
    </w:p>
    <w:p w14:paraId="0AADB9AA" w14:textId="77777777" w:rsidR="00E80410" w:rsidRDefault="00EA74A2">
      <w:pPr>
        <w:pStyle w:val="CallChain"/>
        <w:rPr>
          <w:rFonts w:hint="eastAsia"/>
        </w:rPr>
      </w:pPr>
      <w:r>
        <w:t>источник → th</w:t>
      </w:r>
      <w:r>
        <w:t>row DcwExceptionFactory.SetHighLimitFailed(_device.Name, _device.NumberChassis, _device.Number, result.Answer);</w:t>
      </w:r>
    </w:p>
    <w:p w14:paraId="45B85BCA" w14:textId="77777777" w:rsidR="00E80410" w:rsidRDefault="00EA74A2">
      <w:pPr>
        <w:pStyle w:val="CallChain"/>
        <w:rPr>
          <w:rFonts w:hint="eastAsia"/>
        </w:rPr>
      </w:pPr>
      <w:r>
        <w:t>источник → throw;</w:t>
      </w:r>
    </w:p>
    <w:p w14:paraId="4CA63497" w14:textId="77777777" w:rsidR="00E80410" w:rsidRDefault="00EA74A2">
      <w:pPr>
        <w:pStyle w:val="CallChain"/>
        <w:rPr>
          <w:rFonts w:hint="eastAsia"/>
        </w:rPr>
      </w:pPr>
      <w:r>
        <w:t>propagation → (Exception ex)</w:t>
      </w:r>
    </w:p>
    <w:p w14:paraId="1F3C6763" w14:textId="77777777" w:rsidR="00E80410" w:rsidRDefault="00EA74A2">
      <w:pPr>
        <w:pStyle w:val="CallChain"/>
        <w:rPr>
          <w:rFonts w:hint="eastAsia"/>
        </w:rPr>
      </w:pPr>
      <w:r>
        <w:t>propagation → catch</w:t>
      </w:r>
    </w:p>
    <w:p w14:paraId="6B571555" w14:textId="77777777" w:rsidR="00E80410" w:rsidRDefault="00EA74A2">
      <w:pPr>
        <w:pStyle w:val="CallChain"/>
        <w:rPr>
          <w:rFonts w:hint="eastAsia"/>
        </w:rPr>
      </w:pPr>
      <w:r>
        <w:t>transport exception / timeout / invalid response</w:t>
      </w:r>
    </w:p>
    <w:p w14:paraId="06DA4BF4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7FA07CAB" w14:textId="77777777" w:rsidR="00E80410" w:rsidRDefault="00EA74A2">
      <w:pPr>
        <w:pStyle w:val="CallChain"/>
        <w:rPr>
          <w:rFonts w:hint="eastAsia"/>
        </w:rPr>
      </w:pPr>
      <w:r>
        <w:t xml:space="preserve">adapter </w:t>
      </w:r>
      <w:r>
        <w:t>catch/wrap или возврат failure</w:t>
      </w:r>
    </w:p>
    <w:p w14:paraId="4ADBB2B1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696312D4" w14:textId="77777777" w:rsidR="00E80410" w:rsidRDefault="00EA74A2">
      <w:pPr>
        <w:pStyle w:val="CallChain"/>
        <w:rPr>
          <w:rFonts w:hint="eastAsia"/>
        </w:rPr>
      </w:pPr>
      <w:r>
        <w:t>UserActionHelper.GetRunWithUserRepeatAsync(...)</w:t>
      </w:r>
    </w:p>
    <w:p w14:paraId="18D649C0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6FD81274" w14:textId="77777777" w:rsidR="00E80410" w:rsidRDefault="00EA74A2">
      <w:pPr>
        <w:pStyle w:val="CallChain"/>
        <w:rPr>
          <w:rFonts w:hint="eastAsia"/>
        </w:rPr>
      </w:pPr>
      <w:r>
        <w:t>ProtocolUI.WaitUserActionAsync(...) → UI Retry/None/Continue</w:t>
      </w:r>
    </w:p>
    <w:p w14:paraId="4F48E5D3" w14:textId="77777777" w:rsidR="00E80410" w:rsidRDefault="00EA74A2">
      <w:pPr>
        <w:pStyle w:val="31"/>
      </w:pPr>
      <w:r>
        <w:t>Task&lt;(bool Success, string Message)&gt; BreakdownTester.Capabilities.ICurrentLimitsConfigurable.SetLowCurrentLimitA</w:t>
      </w:r>
      <w:r>
        <w:t>sync(double value, IUserInteractionService? userMessageService = null)</w:t>
      </w:r>
    </w:p>
    <w:p w14:paraId="3AA5A8E5" w14:textId="77777777" w:rsidR="00E80410" w:rsidRDefault="00EA74A2">
      <w:pPr>
        <w:pStyle w:val="CallChain"/>
        <w:rPr>
          <w:rFonts w:hint="eastAsia"/>
        </w:rPr>
      </w:pPr>
      <w:r>
        <w:t>источник → throw AcwExceptionFactory.SetLowLimitFailed(_device.Name, _device.NumberChassis, _device.Number);</w:t>
      </w:r>
    </w:p>
    <w:p w14:paraId="004D197C" w14:textId="77777777" w:rsidR="00E80410" w:rsidRDefault="00EA74A2">
      <w:pPr>
        <w:pStyle w:val="CallChain"/>
        <w:rPr>
          <w:rFonts w:hint="eastAsia"/>
        </w:rPr>
      </w:pPr>
      <w:r>
        <w:t>источник → throw DcwExceptionFactory.SetLowLimitFailed(_device.Name, _device</w:t>
      </w:r>
      <w:r>
        <w:t>.NumberChassis, _device.Number, result.Answer);</w:t>
      </w:r>
    </w:p>
    <w:p w14:paraId="28D757AE" w14:textId="77777777" w:rsidR="00E80410" w:rsidRDefault="00EA74A2">
      <w:pPr>
        <w:pStyle w:val="CallChain"/>
        <w:rPr>
          <w:rFonts w:hint="eastAsia"/>
        </w:rPr>
      </w:pPr>
      <w:r>
        <w:t>источник → throw;</w:t>
      </w:r>
    </w:p>
    <w:p w14:paraId="684B7970" w14:textId="77777777" w:rsidR="00E80410" w:rsidRDefault="00EA74A2">
      <w:pPr>
        <w:pStyle w:val="CallChain"/>
        <w:rPr>
          <w:rFonts w:hint="eastAsia"/>
        </w:rPr>
      </w:pPr>
      <w:r>
        <w:t>propagation → (Exception ex)</w:t>
      </w:r>
    </w:p>
    <w:p w14:paraId="327EB400" w14:textId="77777777" w:rsidR="00E80410" w:rsidRDefault="00EA74A2">
      <w:pPr>
        <w:pStyle w:val="CallChain"/>
        <w:rPr>
          <w:rFonts w:hint="eastAsia"/>
        </w:rPr>
      </w:pPr>
      <w:r>
        <w:t>propagation → catch</w:t>
      </w:r>
    </w:p>
    <w:p w14:paraId="41CC3692" w14:textId="77777777" w:rsidR="00E80410" w:rsidRDefault="00EA74A2">
      <w:pPr>
        <w:pStyle w:val="CallChain"/>
        <w:rPr>
          <w:rFonts w:hint="eastAsia"/>
        </w:rPr>
      </w:pPr>
      <w:r>
        <w:t>transport exception / timeout / invalid response</w:t>
      </w:r>
    </w:p>
    <w:p w14:paraId="52565F52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5693B649" w14:textId="77777777" w:rsidR="00E80410" w:rsidRDefault="00EA74A2">
      <w:pPr>
        <w:pStyle w:val="CallChain"/>
        <w:rPr>
          <w:rFonts w:hint="eastAsia"/>
        </w:rPr>
      </w:pPr>
      <w:r>
        <w:t>adapter catch/wrap или возврат failure</w:t>
      </w:r>
    </w:p>
    <w:p w14:paraId="7BC50521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5062B16F" w14:textId="77777777" w:rsidR="00E80410" w:rsidRDefault="00EA74A2">
      <w:pPr>
        <w:pStyle w:val="CallChain"/>
        <w:rPr>
          <w:rFonts w:hint="eastAsia"/>
        </w:rPr>
      </w:pPr>
      <w:r>
        <w:t>UserActionHelper.GetRunWithUserRepeatAsync(...)</w:t>
      </w:r>
    </w:p>
    <w:p w14:paraId="753DBF45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5CDFB300" w14:textId="77777777" w:rsidR="00E80410" w:rsidRDefault="00EA74A2">
      <w:pPr>
        <w:pStyle w:val="CallChain"/>
        <w:rPr>
          <w:rFonts w:hint="eastAsia"/>
        </w:rPr>
      </w:pPr>
      <w:r>
        <w:t>ProtocolUI.WaitUserActionAsync(...) → UI Retry/None/Continue</w:t>
      </w:r>
    </w:p>
    <w:p w14:paraId="0CE2E770" w14:textId="77777777" w:rsidR="00E80410" w:rsidRDefault="00EA74A2">
      <w:pPr>
        <w:pStyle w:val="31"/>
      </w:pPr>
      <w:r>
        <w:lastRenderedPageBreak/>
        <w:t>Task&lt;double&gt; BreakdownTester.Capabilities.ICurrentLimitsConfigurable.GetHighCurrentLimitAsync()</w:t>
      </w:r>
    </w:p>
    <w:p w14:paraId="77D55E65" w14:textId="77777777" w:rsidR="00E80410" w:rsidRDefault="00EA74A2">
      <w:pPr>
        <w:pStyle w:val="CallChain"/>
        <w:rPr>
          <w:rFonts w:hint="eastAsia"/>
        </w:rPr>
      </w:pPr>
      <w:r>
        <w:t>источник → throw;</w:t>
      </w:r>
    </w:p>
    <w:p w14:paraId="4F93370F" w14:textId="77777777" w:rsidR="00E80410" w:rsidRDefault="00EA74A2">
      <w:pPr>
        <w:pStyle w:val="CallChain"/>
        <w:rPr>
          <w:rFonts w:hint="eastAsia"/>
        </w:rPr>
      </w:pPr>
      <w:r>
        <w:t>propagation → (Exception ex)</w:t>
      </w:r>
    </w:p>
    <w:p w14:paraId="5DB429B7" w14:textId="77777777" w:rsidR="00E80410" w:rsidRDefault="00EA74A2">
      <w:pPr>
        <w:pStyle w:val="CallChain"/>
        <w:rPr>
          <w:rFonts w:hint="eastAsia"/>
        </w:rPr>
      </w:pPr>
      <w:r>
        <w:t>transport exception / timeout / invalid response</w:t>
      </w:r>
    </w:p>
    <w:p w14:paraId="63B14791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231369B5" w14:textId="77777777" w:rsidR="00E80410" w:rsidRDefault="00EA74A2">
      <w:pPr>
        <w:pStyle w:val="CallChain"/>
        <w:rPr>
          <w:rFonts w:hint="eastAsia"/>
        </w:rPr>
      </w:pPr>
      <w:r>
        <w:t>adapter catch/wrap или возврат failure</w:t>
      </w:r>
    </w:p>
    <w:p w14:paraId="3ACB0B0A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1A7340A6" w14:textId="77777777" w:rsidR="00E80410" w:rsidRDefault="00EA74A2">
      <w:pPr>
        <w:pStyle w:val="CallChain"/>
        <w:rPr>
          <w:rFonts w:hint="eastAsia"/>
        </w:rPr>
      </w:pPr>
      <w:r>
        <w:t>UserActionHelper.GetRunWithUserRepeatAsync(...)</w:t>
      </w:r>
    </w:p>
    <w:p w14:paraId="5283D4C1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2685CFA6" w14:textId="77777777" w:rsidR="00E80410" w:rsidRDefault="00EA74A2">
      <w:pPr>
        <w:pStyle w:val="CallChain"/>
        <w:rPr>
          <w:rFonts w:hint="eastAsia"/>
        </w:rPr>
      </w:pPr>
      <w:r>
        <w:t>ProtocolUI.WaitUserActionAsync(...) → UI Retry/None/Continue</w:t>
      </w:r>
    </w:p>
    <w:p w14:paraId="767BDD7B" w14:textId="77777777" w:rsidR="00E80410" w:rsidRDefault="00EA74A2">
      <w:pPr>
        <w:pStyle w:val="31"/>
      </w:pPr>
      <w:r>
        <w:t xml:space="preserve">Task&lt;double&gt; </w:t>
      </w:r>
      <w:r>
        <w:t>BreakdownTester.Capabilities.ICurrentLimitsConfigurable.GetLowCurrentLimitAsync()</w:t>
      </w:r>
    </w:p>
    <w:p w14:paraId="08ECB125" w14:textId="77777777" w:rsidR="00E80410" w:rsidRDefault="00EA74A2">
      <w:pPr>
        <w:pStyle w:val="CallChain"/>
        <w:rPr>
          <w:rFonts w:hint="eastAsia"/>
        </w:rPr>
      </w:pPr>
      <w:r>
        <w:t>источник → throw;</w:t>
      </w:r>
    </w:p>
    <w:p w14:paraId="7B549CD9" w14:textId="77777777" w:rsidR="00E80410" w:rsidRDefault="00EA74A2">
      <w:pPr>
        <w:pStyle w:val="CallChain"/>
        <w:rPr>
          <w:rFonts w:hint="eastAsia"/>
        </w:rPr>
      </w:pPr>
      <w:r>
        <w:t>propagation → (Exception ex)</w:t>
      </w:r>
    </w:p>
    <w:p w14:paraId="78122AD0" w14:textId="77777777" w:rsidR="00E80410" w:rsidRDefault="00EA74A2">
      <w:pPr>
        <w:pStyle w:val="CallChain"/>
        <w:rPr>
          <w:rFonts w:hint="eastAsia"/>
        </w:rPr>
      </w:pPr>
      <w:r>
        <w:t>transport exception / timeout / invalid response</w:t>
      </w:r>
    </w:p>
    <w:p w14:paraId="6C0162AC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0C335D18" w14:textId="77777777" w:rsidR="00E80410" w:rsidRDefault="00EA74A2">
      <w:pPr>
        <w:pStyle w:val="CallChain"/>
        <w:rPr>
          <w:rFonts w:hint="eastAsia"/>
        </w:rPr>
      </w:pPr>
      <w:r>
        <w:t>adapter catch/wrap или возврат failure</w:t>
      </w:r>
    </w:p>
    <w:p w14:paraId="298717E5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3EAC6C2E" w14:textId="77777777" w:rsidR="00E80410" w:rsidRDefault="00EA74A2">
      <w:pPr>
        <w:pStyle w:val="CallChain"/>
        <w:rPr>
          <w:rFonts w:hint="eastAsia"/>
        </w:rPr>
      </w:pPr>
      <w:r>
        <w:t>UserActionHelper.GetRunWithUserRepe</w:t>
      </w:r>
      <w:r>
        <w:t>atAsync(...)</w:t>
      </w:r>
    </w:p>
    <w:p w14:paraId="77BEFF31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7550FCE0" w14:textId="77777777" w:rsidR="00E80410" w:rsidRDefault="00EA74A2">
      <w:pPr>
        <w:pStyle w:val="CallChain"/>
        <w:rPr>
          <w:rFonts w:hint="eastAsia"/>
        </w:rPr>
      </w:pPr>
      <w:r>
        <w:t>ProtocolUI.WaitUserActionAsync(...) → UI Retry/None/Continue</w:t>
      </w:r>
    </w:p>
    <w:p w14:paraId="3F0203CD" w14:textId="77777777" w:rsidR="00E80410" w:rsidRDefault="00EA74A2">
      <w:pPr>
        <w:pStyle w:val="1"/>
        <w:pageBreakBefore/>
      </w:pPr>
      <w:bookmarkStart w:id="6" w:name="_Toc235703667"/>
      <w:r>
        <w:lastRenderedPageBreak/>
        <w:t>IFrequencyConfigurable</w:t>
      </w:r>
      <w:bookmarkEnd w:id="6"/>
    </w:p>
    <w:p w14:paraId="4B58B500" w14:textId="77777777" w:rsidR="00E80410" w:rsidRDefault="00EA74A2">
      <w:r>
        <w:rPr>
          <w:i/>
          <w:color w:val="4B5563"/>
          <w:sz w:val="19"/>
        </w:rPr>
        <w:t>Ask.Core.Shared.Interfaces.DeviceInterfaces.BreakdownTester.Capabilities.IFrequencyConfigurable</w:t>
      </w:r>
    </w:p>
    <w:p w14:paraId="25249F90" w14:textId="77777777" w:rsidR="00E80410" w:rsidRDefault="00EA74A2">
      <w:pPr>
        <w:pStyle w:val="21"/>
      </w:pPr>
      <w:r>
        <w:t>Механизм выбора Real / Idle</w:t>
      </w:r>
    </w:p>
    <w:p w14:paraId="090A13A2" w14:textId="77777777" w:rsidR="00E80410" w:rsidRDefault="00EA74A2">
      <w:r>
        <w:t>Доказанные production-ветви:</w:t>
      </w:r>
    </w:p>
    <w:p w14:paraId="629FE9CB" w14:textId="77777777" w:rsidR="00E80410" w:rsidRDefault="00EA74A2">
      <w:pPr>
        <w:pStyle w:val="CallChain"/>
        <w:rPr>
          <w:rFonts w:hint="eastAsia"/>
        </w:rPr>
      </w:pPr>
      <w:r>
        <w:t xml:space="preserve">├── </w:t>
      </w:r>
      <w:r>
        <w:t>GPT.AcwModeAdapter.FrequencyAdapterMode [прямое создание]</w:t>
      </w:r>
    </w:p>
    <w:p w14:paraId="2BD8F693" w14:textId="77777777" w:rsidR="00E80410" w:rsidRDefault="00EA74A2">
      <w:pPr>
        <w:pStyle w:val="CallChain"/>
        <w:rPr>
          <w:rFonts w:hint="eastAsia"/>
        </w:rPr>
      </w:pPr>
      <w:r>
        <w:t>└── GPT.Managment.FrequencyManagment [прямое создание]</w:t>
      </w:r>
    </w:p>
    <w:p w14:paraId="3D783979" w14:textId="77777777" w:rsidR="00E80410" w:rsidRDefault="00EA74A2">
      <w:r>
        <w:t>Фактические Idle-развилки:</w:t>
      </w:r>
    </w:p>
    <w:p w14:paraId="4841A927" w14:textId="77777777" w:rsidR="00E80410" w:rsidRDefault="00EA74A2">
      <w:pPr>
        <w:pStyle w:val="CallChain"/>
        <w:rPr>
          <w:rFonts w:hint="eastAsia"/>
        </w:rPr>
      </w:pPr>
      <w:r>
        <w:t>Task&lt;(bool Success, string Message)&gt; GPT.Managment.FrequencyManagment.SetFrequencyAsync(int frequency, IUserInteract</w:t>
      </w:r>
      <w:r>
        <w:t>ionService? userMessageService = null)</w:t>
      </w:r>
    </w:p>
    <w:p w14:paraId="1A0320FA" w14:textId="77777777" w:rsidR="00E80410" w:rsidRDefault="00EA74A2">
      <w:pPr>
        <w:pStyle w:val="CallChain"/>
        <w:rPr>
          <w:rFonts w:hint="eastAsia"/>
        </w:rPr>
      </w:pPr>
      <w:r>
        <w:t>└── if (ExecutionConfig.GetIsIdleModeEnabled())</w:t>
      </w:r>
    </w:p>
    <w:p w14:paraId="0514C834" w14:textId="77777777" w:rsidR="00E80410" w:rsidRDefault="00EA74A2">
      <w:pPr>
        <w:pStyle w:val="CallChain"/>
        <w:rPr>
          <w:rFonts w:hint="eastAsia"/>
        </w:rPr>
      </w:pPr>
      <w:r>
        <w:t>Task&lt;int&gt; GPT.Managment.FrequencyManagment.GetFrequencyAsync()</w:t>
      </w:r>
    </w:p>
    <w:p w14:paraId="09511AE8" w14:textId="77777777" w:rsidR="00E80410" w:rsidRDefault="00EA74A2">
      <w:pPr>
        <w:pStyle w:val="CallChain"/>
        <w:rPr>
          <w:rFonts w:hint="eastAsia"/>
        </w:rPr>
      </w:pPr>
      <w:r>
        <w:t>└── if (ExecutionConfig.GetIsIdleModeEnabled())</w:t>
      </w:r>
    </w:p>
    <w:p w14:paraId="0781E99C" w14:textId="77777777" w:rsidR="00E80410" w:rsidRDefault="00EA74A2">
      <w:pPr>
        <w:pStyle w:val="21"/>
      </w:pPr>
      <w:r>
        <w:t>Методы</w:t>
      </w:r>
    </w:p>
    <w:p w14:paraId="1DEBC969" w14:textId="77777777" w:rsidR="00E80410" w:rsidRDefault="00EA74A2">
      <w:pPr>
        <w:pStyle w:val="31"/>
      </w:pPr>
      <w:r>
        <w:t>Task&lt;(bool Success, string Message)&gt; BreakdownTeste</w:t>
      </w:r>
      <w:r>
        <w:t>r.Capabilities.IFrequencyConfigurable.SetFrequencyAsync(int frequency, IUserInteractionService? userMessageService = null)</w:t>
      </w:r>
    </w:p>
    <w:p w14:paraId="799A7C69" w14:textId="77777777" w:rsidR="00E80410" w:rsidRDefault="00EA74A2">
      <w:pPr>
        <w:pStyle w:val="CallChain"/>
        <w:rPr>
          <w:rFonts w:hint="eastAsia"/>
        </w:rPr>
      </w:pPr>
      <w:r>
        <w:t>COMMAND ↓</w:t>
      </w:r>
    </w:p>
    <w:p w14:paraId="36A3BBFC" w14:textId="77777777" w:rsidR="00E80410" w:rsidRDefault="00EA74A2">
      <w:pPr>
        <w:pStyle w:val="CallChain"/>
        <w:rPr>
          <w:rFonts w:hint="eastAsia"/>
        </w:rPr>
      </w:pPr>
      <w:r>
        <w:t xml:space="preserve">[Interface] Task&lt;(bool Success, string Message)&gt; BreakdownTester.Capabilities.IFrequencyConfigurable.SetFrequencyAsync(int </w:t>
      </w:r>
      <w:r>
        <w:t>frequency, IUserInteractionService? userMessageService = null)</w:t>
      </w:r>
    </w:p>
    <w:p w14:paraId="426F857E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4B610F89" w14:textId="77777777" w:rsidR="00E80410" w:rsidRDefault="00EA74A2">
      <w:pPr>
        <w:pStyle w:val="CallChain"/>
        <w:rPr>
          <w:rFonts w:hint="eastAsia"/>
        </w:rPr>
      </w:pPr>
      <w:r>
        <w:t>├── [Adapter] Task&lt;(bool, string)&gt; GPT.AcwModeAdapter.FrequencyAdapterMode.SetFrequencyAsync(int frequency, IUserInteractionService? userMessageService = null)</w:t>
      </w:r>
    </w:p>
    <w:p w14:paraId="659DCFA9" w14:textId="77777777" w:rsidR="00E80410" w:rsidRDefault="00EA74A2">
      <w:pPr>
        <w:pStyle w:val="CallChain"/>
        <w:rPr>
          <w:rFonts w:hint="eastAsia"/>
        </w:rPr>
      </w:pPr>
      <w:r>
        <w:t xml:space="preserve">│   ├── </w:t>
      </w:r>
      <w:r>
        <w:t>reachability: прямое создание</w:t>
      </w:r>
    </w:p>
    <w:p w14:paraId="72347EE0" w14:textId="77777777" w:rsidR="00E80410" w:rsidRDefault="00EA74A2">
      <w:pPr>
        <w:pStyle w:val="CallChain"/>
        <w:rPr>
          <w:rFonts w:hint="eastAsia"/>
        </w:rPr>
      </w:pPr>
      <w:r>
        <w:t>│   ├── if (!succes.Success || DeviceDisplayConfig.GetConnectionInfoVisibility())</w:t>
      </w:r>
    </w:p>
    <w:p w14:paraId="62F45A93" w14:textId="77777777" w:rsidR="00E80410" w:rsidRDefault="00EA74A2">
      <w:pPr>
        <w:pStyle w:val="CallChain"/>
        <w:rPr>
          <w:rFonts w:hint="eastAsia"/>
        </w:rPr>
      </w:pPr>
      <w:r>
        <w:t>│   ├── succes.Success ? ... : ...</w:t>
      </w:r>
    </w:p>
    <w:p w14:paraId="53439557" w14:textId="77777777" w:rsidR="00E80410" w:rsidRDefault="00EA74A2">
      <w:pPr>
        <w:pStyle w:val="CallChain"/>
        <w:rPr>
          <w:rFonts w:hint="eastAsia"/>
        </w:rPr>
      </w:pPr>
      <w:r>
        <w:t>│   ├── if (!result.Connect)</w:t>
      </w:r>
    </w:p>
    <w:p w14:paraId="62C4FF93" w14:textId="77777777" w:rsidR="00E80410" w:rsidRDefault="00EA74A2">
      <w:pPr>
        <w:pStyle w:val="CallChain"/>
        <w:rPr>
          <w:rFonts w:hint="eastAsia"/>
        </w:rPr>
      </w:pPr>
      <w:r>
        <w:t>│   ├── Command/template: $"{frequency} Гц"</w:t>
      </w:r>
    </w:p>
    <w:p w14:paraId="3A8D837E" w14:textId="77777777" w:rsidR="00E80410" w:rsidRDefault="00EA74A2">
      <w:pPr>
        <w:pStyle w:val="CallChain"/>
        <w:rPr>
          <w:rFonts w:hint="eastAsia"/>
        </w:rPr>
      </w:pPr>
      <w:r>
        <w:t>│   ├── Task&lt;bool&gt; Ask.Core.Services</w:t>
      </w:r>
      <w:r>
        <w:t>.UI.UserActionHelper.GetRunWithUserRepeatAsync(Func&lt;Task&lt;bool&gt;&gt; operation, IUserInteractionService messageService, bool loop = false, bool deviceTask = false)</w:t>
      </w:r>
    </w:p>
    <w:p w14:paraId="61FA517D" w14:textId="77777777" w:rsidR="00E80410" w:rsidRDefault="00EA74A2">
      <w:pPr>
        <w:pStyle w:val="CallChain"/>
        <w:rPr>
          <w:rFonts w:hint="eastAsia"/>
        </w:rPr>
      </w:pPr>
      <w:r>
        <w:t>│   │   ├── Task&lt;(bool Success, string Message)&gt; Ask.Core.Services.UI.UserActionHelper.RunCoreAsy</w:t>
      </w:r>
      <w:r>
        <w:t>nc(Func&lt;Task&lt;bool&gt;&gt; operation, IUserInteractionService messageService, bool loop, bool deviceTask)</w:t>
      </w:r>
    </w:p>
    <w:p w14:paraId="5B1504A5" w14:textId="77777777" w:rsidR="00E80410" w:rsidRDefault="00EA74A2">
      <w:pPr>
        <w:pStyle w:val="CallChain"/>
        <w:rPr>
          <w:rFonts w:hint="eastAsia"/>
        </w:rPr>
      </w:pPr>
      <w:r>
        <w:t>│   │   │   ├── do ... while (error)</w:t>
      </w:r>
    </w:p>
    <w:p w14:paraId="50601EC8" w14:textId="77777777" w:rsidR="00E80410" w:rsidRDefault="00EA74A2">
      <w:pPr>
        <w:pStyle w:val="CallChain"/>
        <w:rPr>
          <w:rFonts w:hint="eastAsia"/>
        </w:rPr>
      </w:pPr>
      <w:r>
        <w:t>│   │   │   ├── if (success &amp;&amp; next)</w:t>
      </w:r>
    </w:p>
    <w:p w14:paraId="1289CDA1" w14:textId="77777777" w:rsidR="00E80410" w:rsidRDefault="00EA74A2">
      <w:pPr>
        <w:pStyle w:val="CallChain"/>
        <w:rPr>
          <w:rFonts w:hint="eastAsia"/>
        </w:rPr>
      </w:pPr>
      <w:r>
        <w:t>│   │   │   ├── if (!error)</w:t>
      </w:r>
    </w:p>
    <w:p w14:paraId="4BA24D57" w14:textId="77777777" w:rsidR="00E80410" w:rsidRDefault="00EA74A2">
      <w:pPr>
        <w:pStyle w:val="CallChain"/>
        <w:rPr>
          <w:rFonts w:hint="eastAsia"/>
        </w:rPr>
      </w:pPr>
      <w:r>
        <w:t>│   │   │   ├── if (messageService == null)</w:t>
      </w:r>
    </w:p>
    <w:p w14:paraId="2C7DD0C2" w14:textId="77777777" w:rsidR="00E80410" w:rsidRDefault="00EA74A2">
      <w:pPr>
        <w:pStyle w:val="CallChain"/>
        <w:rPr>
          <w:rFonts w:hint="eastAsia"/>
        </w:rPr>
      </w:pPr>
      <w:r>
        <w:t xml:space="preserve">│   │   │  </w:t>
      </w:r>
      <w:r>
        <w:t xml:space="preserve"> ├── if (action == UserAction.None)</w:t>
      </w:r>
    </w:p>
    <w:p w14:paraId="71BE6742" w14:textId="77777777" w:rsidR="00E80410" w:rsidRDefault="00EA74A2">
      <w:pPr>
        <w:pStyle w:val="CallChain"/>
        <w:rPr>
          <w:rFonts w:hint="eastAsia"/>
        </w:rPr>
      </w:pPr>
      <w:r>
        <w:t>│   │   │   ├── if (action == UserAction.Retry)</w:t>
      </w:r>
    </w:p>
    <w:p w14:paraId="308C4571" w14:textId="77777777" w:rsidR="00E80410" w:rsidRDefault="00EA74A2">
      <w:pPr>
        <w:pStyle w:val="CallChain"/>
        <w:rPr>
          <w:rFonts w:hint="eastAsia"/>
        </w:rPr>
      </w:pPr>
      <w:r>
        <w:t>│   │   │   ├── CancellationToken IUserInteractionService.GetCancellationToken()</w:t>
      </w:r>
    </w:p>
    <w:p w14:paraId="1050BA46" w14:textId="77777777" w:rsidR="00E80410" w:rsidRDefault="00EA74A2">
      <w:pPr>
        <w:pStyle w:val="CallChain"/>
        <w:rPr>
          <w:rFonts w:hint="eastAsia"/>
        </w:rPr>
      </w:pPr>
      <w:r>
        <w:t>│   │   │   ├── Task&lt;Ask.Core.Shared.Metadata.Enums.UiEnums.UserAction&gt; IUserInteractionSer</w:t>
      </w:r>
      <w:r>
        <w:t>vice.WaitUserActionAsync(bool loop = false, bool deviceTask = false)</w:t>
      </w:r>
    </w:p>
    <w:p w14:paraId="0406C814" w14:textId="77777777" w:rsidR="00E80410" w:rsidRDefault="00EA74A2">
      <w:pPr>
        <w:pStyle w:val="CallChain"/>
        <w:rPr>
          <w:rFonts w:hint="eastAsia"/>
        </w:rPr>
      </w:pPr>
      <w:r>
        <w:lastRenderedPageBreak/>
        <w:t>│   │   │   ├── void Ask.Core.Services.UI.UserActionHelper.ApplyButtonMode(IUserInteractionService messageService, bool onlyExit)</w:t>
      </w:r>
    </w:p>
    <w:p w14:paraId="13366708" w14:textId="77777777" w:rsidR="00E80410" w:rsidRDefault="00EA74A2">
      <w:pPr>
        <w:pStyle w:val="CallChain"/>
        <w:rPr>
          <w:rFonts w:hint="eastAsia"/>
        </w:rPr>
      </w:pPr>
      <w:r>
        <w:t xml:space="preserve">│   │   │   │   ├── if </w:t>
      </w:r>
      <w:r>
        <w:t>(messageService?.ButtonService == null)</w:t>
      </w:r>
    </w:p>
    <w:p w14:paraId="291B677D" w14:textId="77777777" w:rsidR="00E80410" w:rsidRDefault="00EA74A2">
      <w:pPr>
        <w:pStyle w:val="CallChain"/>
        <w:rPr>
          <w:rFonts w:hint="eastAsia"/>
        </w:rPr>
      </w:pPr>
      <w:r>
        <w:t>│   │   │   │   ├── if (onlyExit)</w:t>
      </w:r>
    </w:p>
    <w:p w14:paraId="1B5DE820" w14:textId="77777777" w:rsidR="00E80410" w:rsidRDefault="00EA74A2">
      <w:pPr>
        <w:pStyle w:val="CallChain"/>
        <w:rPr>
          <w:rFonts w:hint="eastAsia"/>
        </w:rPr>
      </w:pPr>
      <w:r>
        <w:t>│   │   │   │   ├── void IButtonService.ShowOnlyExitButton()</w:t>
      </w:r>
    </w:p>
    <w:p w14:paraId="7C9ED290" w14:textId="77777777" w:rsidR="00E80410" w:rsidRDefault="00EA74A2">
      <w:pPr>
        <w:pStyle w:val="CallChain"/>
        <w:rPr>
          <w:rFonts w:hint="eastAsia"/>
        </w:rPr>
      </w:pPr>
      <w:r>
        <w:t>│   │   │   │   ├── void IButtonService.ShowOnlyStopAndFinishButtons()</w:t>
      </w:r>
    </w:p>
    <w:p w14:paraId="7400CE54" w14:textId="77777777" w:rsidR="00E80410" w:rsidRDefault="00EA74A2">
      <w:pPr>
        <w:pStyle w:val="CallChain"/>
        <w:rPr>
          <w:rFonts w:hint="eastAsia"/>
        </w:rPr>
      </w:pPr>
      <w:r>
        <w:t>│   ├── Task&lt;(bool Success, string Message)&gt; Break</w:t>
      </w:r>
      <w:r>
        <w:t>downTester.Capabilities.IFrequencyConfigurable.SetFrequencyAsync(int frequency, IUserInteractionService? userMessageService = null)</w:t>
      </w:r>
    </w:p>
    <w:p w14:paraId="5DF85BA2" w14:textId="77777777" w:rsidR="00E80410" w:rsidRDefault="00EA74A2">
      <w:pPr>
        <w:pStyle w:val="CallChain"/>
        <w:rPr>
          <w:rFonts w:hint="eastAsia"/>
        </w:rPr>
      </w:pPr>
      <w:r>
        <w:t>│   ├── bool DeviceDisplayConfig.GetConnectionInfoVisibility()</w:t>
      </w:r>
    </w:p>
    <w:p w14:paraId="1BE03E14" w14:textId="77777777" w:rsidR="00E80410" w:rsidRDefault="00EA74A2">
      <w:pPr>
        <w:pStyle w:val="CallChain"/>
        <w:rPr>
          <w:rFonts w:hint="eastAsia"/>
        </w:rPr>
      </w:pPr>
      <w:r>
        <w:t>│   ├── DeviceException Breakdown.AcwExceptionFactory.SetFreq</w:t>
      </w:r>
      <w:r>
        <w:t>uencyFailed(string name, int chassis, int number, string reason = null)</w:t>
      </w:r>
    </w:p>
    <w:p w14:paraId="04BA5225" w14:textId="77777777" w:rsidR="00E80410" w:rsidRDefault="00EA74A2">
      <w:pPr>
        <w:pStyle w:val="CallChain"/>
        <w:rPr>
          <w:rFonts w:hint="eastAsia"/>
        </w:rPr>
      </w:pPr>
      <w:r>
        <w:t>│   │   ├── Command/template: $"Ошибка установки частоты ACW {name}({chassis}.{number}){Format(reason)}"</w:t>
      </w:r>
    </w:p>
    <w:p w14:paraId="7AEE16DA" w14:textId="77777777" w:rsidR="00E80410" w:rsidRDefault="00EA74A2">
      <w:pPr>
        <w:pStyle w:val="CallChain"/>
        <w:rPr>
          <w:rFonts w:hint="eastAsia"/>
        </w:rPr>
      </w:pPr>
      <w:r>
        <w:t>└── Task&lt;(bool Success, string Message)&gt; GPT.Managment.FrequencyManagment.SetFr</w:t>
      </w:r>
      <w:r>
        <w:t>equencyAsync(int frequency, IUserInteractionService? userMessageService = null)</w:t>
      </w:r>
    </w:p>
    <w:p w14:paraId="1AEF98FE" w14:textId="77777777" w:rsidR="00E80410" w:rsidRDefault="00EA74A2">
      <w:pPr>
        <w:pStyle w:val="CallChain"/>
        <w:rPr>
          <w:rFonts w:hint="eastAsia"/>
        </w:rPr>
      </w:pPr>
      <w:r>
        <w:t xml:space="preserve">    ├── reachability: прямое создание</w:t>
      </w:r>
    </w:p>
    <w:p w14:paraId="74CCFC0C" w14:textId="77777777" w:rsidR="00E80410" w:rsidRDefault="00EA74A2">
      <w:pPr>
        <w:pStyle w:val="CallChain"/>
        <w:rPr>
          <w:rFonts w:hint="eastAsia"/>
        </w:rPr>
      </w:pPr>
      <w:r>
        <w:t xml:space="preserve">    ├── if (frequency != 50 &amp;&amp; frequency != 60)</w:t>
      </w:r>
    </w:p>
    <w:p w14:paraId="76EE45E7" w14:textId="77777777" w:rsidR="00E80410" w:rsidRDefault="00EA74A2">
      <w:pPr>
        <w:pStyle w:val="CallChain"/>
        <w:rPr>
          <w:rFonts w:hint="eastAsia"/>
        </w:rPr>
      </w:pPr>
      <w:r>
        <w:t xml:space="preserve">    ├── if (_getFrequency() == frequency)</w:t>
      </w:r>
    </w:p>
    <w:p w14:paraId="2DFC9E56" w14:textId="77777777" w:rsidR="00E80410" w:rsidRDefault="00EA74A2">
      <w:pPr>
        <w:pStyle w:val="CallChain"/>
        <w:rPr>
          <w:rFonts w:hint="eastAsia"/>
        </w:rPr>
      </w:pPr>
      <w:r>
        <w:t xml:space="preserve">    ├── if (ExecutionConfig.GetIsIdleModeEnabled())</w:t>
      </w:r>
    </w:p>
    <w:p w14:paraId="4F5326FA" w14:textId="77777777" w:rsidR="00E80410" w:rsidRDefault="00EA74A2">
      <w:pPr>
        <w:pStyle w:val="CallChain"/>
        <w:rPr>
          <w:rFonts w:hint="eastAsia"/>
        </w:rPr>
      </w:pPr>
      <w:r>
        <w:t xml:space="preserve">    ├── if (actual == frequency)</w:t>
      </w:r>
    </w:p>
    <w:p w14:paraId="440B2793" w14:textId="77777777" w:rsidR="00E80410" w:rsidRDefault="00EA74A2">
      <w:pPr>
        <w:pStyle w:val="CallChain"/>
        <w:rPr>
          <w:rFonts w:hint="eastAsia"/>
        </w:rPr>
      </w:pPr>
      <w:r>
        <w:t xml:space="preserve">    ├── Command/template: $"{nameof(SetFrequencyAsync)}: Устройство в Idle Mode. Пропускаем установку."</w:t>
      </w:r>
    </w:p>
    <w:p w14:paraId="7AFA1BAC" w14:textId="77777777" w:rsidR="00E80410" w:rsidRDefault="00EA74A2">
      <w:pPr>
        <w:pStyle w:val="CallChain"/>
        <w:rPr>
          <w:rFonts w:hint="eastAsia"/>
        </w:rPr>
      </w:pPr>
      <w:r>
        <w:t xml:space="preserve">    ├── Command/template: $"{ManualCommandManager.GetCommandSyntax(</w:t>
      </w:r>
      <w:r>
        <w:t>ManualCommand.MANU_ACW_FREQUENCY)} {frequency}"</w:t>
      </w:r>
    </w:p>
    <w:p w14:paraId="68049D8D" w14:textId="77777777" w:rsidR="00E80410" w:rsidRDefault="00EA74A2">
      <w:pPr>
        <w:pStyle w:val="CallChain"/>
        <w:rPr>
          <w:rFonts w:hint="eastAsia"/>
        </w:rPr>
      </w:pPr>
      <w:r>
        <w:t xml:space="preserve">    ├── Command/template: $"Не удалось установить частоту {frequency} Гц. Устройство сообщает: {actual} Гц."</w:t>
      </w:r>
    </w:p>
    <w:p w14:paraId="141D2508" w14:textId="77777777" w:rsidR="00E80410" w:rsidRDefault="00EA74A2">
      <w:pPr>
        <w:pStyle w:val="CallChain"/>
        <w:rPr>
          <w:rFonts w:hint="eastAsia"/>
        </w:rPr>
      </w:pPr>
      <w:r>
        <w:t xml:space="preserve">    ├── Command/template: $"Ошибка при установке частоты: {ex.Message}"</w:t>
      </w:r>
    </w:p>
    <w:p w14:paraId="3D227295" w14:textId="77777777" w:rsidR="00E80410" w:rsidRDefault="00EA74A2">
      <w:pPr>
        <w:pStyle w:val="CallChain"/>
        <w:rPr>
          <w:rFonts w:hint="eastAsia"/>
        </w:rPr>
      </w:pPr>
      <w:r>
        <w:t xml:space="preserve">    ├── bool ExecutionConfi</w:t>
      </w:r>
      <w:r>
        <w:t>g.GetIsIdleModeEnabled()</w:t>
      </w:r>
    </w:p>
    <w:p w14:paraId="6D928D53" w14:textId="77777777" w:rsidR="00E80410" w:rsidRDefault="00EA74A2">
      <w:pPr>
        <w:pStyle w:val="CallChain"/>
        <w:rPr>
          <w:rFonts w:hint="eastAsia"/>
        </w:rPr>
      </w:pPr>
      <w:r>
        <w:t xml:space="preserve">    ├── [Driver] Task&lt;string&gt; IDeviceProtocol.QueryAsync(string command, double responseDelay = 0, int timeout = 0, int port = 0, int delayBeforeCall = 0, CancellationToken cancellationToken = null) → см. «Глобальные runtime-механи</w:t>
      </w:r>
      <w:r>
        <w:t>змы / Транспортный dispatch»</w:t>
      </w:r>
    </w:p>
    <w:p w14:paraId="2A44A922" w14:textId="77777777" w:rsidR="00E80410" w:rsidRDefault="00EA74A2">
      <w:pPr>
        <w:pStyle w:val="CallChain"/>
        <w:rPr>
          <w:rFonts w:hint="eastAsia"/>
        </w:rPr>
      </w:pPr>
      <w:r>
        <w:t xml:space="preserve">    ├── Task&lt;int&gt; GPT.Managment.FrequencyManagment.GetFrequencyAsync()</w:t>
      </w:r>
    </w:p>
    <w:p w14:paraId="27193A1F" w14:textId="77777777" w:rsidR="00E80410" w:rsidRDefault="00EA74A2">
      <w:pPr>
        <w:pStyle w:val="CallChain"/>
        <w:rPr>
          <w:rFonts w:hint="eastAsia"/>
        </w:rPr>
      </w:pPr>
      <w:r>
        <w:t xml:space="preserve">    │   ├── if (ExecutionConfig.GetIsIdleModeEnabled())</w:t>
      </w:r>
    </w:p>
    <w:p w14:paraId="0DD776A8" w14:textId="77777777" w:rsidR="00E80410" w:rsidRDefault="00EA74A2">
      <w:pPr>
        <w:pStyle w:val="CallChain"/>
        <w:rPr>
          <w:rFonts w:hint="eastAsia"/>
        </w:rPr>
      </w:pPr>
      <w:r>
        <w:t xml:space="preserve">    │   ├── if (int.TryParse(response.Replace("Hz", "").Trim(), out var freq))</w:t>
      </w:r>
    </w:p>
    <w:p w14:paraId="1DEFB1C6" w14:textId="77777777" w:rsidR="00E80410" w:rsidRDefault="00EA74A2">
      <w:pPr>
        <w:pStyle w:val="CallChain"/>
        <w:rPr>
          <w:rFonts w:hint="eastAsia"/>
        </w:rPr>
      </w:pPr>
      <w:r>
        <w:t xml:space="preserve">    │   ├── Command/t</w:t>
      </w:r>
      <w:r>
        <w:t>emplate: $"{ManualCommandManager.GetCommandSyntax(ManualCommand.MANU_ACW_FREQUENCY)} ?"</w:t>
      </w:r>
    </w:p>
    <w:p w14:paraId="0F83A8E3" w14:textId="77777777" w:rsidR="00E80410" w:rsidRDefault="00EA74A2">
      <w:pPr>
        <w:pStyle w:val="CallChain"/>
        <w:rPr>
          <w:rFonts w:hint="eastAsia"/>
        </w:rPr>
      </w:pPr>
      <w:r>
        <w:t xml:space="preserve">    │   ├── bool ExecutionConfig.GetIsIdleModeEnabled()</w:t>
      </w:r>
    </w:p>
    <w:p w14:paraId="48F2C988" w14:textId="77777777" w:rsidR="00E80410" w:rsidRDefault="00EA74A2">
      <w:pPr>
        <w:pStyle w:val="CallChain"/>
        <w:rPr>
          <w:rFonts w:hint="eastAsia"/>
        </w:rPr>
      </w:pPr>
      <w:r>
        <w:t xml:space="preserve">    │   ├── [Driver] Task&lt;string&gt; IDeviceProtocol.QueryAsync(string command, double responseDelay = 0, int timeo</w:t>
      </w:r>
      <w:r>
        <w:t>ut = 0, int port = 0, int delayBeforeCall = 0, CancellationToken cancellationToken = null) → см. «Глобальные runtime-механизмы / Транспортный dispatch»</w:t>
      </w:r>
    </w:p>
    <w:p w14:paraId="252A41AC" w14:textId="77777777" w:rsidR="00E80410" w:rsidRDefault="00EA74A2">
      <w:pPr>
        <w:pStyle w:val="CallChain"/>
        <w:rPr>
          <w:rFonts w:hint="eastAsia"/>
        </w:rPr>
      </w:pPr>
      <w:r>
        <w:t>RESPONSE ↑</w:t>
      </w:r>
    </w:p>
    <w:p w14:paraId="6126201A" w14:textId="77777777" w:rsidR="00E80410" w:rsidRDefault="00EA74A2">
      <w:pPr>
        <w:pStyle w:val="CallChain"/>
        <w:rPr>
          <w:rFonts w:hint="eastAsia"/>
        </w:rPr>
      </w:pPr>
      <w:r>
        <w:t>Task&lt;int&gt; GPT.Managment.FrequencyManagment.GetFrequencyAsync()</w:t>
      </w:r>
    </w:p>
    <w:p w14:paraId="0EAA5D44" w14:textId="77777777" w:rsidR="00E80410" w:rsidRDefault="00EA74A2">
      <w:pPr>
        <w:pStyle w:val="CallChain"/>
        <w:rPr>
          <w:rFonts w:hint="eastAsia"/>
        </w:rPr>
      </w:pPr>
      <w:r>
        <w:t>↑ Task&lt;string&gt; IDeviceProtocol</w:t>
      </w:r>
      <w:r>
        <w:t>.QueryAsync(string command, double responseDelay = 0, int timeout = 0, int port = 0, int delayBeforeCall = 0, CancellationToken cancellationToken = null)</w:t>
      </w:r>
    </w:p>
    <w:p w14:paraId="38C8A8AF" w14:textId="77777777" w:rsidR="00E80410" w:rsidRDefault="00EA74A2">
      <w:pPr>
        <w:pStyle w:val="CallChain"/>
        <w:rPr>
          <w:rFonts w:hint="eastAsia"/>
        </w:rPr>
      </w:pPr>
      <w:r>
        <w:t>↑ bool ExecutionConfig.GetIsIdleModeEnabled()</w:t>
      </w:r>
    </w:p>
    <w:p w14:paraId="04FC1725" w14:textId="77777777" w:rsidR="00E80410" w:rsidRDefault="00EA74A2">
      <w:pPr>
        <w:pStyle w:val="CallChain"/>
        <w:rPr>
          <w:rFonts w:hint="eastAsia"/>
        </w:rPr>
      </w:pPr>
      <w:r>
        <w:t>↑ bool DeviceDisplayConfig.GetConnectionInfoVisibility()</w:t>
      </w:r>
    </w:p>
    <w:p w14:paraId="5610AA8D" w14:textId="77777777" w:rsidR="00E80410" w:rsidRDefault="00EA74A2">
      <w:pPr>
        <w:pStyle w:val="CallChain"/>
        <w:rPr>
          <w:rFonts w:hint="eastAsia"/>
        </w:rPr>
      </w:pPr>
      <w:r>
        <w:t>↑ Task&lt;bool&gt; Ask.Core.Services.UI.UserActionHelper.GetRunWithUserRepeatAsync(Func&lt;Task&lt;bool&gt;&gt; operation, IUserInteractionService messageService, bool loop = false, bool deviceTask = false)</w:t>
      </w:r>
    </w:p>
    <w:p w14:paraId="586BC155" w14:textId="77777777" w:rsidR="00E80410" w:rsidRDefault="00EA74A2">
      <w:pPr>
        <w:pStyle w:val="CallChain"/>
        <w:rPr>
          <w:rFonts w:hint="eastAsia"/>
        </w:rPr>
      </w:pPr>
      <w:r>
        <w:t>↑ [Interface] Task&lt;(bool Success, string Message)&gt; BreakdownTester</w:t>
      </w:r>
      <w:r>
        <w:t>.Capabilities.IFrequencyConfigurable.SetFrequencyAsync(int frequency, IUserInteractionService? userMessageService = null)</w:t>
      </w:r>
    </w:p>
    <w:p w14:paraId="38E4B91D" w14:textId="77777777" w:rsidR="00E80410" w:rsidRDefault="00EA74A2">
      <w:pPr>
        <w:pStyle w:val="31"/>
      </w:pPr>
      <w:r>
        <w:lastRenderedPageBreak/>
        <w:t>Task&lt;int&gt; BreakdownTester.Capabilities.IFrequencyConfigurable.GetFrequencyAsync()</w:t>
      </w:r>
    </w:p>
    <w:p w14:paraId="399E6234" w14:textId="77777777" w:rsidR="00E80410" w:rsidRDefault="00EA74A2">
      <w:pPr>
        <w:pStyle w:val="CallChain"/>
        <w:rPr>
          <w:rFonts w:hint="eastAsia"/>
        </w:rPr>
      </w:pPr>
      <w:r>
        <w:t>COMMAND ↓</w:t>
      </w:r>
    </w:p>
    <w:p w14:paraId="0C2A4879" w14:textId="77777777" w:rsidR="00E80410" w:rsidRDefault="00EA74A2">
      <w:pPr>
        <w:pStyle w:val="CallChain"/>
        <w:rPr>
          <w:rFonts w:hint="eastAsia"/>
        </w:rPr>
      </w:pPr>
      <w:r>
        <w:t>[Interface] Task&lt;int&gt; BreakdownTester.Capa</w:t>
      </w:r>
      <w:r>
        <w:t>bilities.IFrequencyConfigurable.GetFrequencyAsync()</w:t>
      </w:r>
    </w:p>
    <w:p w14:paraId="4D2B0CCB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0796A27D" w14:textId="77777777" w:rsidR="00E80410" w:rsidRDefault="00EA74A2">
      <w:pPr>
        <w:pStyle w:val="CallChain"/>
        <w:rPr>
          <w:rFonts w:hint="eastAsia"/>
        </w:rPr>
      </w:pPr>
      <w:r>
        <w:t>├── [Adapter] Task&lt;int&gt; GPT.AcwModeAdapter.FrequencyAdapterMode.GetFrequencyAsync()</w:t>
      </w:r>
    </w:p>
    <w:p w14:paraId="38E4479D" w14:textId="77777777" w:rsidR="00E80410" w:rsidRDefault="00EA74A2">
      <w:pPr>
        <w:pStyle w:val="CallChain"/>
        <w:rPr>
          <w:rFonts w:hint="eastAsia"/>
        </w:rPr>
      </w:pPr>
      <w:r>
        <w:t>│   ├── reachability: прямое создание</w:t>
      </w:r>
    </w:p>
    <w:p w14:paraId="289C2056" w14:textId="77777777" w:rsidR="00E80410" w:rsidRDefault="00EA74A2">
      <w:pPr>
        <w:pStyle w:val="CallChain"/>
        <w:rPr>
          <w:rFonts w:hint="eastAsia"/>
        </w:rPr>
      </w:pPr>
      <w:r>
        <w:t>│   ├── Task&lt;int&gt; BreakdownTester.Capabilities.IFrequencyConfigurable.GetFrequen</w:t>
      </w:r>
      <w:r>
        <w:t>cyAsync()</w:t>
      </w:r>
    </w:p>
    <w:p w14:paraId="089155F7" w14:textId="77777777" w:rsidR="00E80410" w:rsidRDefault="00EA74A2">
      <w:pPr>
        <w:pStyle w:val="CallChain"/>
        <w:rPr>
          <w:rFonts w:hint="eastAsia"/>
        </w:rPr>
      </w:pPr>
      <w:r>
        <w:t>└── Task&lt;int&gt; GPT.Managment.FrequencyManagment.GetFrequencyAsync()</w:t>
      </w:r>
    </w:p>
    <w:p w14:paraId="4A9BAC96" w14:textId="77777777" w:rsidR="00E80410" w:rsidRDefault="00EA74A2">
      <w:pPr>
        <w:pStyle w:val="CallChain"/>
        <w:rPr>
          <w:rFonts w:hint="eastAsia"/>
        </w:rPr>
      </w:pPr>
      <w:r>
        <w:t xml:space="preserve">    ├── reachability: прямое создание</w:t>
      </w:r>
    </w:p>
    <w:p w14:paraId="5138D7C0" w14:textId="77777777" w:rsidR="00E80410" w:rsidRDefault="00EA74A2">
      <w:pPr>
        <w:pStyle w:val="CallChain"/>
        <w:rPr>
          <w:rFonts w:hint="eastAsia"/>
        </w:rPr>
      </w:pPr>
      <w:r>
        <w:t xml:space="preserve">    ├── if (ExecutionConfig.GetIsIdleModeEnabled())</w:t>
      </w:r>
    </w:p>
    <w:p w14:paraId="0CB9B1C0" w14:textId="77777777" w:rsidR="00E80410" w:rsidRDefault="00EA74A2">
      <w:pPr>
        <w:pStyle w:val="CallChain"/>
        <w:rPr>
          <w:rFonts w:hint="eastAsia"/>
        </w:rPr>
      </w:pPr>
      <w:r>
        <w:t xml:space="preserve">    ├── if (int.TryParse(response.Replace("Hz", "").Trim(), out var freq))</w:t>
      </w:r>
    </w:p>
    <w:p w14:paraId="4AE4D3CA" w14:textId="77777777" w:rsidR="00E80410" w:rsidRDefault="00EA74A2">
      <w:pPr>
        <w:pStyle w:val="CallChain"/>
        <w:rPr>
          <w:rFonts w:hint="eastAsia"/>
        </w:rPr>
      </w:pPr>
      <w:r>
        <w:t xml:space="preserve">    ├── Command/template: $"{ManualCommandManager.GetCommandSyntax(ManualCommand.MANU_ACW_FREQUENCY)} ?"</w:t>
      </w:r>
    </w:p>
    <w:p w14:paraId="479DB956" w14:textId="77777777" w:rsidR="00E80410" w:rsidRDefault="00EA74A2">
      <w:pPr>
        <w:pStyle w:val="CallChain"/>
        <w:rPr>
          <w:rFonts w:hint="eastAsia"/>
        </w:rPr>
      </w:pPr>
      <w:r>
        <w:t xml:space="preserve">    ├── bool ExecutionConfig.GetIsIdleModeEnabled()</w:t>
      </w:r>
    </w:p>
    <w:p w14:paraId="08DBE0A0" w14:textId="77777777" w:rsidR="00E80410" w:rsidRDefault="00EA74A2">
      <w:pPr>
        <w:pStyle w:val="CallChain"/>
        <w:rPr>
          <w:rFonts w:hint="eastAsia"/>
        </w:rPr>
      </w:pPr>
      <w:r>
        <w:t xml:space="preserve">    ├── [Driver] Task&lt;st</w:t>
      </w:r>
      <w:r>
        <w:t>ring&gt; IDeviceProtocol.QueryAsync(string command, double responseDelay = 0, int timeout = 0, int port = 0, int delayBeforeCall = 0, CancellationToken cancellationToken = null) → см. «Глобальные runtime-механизмы / Транспортный dispatch»</w:t>
      </w:r>
    </w:p>
    <w:p w14:paraId="76451F6E" w14:textId="77777777" w:rsidR="00E80410" w:rsidRDefault="00EA74A2">
      <w:pPr>
        <w:pStyle w:val="CallChain"/>
        <w:rPr>
          <w:rFonts w:hint="eastAsia"/>
        </w:rPr>
      </w:pPr>
      <w:r>
        <w:t>RESPONSE ↑</w:t>
      </w:r>
    </w:p>
    <w:p w14:paraId="54D3BFD6" w14:textId="77777777" w:rsidR="00E80410" w:rsidRDefault="00EA74A2">
      <w:pPr>
        <w:pStyle w:val="CallChain"/>
        <w:rPr>
          <w:rFonts w:hint="eastAsia"/>
        </w:rPr>
      </w:pPr>
      <w:r>
        <w:t>Task&lt;string&gt; IDeviceProtocol.QueryAsync(string command, double responseDelay = 0, int timeout = 0, int port = 0, int delayBeforeCall = 0, CancellationToken cancellationToken = null)</w:t>
      </w:r>
    </w:p>
    <w:p w14:paraId="5A735EC4" w14:textId="77777777" w:rsidR="00E80410" w:rsidRDefault="00EA74A2">
      <w:pPr>
        <w:pStyle w:val="CallChain"/>
        <w:rPr>
          <w:rFonts w:hint="eastAsia"/>
        </w:rPr>
      </w:pPr>
      <w:r>
        <w:t>↑ bool ExecutionConfig.GetIsIdleModeEnabled()</w:t>
      </w:r>
    </w:p>
    <w:p w14:paraId="17075FDF" w14:textId="77777777" w:rsidR="00E80410" w:rsidRDefault="00EA74A2">
      <w:pPr>
        <w:pStyle w:val="CallChain"/>
        <w:rPr>
          <w:rFonts w:hint="eastAsia"/>
        </w:rPr>
      </w:pPr>
      <w:r>
        <w:t>↑ Task&lt;int&gt; GPT.Managment.Fr</w:t>
      </w:r>
      <w:r>
        <w:t>equencyManagment.GetFrequencyAsync()</w:t>
      </w:r>
    </w:p>
    <w:p w14:paraId="10F59940" w14:textId="77777777" w:rsidR="00E80410" w:rsidRDefault="00EA74A2">
      <w:pPr>
        <w:pStyle w:val="CallChain"/>
        <w:rPr>
          <w:rFonts w:hint="eastAsia"/>
        </w:rPr>
      </w:pPr>
      <w:r>
        <w:t>↑ Task&lt;int&gt; BreakdownTester.Capabilities.IFrequencyConfigurable.GetFrequencyAsync()</w:t>
      </w:r>
    </w:p>
    <w:p w14:paraId="3904D84F" w14:textId="77777777" w:rsidR="00E80410" w:rsidRDefault="00EA74A2">
      <w:pPr>
        <w:pStyle w:val="CallChain"/>
        <w:rPr>
          <w:rFonts w:hint="eastAsia"/>
        </w:rPr>
      </w:pPr>
      <w:r>
        <w:t>↑ Task&lt;int&gt; GPT.AcwModeAdapter.FrequencyAdapterMode.GetFrequencyAsync()</w:t>
      </w:r>
    </w:p>
    <w:p w14:paraId="09EB210D" w14:textId="77777777" w:rsidR="00E80410" w:rsidRDefault="00EA74A2">
      <w:pPr>
        <w:pStyle w:val="CallChain"/>
        <w:rPr>
          <w:rFonts w:hint="eastAsia"/>
        </w:rPr>
      </w:pPr>
      <w:r>
        <w:t>↑ [Interface] Task&lt;int&gt; BreakdownTester.Capabilities.IFrequency</w:t>
      </w:r>
      <w:r>
        <w:t>Configurable.GetFrequencyAsync()</w:t>
      </w:r>
    </w:p>
    <w:p w14:paraId="1C5F94BD" w14:textId="77777777" w:rsidR="00E80410" w:rsidRDefault="00EA74A2">
      <w:pPr>
        <w:pStyle w:val="21"/>
      </w:pPr>
      <w:r>
        <w:t>События</w:t>
      </w:r>
    </w:p>
    <w:p w14:paraId="19D9E629" w14:textId="77777777" w:rsidR="00E80410" w:rsidRDefault="00EA74A2">
      <w:r>
        <w:t>События в контракте отсутствуют.</w:t>
      </w:r>
    </w:p>
    <w:p w14:paraId="575F8205" w14:textId="77777777" w:rsidR="00E80410" w:rsidRDefault="00EA74A2">
      <w:pPr>
        <w:pStyle w:val="21"/>
      </w:pPr>
      <w:r>
        <w:t>Фоновые вызовы</w:t>
      </w:r>
    </w:p>
    <w:p w14:paraId="060BCC77" w14:textId="77777777" w:rsidR="00E80410" w:rsidRDefault="00EA74A2">
      <w:pPr>
        <w:pStyle w:val="CallChain"/>
        <w:rPr>
          <w:rFonts w:hint="eastAsia"/>
        </w:rPr>
      </w:pPr>
      <w:r>
        <w:t>├── Task&lt;(bool Success, string Message)&gt; GPT.Managment.FrequencyManagment.SetFrequencyAsync(int frequency, IUserInteractionService? userMessageService = null)</w:t>
      </w:r>
    </w:p>
    <w:p w14:paraId="0DAFB21F" w14:textId="77777777" w:rsidR="00E80410" w:rsidRDefault="00EA74A2">
      <w:pPr>
        <w:pStyle w:val="CallChain"/>
        <w:rPr>
          <w:rFonts w:hint="eastAsia"/>
        </w:rPr>
      </w:pPr>
      <w:r>
        <w:t>├── Task</w:t>
      </w:r>
      <w:r>
        <w:t>&lt;Breakdown.AcwConfiguration&gt; GPT.Managment.AcwConfigManager.ReadConfigurationAsync()</w:t>
      </w:r>
    </w:p>
    <w:p w14:paraId="28510E47" w14:textId="77777777" w:rsidR="00E80410" w:rsidRDefault="00EA74A2">
      <w:pPr>
        <w:pStyle w:val="CallChain"/>
        <w:rPr>
          <w:rFonts w:hint="eastAsia"/>
        </w:rPr>
      </w:pPr>
      <w:r>
        <w:t>└── Task&lt;int&gt; GPT.Managment.FrequencyManagment.GetFrequencyAsync()</w:t>
      </w:r>
    </w:p>
    <w:p w14:paraId="489D8A6A" w14:textId="77777777" w:rsidR="00E80410" w:rsidRDefault="00EA74A2">
      <w:pPr>
        <w:pStyle w:val="21"/>
      </w:pPr>
      <w:r>
        <w:t>Обработка ошибок</w:t>
      </w:r>
    </w:p>
    <w:p w14:paraId="5ED3EF6E" w14:textId="77777777" w:rsidR="00E80410" w:rsidRDefault="00EA74A2">
      <w:pPr>
        <w:pStyle w:val="31"/>
      </w:pPr>
      <w:r>
        <w:t>Task&lt;(bool Success, string Message)&gt; BreakdownTester.Capabilities.IFrequencyConfigurabl</w:t>
      </w:r>
      <w:r>
        <w:t>e.SetFrequencyAsync(int frequency, IUserInteractionService? userMessageService = null)</w:t>
      </w:r>
    </w:p>
    <w:p w14:paraId="03953086" w14:textId="77777777" w:rsidR="00E80410" w:rsidRDefault="00EA74A2">
      <w:pPr>
        <w:pStyle w:val="CallChain"/>
        <w:rPr>
          <w:rFonts w:hint="eastAsia"/>
        </w:rPr>
      </w:pPr>
      <w:r>
        <w:t>источник → throw AcwExceptionFactory.SetFrequencyFailed(_device.Name, _device.NumberChassis, _device.Number);</w:t>
      </w:r>
    </w:p>
    <w:p w14:paraId="0D7324D4" w14:textId="77777777" w:rsidR="00E80410" w:rsidRDefault="00EA74A2">
      <w:pPr>
        <w:pStyle w:val="CallChain"/>
        <w:rPr>
          <w:rFonts w:hint="eastAsia"/>
        </w:rPr>
      </w:pPr>
      <w:r>
        <w:t>propagation → (Exception ex)</w:t>
      </w:r>
    </w:p>
    <w:p w14:paraId="15588992" w14:textId="77777777" w:rsidR="00E80410" w:rsidRDefault="00EA74A2">
      <w:pPr>
        <w:pStyle w:val="CallChain"/>
        <w:rPr>
          <w:rFonts w:hint="eastAsia"/>
        </w:rPr>
      </w:pPr>
      <w:r>
        <w:t>propagation → catch</w:t>
      </w:r>
    </w:p>
    <w:p w14:paraId="00A2747E" w14:textId="77777777" w:rsidR="00E80410" w:rsidRDefault="00EA74A2">
      <w:pPr>
        <w:pStyle w:val="CallChain"/>
        <w:rPr>
          <w:rFonts w:hint="eastAsia"/>
        </w:rPr>
      </w:pPr>
      <w:r>
        <w:t xml:space="preserve">transport </w:t>
      </w:r>
      <w:r>
        <w:t>exception / timeout / invalid response</w:t>
      </w:r>
    </w:p>
    <w:p w14:paraId="735BC011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21E43228" w14:textId="77777777" w:rsidR="00E80410" w:rsidRDefault="00EA74A2">
      <w:pPr>
        <w:pStyle w:val="CallChain"/>
        <w:rPr>
          <w:rFonts w:hint="eastAsia"/>
        </w:rPr>
      </w:pPr>
      <w:r>
        <w:lastRenderedPageBreak/>
        <w:t>adapter catch/wrap или возврат failure</w:t>
      </w:r>
    </w:p>
    <w:p w14:paraId="4A64EFCA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1D4FE842" w14:textId="77777777" w:rsidR="00E80410" w:rsidRDefault="00EA74A2">
      <w:pPr>
        <w:pStyle w:val="CallChain"/>
        <w:rPr>
          <w:rFonts w:hint="eastAsia"/>
        </w:rPr>
      </w:pPr>
      <w:r>
        <w:t>UserActionHelper.GetRunWithUserRepeatAsync(...)</w:t>
      </w:r>
    </w:p>
    <w:p w14:paraId="1D8DF795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6A5FCD2B" w14:textId="77777777" w:rsidR="00E80410" w:rsidRDefault="00EA74A2">
      <w:pPr>
        <w:pStyle w:val="CallChain"/>
        <w:rPr>
          <w:rFonts w:hint="eastAsia"/>
        </w:rPr>
      </w:pPr>
      <w:r>
        <w:t>ProtocolUI.WaitUserActionAsync(...) → UI Retry/None/Continue</w:t>
      </w:r>
    </w:p>
    <w:p w14:paraId="784ED3BE" w14:textId="77777777" w:rsidR="00E80410" w:rsidRDefault="00EA74A2">
      <w:pPr>
        <w:pStyle w:val="31"/>
      </w:pPr>
      <w:r>
        <w:t xml:space="preserve">Task&lt;int&gt; </w:t>
      </w:r>
      <w:r>
        <w:t>BreakdownTester.Capabilities.IFrequencyConfigurable.GetFrequencyAsync()</w:t>
      </w:r>
    </w:p>
    <w:p w14:paraId="031E1A29" w14:textId="77777777" w:rsidR="00E80410" w:rsidRDefault="00EA74A2">
      <w:pPr>
        <w:pStyle w:val="CallChain"/>
        <w:rPr>
          <w:rFonts w:hint="eastAsia"/>
        </w:rPr>
      </w:pPr>
      <w:r>
        <w:t>propagation → catch</w:t>
      </w:r>
    </w:p>
    <w:p w14:paraId="34DE4D5E" w14:textId="77777777" w:rsidR="00E80410" w:rsidRDefault="00EA74A2">
      <w:pPr>
        <w:pStyle w:val="CallChain"/>
        <w:rPr>
          <w:rFonts w:hint="eastAsia"/>
        </w:rPr>
      </w:pPr>
      <w:r>
        <w:t>transport exception / timeout / invalid response</w:t>
      </w:r>
    </w:p>
    <w:p w14:paraId="4F4AEB03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0826B719" w14:textId="77777777" w:rsidR="00E80410" w:rsidRDefault="00EA74A2">
      <w:pPr>
        <w:pStyle w:val="CallChain"/>
        <w:rPr>
          <w:rFonts w:hint="eastAsia"/>
        </w:rPr>
      </w:pPr>
      <w:r>
        <w:t>adapter catch/wrap или возврат failure</w:t>
      </w:r>
    </w:p>
    <w:p w14:paraId="504AE7DD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64ADE273" w14:textId="77777777" w:rsidR="00E80410" w:rsidRDefault="00EA74A2">
      <w:pPr>
        <w:pStyle w:val="CallChain"/>
        <w:rPr>
          <w:rFonts w:hint="eastAsia"/>
        </w:rPr>
      </w:pPr>
      <w:r>
        <w:t>UserActionHelper.GetRunWithUserRepeatAsync(...)</w:t>
      </w:r>
    </w:p>
    <w:p w14:paraId="7DD53575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7770C7FB" w14:textId="77777777" w:rsidR="00E80410" w:rsidRDefault="00EA74A2">
      <w:pPr>
        <w:pStyle w:val="CallChain"/>
        <w:rPr>
          <w:rFonts w:hint="eastAsia"/>
        </w:rPr>
      </w:pPr>
      <w:r>
        <w:t>ProtocolUI.WaitUserAct</w:t>
      </w:r>
      <w:r>
        <w:t>ionAsync(...) → UI Retry/None/Continue</w:t>
      </w:r>
    </w:p>
    <w:p w14:paraId="3CB4D967" w14:textId="77777777" w:rsidR="00E80410" w:rsidRDefault="00EA74A2">
      <w:pPr>
        <w:pStyle w:val="1"/>
        <w:pageBreakBefore/>
      </w:pPr>
      <w:bookmarkStart w:id="7" w:name="_Toc235703668"/>
      <w:r>
        <w:lastRenderedPageBreak/>
        <w:t>IGroundModeConfigurable</w:t>
      </w:r>
      <w:bookmarkEnd w:id="7"/>
    </w:p>
    <w:p w14:paraId="01050995" w14:textId="77777777" w:rsidR="00E80410" w:rsidRDefault="00EA74A2">
      <w:r>
        <w:rPr>
          <w:i/>
          <w:color w:val="4B5563"/>
          <w:sz w:val="19"/>
        </w:rPr>
        <w:t>Ask.Core.Shared.Interfaces.DeviceInterfaces.BreakdownTester.Capabilities.IGroundModeConfigurable</w:t>
      </w:r>
    </w:p>
    <w:p w14:paraId="394D3F58" w14:textId="77777777" w:rsidR="00E80410" w:rsidRDefault="00EA74A2">
      <w:pPr>
        <w:pStyle w:val="21"/>
      </w:pPr>
      <w:r>
        <w:t>Механизм выбора Real / Idle</w:t>
      </w:r>
    </w:p>
    <w:p w14:paraId="6383DEDF" w14:textId="77777777" w:rsidR="00E80410" w:rsidRDefault="00EA74A2">
      <w:r>
        <w:t>Доказанные production-ветви:</w:t>
      </w:r>
    </w:p>
    <w:p w14:paraId="5509F664" w14:textId="77777777" w:rsidR="00E80410" w:rsidRDefault="00EA74A2">
      <w:pPr>
        <w:pStyle w:val="CallChain"/>
        <w:rPr>
          <w:rFonts w:hint="eastAsia"/>
        </w:rPr>
      </w:pPr>
      <w:r>
        <w:t>├── GPT.AcwModeAdapter.GroundModeAdapte</w:t>
      </w:r>
      <w:r>
        <w:t>rMode [прямое создание]</w:t>
      </w:r>
    </w:p>
    <w:p w14:paraId="7A3E2AF3" w14:textId="77777777" w:rsidR="00E80410" w:rsidRDefault="00EA74A2">
      <w:pPr>
        <w:pStyle w:val="CallChain"/>
        <w:rPr>
          <w:rFonts w:hint="eastAsia"/>
        </w:rPr>
      </w:pPr>
      <w:r>
        <w:t>├── GPT.DcwModeAdapter.GroundModeAdapterMode [прямое создание]</w:t>
      </w:r>
    </w:p>
    <w:p w14:paraId="3E029733" w14:textId="77777777" w:rsidR="00E80410" w:rsidRDefault="00EA74A2">
      <w:pPr>
        <w:pStyle w:val="CallChain"/>
        <w:rPr>
          <w:rFonts w:hint="eastAsia"/>
        </w:rPr>
      </w:pPr>
      <w:r>
        <w:t>└── GPT.Managment.GroundModeManagment [прямое создание]</w:t>
      </w:r>
    </w:p>
    <w:p w14:paraId="046F612A" w14:textId="77777777" w:rsidR="00E80410" w:rsidRDefault="00EA74A2">
      <w:r>
        <w:t>Фактические Idle-развилки:</w:t>
      </w:r>
    </w:p>
    <w:p w14:paraId="3FEF2F5F" w14:textId="77777777" w:rsidR="00E80410" w:rsidRDefault="00EA74A2">
      <w:pPr>
        <w:pStyle w:val="CallChain"/>
        <w:rPr>
          <w:rFonts w:hint="eastAsia"/>
        </w:rPr>
      </w:pPr>
      <w:r>
        <w:t>Task&lt;bool&gt; GPT.Managment.GroundModeManagment.GetGroundModeAsync()</w:t>
      </w:r>
    </w:p>
    <w:p w14:paraId="55F9224E" w14:textId="77777777" w:rsidR="00E80410" w:rsidRDefault="00EA74A2">
      <w:pPr>
        <w:pStyle w:val="CallChain"/>
        <w:rPr>
          <w:rFonts w:hint="eastAsia"/>
        </w:rPr>
      </w:pPr>
      <w:r>
        <w:t>└── if (ExecutionCon</w:t>
      </w:r>
      <w:r>
        <w:t>fig.GetIsIdleModeEnabled())</w:t>
      </w:r>
    </w:p>
    <w:p w14:paraId="51A5FF86" w14:textId="77777777" w:rsidR="00E80410" w:rsidRDefault="00EA74A2">
      <w:pPr>
        <w:pStyle w:val="21"/>
      </w:pPr>
      <w:r>
        <w:t>Методы</w:t>
      </w:r>
    </w:p>
    <w:p w14:paraId="684894D0" w14:textId="77777777" w:rsidR="00E80410" w:rsidRDefault="00EA74A2">
      <w:pPr>
        <w:pStyle w:val="31"/>
      </w:pPr>
      <w:r>
        <w:t>Task&lt;(bool Success, string Message)&gt; BreakdownTester.Capabilities.IGroundModeConfigurable.SetGroundModeAsync(bool state, IUserInteractionService? userMessageService = null)</w:t>
      </w:r>
    </w:p>
    <w:p w14:paraId="4381E74C" w14:textId="77777777" w:rsidR="00E80410" w:rsidRDefault="00EA74A2">
      <w:pPr>
        <w:pStyle w:val="CallChain"/>
        <w:rPr>
          <w:rFonts w:hint="eastAsia"/>
        </w:rPr>
      </w:pPr>
      <w:r>
        <w:t>COMMAND ↓</w:t>
      </w:r>
    </w:p>
    <w:p w14:paraId="6993327D" w14:textId="77777777" w:rsidR="00E80410" w:rsidRDefault="00EA74A2">
      <w:pPr>
        <w:pStyle w:val="CallChain"/>
        <w:rPr>
          <w:rFonts w:hint="eastAsia"/>
        </w:rPr>
      </w:pPr>
      <w:r>
        <w:t xml:space="preserve">[Interface] Task&lt;(bool </w:t>
      </w:r>
      <w:r>
        <w:t>Success, string Message)&gt; BreakdownTester.Capabilities.IGroundModeConfigurable.SetGroundModeAsync(bool state, IUserInteractionService? userMessageService = null)</w:t>
      </w:r>
    </w:p>
    <w:p w14:paraId="4F04C41E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04E4A385" w14:textId="77777777" w:rsidR="00E80410" w:rsidRDefault="00EA74A2">
      <w:pPr>
        <w:pStyle w:val="CallChain"/>
        <w:rPr>
          <w:rFonts w:hint="eastAsia"/>
        </w:rPr>
      </w:pPr>
      <w:r>
        <w:t xml:space="preserve">├── [Adapter] Task&lt;(bool Success, string Message)&gt; </w:t>
      </w:r>
      <w:r>
        <w:t>GPT.AcwModeAdapter.GroundModeAdapterMode.SetGroundModeAsync(bool state, IUserInteractionService? userMessageService = null)</w:t>
      </w:r>
    </w:p>
    <w:p w14:paraId="5261D904" w14:textId="77777777" w:rsidR="00E80410" w:rsidRDefault="00EA74A2">
      <w:pPr>
        <w:pStyle w:val="CallChain"/>
        <w:rPr>
          <w:rFonts w:hint="eastAsia"/>
        </w:rPr>
      </w:pPr>
      <w:r>
        <w:t>│   ├── reachability: прямое создание</w:t>
      </w:r>
    </w:p>
    <w:p w14:paraId="0ECF5509" w14:textId="77777777" w:rsidR="00E80410" w:rsidRDefault="00EA74A2">
      <w:pPr>
        <w:pStyle w:val="CallChain"/>
        <w:rPr>
          <w:rFonts w:hint="eastAsia"/>
        </w:rPr>
      </w:pPr>
      <w:r>
        <w:t>│   ├── if (!succes.Success || DeviceDisplayConfig.GetConnectionInfoVisibility())</w:t>
      </w:r>
    </w:p>
    <w:p w14:paraId="42FDE0EF" w14:textId="77777777" w:rsidR="00E80410" w:rsidRDefault="00EA74A2">
      <w:pPr>
        <w:pStyle w:val="CallChain"/>
        <w:rPr>
          <w:rFonts w:hint="eastAsia"/>
        </w:rPr>
      </w:pPr>
      <w:r>
        <w:t>│   ├── succ</w:t>
      </w:r>
      <w:r>
        <w:t>es.Success ? ... : ...</w:t>
      </w:r>
    </w:p>
    <w:p w14:paraId="20AB002D" w14:textId="77777777" w:rsidR="00E80410" w:rsidRDefault="00EA74A2">
      <w:pPr>
        <w:pStyle w:val="CallChain"/>
        <w:rPr>
          <w:rFonts w:hint="eastAsia"/>
        </w:rPr>
      </w:pPr>
      <w:r>
        <w:t>│   ├── state ? ... : ...</w:t>
      </w:r>
    </w:p>
    <w:p w14:paraId="5B327F89" w14:textId="77777777" w:rsidR="00E80410" w:rsidRDefault="00EA74A2">
      <w:pPr>
        <w:pStyle w:val="CallChain"/>
        <w:rPr>
          <w:rFonts w:hint="eastAsia"/>
        </w:rPr>
      </w:pPr>
      <w:r>
        <w:t>│   ├── if (!result.Connect)</w:t>
      </w:r>
    </w:p>
    <w:p w14:paraId="3B5385A8" w14:textId="77777777" w:rsidR="00E80410" w:rsidRDefault="00EA74A2">
      <w:pPr>
        <w:pStyle w:val="CallChain"/>
        <w:rPr>
          <w:rFonts w:hint="eastAsia"/>
        </w:rPr>
      </w:pPr>
      <w:r>
        <w:t>│   ├── Command/template: "ON"</w:t>
      </w:r>
    </w:p>
    <w:p w14:paraId="0E3B6489" w14:textId="77777777" w:rsidR="00E80410" w:rsidRDefault="00EA74A2">
      <w:pPr>
        <w:pStyle w:val="CallChain"/>
        <w:rPr>
          <w:rFonts w:hint="eastAsia"/>
        </w:rPr>
      </w:pPr>
      <w:r>
        <w:t>│   ├── Command/template: "OFF"</w:t>
      </w:r>
    </w:p>
    <w:p w14:paraId="178CA1D5" w14:textId="77777777" w:rsidR="00E80410" w:rsidRDefault="00EA74A2">
      <w:pPr>
        <w:pStyle w:val="CallChain"/>
        <w:rPr>
          <w:rFonts w:hint="eastAsia"/>
        </w:rPr>
      </w:pPr>
      <w:r>
        <w:t>│   ├── Task&lt;bool&gt; Ask.Core.Services.UI.UserActionHelper.GetRunWithUserRepeatAsync(Func&lt;Task&lt;bool&gt;&gt; operation, IUse</w:t>
      </w:r>
      <w:r>
        <w:t>rInteractionService messageService, bool loop = false, bool deviceTask = false)</w:t>
      </w:r>
    </w:p>
    <w:p w14:paraId="0929157D" w14:textId="77777777" w:rsidR="00E80410" w:rsidRDefault="00EA74A2">
      <w:pPr>
        <w:pStyle w:val="CallChain"/>
        <w:rPr>
          <w:rFonts w:hint="eastAsia"/>
        </w:rPr>
      </w:pPr>
      <w:r>
        <w:t>│   │   ├── Task&lt;(bool Success, string Message)&gt; Ask.Core.Services.UI.UserActionHelper.RunCoreAsync(Func&lt;Task&lt;bool&gt;&gt; operation, IUserInteractionService messageService, bool loo</w:t>
      </w:r>
      <w:r>
        <w:t>p, bool deviceTask)</w:t>
      </w:r>
    </w:p>
    <w:p w14:paraId="082A1D3A" w14:textId="77777777" w:rsidR="00E80410" w:rsidRDefault="00EA74A2">
      <w:pPr>
        <w:pStyle w:val="CallChain"/>
        <w:rPr>
          <w:rFonts w:hint="eastAsia"/>
        </w:rPr>
      </w:pPr>
      <w:r>
        <w:t>│   │   │   ├── do ... while (error)</w:t>
      </w:r>
    </w:p>
    <w:p w14:paraId="52AFF21E" w14:textId="77777777" w:rsidR="00E80410" w:rsidRDefault="00EA74A2">
      <w:pPr>
        <w:pStyle w:val="CallChain"/>
        <w:rPr>
          <w:rFonts w:hint="eastAsia"/>
        </w:rPr>
      </w:pPr>
      <w:r>
        <w:t>│   │   │   ├── if (success &amp;&amp; next)</w:t>
      </w:r>
    </w:p>
    <w:p w14:paraId="42E83DA4" w14:textId="77777777" w:rsidR="00E80410" w:rsidRDefault="00EA74A2">
      <w:pPr>
        <w:pStyle w:val="CallChain"/>
        <w:rPr>
          <w:rFonts w:hint="eastAsia"/>
        </w:rPr>
      </w:pPr>
      <w:r>
        <w:t>│   │   │   ├── if (!error)</w:t>
      </w:r>
    </w:p>
    <w:p w14:paraId="6291A720" w14:textId="77777777" w:rsidR="00E80410" w:rsidRDefault="00EA74A2">
      <w:pPr>
        <w:pStyle w:val="CallChain"/>
        <w:rPr>
          <w:rFonts w:hint="eastAsia"/>
        </w:rPr>
      </w:pPr>
      <w:r>
        <w:t>│   │   │   ├── if (messageService == null)</w:t>
      </w:r>
    </w:p>
    <w:p w14:paraId="08C55BB5" w14:textId="77777777" w:rsidR="00E80410" w:rsidRDefault="00EA74A2">
      <w:pPr>
        <w:pStyle w:val="CallChain"/>
        <w:rPr>
          <w:rFonts w:hint="eastAsia"/>
        </w:rPr>
      </w:pPr>
      <w:r>
        <w:t>│   │   │   ├── if (action == UserAction.None)</w:t>
      </w:r>
    </w:p>
    <w:p w14:paraId="165BE382" w14:textId="77777777" w:rsidR="00E80410" w:rsidRDefault="00EA74A2">
      <w:pPr>
        <w:pStyle w:val="CallChain"/>
        <w:rPr>
          <w:rFonts w:hint="eastAsia"/>
        </w:rPr>
      </w:pPr>
      <w:r>
        <w:t>│   │   │   ├── if (action == UserAction.Re</w:t>
      </w:r>
      <w:r>
        <w:t>try)</w:t>
      </w:r>
    </w:p>
    <w:p w14:paraId="5E33A0E8" w14:textId="77777777" w:rsidR="00E80410" w:rsidRDefault="00EA74A2">
      <w:pPr>
        <w:pStyle w:val="CallChain"/>
        <w:rPr>
          <w:rFonts w:hint="eastAsia"/>
        </w:rPr>
      </w:pPr>
      <w:r>
        <w:t>│   │   │   ├── CancellationToken IUserInteractionService.GetCancellationToken()</w:t>
      </w:r>
    </w:p>
    <w:p w14:paraId="7DB0C456" w14:textId="77777777" w:rsidR="00E80410" w:rsidRDefault="00EA74A2">
      <w:pPr>
        <w:pStyle w:val="CallChain"/>
        <w:rPr>
          <w:rFonts w:hint="eastAsia"/>
        </w:rPr>
      </w:pPr>
      <w:r>
        <w:t>│   │   │   ├── Task&lt;Ask.Core.Shared.Metadata.Enums.UiEnums.UserAction&gt; IUserInteractionService.WaitUserActionAsync(bool loop = false, bool deviceTask = false)</w:t>
      </w:r>
    </w:p>
    <w:p w14:paraId="01691234" w14:textId="77777777" w:rsidR="00E80410" w:rsidRDefault="00EA74A2">
      <w:pPr>
        <w:pStyle w:val="CallChain"/>
        <w:rPr>
          <w:rFonts w:hint="eastAsia"/>
        </w:rPr>
      </w:pPr>
      <w:r>
        <w:lastRenderedPageBreak/>
        <w:t xml:space="preserve">│   │   │ </w:t>
      </w:r>
      <w:r>
        <w:t xml:space="preserve">  ├── void Ask.Core.Services.UI.UserActionHelper.ApplyButtonMode(IUserInteractionService messageService, bool onlyExit)</w:t>
      </w:r>
    </w:p>
    <w:p w14:paraId="36EC0B37" w14:textId="77777777" w:rsidR="00E80410" w:rsidRDefault="00EA74A2">
      <w:pPr>
        <w:pStyle w:val="CallChain"/>
        <w:rPr>
          <w:rFonts w:hint="eastAsia"/>
        </w:rPr>
      </w:pPr>
      <w:r>
        <w:t>│   │   │   │   ├── if (messageService?.ButtonService == null)</w:t>
      </w:r>
    </w:p>
    <w:p w14:paraId="18770AE9" w14:textId="77777777" w:rsidR="00E80410" w:rsidRDefault="00EA74A2">
      <w:pPr>
        <w:pStyle w:val="CallChain"/>
        <w:rPr>
          <w:rFonts w:hint="eastAsia"/>
        </w:rPr>
      </w:pPr>
      <w:r>
        <w:t>│   │   │   │   ├── if (onlyExit)</w:t>
      </w:r>
    </w:p>
    <w:p w14:paraId="29EA47FD" w14:textId="77777777" w:rsidR="00E80410" w:rsidRDefault="00EA74A2">
      <w:pPr>
        <w:pStyle w:val="CallChain"/>
        <w:rPr>
          <w:rFonts w:hint="eastAsia"/>
        </w:rPr>
      </w:pPr>
      <w:r>
        <w:t>│   │   │   │   ├── void IButtonService</w:t>
      </w:r>
      <w:r>
        <w:t>.ShowOnlyExitButton()</w:t>
      </w:r>
    </w:p>
    <w:p w14:paraId="1BD8895B" w14:textId="77777777" w:rsidR="00E80410" w:rsidRDefault="00EA74A2">
      <w:pPr>
        <w:pStyle w:val="CallChain"/>
        <w:rPr>
          <w:rFonts w:hint="eastAsia"/>
        </w:rPr>
      </w:pPr>
      <w:r>
        <w:t>│   │   │   │   ├── void IButtonService.ShowOnlyStopAndFinishButtons()</w:t>
      </w:r>
    </w:p>
    <w:p w14:paraId="5D1A36BB" w14:textId="77777777" w:rsidR="00E80410" w:rsidRDefault="00EA74A2">
      <w:pPr>
        <w:pStyle w:val="CallChain"/>
        <w:rPr>
          <w:rFonts w:hint="eastAsia"/>
        </w:rPr>
      </w:pPr>
      <w:r>
        <w:t>│   ├── Task&lt;(bool Success, string Message)&gt; BreakdownTester.Capabilities.IGroundModeConfigurable.SetGroundModeAsync(bool state, IUserInteractionService? userMessa</w:t>
      </w:r>
      <w:r>
        <w:t>geService = null)</w:t>
      </w:r>
    </w:p>
    <w:p w14:paraId="51B2997F" w14:textId="77777777" w:rsidR="00E80410" w:rsidRDefault="00EA74A2">
      <w:pPr>
        <w:pStyle w:val="CallChain"/>
        <w:rPr>
          <w:rFonts w:hint="eastAsia"/>
        </w:rPr>
      </w:pPr>
      <w:r>
        <w:t>│   ├── bool DeviceDisplayConfig.GetConnectionInfoVisibility()</w:t>
      </w:r>
    </w:p>
    <w:p w14:paraId="4BB776C0" w14:textId="77777777" w:rsidR="00E80410" w:rsidRDefault="00EA74A2">
      <w:pPr>
        <w:pStyle w:val="CallChain"/>
        <w:rPr>
          <w:rFonts w:hint="eastAsia"/>
        </w:rPr>
      </w:pPr>
      <w:r>
        <w:t>│   ├── DeviceException Breakdown.AcwExceptionFactory.SetGroundModeFailed(string name, int chassis, int number, string reason = null)</w:t>
      </w:r>
    </w:p>
    <w:p w14:paraId="585386E1" w14:textId="77777777" w:rsidR="00E80410" w:rsidRDefault="00EA74A2">
      <w:pPr>
        <w:pStyle w:val="CallChain"/>
        <w:rPr>
          <w:rFonts w:hint="eastAsia"/>
        </w:rPr>
      </w:pPr>
      <w:r>
        <w:t>│   │   ├── Command/template: $"Ошибка пе</w:t>
      </w:r>
      <w:r>
        <w:t>реключения земли ACW {name}({chassis}.{number}){Format(reason)}"</w:t>
      </w:r>
    </w:p>
    <w:p w14:paraId="176A4B7E" w14:textId="77777777" w:rsidR="00E80410" w:rsidRDefault="00EA74A2">
      <w:pPr>
        <w:pStyle w:val="CallChain"/>
        <w:rPr>
          <w:rFonts w:hint="eastAsia"/>
        </w:rPr>
      </w:pPr>
      <w:r>
        <w:t>├── [Adapter] Task&lt;(bool Success, string Message)&gt; GPT.DcwModeAdapter.GroundModeAdapterMode.SetGroundModeAsync(bool state, IUserInteractionService? userMessageService = null)</w:t>
      </w:r>
    </w:p>
    <w:p w14:paraId="63DEEDDF" w14:textId="77777777" w:rsidR="00E80410" w:rsidRDefault="00EA74A2">
      <w:pPr>
        <w:pStyle w:val="CallChain"/>
        <w:rPr>
          <w:rFonts w:hint="eastAsia"/>
        </w:rPr>
      </w:pPr>
      <w:r>
        <w:t>│   ├── reachabi</w:t>
      </w:r>
      <w:r>
        <w:t>lity: прямое создание</w:t>
      </w:r>
    </w:p>
    <w:p w14:paraId="7A5880B0" w14:textId="77777777" w:rsidR="00E80410" w:rsidRDefault="00EA74A2">
      <w:pPr>
        <w:pStyle w:val="CallChain"/>
        <w:rPr>
          <w:rFonts w:hint="eastAsia"/>
        </w:rPr>
      </w:pPr>
      <w:r>
        <w:t>│   ├── if (!succes.Success || DeviceDisplayConfig.GetConnectionInfoVisibility())</w:t>
      </w:r>
    </w:p>
    <w:p w14:paraId="304DE9BB" w14:textId="77777777" w:rsidR="00E80410" w:rsidRDefault="00EA74A2">
      <w:pPr>
        <w:pStyle w:val="CallChain"/>
        <w:rPr>
          <w:rFonts w:hint="eastAsia"/>
        </w:rPr>
      </w:pPr>
      <w:r>
        <w:t>│   ├── succes.Success ? ... : ...</w:t>
      </w:r>
    </w:p>
    <w:p w14:paraId="380C8646" w14:textId="77777777" w:rsidR="00E80410" w:rsidRDefault="00EA74A2">
      <w:pPr>
        <w:pStyle w:val="CallChain"/>
        <w:rPr>
          <w:rFonts w:hint="eastAsia"/>
        </w:rPr>
      </w:pPr>
      <w:r>
        <w:t>│   ├── state ? ... : ...</w:t>
      </w:r>
    </w:p>
    <w:p w14:paraId="5387EF04" w14:textId="77777777" w:rsidR="00E80410" w:rsidRDefault="00EA74A2">
      <w:pPr>
        <w:pStyle w:val="CallChain"/>
        <w:rPr>
          <w:rFonts w:hint="eastAsia"/>
        </w:rPr>
      </w:pPr>
      <w:r>
        <w:t>│   ├── if (!result.Connect)</w:t>
      </w:r>
    </w:p>
    <w:p w14:paraId="20E94026" w14:textId="77777777" w:rsidR="00E80410" w:rsidRDefault="00EA74A2">
      <w:pPr>
        <w:pStyle w:val="CallChain"/>
        <w:rPr>
          <w:rFonts w:hint="eastAsia"/>
        </w:rPr>
      </w:pPr>
      <w:r>
        <w:t>│   ├── Command/template: "ON"</w:t>
      </w:r>
    </w:p>
    <w:p w14:paraId="2F4EC786" w14:textId="77777777" w:rsidR="00E80410" w:rsidRDefault="00EA74A2">
      <w:pPr>
        <w:pStyle w:val="CallChain"/>
        <w:rPr>
          <w:rFonts w:hint="eastAsia"/>
        </w:rPr>
      </w:pPr>
      <w:r>
        <w:t xml:space="preserve">│   ├── </w:t>
      </w:r>
      <w:r>
        <w:t>Command/template: "OFF"</w:t>
      </w:r>
    </w:p>
    <w:p w14:paraId="7C4931B9" w14:textId="77777777" w:rsidR="00E80410" w:rsidRDefault="00EA74A2">
      <w:pPr>
        <w:pStyle w:val="CallChain"/>
        <w:rPr>
          <w:rFonts w:hint="eastAsia"/>
        </w:rPr>
      </w:pPr>
      <w:r>
        <w:t>│   ├── Task&lt;bool&gt; Ask.Core.Services.UI.UserActionHelper.GetRunWithUserRepeatAsync(Func&lt;Task&lt;bool&gt;&gt; operation, IUserInteractionService messageService, bool loop = false, bool deviceTask = false)</w:t>
      </w:r>
    </w:p>
    <w:p w14:paraId="1F058271" w14:textId="77777777" w:rsidR="00E80410" w:rsidRDefault="00EA74A2">
      <w:pPr>
        <w:pStyle w:val="CallChain"/>
        <w:rPr>
          <w:rFonts w:hint="eastAsia"/>
        </w:rPr>
      </w:pPr>
      <w:r>
        <w:t>│   │   ├── Task&lt;(bool Success, strin</w:t>
      </w:r>
      <w:r>
        <w:t>g Message)&gt; Ask.Core.Services.UI.UserActionHelper.RunCoreAsync(Func&lt;Task&lt;bool&gt;&gt; operation, IUserInteractionService messageService, bool loop, bool deviceTask)</w:t>
      </w:r>
    </w:p>
    <w:p w14:paraId="3169E2D2" w14:textId="77777777" w:rsidR="00E80410" w:rsidRDefault="00EA74A2">
      <w:pPr>
        <w:pStyle w:val="CallChain"/>
        <w:rPr>
          <w:rFonts w:hint="eastAsia"/>
        </w:rPr>
      </w:pPr>
      <w:r>
        <w:t>│   │   │   ├── do ... while (error)</w:t>
      </w:r>
    </w:p>
    <w:p w14:paraId="462F6DDA" w14:textId="77777777" w:rsidR="00E80410" w:rsidRDefault="00EA74A2">
      <w:pPr>
        <w:pStyle w:val="CallChain"/>
        <w:rPr>
          <w:rFonts w:hint="eastAsia"/>
        </w:rPr>
      </w:pPr>
      <w:r>
        <w:t>│   │   │   ├── if (success &amp;&amp; next)</w:t>
      </w:r>
    </w:p>
    <w:p w14:paraId="24961CB0" w14:textId="77777777" w:rsidR="00E80410" w:rsidRDefault="00EA74A2">
      <w:pPr>
        <w:pStyle w:val="CallChain"/>
        <w:rPr>
          <w:rFonts w:hint="eastAsia"/>
        </w:rPr>
      </w:pPr>
      <w:r>
        <w:t>│   │   │   ├── if (!er</w:t>
      </w:r>
      <w:r>
        <w:t>ror)</w:t>
      </w:r>
    </w:p>
    <w:p w14:paraId="2DD75345" w14:textId="77777777" w:rsidR="00E80410" w:rsidRDefault="00EA74A2">
      <w:pPr>
        <w:pStyle w:val="CallChain"/>
        <w:rPr>
          <w:rFonts w:hint="eastAsia"/>
        </w:rPr>
      </w:pPr>
      <w:r>
        <w:t>│   │   │   ├── if (messageService == null)</w:t>
      </w:r>
    </w:p>
    <w:p w14:paraId="38A254E9" w14:textId="77777777" w:rsidR="00E80410" w:rsidRDefault="00EA74A2">
      <w:pPr>
        <w:pStyle w:val="CallChain"/>
        <w:rPr>
          <w:rFonts w:hint="eastAsia"/>
        </w:rPr>
      </w:pPr>
      <w:r>
        <w:t>│   │   │   ├── if (action == UserAction.None)</w:t>
      </w:r>
    </w:p>
    <w:p w14:paraId="46A03620" w14:textId="77777777" w:rsidR="00E80410" w:rsidRDefault="00EA74A2">
      <w:pPr>
        <w:pStyle w:val="CallChain"/>
        <w:rPr>
          <w:rFonts w:hint="eastAsia"/>
        </w:rPr>
      </w:pPr>
      <w:r>
        <w:t>│   │   │   ├── if (action == UserAction.Retry)</w:t>
      </w:r>
    </w:p>
    <w:p w14:paraId="0B494E68" w14:textId="77777777" w:rsidR="00E80410" w:rsidRDefault="00EA74A2">
      <w:pPr>
        <w:pStyle w:val="CallChain"/>
        <w:rPr>
          <w:rFonts w:hint="eastAsia"/>
        </w:rPr>
      </w:pPr>
      <w:r>
        <w:t>│   │   │   ├── CancellationToken IUserInteractionService.GetCancellationToken()</w:t>
      </w:r>
    </w:p>
    <w:p w14:paraId="1651AB06" w14:textId="77777777" w:rsidR="00E80410" w:rsidRDefault="00EA74A2">
      <w:pPr>
        <w:pStyle w:val="CallChain"/>
        <w:rPr>
          <w:rFonts w:hint="eastAsia"/>
        </w:rPr>
      </w:pPr>
      <w:r>
        <w:t>│   │   │   ├── Task&lt;Ask.Core.S</w:t>
      </w:r>
      <w:r>
        <w:t>hared.Metadata.Enums.UiEnums.UserAction&gt; IUserInteractionService.WaitUserActionAsync(bool loop = false, bool deviceTask = false)</w:t>
      </w:r>
    </w:p>
    <w:p w14:paraId="561AC458" w14:textId="77777777" w:rsidR="00E80410" w:rsidRDefault="00EA74A2">
      <w:pPr>
        <w:pStyle w:val="CallChain"/>
        <w:rPr>
          <w:rFonts w:hint="eastAsia"/>
        </w:rPr>
      </w:pPr>
      <w:r>
        <w:t>│   │   │   ├── void Ask.Core.Services.UI.UserActionHelper.ApplyButtonMode(IUserInteractionService messageService, bool onlyExi</w:t>
      </w:r>
      <w:r>
        <w:t>t)</w:t>
      </w:r>
    </w:p>
    <w:p w14:paraId="5BEB4287" w14:textId="77777777" w:rsidR="00E80410" w:rsidRDefault="00EA74A2">
      <w:pPr>
        <w:pStyle w:val="CallChain"/>
        <w:rPr>
          <w:rFonts w:hint="eastAsia"/>
        </w:rPr>
      </w:pPr>
      <w:r>
        <w:t>│   │   │   │   ├── if (messageService?.ButtonService == null)</w:t>
      </w:r>
    </w:p>
    <w:p w14:paraId="6B6417B9" w14:textId="77777777" w:rsidR="00E80410" w:rsidRDefault="00EA74A2">
      <w:pPr>
        <w:pStyle w:val="CallChain"/>
        <w:rPr>
          <w:rFonts w:hint="eastAsia"/>
        </w:rPr>
      </w:pPr>
      <w:r>
        <w:t>│   │   │   │   ├── if (onlyExit)</w:t>
      </w:r>
    </w:p>
    <w:p w14:paraId="79EEF682" w14:textId="77777777" w:rsidR="00E80410" w:rsidRDefault="00EA74A2">
      <w:pPr>
        <w:pStyle w:val="CallChain"/>
        <w:rPr>
          <w:rFonts w:hint="eastAsia"/>
        </w:rPr>
      </w:pPr>
      <w:r>
        <w:t>│   │   │   │   ├── void IButtonService.ShowOnlyExitButton()</w:t>
      </w:r>
    </w:p>
    <w:p w14:paraId="5F73E56A" w14:textId="77777777" w:rsidR="00E80410" w:rsidRDefault="00EA74A2">
      <w:pPr>
        <w:pStyle w:val="CallChain"/>
        <w:rPr>
          <w:rFonts w:hint="eastAsia"/>
        </w:rPr>
      </w:pPr>
      <w:r>
        <w:t xml:space="preserve">│   │   │   │   ├── void </w:t>
      </w:r>
      <w:r>
        <w:t>IButtonService.ShowOnlyStopAndFinishButtons()</w:t>
      </w:r>
    </w:p>
    <w:p w14:paraId="7C350E03" w14:textId="77777777" w:rsidR="00E80410" w:rsidRDefault="00EA74A2">
      <w:pPr>
        <w:pStyle w:val="CallChain"/>
        <w:rPr>
          <w:rFonts w:hint="eastAsia"/>
        </w:rPr>
      </w:pPr>
      <w:r>
        <w:t>│   ├── Task&lt;(bool Success, string Message)&gt; BreakdownTester.Capabilities.IGroundModeConfigurable.SetGroundModeAsync(bool state, IUserInteractionService? userMessageService = null)</w:t>
      </w:r>
    </w:p>
    <w:p w14:paraId="1A67889F" w14:textId="77777777" w:rsidR="00E80410" w:rsidRDefault="00EA74A2">
      <w:pPr>
        <w:pStyle w:val="CallChain"/>
        <w:rPr>
          <w:rFonts w:hint="eastAsia"/>
        </w:rPr>
      </w:pPr>
      <w:r>
        <w:t>│   ├── bool DeviceDisplayCon</w:t>
      </w:r>
      <w:r>
        <w:t>fig.GetConnectionInfoVisibility()</w:t>
      </w:r>
    </w:p>
    <w:p w14:paraId="10F0F53C" w14:textId="77777777" w:rsidR="00E80410" w:rsidRDefault="00EA74A2">
      <w:pPr>
        <w:pStyle w:val="CallChain"/>
        <w:rPr>
          <w:rFonts w:hint="eastAsia"/>
        </w:rPr>
      </w:pPr>
      <w:r>
        <w:t>│   ├── DeviceException Breakdown.DcwExceptionFactory.SetGroundModeFailed(string name, int chassis, int number, string reason = null)</w:t>
      </w:r>
    </w:p>
    <w:p w14:paraId="06FCBE7D" w14:textId="77777777" w:rsidR="00E80410" w:rsidRDefault="00EA74A2">
      <w:pPr>
        <w:pStyle w:val="CallChain"/>
        <w:rPr>
          <w:rFonts w:hint="eastAsia"/>
        </w:rPr>
      </w:pPr>
      <w:r>
        <w:t>│   │   ├── Command/template: $"Ошибка переключения земли DCW {name}({chassis}.{number})</w:t>
      </w:r>
      <w:r>
        <w:t>{Format(reason)}"</w:t>
      </w:r>
    </w:p>
    <w:p w14:paraId="29248406" w14:textId="77777777" w:rsidR="00E80410" w:rsidRDefault="00EA74A2">
      <w:pPr>
        <w:pStyle w:val="CallChain"/>
        <w:rPr>
          <w:rFonts w:hint="eastAsia"/>
        </w:rPr>
      </w:pPr>
      <w:r>
        <w:t>└── Task&lt;(bool Success, string Message)&gt; GPT.Managment.GroundModeManagment.SetGroundModeAsync(bool state, IUserInteractionService? userMessageService = null)</w:t>
      </w:r>
    </w:p>
    <w:p w14:paraId="78E9A002" w14:textId="77777777" w:rsidR="00E80410" w:rsidRDefault="00EA74A2">
      <w:pPr>
        <w:pStyle w:val="CallChain"/>
        <w:rPr>
          <w:rFonts w:hint="eastAsia"/>
        </w:rPr>
      </w:pPr>
      <w:r>
        <w:lastRenderedPageBreak/>
        <w:t xml:space="preserve">    ├── reachability: прямое создание</w:t>
      </w:r>
    </w:p>
    <w:p w14:paraId="35AC7805" w14:textId="77777777" w:rsidR="00E80410" w:rsidRDefault="00EA74A2">
      <w:pPr>
        <w:pStyle w:val="CallChain"/>
        <w:rPr>
          <w:rFonts w:hint="eastAsia"/>
        </w:rPr>
      </w:pPr>
      <w:r>
        <w:t xml:space="preserve">    ├── if (result.Success)</w:t>
      </w:r>
    </w:p>
    <w:p w14:paraId="34852512" w14:textId="77777777" w:rsidR="00E80410" w:rsidRDefault="00EA74A2">
      <w:pPr>
        <w:pStyle w:val="CallChain"/>
        <w:rPr>
          <w:rFonts w:hint="eastAsia"/>
        </w:rPr>
      </w:pPr>
      <w:r>
        <w:t xml:space="preserve">    ├── Task&lt;(</w:t>
      </w:r>
      <w:r>
        <w:t>bool Success, string Message)&gt; GPT.Helper.CongifHelper.SetParameterAsync&lt;T&gt;(Func&lt;Task&lt;T&gt;&gt; getter, Func&lt;Task&lt;(bool Success, string Message)&gt;&gt; setter, Action&lt;T&gt; updateConfig, T newValue)</w:t>
      </w:r>
    </w:p>
    <w:p w14:paraId="72EBE16D" w14:textId="77777777" w:rsidR="00E80410" w:rsidRDefault="00EA74A2">
      <w:pPr>
        <w:pStyle w:val="CallChain"/>
        <w:rPr>
          <w:rFonts w:hint="eastAsia"/>
        </w:rPr>
      </w:pPr>
      <w:r>
        <w:t xml:space="preserve">    │   ├── if (EqualityComparer&lt;T&gt;.Default.Equals(current, newValue))</w:t>
      </w:r>
    </w:p>
    <w:p w14:paraId="5E341426" w14:textId="77777777" w:rsidR="00E80410" w:rsidRDefault="00EA74A2">
      <w:pPr>
        <w:pStyle w:val="CallChain"/>
        <w:rPr>
          <w:rFonts w:hint="eastAsia"/>
        </w:rPr>
      </w:pPr>
      <w:r>
        <w:t xml:space="preserve">    │   ├── if (result.Success)</w:t>
      </w:r>
    </w:p>
    <w:p w14:paraId="0EF5D1E5" w14:textId="77777777" w:rsidR="00E80410" w:rsidRDefault="00EA74A2">
      <w:pPr>
        <w:pStyle w:val="CallChain"/>
        <w:rPr>
          <w:rFonts w:hint="eastAsia"/>
        </w:rPr>
      </w:pPr>
      <w:r>
        <w:t xml:space="preserve">    ├── Task&lt;(bool Success, string Message)&gt; GPT.Helper.GroundModeHelper.SetGroundModeAsync(BreakdownTester.IBreakdownTester breakDown, bool state, int d</w:t>
      </w:r>
      <w:r>
        <w:t>elay)</w:t>
      </w:r>
    </w:p>
    <w:p w14:paraId="0781FABD" w14:textId="77777777" w:rsidR="00E80410" w:rsidRDefault="00EA74A2">
      <w:pPr>
        <w:pStyle w:val="CallChain"/>
        <w:rPr>
          <w:rFonts w:hint="eastAsia"/>
        </w:rPr>
      </w:pPr>
      <w:r>
        <w:t xml:space="preserve">    │   ├── if (ExecutionConfig.GetIsIdleModeEnabled())</w:t>
      </w:r>
    </w:p>
    <w:p w14:paraId="207CCF26" w14:textId="77777777" w:rsidR="00E80410" w:rsidRDefault="00EA74A2">
      <w:pPr>
        <w:pStyle w:val="CallChain"/>
        <w:rPr>
          <w:rFonts w:hint="eastAsia"/>
        </w:rPr>
      </w:pPr>
      <w:r>
        <w:t xml:space="preserve">    │   ├── state ? ... : ...</w:t>
      </w:r>
    </w:p>
    <w:p w14:paraId="6F2397E7" w14:textId="77777777" w:rsidR="00E80410" w:rsidRDefault="00EA74A2">
      <w:pPr>
        <w:pStyle w:val="CallChain"/>
        <w:rPr>
          <w:rFonts w:hint="eastAsia"/>
        </w:rPr>
      </w:pPr>
      <w:r>
        <w:t xml:space="preserve">    │   ├── if (actual == state)</w:t>
      </w:r>
    </w:p>
    <w:p w14:paraId="4387747A" w14:textId="77777777" w:rsidR="00E80410" w:rsidRDefault="00EA74A2">
      <w:pPr>
        <w:pStyle w:val="CallChain"/>
        <w:rPr>
          <w:rFonts w:hint="eastAsia"/>
        </w:rPr>
      </w:pPr>
      <w:r>
        <w:t xml:space="preserve">    │   ├── actual ? ... : ...</w:t>
      </w:r>
    </w:p>
    <w:p w14:paraId="3E8C3407" w14:textId="77777777" w:rsidR="00E80410" w:rsidRDefault="00EA74A2">
      <w:pPr>
        <w:pStyle w:val="CallChain"/>
        <w:rPr>
          <w:rFonts w:hint="eastAsia"/>
        </w:rPr>
      </w:pPr>
      <w:r>
        <w:t xml:space="preserve">    │   ├── Command/template: $"Начало {nameof(SetGroundModeAsync)}: state={state}"</w:t>
      </w:r>
    </w:p>
    <w:p w14:paraId="23B4C3DE" w14:textId="77777777" w:rsidR="00E80410" w:rsidRDefault="00EA74A2">
      <w:pPr>
        <w:pStyle w:val="CallChain"/>
        <w:rPr>
          <w:rFonts w:hint="eastAsia"/>
        </w:rPr>
      </w:pPr>
      <w:r>
        <w:t xml:space="preserve">    │   ├── Comm</w:t>
      </w:r>
      <w:r>
        <w:t>and/template: $"{nameof(SetGroundModeAsync)}: Устройство в Idle Mode. Пропускаем установку."</w:t>
      </w:r>
    </w:p>
    <w:p w14:paraId="68CACE86" w14:textId="77777777" w:rsidR="00E80410" w:rsidRDefault="00EA74A2">
      <w:pPr>
        <w:pStyle w:val="CallChain"/>
        <w:rPr>
          <w:rFonts w:hint="eastAsia"/>
        </w:rPr>
      </w:pPr>
      <w:r>
        <w:t xml:space="preserve">    │   ├── Command/template: "ON"</w:t>
      </w:r>
    </w:p>
    <w:p w14:paraId="4761D155" w14:textId="77777777" w:rsidR="00E80410" w:rsidRDefault="00EA74A2">
      <w:pPr>
        <w:pStyle w:val="CallChain"/>
        <w:rPr>
          <w:rFonts w:hint="eastAsia"/>
        </w:rPr>
      </w:pPr>
      <w:r>
        <w:t xml:space="preserve">    │   ├── Command/template: "OFF"</w:t>
      </w:r>
    </w:p>
    <w:p w14:paraId="0EA87DE0" w14:textId="77777777" w:rsidR="00E80410" w:rsidRDefault="00EA74A2">
      <w:pPr>
        <w:pStyle w:val="CallChain"/>
        <w:rPr>
          <w:rFonts w:hint="eastAsia"/>
        </w:rPr>
      </w:pPr>
      <w:r>
        <w:t xml:space="preserve">    │   ├── Command/template: $"{GetCommandSyntax(ManualCommand.MANU_UTILITY_GROUNDMODE)} {e</w:t>
      </w:r>
      <w:r>
        <w:t>xpectedState}"</w:t>
      </w:r>
    </w:p>
    <w:p w14:paraId="70F1C59A" w14:textId="77777777" w:rsidR="00E80410" w:rsidRDefault="00EA74A2">
      <w:pPr>
        <w:pStyle w:val="CallChain"/>
        <w:rPr>
          <w:rFonts w:hint="eastAsia"/>
        </w:rPr>
      </w:pPr>
      <w:r>
        <w:t xml:space="preserve">    │   ├── Command/template: $"{nameof(SetGroundModeAsync)}: Земля успешно переключена."</w:t>
      </w:r>
    </w:p>
    <w:p w14:paraId="06368CE0" w14:textId="77777777" w:rsidR="00E80410" w:rsidRDefault="00EA74A2">
      <w:pPr>
        <w:pStyle w:val="CallChain"/>
        <w:rPr>
          <w:rFonts w:hint="eastAsia"/>
        </w:rPr>
      </w:pPr>
      <w:r>
        <w:t xml:space="preserve">    │   ├── Command/template: $"{nameof(SetGroundModeAsync)}: Повторная попытка."</w:t>
      </w:r>
    </w:p>
    <w:p w14:paraId="75C71E73" w14:textId="77777777" w:rsidR="00E80410" w:rsidRDefault="00EA74A2">
      <w:pPr>
        <w:pStyle w:val="CallChain"/>
        <w:rPr>
          <w:rFonts w:hint="eastAsia"/>
        </w:rPr>
      </w:pPr>
      <w:r>
        <w:t xml:space="preserve">    │   ├── Command/template: $"{nameof(SetGroundModeAsync)}: Земля п</w:t>
      </w:r>
      <w:r>
        <w:t>ереключена со второй попытки."</w:t>
      </w:r>
    </w:p>
    <w:p w14:paraId="72E82101" w14:textId="77777777" w:rsidR="00E80410" w:rsidRDefault="00EA74A2">
      <w:pPr>
        <w:pStyle w:val="CallChain"/>
        <w:rPr>
          <w:rFonts w:hint="eastAsia"/>
        </w:rPr>
      </w:pPr>
      <w:r>
        <w:t xml:space="preserve">    │   ├── bool ExecutionConfig.GetIsIdleModeEnabled()</w:t>
      </w:r>
    </w:p>
    <w:p w14:paraId="4E470DB0" w14:textId="77777777" w:rsidR="00E80410" w:rsidRDefault="00EA74A2">
      <w:pPr>
        <w:pStyle w:val="CallChain"/>
        <w:rPr>
          <w:rFonts w:hint="eastAsia"/>
        </w:rPr>
      </w:pPr>
      <w:r>
        <w:t xml:space="preserve">    │   ├── [Driver] Task&lt;string&gt; IDeviceProtocol.QueryAsync(string command, double responseDelay = 0, int timeout = 0, int port = 0, int delayBeforeCall = 0, Cancellati</w:t>
      </w:r>
      <w:r>
        <w:t>onToken cancellationToken = null) → см. «Глобальные runtime-механизмы / Транспортный dispatch»</w:t>
      </w:r>
    </w:p>
    <w:p w14:paraId="16E4E930" w14:textId="77777777" w:rsidR="00E80410" w:rsidRDefault="00EA74A2">
      <w:pPr>
        <w:pStyle w:val="CallChain"/>
        <w:rPr>
          <w:rFonts w:hint="eastAsia"/>
        </w:rPr>
      </w:pPr>
      <w:r>
        <w:t xml:space="preserve">    │   ├── Task&lt;bool&gt; GPT.Helper.GroundModeHelper.GetGroundModeAsync(BreakdownTester.IBreakdownTester breakDown, int delay)</w:t>
      </w:r>
    </w:p>
    <w:p w14:paraId="66D29E84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if (ExecutionConfig.</w:t>
      </w:r>
      <w:r>
        <w:t>GetIsIdleModeEnabled())</w:t>
      </w:r>
    </w:p>
    <w:p w14:paraId="3918241E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if (trimmed.Equals("ON", StringComparison.OrdinalIgnoreCase))</w:t>
      </w:r>
    </w:p>
    <w:p w14:paraId="6E2E5788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if (trimmed.Equals("OFF", StringComparison.OrdinalIgnoreCase))</w:t>
      </w:r>
    </w:p>
    <w:p w14:paraId="02E0E4EF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Command/template: $"Начало {nameof(GetGroundModeAsync)}"</w:t>
      </w:r>
    </w:p>
    <w:p w14:paraId="08BB674A" w14:textId="77777777" w:rsidR="00E80410" w:rsidRDefault="00EA74A2">
      <w:pPr>
        <w:pStyle w:val="CallChain"/>
        <w:rPr>
          <w:rFonts w:hint="eastAsia"/>
        </w:rPr>
      </w:pPr>
      <w:r>
        <w:t xml:space="preserve">  </w:t>
      </w:r>
      <w:r>
        <w:t xml:space="preserve">  │   │   ├── Command/template: $"{nameof(GetGroundModeAsync)}: Устройство в Idle Mode. Возвращаем false."</w:t>
      </w:r>
    </w:p>
    <w:p w14:paraId="187639C9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Command/template: $"{GetCommandSyntax(ManualCommand.MANU_UTILITY_GROUNDMODE)} ?"</w:t>
      </w:r>
    </w:p>
    <w:p w14:paraId="0A938B76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Command/template: $"Ответ на {nameof</w:t>
      </w:r>
      <w:r>
        <w:t>(GetGroundModeAsync)}: \"{response}\""</w:t>
      </w:r>
    </w:p>
    <w:p w14:paraId="5959E1FB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Command/template: "ON"</w:t>
      </w:r>
    </w:p>
    <w:p w14:paraId="683F2D8A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Command/template: $"{nameof(GetGroundModeAsync)}: Результат = ON"</w:t>
      </w:r>
    </w:p>
    <w:p w14:paraId="5AC2F713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Command/template: "OFF"</w:t>
      </w:r>
    </w:p>
    <w:p w14:paraId="048D7BFB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Command/template: $"{nameof(GetGroundMod</w:t>
      </w:r>
      <w:r>
        <w:t>eAsync)}: Результат = OFF"</w:t>
      </w:r>
    </w:p>
    <w:p w14:paraId="42DA0B20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bool ExecutionConfig.GetIsIdleModeEnabled()</w:t>
      </w:r>
    </w:p>
    <w:p w14:paraId="41E99448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[Driver] Task&lt;string&gt; IDeviceProtocol.QueryAsync(string command, double responseDelay = 0, int timeout = 0, int port = 0, int delayBeforeCall = 0, CancellationToken cancellationToken = null) → см. «Глобальные runtime-механизмы / Транспортны</w:t>
      </w:r>
      <w:r>
        <w:t>й dispatch»</w:t>
      </w:r>
    </w:p>
    <w:p w14:paraId="38EA56D6" w14:textId="77777777" w:rsidR="00E80410" w:rsidRDefault="00EA74A2">
      <w:pPr>
        <w:pStyle w:val="CallChain"/>
        <w:rPr>
          <w:rFonts w:hint="eastAsia"/>
        </w:rPr>
      </w:pPr>
      <w:r>
        <w:t>RESPONSE ↑</w:t>
      </w:r>
    </w:p>
    <w:p w14:paraId="111230ED" w14:textId="77777777" w:rsidR="00E80410" w:rsidRDefault="00EA74A2">
      <w:pPr>
        <w:pStyle w:val="CallChain"/>
        <w:rPr>
          <w:rFonts w:hint="eastAsia"/>
        </w:rPr>
      </w:pPr>
      <w:r>
        <w:t>bool DeviceDisplayConfig.GetConnectionInfoVisibility()</w:t>
      </w:r>
    </w:p>
    <w:p w14:paraId="01EBBE22" w14:textId="77777777" w:rsidR="00E80410" w:rsidRDefault="00EA74A2">
      <w:pPr>
        <w:pStyle w:val="CallChain"/>
        <w:rPr>
          <w:rFonts w:hint="eastAsia"/>
        </w:rPr>
      </w:pPr>
      <w:r>
        <w:t>↑ Task&lt;bool&gt; Ask.Core.Services.UI.UserActionHelper.GetRunWithUserRepeatAsync(Func&lt;Task&lt;bool&gt;&gt; operation, IUserInteractionService messageService, bool loop = false, bool deviceTas</w:t>
      </w:r>
      <w:r>
        <w:t>k = false)</w:t>
      </w:r>
    </w:p>
    <w:p w14:paraId="4BE9BD26" w14:textId="77777777" w:rsidR="00E80410" w:rsidRDefault="00EA74A2">
      <w:pPr>
        <w:pStyle w:val="CallChain"/>
        <w:rPr>
          <w:rFonts w:hint="eastAsia"/>
        </w:rPr>
      </w:pPr>
      <w:r>
        <w:t>↑ bool DeviceDisplayConfig.GetConnectionInfoVisibility()</w:t>
      </w:r>
    </w:p>
    <w:p w14:paraId="610A2762" w14:textId="77777777" w:rsidR="00E80410" w:rsidRDefault="00EA74A2">
      <w:pPr>
        <w:pStyle w:val="CallChain"/>
        <w:rPr>
          <w:rFonts w:hint="eastAsia"/>
        </w:rPr>
      </w:pPr>
      <w:r>
        <w:t>↑ Task&lt;bool&gt; Ask.Core.Services.UI.UserActionHelper.GetRunWithUserRepeatAsync(Func&lt;Task&lt;bool&gt;&gt; operation, IUserInteractionService messageService, bool loop = false, bool deviceTask = false)</w:t>
      </w:r>
    </w:p>
    <w:p w14:paraId="5D95BD81" w14:textId="77777777" w:rsidR="00E80410" w:rsidRDefault="00EA74A2">
      <w:pPr>
        <w:pStyle w:val="CallChain"/>
        <w:rPr>
          <w:rFonts w:hint="eastAsia"/>
        </w:rPr>
      </w:pPr>
      <w:r>
        <w:lastRenderedPageBreak/>
        <w:t>↑ [Interface] Task&lt;(bool Success, string Message)&gt; BreakdownTester.Capabilities.IGroundModeConfigurable.SetGroundModeAsync(bool state, IUserInteractionService? userMessageService = null)</w:t>
      </w:r>
    </w:p>
    <w:p w14:paraId="5493F513" w14:textId="77777777" w:rsidR="00E80410" w:rsidRDefault="00EA74A2">
      <w:pPr>
        <w:pStyle w:val="31"/>
      </w:pPr>
      <w:r>
        <w:t>Task&lt;bool&gt; BreakdownTester.Capabilities.IGroundModeConfigurable.GetG</w:t>
      </w:r>
      <w:r>
        <w:t>roundModeAsync()</w:t>
      </w:r>
    </w:p>
    <w:p w14:paraId="4B2DB35E" w14:textId="77777777" w:rsidR="00E80410" w:rsidRDefault="00EA74A2">
      <w:pPr>
        <w:pStyle w:val="CallChain"/>
        <w:rPr>
          <w:rFonts w:hint="eastAsia"/>
        </w:rPr>
      </w:pPr>
      <w:r>
        <w:t>COMMAND ↓</w:t>
      </w:r>
    </w:p>
    <w:p w14:paraId="3346F258" w14:textId="77777777" w:rsidR="00E80410" w:rsidRDefault="00EA74A2">
      <w:pPr>
        <w:pStyle w:val="CallChain"/>
        <w:rPr>
          <w:rFonts w:hint="eastAsia"/>
        </w:rPr>
      </w:pPr>
      <w:r>
        <w:t>[Interface] Task&lt;bool&gt; BreakdownTester.Capabilities.IGroundModeConfigurable.GetGroundModeAsync()</w:t>
      </w:r>
    </w:p>
    <w:p w14:paraId="43CBE19A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7F9A9D4B" w14:textId="77777777" w:rsidR="00E80410" w:rsidRDefault="00EA74A2">
      <w:pPr>
        <w:pStyle w:val="CallChain"/>
        <w:rPr>
          <w:rFonts w:hint="eastAsia"/>
        </w:rPr>
      </w:pPr>
      <w:r>
        <w:t xml:space="preserve">├── [Adapter] Task&lt;bool&gt; </w:t>
      </w:r>
      <w:r>
        <w:t>GPT.AcwModeAdapter.GroundModeAdapterMode.GetGroundModeAsync()</w:t>
      </w:r>
    </w:p>
    <w:p w14:paraId="699149F8" w14:textId="77777777" w:rsidR="00E80410" w:rsidRDefault="00EA74A2">
      <w:pPr>
        <w:pStyle w:val="CallChain"/>
        <w:rPr>
          <w:rFonts w:hint="eastAsia"/>
        </w:rPr>
      </w:pPr>
      <w:r>
        <w:t>│   ├── reachability: прямое создание</w:t>
      </w:r>
    </w:p>
    <w:p w14:paraId="05CF9586" w14:textId="77777777" w:rsidR="00E80410" w:rsidRDefault="00EA74A2">
      <w:pPr>
        <w:pStyle w:val="CallChain"/>
        <w:rPr>
          <w:rFonts w:hint="eastAsia"/>
        </w:rPr>
      </w:pPr>
      <w:r>
        <w:t>│   ├── Task&lt;bool&gt; BreakdownTester.Capabilities.IGroundModeConfigurable.GetGroundModeAsync()</w:t>
      </w:r>
    </w:p>
    <w:p w14:paraId="07A7F4C6" w14:textId="77777777" w:rsidR="00E80410" w:rsidRDefault="00EA74A2">
      <w:pPr>
        <w:pStyle w:val="CallChain"/>
        <w:rPr>
          <w:rFonts w:hint="eastAsia"/>
        </w:rPr>
      </w:pPr>
      <w:r>
        <w:t>├── [Adapter] Task&lt;bool&gt; GPT.DcwModeAdapter.GroundModeAdapterMo</w:t>
      </w:r>
      <w:r>
        <w:t>de.GetGroundModeAsync()</w:t>
      </w:r>
    </w:p>
    <w:p w14:paraId="51660128" w14:textId="77777777" w:rsidR="00E80410" w:rsidRDefault="00EA74A2">
      <w:pPr>
        <w:pStyle w:val="CallChain"/>
        <w:rPr>
          <w:rFonts w:hint="eastAsia"/>
        </w:rPr>
      </w:pPr>
      <w:r>
        <w:t>│   ├── reachability: прямое создание</w:t>
      </w:r>
    </w:p>
    <w:p w14:paraId="51474255" w14:textId="77777777" w:rsidR="00E80410" w:rsidRDefault="00EA74A2">
      <w:pPr>
        <w:pStyle w:val="CallChain"/>
        <w:rPr>
          <w:rFonts w:hint="eastAsia"/>
        </w:rPr>
      </w:pPr>
      <w:r>
        <w:t>│   ├── Task&lt;bool&gt; BreakdownTester.Capabilities.IGroundModeConfigurable.GetGroundModeAsync()</w:t>
      </w:r>
    </w:p>
    <w:p w14:paraId="35C898D0" w14:textId="77777777" w:rsidR="00E80410" w:rsidRDefault="00EA74A2">
      <w:pPr>
        <w:pStyle w:val="CallChain"/>
        <w:rPr>
          <w:rFonts w:hint="eastAsia"/>
        </w:rPr>
      </w:pPr>
      <w:r>
        <w:t>└── Task&lt;bool&gt; GPT.Managment.GroundModeManagment.GetGroundModeAsync()</w:t>
      </w:r>
    </w:p>
    <w:p w14:paraId="6B9B268C" w14:textId="77777777" w:rsidR="00E80410" w:rsidRDefault="00EA74A2">
      <w:pPr>
        <w:pStyle w:val="CallChain"/>
        <w:rPr>
          <w:rFonts w:hint="eastAsia"/>
        </w:rPr>
      </w:pPr>
      <w:r>
        <w:t xml:space="preserve">    ├── reachability: прямое со</w:t>
      </w:r>
      <w:r>
        <w:t>здание</w:t>
      </w:r>
    </w:p>
    <w:p w14:paraId="3A22B189" w14:textId="77777777" w:rsidR="00E80410" w:rsidRDefault="00EA74A2">
      <w:pPr>
        <w:pStyle w:val="CallChain"/>
        <w:rPr>
          <w:rFonts w:hint="eastAsia"/>
        </w:rPr>
      </w:pPr>
      <w:r>
        <w:t xml:space="preserve">    ├── if (ExecutionConfig.GetIsIdleModeEnabled())</w:t>
      </w:r>
    </w:p>
    <w:p w14:paraId="6001A52A" w14:textId="77777777" w:rsidR="00E80410" w:rsidRDefault="00EA74A2">
      <w:pPr>
        <w:pStyle w:val="CallChain"/>
        <w:rPr>
          <w:rFonts w:hint="eastAsia"/>
        </w:rPr>
      </w:pPr>
      <w:r>
        <w:t xml:space="preserve">    ├── bool ExecutionConfig.GetIsIdleModeEnabled()</w:t>
      </w:r>
    </w:p>
    <w:p w14:paraId="3A2A38A4" w14:textId="77777777" w:rsidR="00E80410" w:rsidRDefault="00EA74A2">
      <w:pPr>
        <w:pStyle w:val="CallChain"/>
        <w:rPr>
          <w:rFonts w:hint="eastAsia"/>
        </w:rPr>
      </w:pPr>
      <w:r>
        <w:t xml:space="preserve">    ├── Task&lt;bool&gt; GPT.Helper.GroundModeHelper.GetGroundModeAsync(BreakdownTester.IBreakdownTester breakDown, int delay)</w:t>
      </w:r>
    </w:p>
    <w:p w14:paraId="00CBB324" w14:textId="77777777" w:rsidR="00E80410" w:rsidRDefault="00EA74A2">
      <w:pPr>
        <w:pStyle w:val="CallChain"/>
        <w:rPr>
          <w:rFonts w:hint="eastAsia"/>
        </w:rPr>
      </w:pPr>
      <w:r>
        <w:t xml:space="preserve">    │   ├── if (Executio</w:t>
      </w:r>
      <w:r>
        <w:t>nConfig.GetIsIdleModeEnabled())</w:t>
      </w:r>
    </w:p>
    <w:p w14:paraId="21A40B1A" w14:textId="77777777" w:rsidR="00E80410" w:rsidRDefault="00EA74A2">
      <w:pPr>
        <w:pStyle w:val="CallChain"/>
        <w:rPr>
          <w:rFonts w:hint="eastAsia"/>
        </w:rPr>
      </w:pPr>
      <w:r>
        <w:t xml:space="preserve">    │   ├── if (trimmed.Equals("ON", StringComparison.OrdinalIgnoreCase))</w:t>
      </w:r>
    </w:p>
    <w:p w14:paraId="2D4A9F91" w14:textId="77777777" w:rsidR="00E80410" w:rsidRDefault="00EA74A2">
      <w:pPr>
        <w:pStyle w:val="CallChain"/>
        <w:rPr>
          <w:rFonts w:hint="eastAsia"/>
        </w:rPr>
      </w:pPr>
      <w:r>
        <w:t xml:space="preserve">    │   ├── if (trimmed.Equals("OFF", StringComparison.OrdinalIgnoreCase))</w:t>
      </w:r>
    </w:p>
    <w:p w14:paraId="22D848B8" w14:textId="77777777" w:rsidR="00E80410" w:rsidRDefault="00EA74A2">
      <w:pPr>
        <w:pStyle w:val="CallChain"/>
        <w:rPr>
          <w:rFonts w:hint="eastAsia"/>
        </w:rPr>
      </w:pPr>
      <w:r>
        <w:t xml:space="preserve">    │   ├── Command/template: $"Начало {nameof(GetGroundModeAsync)}"</w:t>
      </w:r>
    </w:p>
    <w:p w14:paraId="5E6A7E2A" w14:textId="77777777" w:rsidR="00E80410" w:rsidRDefault="00EA74A2">
      <w:pPr>
        <w:pStyle w:val="CallChain"/>
        <w:rPr>
          <w:rFonts w:hint="eastAsia"/>
        </w:rPr>
      </w:pPr>
      <w:r>
        <w:t xml:space="preserve">    │ </w:t>
      </w:r>
      <w:r>
        <w:t xml:space="preserve">  ├── Command/template: $"{nameof(GetGroundModeAsync)}: Устройство в Idle Mode. Возвращаем false."</w:t>
      </w:r>
    </w:p>
    <w:p w14:paraId="3677061C" w14:textId="77777777" w:rsidR="00E80410" w:rsidRDefault="00EA74A2">
      <w:pPr>
        <w:pStyle w:val="CallChain"/>
        <w:rPr>
          <w:rFonts w:hint="eastAsia"/>
        </w:rPr>
      </w:pPr>
      <w:r>
        <w:t xml:space="preserve">    │   ├── Command/template: $"{GetCommandSyntax(ManualCommand.MANU_UTILITY_GROUNDMODE)} ?"</w:t>
      </w:r>
    </w:p>
    <w:p w14:paraId="0F323119" w14:textId="77777777" w:rsidR="00E80410" w:rsidRDefault="00EA74A2">
      <w:pPr>
        <w:pStyle w:val="CallChain"/>
        <w:rPr>
          <w:rFonts w:hint="eastAsia"/>
        </w:rPr>
      </w:pPr>
      <w:r>
        <w:t xml:space="preserve">    │   ├── Command/template: $"Ответ на {nameof(GetGroundModeAsync)}: \"{response}\""</w:t>
      </w:r>
    </w:p>
    <w:p w14:paraId="13924628" w14:textId="77777777" w:rsidR="00E80410" w:rsidRDefault="00EA74A2">
      <w:pPr>
        <w:pStyle w:val="CallChain"/>
        <w:rPr>
          <w:rFonts w:hint="eastAsia"/>
        </w:rPr>
      </w:pPr>
      <w:r>
        <w:t xml:space="preserve">    │   ├── Command/template: "ON"</w:t>
      </w:r>
    </w:p>
    <w:p w14:paraId="6D9A173D" w14:textId="77777777" w:rsidR="00E80410" w:rsidRDefault="00EA74A2">
      <w:pPr>
        <w:pStyle w:val="CallChain"/>
        <w:rPr>
          <w:rFonts w:hint="eastAsia"/>
        </w:rPr>
      </w:pPr>
      <w:r>
        <w:t xml:space="preserve">    │   ├── Command/template: $"{nameof(GetGroundModeAsync)}: Результат = ON"</w:t>
      </w:r>
    </w:p>
    <w:p w14:paraId="4B7A6D87" w14:textId="77777777" w:rsidR="00E80410" w:rsidRDefault="00EA74A2">
      <w:pPr>
        <w:pStyle w:val="CallChain"/>
        <w:rPr>
          <w:rFonts w:hint="eastAsia"/>
        </w:rPr>
      </w:pPr>
      <w:r>
        <w:t xml:space="preserve">    │   ├── Command/template: "OFF"</w:t>
      </w:r>
    </w:p>
    <w:p w14:paraId="32C8C350" w14:textId="77777777" w:rsidR="00E80410" w:rsidRDefault="00EA74A2">
      <w:pPr>
        <w:pStyle w:val="CallChain"/>
        <w:rPr>
          <w:rFonts w:hint="eastAsia"/>
        </w:rPr>
      </w:pPr>
      <w:r>
        <w:t xml:space="preserve">    │   ├── Command/</w:t>
      </w:r>
      <w:r>
        <w:t>template: $"{nameof(GetGroundModeAsync)}: Результат = OFF"</w:t>
      </w:r>
    </w:p>
    <w:p w14:paraId="5AF9A3C9" w14:textId="77777777" w:rsidR="00E80410" w:rsidRDefault="00EA74A2">
      <w:pPr>
        <w:pStyle w:val="CallChain"/>
        <w:rPr>
          <w:rFonts w:hint="eastAsia"/>
        </w:rPr>
      </w:pPr>
      <w:r>
        <w:t xml:space="preserve">    │   ├── bool ExecutionConfig.GetIsIdleModeEnabled()</w:t>
      </w:r>
    </w:p>
    <w:p w14:paraId="360D3A0D" w14:textId="77777777" w:rsidR="00E80410" w:rsidRDefault="00EA74A2">
      <w:pPr>
        <w:pStyle w:val="CallChain"/>
        <w:rPr>
          <w:rFonts w:hint="eastAsia"/>
        </w:rPr>
      </w:pPr>
      <w:r>
        <w:t xml:space="preserve">    │   ├── [Driver] Task&lt;string&gt; IDeviceProtocol.QueryAsync(string command, double responseDelay = 0, int timeout = 0, int port = 0, int del</w:t>
      </w:r>
      <w:r>
        <w:t>ayBeforeCall = 0, CancellationToken cancellationToken = null) → см. «Глобальные runtime-механизмы / Транспортный dispatch»</w:t>
      </w:r>
    </w:p>
    <w:p w14:paraId="3478CB02" w14:textId="77777777" w:rsidR="00E80410" w:rsidRDefault="00EA74A2">
      <w:pPr>
        <w:pStyle w:val="CallChain"/>
        <w:rPr>
          <w:rFonts w:hint="eastAsia"/>
        </w:rPr>
      </w:pPr>
      <w:r>
        <w:t>RESPONSE ↑</w:t>
      </w:r>
    </w:p>
    <w:p w14:paraId="1910CDBE" w14:textId="77777777" w:rsidR="00E80410" w:rsidRDefault="00EA74A2">
      <w:pPr>
        <w:pStyle w:val="CallChain"/>
        <w:rPr>
          <w:rFonts w:hint="eastAsia"/>
        </w:rPr>
      </w:pPr>
      <w:r>
        <w:t>Task&lt;bool&gt; GPT.Helper.GroundModeHelper.GetGroundModeAsync(BreakdownTester.IBreakdownTester breakDown, int delay)</w:t>
      </w:r>
    </w:p>
    <w:p w14:paraId="34B1A679" w14:textId="77777777" w:rsidR="00E80410" w:rsidRDefault="00EA74A2">
      <w:pPr>
        <w:pStyle w:val="CallChain"/>
        <w:rPr>
          <w:rFonts w:hint="eastAsia"/>
        </w:rPr>
      </w:pPr>
      <w:r>
        <w:t>↑ bool Ex</w:t>
      </w:r>
      <w:r>
        <w:t>ecutionConfig.GetIsIdleModeEnabled()</w:t>
      </w:r>
    </w:p>
    <w:p w14:paraId="1E4C4F7E" w14:textId="77777777" w:rsidR="00E80410" w:rsidRDefault="00EA74A2">
      <w:pPr>
        <w:pStyle w:val="CallChain"/>
        <w:rPr>
          <w:rFonts w:hint="eastAsia"/>
        </w:rPr>
      </w:pPr>
      <w:r>
        <w:t>↑ Task&lt;bool&gt; GPT.Managment.GroundModeManagment.GetGroundModeAsync()</w:t>
      </w:r>
    </w:p>
    <w:p w14:paraId="70925EF3" w14:textId="77777777" w:rsidR="00E80410" w:rsidRDefault="00EA74A2">
      <w:pPr>
        <w:pStyle w:val="CallChain"/>
        <w:rPr>
          <w:rFonts w:hint="eastAsia"/>
        </w:rPr>
      </w:pPr>
      <w:r>
        <w:t>↑ Task&lt;bool&gt; BreakdownTester.Capabilities.IGroundModeConfigurable.GetGroundModeAsync()</w:t>
      </w:r>
    </w:p>
    <w:p w14:paraId="3A5189BD" w14:textId="77777777" w:rsidR="00E80410" w:rsidRDefault="00EA74A2">
      <w:pPr>
        <w:pStyle w:val="CallChain"/>
        <w:rPr>
          <w:rFonts w:hint="eastAsia"/>
        </w:rPr>
      </w:pPr>
      <w:r>
        <w:t>↑ Task&lt;bool&gt; GPT.DcwModeAdapter.GroundModeAdapterMode.GetGroundM</w:t>
      </w:r>
      <w:r>
        <w:t>odeAsync()</w:t>
      </w:r>
    </w:p>
    <w:p w14:paraId="651DDC11" w14:textId="77777777" w:rsidR="00E80410" w:rsidRDefault="00EA74A2">
      <w:pPr>
        <w:pStyle w:val="CallChain"/>
        <w:rPr>
          <w:rFonts w:hint="eastAsia"/>
        </w:rPr>
      </w:pPr>
      <w:r>
        <w:t>↑ Task&lt;bool&gt; BreakdownTester.Capabilities.IGroundModeConfigurable.GetGroundModeAsync()</w:t>
      </w:r>
    </w:p>
    <w:p w14:paraId="45907229" w14:textId="77777777" w:rsidR="00E80410" w:rsidRDefault="00EA74A2">
      <w:pPr>
        <w:pStyle w:val="CallChain"/>
        <w:rPr>
          <w:rFonts w:hint="eastAsia"/>
        </w:rPr>
      </w:pPr>
      <w:r>
        <w:t>↑ Task&lt;bool&gt; GPT.AcwModeAdapter.GroundModeAdapterMode.GetGroundModeAsync()</w:t>
      </w:r>
    </w:p>
    <w:p w14:paraId="51785DA5" w14:textId="77777777" w:rsidR="00E80410" w:rsidRDefault="00EA74A2">
      <w:pPr>
        <w:pStyle w:val="CallChain"/>
        <w:rPr>
          <w:rFonts w:hint="eastAsia"/>
        </w:rPr>
      </w:pPr>
      <w:r>
        <w:t>↑ [Interface] Task&lt;bool&gt; BreakdownTester.Capabilities.IGroundModeConfigurable.GetGr</w:t>
      </w:r>
      <w:r>
        <w:t>oundModeAsync()</w:t>
      </w:r>
    </w:p>
    <w:p w14:paraId="11AD591D" w14:textId="77777777" w:rsidR="00E80410" w:rsidRDefault="00EA74A2">
      <w:pPr>
        <w:pStyle w:val="21"/>
      </w:pPr>
      <w:r>
        <w:t>События</w:t>
      </w:r>
    </w:p>
    <w:p w14:paraId="42405CAA" w14:textId="77777777" w:rsidR="00E80410" w:rsidRDefault="00EA74A2">
      <w:r>
        <w:t>События в контракте отсутствуют.</w:t>
      </w:r>
    </w:p>
    <w:p w14:paraId="3A2FC943" w14:textId="77777777" w:rsidR="00E80410" w:rsidRDefault="00EA74A2">
      <w:pPr>
        <w:pStyle w:val="21"/>
      </w:pPr>
      <w:r>
        <w:lastRenderedPageBreak/>
        <w:t>Фоновые вызовы</w:t>
      </w:r>
    </w:p>
    <w:p w14:paraId="5648F192" w14:textId="77777777" w:rsidR="00E80410" w:rsidRDefault="00EA74A2">
      <w:pPr>
        <w:pStyle w:val="CallChain"/>
        <w:rPr>
          <w:rFonts w:hint="eastAsia"/>
        </w:rPr>
      </w:pPr>
      <w:r>
        <w:t>├── Task&lt;(bool Success, string Message)&gt; GPT.Helper.GroundModeHelper.SetGroundModeAsync(BreakdownTester.IBreakdownTester breakDown, bool state, int delay)</w:t>
      </w:r>
    </w:p>
    <w:p w14:paraId="47684CE6" w14:textId="77777777" w:rsidR="00E80410" w:rsidRDefault="00EA74A2">
      <w:pPr>
        <w:pStyle w:val="CallChain"/>
        <w:rPr>
          <w:rFonts w:hint="eastAsia"/>
        </w:rPr>
      </w:pPr>
      <w:r>
        <w:t>├── Task&lt;Breakdown.AcwConfigu</w:t>
      </w:r>
      <w:r>
        <w:t>ration&gt; GPT.Managment.AcwConfigManager.ReadConfigurationAsync()</w:t>
      </w:r>
    </w:p>
    <w:p w14:paraId="075AEBC0" w14:textId="77777777" w:rsidR="00E80410" w:rsidRDefault="00EA74A2">
      <w:pPr>
        <w:pStyle w:val="CallChain"/>
        <w:rPr>
          <w:rFonts w:hint="eastAsia"/>
        </w:rPr>
      </w:pPr>
      <w:r>
        <w:t>├── Task&lt;Breakdown.DcwConfiguration&gt; GPT.Managment.DcwConfigManager.ReadConfigurationAsync()</w:t>
      </w:r>
    </w:p>
    <w:p w14:paraId="4612D035" w14:textId="77777777" w:rsidR="00E80410" w:rsidRDefault="00EA74A2">
      <w:pPr>
        <w:pStyle w:val="CallChain"/>
        <w:rPr>
          <w:rFonts w:hint="eastAsia"/>
        </w:rPr>
      </w:pPr>
      <w:r>
        <w:t>├── Task&lt;bool&gt; GPT.Helper.GroundModeHelper.GetGroundModeAsync(BreakdownTester.IBreakdownTester brea</w:t>
      </w:r>
      <w:r>
        <w:t>kDown, int delay)</w:t>
      </w:r>
    </w:p>
    <w:p w14:paraId="5ACA6894" w14:textId="77777777" w:rsidR="00E80410" w:rsidRDefault="00EA74A2">
      <w:pPr>
        <w:pStyle w:val="CallChain"/>
        <w:rPr>
          <w:rFonts w:hint="eastAsia"/>
        </w:rPr>
      </w:pPr>
      <w:r>
        <w:t>└── Task&lt;bool&gt; GPT.Managment.GroundModeManagment.GetGroundModeAsync()</w:t>
      </w:r>
    </w:p>
    <w:p w14:paraId="221AE21D" w14:textId="77777777" w:rsidR="00E80410" w:rsidRDefault="00EA74A2">
      <w:pPr>
        <w:pStyle w:val="21"/>
      </w:pPr>
      <w:r>
        <w:t>Обработка ошибок</w:t>
      </w:r>
    </w:p>
    <w:p w14:paraId="7C613F09" w14:textId="77777777" w:rsidR="00E80410" w:rsidRDefault="00EA74A2">
      <w:pPr>
        <w:pStyle w:val="31"/>
      </w:pPr>
      <w:r>
        <w:t>Task&lt;(bool Success, string Message)&gt; BreakdownTester.Capabilities.IGroundModeConfigurable.SetGroundModeAsync(bool state, IUserInteractionService? userM</w:t>
      </w:r>
      <w:r>
        <w:t>essageService = null)</w:t>
      </w:r>
    </w:p>
    <w:p w14:paraId="39BC2791" w14:textId="77777777" w:rsidR="00E80410" w:rsidRDefault="00EA74A2">
      <w:pPr>
        <w:pStyle w:val="CallChain"/>
        <w:rPr>
          <w:rFonts w:hint="eastAsia"/>
        </w:rPr>
      </w:pPr>
      <w:r>
        <w:t>источник → throw AcwExceptionFactory.SetGroundModeFailed(_device.Name, _device.NumberChassis, _device.Number, result.Answer);</w:t>
      </w:r>
    </w:p>
    <w:p w14:paraId="0246C3B7" w14:textId="77777777" w:rsidR="00E80410" w:rsidRDefault="00EA74A2">
      <w:pPr>
        <w:pStyle w:val="CallChain"/>
        <w:rPr>
          <w:rFonts w:hint="eastAsia"/>
        </w:rPr>
      </w:pPr>
      <w:r>
        <w:t>источник → throw DcwExceptionFactory.SetGroundModeFailed(_device.Name, _device.NumberChassis, _device.Number</w:t>
      </w:r>
      <w:r>
        <w:t>, result.Answer);</w:t>
      </w:r>
    </w:p>
    <w:p w14:paraId="6FCEF561" w14:textId="77777777" w:rsidR="00E80410" w:rsidRDefault="00EA74A2">
      <w:pPr>
        <w:pStyle w:val="CallChain"/>
        <w:rPr>
          <w:rFonts w:hint="eastAsia"/>
        </w:rPr>
      </w:pPr>
      <w:r>
        <w:t>источник → throw;</w:t>
      </w:r>
    </w:p>
    <w:p w14:paraId="71A88964" w14:textId="77777777" w:rsidR="00E80410" w:rsidRDefault="00EA74A2">
      <w:pPr>
        <w:pStyle w:val="CallChain"/>
        <w:rPr>
          <w:rFonts w:hint="eastAsia"/>
        </w:rPr>
      </w:pPr>
      <w:r>
        <w:t>propagation → (Exception ex)</w:t>
      </w:r>
    </w:p>
    <w:p w14:paraId="69ABBB89" w14:textId="77777777" w:rsidR="00E80410" w:rsidRDefault="00EA74A2">
      <w:pPr>
        <w:pStyle w:val="CallChain"/>
        <w:rPr>
          <w:rFonts w:hint="eastAsia"/>
        </w:rPr>
      </w:pPr>
      <w:r>
        <w:t>propagation → catch</w:t>
      </w:r>
    </w:p>
    <w:p w14:paraId="7C465A7F" w14:textId="77777777" w:rsidR="00E80410" w:rsidRDefault="00EA74A2">
      <w:pPr>
        <w:pStyle w:val="CallChain"/>
        <w:rPr>
          <w:rFonts w:hint="eastAsia"/>
        </w:rPr>
      </w:pPr>
      <w:r>
        <w:t>transport exception / timeout / invalid response</w:t>
      </w:r>
    </w:p>
    <w:p w14:paraId="320AB146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5F3F9D13" w14:textId="77777777" w:rsidR="00E80410" w:rsidRDefault="00EA74A2">
      <w:pPr>
        <w:pStyle w:val="CallChain"/>
        <w:rPr>
          <w:rFonts w:hint="eastAsia"/>
        </w:rPr>
      </w:pPr>
      <w:r>
        <w:t>adapter catch/wrap или возврат failure</w:t>
      </w:r>
    </w:p>
    <w:p w14:paraId="2679C928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2926C28C" w14:textId="77777777" w:rsidR="00E80410" w:rsidRDefault="00EA74A2">
      <w:pPr>
        <w:pStyle w:val="CallChain"/>
        <w:rPr>
          <w:rFonts w:hint="eastAsia"/>
        </w:rPr>
      </w:pPr>
      <w:r>
        <w:t>UserActionHelper.GetRunWithUserRepeatAsync(...)</w:t>
      </w:r>
    </w:p>
    <w:p w14:paraId="4F02457B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25306A9C" w14:textId="77777777" w:rsidR="00E80410" w:rsidRDefault="00EA74A2">
      <w:pPr>
        <w:pStyle w:val="CallChain"/>
        <w:rPr>
          <w:rFonts w:hint="eastAsia"/>
        </w:rPr>
      </w:pPr>
      <w:r>
        <w:t>ProtocolUI.WaitUserActionAsync(...) → UI Retry/None/Continue</w:t>
      </w:r>
    </w:p>
    <w:p w14:paraId="4D769DDD" w14:textId="77777777" w:rsidR="00E80410" w:rsidRDefault="00EA74A2">
      <w:pPr>
        <w:pStyle w:val="31"/>
      </w:pPr>
      <w:r>
        <w:t>Task&lt;bool&gt; BreakdownTester.Capabilities.IGroundModeConfigurable.GetGroundModeAsync()</w:t>
      </w:r>
    </w:p>
    <w:p w14:paraId="5A931428" w14:textId="77777777" w:rsidR="00E80410" w:rsidRDefault="00EA74A2">
      <w:pPr>
        <w:pStyle w:val="CallChain"/>
        <w:rPr>
          <w:rFonts w:hint="eastAsia"/>
        </w:rPr>
      </w:pPr>
      <w:r>
        <w:t>источник → throw;</w:t>
      </w:r>
    </w:p>
    <w:p w14:paraId="57791972" w14:textId="77777777" w:rsidR="00E80410" w:rsidRDefault="00EA74A2">
      <w:pPr>
        <w:pStyle w:val="CallChain"/>
        <w:rPr>
          <w:rFonts w:hint="eastAsia"/>
        </w:rPr>
      </w:pPr>
      <w:r>
        <w:t>propagation → (Exception ex)</w:t>
      </w:r>
    </w:p>
    <w:p w14:paraId="5BD21F3A" w14:textId="77777777" w:rsidR="00E80410" w:rsidRDefault="00EA74A2">
      <w:pPr>
        <w:pStyle w:val="CallChain"/>
        <w:rPr>
          <w:rFonts w:hint="eastAsia"/>
        </w:rPr>
      </w:pPr>
      <w:r>
        <w:t>transport exc</w:t>
      </w:r>
      <w:r>
        <w:t>eption / timeout / invalid response</w:t>
      </w:r>
    </w:p>
    <w:p w14:paraId="2704D4BB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7F61C98B" w14:textId="77777777" w:rsidR="00E80410" w:rsidRDefault="00EA74A2">
      <w:pPr>
        <w:pStyle w:val="CallChain"/>
        <w:rPr>
          <w:rFonts w:hint="eastAsia"/>
        </w:rPr>
      </w:pPr>
      <w:r>
        <w:t>adapter catch/wrap или возврат failure</w:t>
      </w:r>
    </w:p>
    <w:p w14:paraId="657DE1DD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294ECB9B" w14:textId="77777777" w:rsidR="00E80410" w:rsidRDefault="00EA74A2">
      <w:pPr>
        <w:pStyle w:val="CallChain"/>
        <w:rPr>
          <w:rFonts w:hint="eastAsia"/>
        </w:rPr>
      </w:pPr>
      <w:r>
        <w:t>UserActionHelper.GetRunWithUserRepeatAsync(...)</w:t>
      </w:r>
    </w:p>
    <w:p w14:paraId="4EE5B780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5DBD7A32" w14:textId="77777777" w:rsidR="00E80410" w:rsidRDefault="00EA74A2">
      <w:pPr>
        <w:pStyle w:val="CallChain"/>
        <w:rPr>
          <w:rFonts w:hint="eastAsia"/>
        </w:rPr>
      </w:pPr>
      <w:r>
        <w:t>ProtocolUI.WaitUserActionAsync(...) → UI Retry/None/Continue</w:t>
      </w:r>
    </w:p>
    <w:p w14:paraId="4905C20E" w14:textId="77777777" w:rsidR="00E80410" w:rsidRDefault="00EA74A2">
      <w:pPr>
        <w:pStyle w:val="1"/>
        <w:pageBreakBefore/>
      </w:pPr>
      <w:bookmarkStart w:id="8" w:name="_Toc235703669"/>
      <w:r>
        <w:lastRenderedPageBreak/>
        <w:t>IMeasurable</w:t>
      </w:r>
      <w:bookmarkEnd w:id="8"/>
    </w:p>
    <w:p w14:paraId="7CF27085" w14:textId="77777777" w:rsidR="00E80410" w:rsidRDefault="00EA74A2">
      <w:r>
        <w:rPr>
          <w:i/>
          <w:color w:val="4B5563"/>
          <w:sz w:val="19"/>
        </w:rPr>
        <w:t>Ask.Core.Shared.Interfaces.DeviceInterfaces.BreakdownT</w:t>
      </w:r>
      <w:r>
        <w:rPr>
          <w:i/>
          <w:color w:val="4B5563"/>
          <w:sz w:val="19"/>
        </w:rPr>
        <w:t>ester.Capabilities.IMeasurable</w:t>
      </w:r>
    </w:p>
    <w:p w14:paraId="7BD38B8F" w14:textId="77777777" w:rsidR="00E80410" w:rsidRDefault="00EA74A2">
      <w:pPr>
        <w:pStyle w:val="21"/>
      </w:pPr>
      <w:r>
        <w:t>Механизм выбора Real / Idle</w:t>
      </w:r>
    </w:p>
    <w:p w14:paraId="7D9DE6DB" w14:textId="77777777" w:rsidR="00E80410" w:rsidRDefault="00EA74A2">
      <w:r>
        <w:t>Доказанные production-ветви:</w:t>
      </w:r>
    </w:p>
    <w:p w14:paraId="2DAE4DC8" w14:textId="77777777" w:rsidR="00E80410" w:rsidRDefault="00EA74A2">
      <w:pPr>
        <w:pStyle w:val="CallChain"/>
        <w:rPr>
          <w:rFonts w:hint="eastAsia"/>
        </w:rPr>
      </w:pPr>
      <w:r>
        <w:t>├── GPT.AcwModeAdapter.MeasureAdapterMode [прямое создание]</w:t>
      </w:r>
    </w:p>
    <w:p w14:paraId="12EAACA1" w14:textId="77777777" w:rsidR="00E80410" w:rsidRDefault="00EA74A2">
      <w:pPr>
        <w:pStyle w:val="CallChain"/>
        <w:rPr>
          <w:rFonts w:hint="eastAsia"/>
        </w:rPr>
      </w:pPr>
      <w:r>
        <w:t>├── GPT.DcwModeAdapter.MeasureAdapterMode [прямое создание]</w:t>
      </w:r>
    </w:p>
    <w:p w14:paraId="4FED4E17" w14:textId="77777777" w:rsidR="00E80410" w:rsidRDefault="00EA74A2">
      <w:pPr>
        <w:pStyle w:val="CallChain"/>
        <w:rPr>
          <w:rFonts w:hint="eastAsia"/>
        </w:rPr>
      </w:pPr>
      <w:r>
        <w:t>├── GPT.IrModeAdapter.MeasureAdapterMode [прямое</w:t>
      </w:r>
      <w:r>
        <w:t xml:space="preserve"> создание]</w:t>
      </w:r>
    </w:p>
    <w:p w14:paraId="5DD9ABA2" w14:textId="77777777" w:rsidR="00E80410" w:rsidRDefault="00EA74A2">
      <w:pPr>
        <w:pStyle w:val="CallChain"/>
        <w:rPr>
          <w:rFonts w:hint="eastAsia"/>
        </w:rPr>
      </w:pPr>
      <w:r>
        <w:t>└── GPT.Managment.MeasureManagment [прямое создание]</w:t>
      </w:r>
    </w:p>
    <w:p w14:paraId="029A598B" w14:textId="77777777" w:rsidR="00E80410" w:rsidRDefault="00EA74A2">
      <w:r>
        <w:t>Фактические Idle-развилки:</w:t>
      </w:r>
    </w:p>
    <w:p w14:paraId="7669EE5A" w14:textId="77777777" w:rsidR="00E80410" w:rsidRDefault="00EA74A2">
      <w:pPr>
        <w:pStyle w:val="CallChain"/>
        <w:rPr>
          <w:rFonts w:hint="eastAsia"/>
        </w:rPr>
      </w:pPr>
      <w:r>
        <w:t>Task GPT.AcwModeAdapter.MeasureAdapterMode.ApplyVoltageAsync(IUserInteractionService userMessageService = null)</w:t>
      </w:r>
    </w:p>
    <w:p w14:paraId="58E9F020" w14:textId="77777777" w:rsidR="00E80410" w:rsidRDefault="00EA74A2">
      <w:pPr>
        <w:pStyle w:val="CallChain"/>
        <w:rPr>
          <w:rFonts w:hint="eastAsia"/>
        </w:rPr>
      </w:pPr>
      <w:r>
        <w:t xml:space="preserve">└── if </w:t>
      </w:r>
      <w:r>
        <w:t>(!ExecutionConfig.GetIsIdleModeEnabled())</w:t>
      </w:r>
    </w:p>
    <w:p w14:paraId="21ADEF17" w14:textId="77777777" w:rsidR="00E80410" w:rsidRDefault="00EA74A2">
      <w:pPr>
        <w:pStyle w:val="CallChain"/>
        <w:rPr>
          <w:rFonts w:hint="eastAsia"/>
        </w:rPr>
      </w:pPr>
      <w:r>
        <w:t>Task GPT.AcwModeAdapter.MeasureAdapterMode.StopMeasure()</w:t>
      </w:r>
    </w:p>
    <w:p w14:paraId="28BA1BAD" w14:textId="77777777" w:rsidR="00E80410" w:rsidRDefault="00EA74A2">
      <w:pPr>
        <w:pStyle w:val="CallChain"/>
        <w:rPr>
          <w:rFonts w:hint="eastAsia"/>
        </w:rPr>
      </w:pPr>
      <w:r>
        <w:t>└── if (ExecutionConfig.GetIsIdleModeEnabled())</w:t>
      </w:r>
    </w:p>
    <w:p w14:paraId="06C478EB" w14:textId="77777777" w:rsidR="00E80410" w:rsidRDefault="00EA74A2">
      <w:pPr>
        <w:pStyle w:val="CallChain"/>
        <w:rPr>
          <w:rFonts w:hint="eastAsia"/>
        </w:rPr>
      </w:pPr>
      <w:r>
        <w:t>Task GPT.DcwModeAdapter.MeasureAdapterMode.ApplyVoltageAsync(IUserInteractionService userMessageService = nul</w:t>
      </w:r>
      <w:r>
        <w:t>l)</w:t>
      </w:r>
    </w:p>
    <w:p w14:paraId="3A5F8445" w14:textId="77777777" w:rsidR="00E80410" w:rsidRDefault="00EA74A2">
      <w:pPr>
        <w:pStyle w:val="CallChain"/>
        <w:rPr>
          <w:rFonts w:hint="eastAsia"/>
        </w:rPr>
      </w:pPr>
      <w:r>
        <w:t>└── if (!ExecutionConfig.GetIsIdleModeEnabled())</w:t>
      </w:r>
    </w:p>
    <w:p w14:paraId="7D622E0B" w14:textId="77777777" w:rsidR="00E80410" w:rsidRDefault="00EA74A2">
      <w:pPr>
        <w:pStyle w:val="CallChain"/>
        <w:rPr>
          <w:rFonts w:hint="eastAsia"/>
        </w:rPr>
      </w:pPr>
      <w:r>
        <w:t>Task GPT.DcwModeAdapter.MeasureAdapterMode.StopMeasure()</w:t>
      </w:r>
    </w:p>
    <w:p w14:paraId="3A8D5A2D" w14:textId="77777777" w:rsidR="00E80410" w:rsidRDefault="00EA74A2">
      <w:pPr>
        <w:pStyle w:val="CallChain"/>
        <w:rPr>
          <w:rFonts w:hint="eastAsia"/>
        </w:rPr>
      </w:pPr>
      <w:r>
        <w:t>└── if (ExecutionConfig.GetIsIdleModeEnabled())</w:t>
      </w:r>
    </w:p>
    <w:p w14:paraId="5BC945B1" w14:textId="77777777" w:rsidR="00E80410" w:rsidRDefault="00EA74A2">
      <w:pPr>
        <w:pStyle w:val="21"/>
      </w:pPr>
      <w:r>
        <w:t>Методы</w:t>
      </w:r>
    </w:p>
    <w:p w14:paraId="53836CDE" w14:textId="77777777" w:rsidR="00E80410" w:rsidRDefault="00EA74A2">
      <w:pPr>
        <w:pStyle w:val="31"/>
      </w:pPr>
      <w:r>
        <w:t>Task BreakdownTester.Capabilities.IMeasurable.ApplyVoltageAsync(IUserInteractionService? use</w:t>
      </w:r>
      <w:r>
        <w:t>rMessageService = null)</w:t>
      </w:r>
    </w:p>
    <w:p w14:paraId="73F46B1E" w14:textId="77777777" w:rsidR="00E80410" w:rsidRDefault="00EA74A2">
      <w:pPr>
        <w:pStyle w:val="CallChain"/>
        <w:rPr>
          <w:rFonts w:hint="eastAsia"/>
        </w:rPr>
      </w:pPr>
      <w:r>
        <w:t>COMMAND ↓</w:t>
      </w:r>
    </w:p>
    <w:p w14:paraId="02BE6260" w14:textId="77777777" w:rsidR="00E80410" w:rsidRDefault="00EA74A2">
      <w:pPr>
        <w:pStyle w:val="CallChain"/>
        <w:rPr>
          <w:rFonts w:hint="eastAsia"/>
        </w:rPr>
      </w:pPr>
      <w:r>
        <w:t>[Interface] Task BreakdownTester.Capabilities.IMeasurable.ApplyVoltageAsync(IUserInteractionService? userMessageService = null)</w:t>
      </w:r>
    </w:p>
    <w:p w14:paraId="5CD0B5BF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4DD9350F" w14:textId="77777777" w:rsidR="00E80410" w:rsidRDefault="00EA74A2">
      <w:pPr>
        <w:pStyle w:val="CallChain"/>
        <w:rPr>
          <w:rFonts w:hint="eastAsia"/>
        </w:rPr>
      </w:pPr>
      <w:r>
        <w:t>├── [Adapter] Task GPT.AcwModeAdapter.MeasureAdapterMode.ApplyVoltageAsync(IUserInteractionS</w:t>
      </w:r>
      <w:r>
        <w:t>ervice userMessageService = null)</w:t>
      </w:r>
    </w:p>
    <w:p w14:paraId="20D554AC" w14:textId="77777777" w:rsidR="00E80410" w:rsidRDefault="00EA74A2">
      <w:pPr>
        <w:pStyle w:val="CallChain"/>
        <w:rPr>
          <w:rFonts w:hint="eastAsia"/>
        </w:rPr>
      </w:pPr>
      <w:r>
        <w:t>│   ├── reachability: прямое создание</w:t>
      </w:r>
    </w:p>
    <w:p w14:paraId="331E0441" w14:textId="77777777" w:rsidR="00E80410" w:rsidRDefault="00EA74A2">
      <w:pPr>
        <w:pStyle w:val="CallChain"/>
        <w:rPr>
          <w:rFonts w:hint="eastAsia"/>
        </w:rPr>
      </w:pPr>
      <w:r>
        <w:t>│   ├── if (!ExecutionConfig.GetIsIdleModeEnabled())</w:t>
      </w:r>
    </w:p>
    <w:p w14:paraId="21960D2E" w14:textId="77777777" w:rsidR="00E80410" w:rsidRDefault="00EA74A2">
      <w:pPr>
        <w:pStyle w:val="CallChain"/>
        <w:rPr>
          <w:rFonts w:hint="eastAsia"/>
        </w:rPr>
      </w:pPr>
      <w:r>
        <w:t>│   ├── bool ExecutionConfig.GetIsIdleModeEnabled()</w:t>
      </w:r>
    </w:p>
    <w:p w14:paraId="14844FD7" w14:textId="77777777" w:rsidR="00E80410" w:rsidRDefault="00EA74A2">
      <w:pPr>
        <w:pStyle w:val="CallChain"/>
        <w:rPr>
          <w:rFonts w:hint="eastAsia"/>
        </w:rPr>
      </w:pPr>
      <w:r>
        <w:t>├── [Adapter] Task GPT.DcwModeAdapter.MeasureAdapterMode.ApplyVoltageAsync(IUse</w:t>
      </w:r>
      <w:r>
        <w:t>rInteractionService userMessageService = null)</w:t>
      </w:r>
    </w:p>
    <w:p w14:paraId="32F7B270" w14:textId="77777777" w:rsidR="00E80410" w:rsidRDefault="00EA74A2">
      <w:pPr>
        <w:pStyle w:val="CallChain"/>
        <w:rPr>
          <w:rFonts w:hint="eastAsia"/>
        </w:rPr>
      </w:pPr>
      <w:r>
        <w:t>│   ├── reachability: прямое создание</w:t>
      </w:r>
    </w:p>
    <w:p w14:paraId="63854987" w14:textId="77777777" w:rsidR="00E80410" w:rsidRDefault="00EA74A2">
      <w:pPr>
        <w:pStyle w:val="CallChain"/>
        <w:rPr>
          <w:rFonts w:hint="eastAsia"/>
        </w:rPr>
      </w:pPr>
      <w:r>
        <w:t>│   ├── if (!ExecutionConfig.GetIsIdleModeEnabled())</w:t>
      </w:r>
    </w:p>
    <w:p w14:paraId="0B62ADE4" w14:textId="77777777" w:rsidR="00E80410" w:rsidRDefault="00EA74A2">
      <w:pPr>
        <w:pStyle w:val="CallChain"/>
        <w:rPr>
          <w:rFonts w:hint="eastAsia"/>
        </w:rPr>
      </w:pPr>
      <w:r>
        <w:t>│   ├── bool ExecutionConfig.GetIsIdleModeEnabled()</w:t>
      </w:r>
    </w:p>
    <w:p w14:paraId="63B5C23E" w14:textId="77777777" w:rsidR="00E80410" w:rsidRDefault="00EA74A2">
      <w:pPr>
        <w:pStyle w:val="CallChain"/>
        <w:rPr>
          <w:rFonts w:hint="eastAsia"/>
        </w:rPr>
      </w:pPr>
      <w:r>
        <w:t xml:space="preserve">├── [Adapter] Task </w:t>
      </w:r>
      <w:r>
        <w:t>GPT.IrModeAdapter.MeasureAdapterMode.ApplyVoltageAsync(IUserInteractionService? userMessageService = null)</w:t>
      </w:r>
    </w:p>
    <w:p w14:paraId="4EE9AA20" w14:textId="77777777" w:rsidR="00E80410" w:rsidRDefault="00EA74A2">
      <w:pPr>
        <w:pStyle w:val="CallChain"/>
        <w:rPr>
          <w:rFonts w:hint="eastAsia"/>
        </w:rPr>
      </w:pPr>
      <w:r>
        <w:t>│   ├── reachability: прямое создание</w:t>
      </w:r>
    </w:p>
    <w:p w14:paraId="75307326" w14:textId="77777777" w:rsidR="00E80410" w:rsidRDefault="00EA74A2">
      <w:pPr>
        <w:pStyle w:val="CallChain"/>
        <w:rPr>
          <w:rFonts w:hint="eastAsia"/>
        </w:rPr>
      </w:pPr>
      <w:r>
        <w:t>└── Task GPT.Managment.MeasureManagment.ApplyVoltageAsync(IUserInteractionService? userMessageService = null)</w:t>
      </w:r>
    </w:p>
    <w:p w14:paraId="5EBE7DBA" w14:textId="77777777" w:rsidR="00E80410" w:rsidRDefault="00EA74A2">
      <w:pPr>
        <w:pStyle w:val="CallChain"/>
        <w:rPr>
          <w:rFonts w:hint="eastAsia"/>
        </w:rPr>
      </w:pPr>
      <w:r>
        <w:lastRenderedPageBreak/>
        <w:t xml:space="preserve"> </w:t>
      </w:r>
      <w:r>
        <w:t xml:space="preserve">   ├── reachability: прямое создание</w:t>
      </w:r>
    </w:p>
    <w:p w14:paraId="4CEA2B66" w14:textId="77777777" w:rsidR="00E80410" w:rsidRDefault="00EA74A2">
      <w:pPr>
        <w:pStyle w:val="CallChain"/>
        <w:rPr>
          <w:rFonts w:hint="eastAsia"/>
        </w:rPr>
      </w:pPr>
      <w:r>
        <w:t xml:space="preserve">    ├── if (_getIsIdleMode)</w:t>
      </w:r>
    </w:p>
    <w:p w14:paraId="4E8FD84C" w14:textId="77777777" w:rsidR="00E80410" w:rsidRDefault="00EA74A2">
      <w:pPr>
        <w:pStyle w:val="CallChain"/>
        <w:rPr>
          <w:rFonts w:hint="eastAsia"/>
        </w:rPr>
      </w:pPr>
      <w:r>
        <w:t xml:space="preserve">    ├── Command/template: $"Начало {nameof(ApplyVoltageAsync)}"</w:t>
      </w:r>
    </w:p>
    <w:p w14:paraId="7F69B931" w14:textId="77777777" w:rsidR="00E80410" w:rsidRDefault="00EA74A2">
      <w:pPr>
        <w:pStyle w:val="CallChain"/>
        <w:rPr>
          <w:rFonts w:hint="eastAsia"/>
        </w:rPr>
      </w:pPr>
      <w:r>
        <w:t xml:space="preserve">    ├── Command/template: $"{nameof(ApplyVoltageAsync)}: Устройство в Idle Mode. Пропускаем применение напряжения."</w:t>
      </w:r>
    </w:p>
    <w:p w14:paraId="15F287FC" w14:textId="77777777" w:rsidR="00E80410" w:rsidRDefault="00EA74A2">
      <w:pPr>
        <w:pStyle w:val="CallChain"/>
        <w:rPr>
          <w:rFonts w:hint="eastAsia"/>
        </w:rPr>
      </w:pPr>
      <w:r>
        <w:t xml:space="preserve">    ├── Command/template: $"{FunctionCommandManager.GetCommandSyntax(FunctionCommand.FUNCTION_TEST)} ON"</w:t>
      </w:r>
    </w:p>
    <w:p w14:paraId="145799B4" w14:textId="77777777" w:rsidR="00E80410" w:rsidRDefault="00EA74A2">
      <w:pPr>
        <w:pStyle w:val="CallChain"/>
        <w:rPr>
          <w:rFonts w:hint="eastAsia"/>
        </w:rPr>
      </w:pPr>
      <w:r>
        <w:t xml:space="preserve">    ├── Command/template: $"{nameof</w:t>
      </w:r>
      <w:r>
        <w:t>(ApplyVoltageAsync)}: Напряжение применено."</w:t>
      </w:r>
    </w:p>
    <w:p w14:paraId="7FB048FB" w14:textId="77777777" w:rsidR="00E80410" w:rsidRDefault="00EA74A2">
      <w:pPr>
        <w:pStyle w:val="CallChain"/>
        <w:rPr>
          <w:rFonts w:hint="eastAsia"/>
        </w:rPr>
      </w:pPr>
      <w:r>
        <w:t xml:space="preserve">    ├── Command/template: $"Ошибка в {nameof(ApplyVoltageAsync)}"</w:t>
      </w:r>
    </w:p>
    <w:p w14:paraId="28ECC709" w14:textId="77777777" w:rsidR="00E80410" w:rsidRDefault="00EA74A2">
      <w:pPr>
        <w:pStyle w:val="CallChain"/>
        <w:rPr>
          <w:rFonts w:hint="eastAsia"/>
        </w:rPr>
      </w:pPr>
      <w:r>
        <w:t xml:space="preserve">    ├── [Driver] Task&lt;string&gt; IDeviceProtocol.QueryAsync(string command, double responseDelay = 0, int timeout = 0, int port = 0, int delayBefore</w:t>
      </w:r>
      <w:r>
        <w:t>Call = 0, CancellationToken cancellationToken = null) → см. «Глобальные runtime-механизмы / Транспортный dispatch»</w:t>
      </w:r>
    </w:p>
    <w:p w14:paraId="1E9C75DE" w14:textId="77777777" w:rsidR="00E80410" w:rsidRDefault="00EA74A2">
      <w:pPr>
        <w:pStyle w:val="31"/>
      </w:pPr>
      <w:r>
        <w:t>Task BreakdownTester.Capabilities.IMeasurable.StopMeasure()</w:t>
      </w:r>
    </w:p>
    <w:p w14:paraId="73629811" w14:textId="77777777" w:rsidR="00E80410" w:rsidRDefault="00EA74A2">
      <w:pPr>
        <w:pStyle w:val="CallChain"/>
        <w:rPr>
          <w:rFonts w:hint="eastAsia"/>
        </w:rPr>
      </w:pPr>
      <w:r>
        <w:t>[Interface] Task BreakdownTester.Capabilities.IMeasurable.StopMeasure()</w:t>
      </w:r>
    </w:p>
    <w:p w14:paraId="2870BCE3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080B1BEC" w14:textId="77777777" w:rsidR="00E80410" w:rsidRDefault="00EA74A2">
      <w:pPr>
        <w:pStyle w:val="CallChain"/>
        <w:rPr>
          <w:rFonts w:hint="eastAsia"/>
        </w:rPr>
      </w:pPr>
      <w:r>
        <w:t>├── [Ad</w:t>
      </w:r>
      <w:r>
        <w:t>apter] Task GPT.AcwModeAdapter.MeasureAdapterMode.StopMeasure()</w:t>
      </w:r>
    </w:p>
    <w:p w14:paraId="2D3ADCD7" w14:textId="77777777" w:rsidR="00E80410" w:rsidRDefault="00EA74A2">
      <w:pPr>
        <w:pStyle w:val="CallChain"/>
        <w:rPr>
          <w:rFonts w:hint="eastAsia"/>
        </w:rPr>
      </w:pPr>
      <w:r>
        <w:t>│   ├── reachability: прямое создание</w:t>
      </w:r>
    </w:p>
    <w:p w14:paraId="4636EF1C" w14:textId="77777777" w:rsidR="00E80410" w:rsidRDefault="00EA74A2">
      <w:pPr>
        <w:pStyle w:val="CallChain"/>
        <w:rPr>
          <w:rFonts w:hint="eastAsia"/>
        </w:rPr>
      </w:pPr>
      <w:r>
        <w:t>│   ├── if (ExecutionConfig.GetIsIdleModeEnabled())</w:t>
      </w:r>
    </w:p>
    <w:p w14:paraId="447FD831" w14:textId="77777777" w:rsidR="00E80410" w:rsidRDefault="00EA74A2">
      <w:pPr>
        <w:pStyle w:val="CallChain"/>
        <w:rPr>
          <w:rFonts w:hint="eastAsia"/>
        </w:rPr>
      </w:pPr>
      <w:r>
        <w:t>│   ├── bool ExecutionConfig.GetIsIdleModeEnabled()</w:t>
      </w:r>
    </w:p>
    <w:p w14:paraId="7795B387" w14:textId="77777777" w:rsidR="00E80410" w:rsidRDefault="00EA74A2">
      <w:pPr>
        <w:pStyle w:val="CallChain"/>
        <w:rPr>
          <w:rFonts w:hint="eastAsia"/>
        </w:rPr>
      </w:pPr>
      <w:r>
        <w:t>├── [Adapter] Task GPT.DcwModeAdapter.MeasureAdapt</w:t>
      </w:r>
      <w:r>
        <w:t>erMode.StopMeasure()</w:t>
      </w:r>
    </w:p>
    <w:p w14:paraId="4515392E" w14:textId="77777777" w:rsidR="00E80410" w:rsidRDefault="00EA74A2">
      <w:pPr>
        <w:pStyle w:val="CallChain"/>
        <w:rPr>
          <w:rFonts w:hint="eastAsia"/>
        </w:rPr>
      </w:pPr>
      <w:r>
        <w:t>│   ├── reachability: прямое создание</w:t>
      </w:r>
    </w:p>
    <w:p w14:paraId="5A3F6C5B" w14:textId="77777777" w:rsidR="00E80410" w:rsidRDefault="00EA74A2">
      <w:pPr>
        <w:pStyle w:val="CallChain"/>
        <w:rPr>
          <w:rFonts w:hint="eastAsia"/>
        </w:rPr>
      </w:pPr>
      <w:r>
        <w:t>│   ├── if (ExecutionConfig.GetIsIdleModeEnabled())</w:t>
      </w:r>
    </w:p>
    <w:p w14:paraId="4E2CC64F" w14:textId="77777777" w:rsidR="00E80410" w:rsidRDefault="00EA74A2">
      <w:pPr>
        <w:pStyle w:val="CallChain"/>
        <w:rPr>
          <w:rFonts w:hint="eastAsia"/>
        </w:rPr>
      </w:pPr>
      <w:r>
        <w:t>│   ├── bool ExecutionConfig.GetIsIdleModeEnabled()</w:t>
      </w:r>
    </w:p>
    <w:p w14:paraId="26C0AA14" w14:textId="77777777" w:rsidR="00E80410" w:rsidRDefault="00EA74A2">
      <w:pPr>
        <w:pStyle w:val="CallChain"/>
        <w:rPr>
          <w:rFonts w:hint="eastAsia"/>
        </w:rPr>
      </w:pPr>
      <w:r>
        <w:t>├── [Adapter] Task GPT.IrModeAdapter.MeasureAdapterMode.StopMeasure()</w:t>
      </w:r>
    </w:p>
    <w:p w14:paraId="484991E3" w14:textId="77777777" w:rsidR="00E80410" w:rsidRDefault="00EA74A2">
      <w:pPr>
        <w:pStyle w:val="CallChain"/>
        <w:rPr>
          <w:rFonts w:hint="eastAsia"/>
        </w:rPr>
      </w:pPr>
      <w:r>
        <w:t>│   ├── reachability: п</w:t>
      </w:r>
      <w:r>
        <w:t>рямое создание</w:t>
      </w:r>
    </w:p>
    <w:p w14:paraId="496E9C63" w14:textId="77777777" w:rsidR="00E80410" w:rsidRDefault="00EA74A2">
      <w:pPr>
        <w:pStyle w:val="CallChain"/>
        <w:rPr>
          <w:rFonts w:hint="eastAsia"/>
        </w:rPr>
      </w:pPr>
      <w:r>
        <w:t>└── Task GPT.Managment.MeasureManagment.StopMeasure()</w:t>
      </w:r>
    </w:p>
    <w:p w14:paraId="33726386" w14:textId="77777777" w:rsidR="00E80410" w:rsidRDefault="00EA74A2">
      <w:pPr>
        <w:pStyle w:val="CallChain"/>
        <w:rPr>
          <w:rFonts w:hint="eastAsia"/>
        </w:rPr>
      </w:pPr>
      <w:r>
        <w:t xml:space="preserve">    ├── reachability: прямое создание</w:t>
      </w:r>
    </w:p>
    <w:p w14:paraId="4660D230" w14:textId="77777777" w:rsidR="00E80410" w:rsidRDefault="00EA74A2">
      <w:pPr>
        <w:pStyle w:val="31"/>
      </w:pPr>
      <w:r>
        <w:t>Task&lt;(double value, string unit)&gt; BreakdownTester.Capabilities.IMeasurable.MeasureAsync(ElectricalTestFunction electricalTestFunction, double param =</w:t>
      </w:r>
      <w:r>
        <w:t xml:space="preserve"> 0, double rangeFrom = -1, double rangeTo = -1, bool waitFullTime = false, IUserInteractionService? userMessageService = null)</w:t>
      </w:r>
    </w:p>
    <w:p w14:paraId="0B6C525C" w14:textId="77777777" w:rsidR="00E80410" w:rsidRDefault="00EA74A2">
      <w:pPr>
        <w:pStyle w:val="CallChain"/>
        <w:rPr>
          <w:rFonts w:hint="eastAsia"/>
        </w:rPr>
      </w:pPr>
      <w:r>
        <w:t>COMMAND ↓</w:t>
      </w:r>
    </w:p>
    <w:p w14:paraId="55A03B82" w14:textId="77777777" w:rsidR="00E80410" w:rsidRDefault="00EA74A2">
      <w:pPr>
        <w:pStyle w:val="CallChain"/>
        <w:rPr>
          <w:rFonts w:hint="eastAsia"/>
        </w:rPr>
      </w:pPr>
      <w:r>
        <w:t>[Interface] Task&lt;(double value, string unit)&gt; BreakdownTester.Capabilities.IMeasurable.MeasureAsync(ElectricalTestFunct</w:t>
      </w:r>
      <w:r>
        <w:t>ion electricalTestFunction, double param = 0, double rangeFrom = -1, double rangeTo = -1, bool waitFullTime = false, IUserInteractionService? userMessageService = null)</w:t>
      </w:r>
    </w:p>
    <w:p w14:paraId="7F17CAE1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4ECF2614" w14:textId="77777777" w:rsidR="00E80410" w:rsidRDefault="00EA74A2">
      <w:pPr>
        <w:pStyle w:val="CallChain"/>
        <w:rPr>
          <w:rFonts w:hint="eastAsia"/>
        </w:rPr>
      </w:pPr>
      <w:r>
        <w:t>├── [Adapter] Task&lt;(double value, string unit)&gt; GPT.AcwModeAdapter.MeasureAdapterMode</w:t>
      </w:r>
      <w:r>
        <w:t>.MeasureAsync(ElectricalTestFunction electricalTestFunction, double param = 0, double rangeFrom = -1, double rangeTo = 1000, bool waitFullTime = false, IUserInteractionService? userMessageService = null)</w:t>
      </w:r>
    </w:p>
    <w:p w14:paraId="7BF4AF58" w14:textId="77777777" w:rsidR="00E80410" w:rsidRDefault="00EA74A2">
      <w:pPr>
        <w:pStyle w:val="CallChain"/>
        <w:rPr>
          <w:rFonts w:hint="eastAsia"/>
        </w:rPr>
      </w:pPr>
      <w:r>
        <w:t>│   ├── reachability: прямое создание</w:t>
      </w:r>
    </w:p>
    <w:p w14:paraId="74F7BA40" w14:textId="77777777" w:rsidR="00E80410" w:rsidRDefault="00EA74A2">
      <w:pPr>
        <w:pStyle w:val="CallChain"/>
        <w:rPr>
          <w:rFonts w:hint="eastAsia"/>
        </w:rPr>
      </w:pPr>
      <w:r>
        <w:t>│   ├── if (!e</w:t>
      </w:r>
      <w:r>
        <w:t>xecution.Success)</w:t>
      </w:r>
    </w:p>
    <w:p w14:paraId="5EB1300B" w14:textId="77777777" w:rsidR="00E80410" w:rsidRDefault="00EA74A2">
      <w:pPr>
        <w:pStyle w:val="CallChain"/>
        <w:rPr>
          <w:rFonts w:hint="eastAsia"/>
        </w:rPr>
      </w:pPr>
      <w:r>
        <w:t>│   ├── Command/template: $"Ошибка при измерении тока ACW: {execution.ErrorMessage}"</w:t>
      </w:r>
    </w:p>
    <w:p w14:paraId="4E8D0D82" w14:textId="77777777" w:rsidR="00E80410" w:rsidRDefault="00EA74A2">
      <w:pPr>
        <w:pStyle w:val="CallChain"/>
        <w:rPr>
          <w:rFonts w:hint="eastAsia"/>
        </w:rPr>
      </w:pPr>
      <w:r>
        <w:t>│   ├── Command/template: $"{result} мА"</w:t>
      </w:r>
    </w:p>
    <w:p w14:paraId="144C0334" w14:textId="77777777" w:rsidR="00E80410" w:rsidRDefault="00EA74A2">
      <w:pPr>
        <w:pStyle w:val="CallChain"/>
        <w:rPr>
          <w:rFonts w:hint="eastAsia"/>
        </w:rPr>
      </w:pPr>
      <w:r>
        <w:t xml:space="preserve">│   ├── </w:t>
      </w:r>
      <w:r>
        <w:t>Task&lt;Ask.Device.Application.Execution.AdapterMeasurementResult&lt;T&gt;&gt; Ask.Device.Application.Execution.AdapterMeasurementExecutor.ExecuteAsync&lt;T&gt;(IAttachableDevice device, string operationName, Func&lt;Task&lt;T&gt;&gt; operation, Func&lt;T, bool&gt;? shouldRetryOnResult = nul</w:t>
      </w:r>
      <w:r>
        <w:t>l, int maxAttempts = 2)</w:t>
      </w:r>
    </w:p>
    <w:p w14:paraId="4323A69A" w14:textId="77777777" w:rsidR="00E80410" w:rsidRDefault="00EA74A2">
      <w:pPr>
        <w:pStyle w:val="CallChain"/>
        <w:rPr>
          <w:rFonts w:hint="eastAsia"/>
        </w:rPr>
      </w:pPr>
      <w:r>
        <w:t>│   │   ├── if (maxAttempts &lt; 1)</w:t>
      </w:r>
    </w:p>
    <w:p w14:paraId="49BB2B13" w14:textId="77777777" w:rsidR="00E80410" w:rsidRDefault="00EA74A2">
      <w:pPr>
        <w:pStyle w:val="CallChain"/>
        <w:rPr>
          <w:rFonts w:hint="eastAsia"/>
        </w:rPr>
      </w:pPr>
      <w:r>
        <w:t>│   │   ├── for (...; attempt &lt;= maxAttempts; ...)</w:t>
      </w:r>
    </w:p>
    <w:p w14:paraId="2C705C88" w14:textId="77777777" w:rsidR="00E80410" w:rsidRDefault="00EA74A2">
      <w:pPr>
        <w:pStyle w:val="CallChain"/>
        <w:rPr>
          <w:rFonts w:hint="eastAsia"/>
        </w:rPr>
      </w:pPr>
      <w:r>
        <w:t>│   │   ├── if (shouldRetryOnResult?.Invoke(value) == true)</w:t>
      </w:r>
    </w:p>
    <w:p w14:paraId="6D9AA512" w14:textId="77777777" w:rsidR="00E80410" w:rsidRDefault="00EA74A2">
      <w:pPr>
        <w:pStyle w:val="CallChain"/>
        <w:rPr>
          <w:rFonts w:hint="eastAsia"/>
        </w:rPr>
      </w:pPr>
      <w:r>
        <w:lastRenderedPageBreak/>
        <w:t>│   │   ├── if (attempt &lt; maxAttempts)</w:t>
      </w:r>
    </w:p>
    <w:p w14:paraId="60BB914F" w14:textId="77777777" w:rsidR="00E80410" w:rsidRDefault="00EA74A2">
      <w:pPr>
        <w:pStyle w:val="CallChain"/>
        <w:rPr>
          <w:rFonts w:hint="eastAsia"/>
        </w:rPr>
      </w:pPr>
      <w:r>
        <w:t>│   │   ├── Command/template: $"{device.Name}({de</w:t>
      </w:r>
      <w:r>
        <w:t>vice.NumberChassis}.{device.Number})"</w:t>
      </w:r>
    </w:p>
    <w:p w14:paraId="16C26196" w14:textId="77777777" w:rsidR="00E80410" w:rsidRDefault="00EA74A2">
      <w:pPr>
        <w:pStyle w:val="CallChain"/>
        <w:rPr>
          <w:rFonts w:hint="eastAsia"/>
        </w:rPr>
      </w:pPr>
      <w:r>
        <w:t>│   │   ├── Command/template: $"[{deviceLabel}] {operationName}: попытка {attempt}/{maxAttempts}."</w:t>
      </w:r>
    </w:p>
    <w:p w14:paraId="3A2681D2" w14:textId="77777777" w:rsidR="00E80410" w:rsidRDefault="00EA74A2">
      <w:pPr>
        <w:pStyle w:val="CallChain"/>
        <w:rPr>
          <w:rFonts w:hint="eastAsia"/>
        </w:rPr>
      </w:pPr>
      <w:r>
        <w:t>│   │   ├── Command/template: $"Операция \"{operationName}\" вернула неуспешный результат."</w:t>
      </w:r>
    </w:p>
    <w:p w14:paraId="724F3652" w14:textId="77777777" w:rsidR="00E80410" w:rsidRDefault="00EA74A2">
      <w:pPr>
        <w:pStyle w:val="CallChain"/>
        <w:rPr>
          <w:rFonts w:hint="eastAsia"/>
        </w:rPr>
      </w:pPr>
      <w:r>
        <w:t>│   │   ├── Command/templat</w:t>
      </w:r>
      <w:r>
        <w:t>e: $"[{deviceLabel}] {operationName}: результат попытки {attempt}/{maxAttempts} признан неуспешным. Выполняется повторное измерение."</w:t>
      </w:r>
    </w:p>
    <w:p w14:paraId="63E3CA3E" w14:textId="77777777" w:rsidR="00E80410" w:rsidRDefault="00EA74A2">
      <w:pPr>
        <w:pStyle w:val="CallChain"/>
        <w:rPr>
          <w:rFonts w:hint="eastAsia"/>
        </w:rPr>
      </w:pPr>
      <w:r>
        <w:t>│   │   ├── Command/template: $"[{deviceLabel}] {operationName}: исчерпаны попытки, последний результат признан неуспешным</w:t>
      </w:r>
      <w:r>
        <w:t>."</w:t>
      </w:r>
    </w:p>
    <w:p w14:paraId="34D2A070" w14:textId="77777777" w:rsidR="00E80410" w:rsidRDefault="00EA74A2">
      <w:pPr>
        <w:pStyle w:val="CallChain"/>
        <w:rPr>
          <w:rFonts w:hint="eastAsia"/>
        </w:rPr>
      </w:pPr>
      <w:r>
        <w:t>│   │   ├── Command/template: $"[{deviceLabel}] {operationName}: попытка {attempt}/{maxAttempts} завершилась успешно."</w:t>
      </w:r>
    </w:p>
    <w:p w14:paraId="0F61C274" w14:textId="77777777" w:rsidR="00E80410" w:rsidRDefault="00EA74A2">
      <w:pPr>
        <w:pStyle w:val="CallChain"/>
        <w:rPr>
          <w:rFonts w:hint="eastAsia"/>
        </w:rPr>
      </w:pPr>
      <w:r>
        <w:t xml:space="preserve">│   │   ├── Command/template: $"[{deviceLabel}] {operationName}: ошибка на попытке {attempt}/{maxAttempts}: {ex.Message}. </w:t>
      </w:r>
      <w:r>
        <w:t>Выполняется повторное измерение."</w:t>
      </w:r>
    </w:p>
    <w:p w14:paraId="346DA6D8" w14:textId="77777777" w:rsidR="00E80410" w:rsidRDefault="00EA74A2">
      <w:pPr>
        <w:pStyle w:val="CallChain"/>
        <w:rPr>
          <w:rFonts w:hint="eastAsia"/>
        </w:rPr>
      </w:pPr>
      <w:r>
        <w:t>│   │   ├── Command/template: $"[{deviceLabel}] {operationName}: ошибка на финальной попытке."</w:t>
      </w:r>
    </w:p>
    <w:p w14:paraId="6DA689FA" w14:textId="77777777" w:rsidR="00E80410" w:rsidRDefault="00EA74A2">
      <w:pPr>
        <w:pStyle w:val="CallChain"/>
        <w:rPr>
          <w:rFonts w:hint="eastAsia"/>
        </w:rPr>
      </w:pPr>
      <w:r>
        <w:t>│   │   ├── Ask.Device.Application.Execution.AdapterMeasurementResult&lt;T&gt; Ask.Device.Application.Execution.AdapterMeasurementRes</w:t>
      </w:r>
      <w:r>
        <w:t>ult&lt;T&gt;.FromFailure(string errorMessage, int attemptsUsed, T value = default(T), bool hasValue = false)</w:t>
      </w:r>
    </w:p>
    <w:p w14:paraId="29083009" w14:textId="77777777" w:rsidR="00E80410" w:rsidRDefault="00EA74A2">
      <w:pPr>
        <w:pStyle w:val="CallChain"/>
        <w:rPr>
          <w:rFonts w:hint="eastAsia"/>
        </w:rPr>
      </w:pPr>
      <w:r>
        <w:t>│   │   ├── Ask.Device.Application.Execution.AdapterMeasurementResult&lt;T&gt; Ask.Device.Application.Execution.AdapterMeasurementResult&lt;T&gt;.FromSuccess(T value</w:t>
      </w:r>
      <w:r>
        <w:t>, int attemptsUsed)</w:t>
      </w:r>
    </w:p>
    <w:p w14:paraId="3A27989F" w14:textId="77777777" w:rsidR="00E80410" w:rsidRDefault="00EA74A2">
      <w:pPr>
        <w:pStyle w:val="CallChain"/>
        <w:rPr>
          <w:rFonts w:hint="eastAsia"/>
        </w:rPr>
      </w:pPr>
      <w:r>
        <w:t>│   ├── Task&lt;(double value, string unit)&gt; BreakdownTester.Capabilities.IMeasurable.MeasureAsync(ElectricalTestFunction electricalTestFunction, double param = 0, double rangeFrom = -1, double rangeTo = -1, bool waitFullTime = false, IUse</w:t>
      </w:r>
      <w:r>
        <w:t>rInteractionService? userMessageService = null)</w:t>
      </w:r>
    </w:p>
    <w:p w14:paraId="1C16CCF4" w14:textId="77777777" w:rsidR="00E80410" w:rsidRDefault="00EA74A2">
      <w:pPr>
        <w:pStyle w:val="CallChain"/>
        <w:rPr>
          <w:rFonts w:hint="eastAsia"/>
        </w:rPr>
      </w:pPr>
      <w:r>
        <w:t>├── [Adapter] Task&lt;(double value, string unit)&gt; GPT.DcwModeAdapter.MeasureAdapterMode.MeasureAsync(ElectricalTestFunction electricalTestFunction, double param = 0, double rangeFrom = -1, double rangeTo = 1000</w:t>
      </w:r>
      <w:r>
        <w:t>, bool waitFullTime = false, IUserInteractionService? userMessageService = null)</w:t>
      </w:r>
    </w:p>
    <w:p w14:paraId="31C1612B" w14:textId="77777777" w:rsidR="00E80410" w:rsidRDefault="00EA74A2">
      <w:pPr>
        <w:pStyle w:val="CallChain"/>
        <w:rPr>
          <w:rFonts w:hint="eastAsia"/>
        </w:rPr>
      </w:pPr>
      <w:r>
        <w:t>│   ├── reachability: прямое создание</w:t>
      </w:r>
    </w:p>
    <w:p w14:paraId="62B96EC2" w14:textId="77777777" w:rsidR="00E80410" w:rsidRDefault="00EA74A2">
      <w:pPr>
        <w:pStyle w:val="CallChain"/>
        <w:rPr>
          <w:rFonts w:hint="eastAsia"/>
        </w:rPr>
      </w:pPr>
      <w:r>
        <w:t>│   ├── if (!execution.Success)</w:t>
      </w:r>
    </w:p>
    <w:p w14:paraId="7EDAF4E5" w14:textId="77777777" w:rsidR="00E80410" w:rsidRDefault="00EA74A2">
      <w:pPr>
        <w:pStyle w:val="CallChain"/>
        <w:rPr>
          <w:rFonts w:hint="eastAsia"/>
        </w:rPr>
      </w:pPr>
      <w:r>
        <w:t>│   ├── Command/template: $"{result} мА"</w:t>
      </w:r>
    </w:p>
    <w:p w14:paraId="30F1EF07" w14:textId="77777777" w:rsidR="00E80410" w:rsidRDefault="00EA74A2">
      <w:pPr>
        <w:pStyle w:val="CallChain"/>
        <w:rPr>
          <w:rFonts w:hint="eastAsia"/>
        </w:rPr>
      </w:pPr>
      <w:r>
        <w:t>│   ├── Task&lt;Ask.Device.Application.Execution.AdapterMeasurement</w:t>
      </w:r>
      <w:r>
        <w:t>Result&lt;T&gt;&gt; Ask.Device.Application.Execution.AdapterMeasurementExecutor.ExecuteAsync&lt;T&gt;(IAttachableDevice device, string operationName, Func&lt;Task&lt;T&gt;&gt; operation, Func&lt;T, bool&gt;? shouldRetryOnResult = null, int maxAttempts = 2)</w:t>
      </w:r>
    </w:p>
    <w:p w14:paraId="4C6BA081" w14:textId="77777777" w:rsidR="00E80410" w:rsidRDefault="00EA74A2">
      <w:pPr>
        <w:pStyle w:val="CallChain"/>
        <w:rPr>
          <w:rFonts w:hint="eastAsia"/>
        </w:rPr>
      </w:pPr>
      <w:r>
        <w:t>│   │   ├── if (maxAttempts &lt; 1)</w:t>
      </w:r>
    </w:p>
    <w:p w14:paraId="57F96135" w14:textId="77777777" w:rsidR="00E80410" w:rsidRDefault="00EA74A2">
      <w:pPr>
        <w:pStyle w:val="CallChain"/>
        <w:rPr>
          <w:rFonts w:hint="eastAsia"/>
        </w:rPr>
      </w:pPr>
      <w:r>
        <w:t>│   │   ├── for (...; attempt &lt;= maxAttempts; ...)</w:t>
      </w:r>
    </w:p>
    <w:p w14:paraId="1513211F" w14:textId="77777777" w:rsidR="00E80410" w:rsidRDefault="00EA74A2">
      <w:pPr>
        <w:pStyle w:val="CallChain"/>
        <w:rPr>
          <w:rFonts w:hint="eastAsia"/>
        </w:rPr>
      </w:pPr>
      <w:r>
        <w:t>│   │   ├── if (shouldRetryOnResult?.Invoke(value) == true)</w:t>
      </w:r>
    </w:p>
    <w:p w14:paraId="19EA6733" w14:textId="77777777" w:rsidR="00E80410" w:rsidRDefault="00EA74A2">
      <w:pPr>
        <w:pStyle w:val="CallChain"/>
        <w:rPr>
          <w:rFonts w:hint="eastAsia"/>
        </w:rPr>
      </w:pPr>
      <w:r>
        <w:t>│   │   ├── if (attempt &lt; maxAttempts)</w:t>
      </w:r>
    </w:p>
    <w:p w14:paraId="5085C733" w14:textId="77777777" w:rsidR="00E80410" w:rsidRDefault="00EA74A2">
      <w:pPr>
        <w:pStyle w:val="CallChain"/>
        <w:rPr>
          <w:rFonts w:hint="eastAsia"/>
        </w:rPr>
      </w:pPr>
      <w:r>
        <w:t>│   │   ├── Command/template: $"{device.Name}({device.NumberChassis}.{device.Number})"</w:t>
      </w:r>
    </w:p>
    <w:p w14:paraId="3737C7CB" w14:textId="77777777" w:rsidR="00E80410" w:rsidRDefault="00EA74A2">
      <w:pPr>
        <w:pStyle w:val="CallChain"/>
        <w:rPr>
          <w:rFonts w:hint="eastAsia"/>
        </w:rPr>
      </w:pPr>
      <w:r>
        <w:t>│   │   ├── Comman</w:t>
      </w:r>
      <w:r>
        <w:t>d/template: $"[{deviceLabel}] {operationName}: попытка {attempt}/{maxAttempts}."</w:t>
      </w:r>
    </w:p>
    <w:p w14:paraId="71F88F89" w14:textId="77777777" w:rsidR="00E80410" w:rsidRDefault="00EA74A2">
      <w:pPr>
        <w:pStyle w:val="CallChain"/>
        <w:rPr>
          <w:rFonts w:hint="eastAsia"/>
        </w:rPr>
      </w:pPr>
      <w:r>
        <w:t>│   │   ├── Command/template: $"Операция \"{operationName}\" вернула неуспешный результат."</w:t>
      </w:r>
    </w:p>
    <w:p w14:paraId="67A75DF9" w14:textId="77777777" w:rsidR="00E80410" w:rsidRDefault="00EA74A2">
      <w:pPr>
        <w:pStyle w:val="CallChain"/>
        <w:rPr>
          <w:rFonts w:hint="eastAsia"/>
        </w:rPr>
      </w:pPr>
      <w:r>
        <w:t xml:space="preserve">│   │   ├── Command/template: $"[{deviceLabel}] {operationName}: результат попытки </w:t>
      </w:r>
      <w:r>
        <w:t>{attempt}/{maxAttempts} признан неуспешным. Выполняется повторное измерение."</w:t>
      </w:r>
    </w:p>
    <w:p w14:paraId="1ACD062E" w14:textId="77777777" w:rsidR="00E80410" w:rsidRDefault="00EA74A2">
      <w:pPr>
        <w:pStyle w:val="CallChain"/>
        <w:rPr>
          <w:rFonts w:hint="eastAsia"/>
        </w:rPr>
      </w:pPr>
      <w:r>
        <w:t>│   │   ├── Command/template: $"[{deviceLabel}] {operationName}: исчерпаны попытки, последний результат признан неуспешным."</w:t>
      </w:r>
    </w:p>
    <w:p w14:paraId="4672DBB1" w14:textId="77777777" w:rsidR="00E80410" w:rsidRDefault="00EA74A2">
      <w:pPr>
        <w:pStyle w:val="CallChain"/>
        <w:rPr>
          <w:rFonts w:hint="eastAsia"/>
        </w:rPr>
      </w:pPr>
      <w:r>
        <w:t xml:space="preserve">│   │   ├── Command/template: </w:t>
      </w:r>
      <w:r>
        <w:t>$"[{deviceLabel}] {operationName}: попытка {attempt}/{maxAttempts} завершилась успешно."</w:t>
      </w:r>
    </w:p>
    <w:p w14:paraId="3F62EBFE" w14:textId="77777777" w:rsidR="00E80410" w:rsidRDefault="00EA74A2">
      <w:pPr>
        <w:pStyle w:val="CallChain"/>
        <w:rPr>
          <w:rFonts w:hint="eastAsia"/>
        </w:rPr>
      </w:pPr>
      <w:r>
        <w:t>│   │   ├── Command/template: $"[{deviceLabel}] {operationName}: ошибка на попытке {attempt}/{maxAttempts}: {ex.Message}. Выполняется повторное измерение."</w:t>
      </w:r>
    </w:p>
    <w:p w14:paraId="51044F2E" w14:textId="77777777" w:rsidR="00E80410" w:rsidRDefault="00EA74A2">
      <w:pPr>
        <w:pStyle w:val="CallChain"/>
        <w:rPr>
          <w:rFonts w:hint="eastAsia"/>
        </w:rPr>
      </w:pPr>
      <w:r>
        <w:t>│   │   ├──</w:t>
      </w:r>
      <w:r>
        <w:t xml:space="preserve"> Command/template: $"[{deviceLabel}] {operationName}: ошибка на финальной попытке."</w:t>
      </w:r>
    </w:p>
    <w:p w14:paraId="2D5E84BC" w14:textId="77777777" w:rsidR="00E80410" w:rsidRDefault="00EA74A2">
      <w:pPr>
        <w:pStyle w:val="CallChain"/>
        <w:rPr>
          <w:rFonts w:hint="eastAsia"/>
        </w:rPr>
      </w:pPr>
      <w:r>
        <w:t>│   │   ├── Ask.Device.Application.Execution.AdapterMeasurementResult&lt;T&gt; Ask.Device.Application.Execution.AdapterMeasurementResult&lt;T&gt;.FromFailure(string errorMessage, int a</w:t>
      </w:r>
      <w:r>
        <w:t>ttemptsUsed, T value = default(T), bool hasValue = false)</w:t>
      </w:r>
    </w:p>
    <w:p w14:paraId="1E16DECA" w14:textId="77777777" w:rsidR="00E80410" w:rsidRDefault="00EA74A2">
      <w:pPr>
        <w:pStyle w:val="CallChain"/>
        <w:rPr>
          <w:rFonts w:hint="eastAsia"/>
        </w:rPr>
      </w:pPr>
      <w:r>
        <w:lastRenderedPageBreak/>
        <w:t>│   │   ├── Ask.Device.Application.Execution.AdapterMeasurementResult&lt;T&gt; Ask.Device.Application.Execution.AdapterMeasurementResult&lt;T&gt;.FromSuccess(T value, int attemptsUsed)</w:t>
      </w:r>
    </w:p>
    <w:p w14:paraId="6E6DB197" w14:textId="77777777" w:rsidR="00E80410" w:rsidRDefault="00EA74A2">
      <w:pPr>
        <w:pStyle w:val="CallChain"/>
        <w:rPr>
          <w:rFonts w:hint="eastAsia"/>
        </w:rPr>
      </w:pPr>
      <w:r>
        <w:t>│   ├── Task&lt;(double valu</w:t>
      </w:r>
      <w:r>
        <w:t>e, string unit)&gt; BreakdownTester.Capabilities.IMeasurable.MeasureAsync(ElectricalTestFunction electricalTestFunction, double param = 0, double rangeFrom = -1, double rangeTo = -1, bool waitFullTime = false, IUserInteractionService? userMessageService = nul</w:t>
      </w:r>
      <w:r>
        <w:t>l)</w:t>
      </w:r>
    </w:p>
    <w:p w14:paraId="0142CF44" w14:textId="77777777" w:rsidR="00E80410" w:rsidRDefault="00EA74A2">
      <w:pPr>
        <w:pStyle w:val="CallChain"/>
        <w:rPr>
          <w:rFonts w:hint="eastAsia"/>
        </w:rPr>
      </w:pPr>
      <w:r>
        <w:t>├── [Adapter] Task&lt;(double value, string unit)&gt; GPT.IrModeAdapter.MeasureAdapterMode.MeasureAsync(ElectricalTestFunction electricalTestFunction, double param = 0, double rangeFrom = -1, double rangeTo = 600000, bool waitFullTime = false, IUserInteractio</w:t>
      </w:r>
      <w:r>
        <w:t>nService? userMessageService = null)</w:t>
      </w:r>
    </w:p>
    <w:p w14:paraId="7B161C45" w14:textId="77777777" w:rsidR="00E80410" w:rsidRDefault="00EA74A2">
      <w:pPr>
        <w:pStyle w:val="CallChain"/>
        <w:rPr>
          <w:rFonts w:hint="eastAsia"/>
        </w:rPr>
      </w:pPr>
      <w:r>
        <w:t>│   ├── reachability: прямое создание</w:t>
      </w:r>
    </w:p>
    <w:p w14:paraId="1A478898" w14:textId="77777777" w:rsidR="00E80410" w:rsidRDefault="00EA74A2">
      <w:pPr>
        <w:pStyle w:val="CallChain"/>
        <w:rPr>
          <w:rFonts w:hint="eastAsia"/>
        </w:rPr>
      </w:pPr>
      <w:r>
        <w:t>│   ├── if (!execution.Success)</w:t>
      </w:r>
    </w:p>
    <w:p w14:paraId="454FE218" w14:textId="77777777" w:rsidR="00E80410" w:rsidRDefault="00EA74A2">
      <w:pPr>
        <w:pStyle w:val="CallChain"/>
        <w:rPr>
          <w:rFonts w:hint="eastAsia"/>
        </w:rPr>
      </w:pPr>
      <w:r>
        <w:t>│   ├── Command/template: $"{result} МОм"</w:t>
      </w:r>
    </w:p>
    <w:p w14:paraId="24A1995F" w14:textId="77777777" w:rsidR="00E80410" w:rsidRDefault="00EA74A2">
      <w:pPr>
        <w:pStyle w:val="CallChain"/>
        <w:rPr>
          <w:rFonts w:hint="eastAsia"/>
        </w:rPr>
      </w:pPr>
      <w:r>
        <w:t>│   ├── Task&lt;Ask.Device.Application.Execution.AdapterMeasurementResult&lt;T&gt;&gt; Ask.Device.Application.Execution</w:t>
      </w:r>
      <w:r>
        <w:t>.AdapterMeasurementExecutor.ExecuteAsync&lt;T&gt;(IAttachableDevice device, string operationName, Func&lt;Task&lt;T&gt;&gt; operation, Func&lt;T, bool&gt;? shouldRetryOnResult = null, int maxAttempts = 2)</w:t>
      </w:r>
    </w:p>
    <w:p w14:paraId="6685A581" w14:textId="77777777" w:rsidR="00E80410" w:rsidRDefault="00EA74A2">
      <w:pPr>
        <w:pStyle w:val="CallChain"/>
        <w:rPr>
          <w:rFonts w:hint="eastAsia"/>
        </w:rPr>
      </w:pPr>
      <w:r>
        <w:t>│   │   ├── if (maxAttempts &lt; 1)</w:t>
      </w:r>
    </w:p>
    <w:p w14:paraId="302B3775" w14:textId="77777777" w:rsidR="00E80410" w:rsidRDefault="00EA74A2">
      <w:pPr>
        <w:pStyle w:val="CallChain"/>
        <w:rPr>
          <w:rFonts w:hint="eastAsia"/>
        </w:rPr>
      </w:pPr>
      <w:r>
        <w:t>│   │   ├── for (...; attempt &lt;= maxAttemp</w:t>
      </w:r>
      <w:r>
        <w:t>ts; ...)</w:t>
      </w:r>
    </w:p>
    <w:p w14:paraId="04FB4512" w14:textId="77777777" w:rsidR="00E80410" w:rsidRDefault="00EA74A2">
      <w:pPr>
        <w:pStyle w:val="CallChain"/>
        <w:rPr>
          <w:rFonts w:hint="eastAsia"/>
        </w:rPr>
      </w:pPr>
      <w:r>
        <w:t>│   │   ├── if (shouldRetryOnResult?.Invoke(value) == true)</w:t>
      </w:r>
    </w:p>
    <w:p w14:paraId="3695748B" w14:textId="77777777" w:rsidR="00E80410" w:rsidRDefault="00EA74A2">
      <w:pPr>
        <w:pStyle w:val="CallChain"/>
        <w:rPr>
          <w:rFonts w:hint="eastAsia"/>
        </w:rPr>
      </w:pPr>
      <w:r>
        <w:t>│   │   ├── if (attempt &lt; maxAttempts)</w:t>
      </w:r>
    </w:p>
    <w:p w14:paraId="1EA4CA65" w14:textId="77777777" w:rsidR="00E80410" w:rsidRDefault="00EA74A2">
      <w:pPr>
        <w:pStyle w:val="CallChain"/>
        <w:rPr>
          <w:rFonts w:hint="eastAsia"/>
        </w:rPr>
      </w:pPr>
      <w:r>
        <w:t>│   │   ├── Command/template: $"{device.Name}({device.NumberChassis}.{device.Number})"</w:t>
      </w:r>
    </w:p>
    <w:p w14:paraId="32F54CA0" w14:textId="77777777" w:rsidR="00E80410" w:rsidRDefault="00EA74A2">
      <w:pPr>
        <w:pStyle w:val="CallChain"/>
        <w:rPr>
          <w:rFonts w:hint="eastAsia"/>
        </w:rPr>
      </w:pPr>
      <w:r>
        <w:t>│   │   ├── Command/template: $"[{deviceLabel}] {operationNam</w:t>
      </w:r>
      <w:r>
        <w:t>e}: попытка {attempt}/{maxAttempts}."</w:t>
      </w:r>
    </w:p>
    <w:p w14:paraId="078957FE" w14:textId="77777777" w:rsidR="00E80410" w:rsidRDefault="00EA74A2">
      <w:pPr>
        <w:pStyle w:val="CallChain"/>
        <w:rPr>
          <w:rFonts w:hint="eastAsia"/>
        </w:rPr>
      </w:pPr>
      <w:r>
        <w:t>│   │   ├── Command/template: $"Операция \"{operationName}\" вернула неуспешный результат."</w:t>
      </w:r>
    </w:p>
    <w:p w14:paraId="3B0151CA" w14:textId="77777777" w:rsidR="00E80410" w:rsidRDefault="00EA74A2">
      <w:pPr>
        <w:pStyle w:val="CallChain"/>
        <w:rPr>
          <w:rFonts w:hint="eastAsia"/>
        </w:rPr>
      </w:pPr>
      <w:r>
        <w:t>│   │   ├── Command/template: $"[{deviceLabel}] {operationName}: результат попытки {attempt}/{maxAttempts} признан неуспешным.</w:t>
      </w:r>
      <w:r>
        <w:t xml:space="preserve"> Выполняется повторное измерение."</w:t>
      </w:r>
    </w:p>
    <w:p w14:paraId="3CAB73CC" w14:textId="77777777" w:rsidR="00E80410" w:rsidRDefault="00EA74A2">
      <w:pPr>
        <w:pStyle w:val="CallChain"/>
        <w:rPr>
          <w:rFonts w:hint="eastAsia"/>
        </w:rPr>
      </w:pPr>
      <w:r>
        <w:t>│   │   ├── Command/template: $"[{deviceLabel}] {operationName}: исчерпаны попытки, последний результат признан неуспешным."</w:t>
      </w:r>
    </w:p>
    <w:p w14:paraId="1886228B" w14:textId="77777777" w:rsidR="00E80410" w:rsidRDefault="00EA74A2">
      <w:pPr>
        <w:pStyle w:val="CallChain"/>
        <w:rPr>
          <w:rFonts w:hint="eastAsia"/>
        </w:rPr>
      </w:pPr>
      <w:r>
        <w:t>│   │   ├── Command/template: $"[{deviceLabel}] {operationName}: попытка {attempt}/{maxAttempts}</w:t>
      </w:r>
      <w:r>
        <w:t xml:space="preserve"> завершилась успешно."</w:t>
      </w:r>
    </w:p>
    <w:p w14:paraId="6CE7E245" w14:textId="77777777" w:rsidR="00E80410" w:rsidRDefault="00EA74A2">
      <w:pPr>
        <w:pStyle w:val="CallChain"/>
        <w:rPr>
          <w:rFonts w:hint="eastAsia"/>
        </w:rPr>
      </w:pPr>
      <w:r>
        <w:t>│   │   ├── Command/template: $"[{deviceLabel}] {operationName}: ошибка на попытке {attempt}/{maxAttempts}: {ex.Message}. Выполняется повторное измерение."</w:t>
      </w:r>
    </w:p>
    <w:p w14:paraId="16E05E9D" w14:textId="77777777" w:rsidR="00E80410" w:rsidRDefault="00EA74A2">
      <w:pPr>
        <w:pStyle w:val="CallChain"/>
        <w:rPr>
          <w:rFonts w:hint="eastAsia"/>
        </w:rPr>
      </w:pPr>
      <w:r>
        <w:t>│   │   ├── Command/template: $"[{deviceLabel}] {operationName}: ошибка на фи</w:t>
      </w:r>
      <w:r>
        <w:t>нальной попытке."</w:t>
      </w:r>
    </w:p>
    <w:p w14:paraId="389A7617" w14:textId="77777777" w:rsidR="00E80410" w:rsidRDefault="00EA74A2">
      <w:pPr>
        <w:pStyle w:val="CallChain"/>
        <w:rPr>
          <w:rFonts w:hint="eastAsia"/>
        </w:rPr>
      </w:pPr>
      <w:r>
        <w:t>│   │   ├── Ask.Device.Application.Execution.AdapterMeasurementResult&lt;T&gt; Ask.Device.Application.Execution.AdapterMeasurementResult&lt;T&gt;.FromFailure(string errorMessage, int attemptsUsed, T value = default(T), bool hasValue = false)</w:t>
      </w:r>
    </w:p>
    <w:p w14:paraId="18B12E05" w14:textId="77777777" w:rsidR="00E80410" w:rsidRDefault="00EA74A2">
      <w:pPr>
        <w:pStyle w:val="CallChain"/>
        <w:rPr>
          <w:rFonts w:hint="eastAsia"/>
        </w:rPr>
      </w:pPr>
      <w:r>
        <w:t xml:space="preserve">│   │   </w:t>
      </w:r>
      <w:r>
        <w:t>├── Ask.Device.Application.Execution.AdapterMeasurementResult&lt;T&gt; Ask.Device.Application.Execution.AdapterMeasurementResult&lt;T&gt;.FromSuccess(T value, int attemptsUsed)</w:t>
      </w:r>
    </w:p>
    <w:p w14:paraId="603F2B3D" w14:textId="77777777" w:rsidR="00E80410" w:rsidRDefault="00EA74A2">
      <w:pPr>
        <w:pStyle w:val="CallChain"/>
        <w:rPr>
          <w:rFonts w:hint="eastAsia"/>
        </w:rPr>
      </w:pPr>
      <w:r>
        <w:t>│   ├── Task&lt;(double value, string unit)&gt; BreakdownTester.Capabilities.IMeasurable.MeasureA</w:t>
      </w:r>
      <w:r>
        <w:t>sync(ElectricalTestFunction electricalTestFunction, double param = 0, double rangeFrom = -1, double rangeTo = -1, bool waitFullTime = false, IUserInteractionService? userMessageService = null)</w:t>
      </w:r>
    </w:p>
    <w:p w14:paraId="726AB08D" w14:textId="77777777" w:rsidR="00E80410" w:rsidRDefault="00EA74A2">
      <w:pPr>
        <w:pStyle w:val="CallChain"/>
        <w:rPr>
          <w:rFonts w:hint="eastAsia"/>
        </w:rPr>
      </w:pPr>
      <w:r>
        <w:t>│   ├── Ask.Core.Shared.Metadata.Enums.UnitEnums.ResistanceUnit</w:t>
      </w:r>
      <w:r>
        <w:t xml:space="preserve"> Ask.Core.Shared.Metadata.Converters.ResistanceConverter.ParseUnit(string unitText, string defaultUnit)</w:t>
      </w:r>
    </w:p>
    <w:p w14:paraId="020418EC" w14:textId="77777777" w:rsidR="00E80410" w:rsidRDefault="00EA74A2">
      <w:pPr>
        <w:pStyle w:val="CallChain"/>
        <w:rPr>
          <w:rFonts w:hint="eastAsia"/>
        </w:rPr>
      </w:pPr>
      <w:r>
        <w:t>│   │   ├── if (string.IsNullOrWhiteSpace(unitText))</w:t>
      </w:r>
    </w:p>
    <w:p w14:paraId="723CC769" w14:textId="77777777" w:rsidR="00E80410" w:rsidRDefault="00EA74A2">
      <w:pPr>
        <w:pStyle w:val="CallChain"/>
        <w:rPr>
          <w:rFonts w:hint="eastAsia"/>
        </w:rPr>
      </w:pPr>
      <w:r>
        <w:t>│   │   ├── if (string.IsNullOrWhiteSpace(defaultUnit))</w:t>
      </w:r>
    </w:p>
    <w:p w14:paraId="20BAF166" w14:textId="77777777" w:rsidR="00E80410" w:rsidRDefault="00EA74A2">
      <w:pPr>
        <w:pStyle w:val="CallChain"/>
        <w:rPr>
          <w:rFonts w:hint="eastAsia"/>
        </w:rPr>
      </w:pPr>
      <w:r>
        <w:t>│   │   ├── normalized switch { ... }</w:t>
      </w:r>
    </w:p>
    <w:p w14:paraId="3ECB8FFA" w14:textId="77777777" w:rsidR="00E80410" w:rsidRDefault="00EA74A2">
      <w:pPr>
        <w:pStyle w:val="CallChain"/>
        <w:rPr>
          <w:rFonts w:hint="eastAsia"/>
        </w:rPr>
      </w:pPr>
      <w:r>
        <w:t xml:space="preserve">│   </w:t>
      </w:r>
      <w:r>
        <w:t>│   ├── Command/template: $"Неизвестная единица сопротивления: '{unitText}'."</w:t>
      </w:r>
    </w:p>
    <w:p w14:paraId="225F2CF5" w14:textId="77777777" w:rsidR="00E80410" w:rsidRDefault="00EA74A2">
      <w:pPr>
        <w:pStyle w:val="CallChain"/>
        <w:rPr>
          <w:rFonts w:hint="eastAsia"/>
        </w:rPr>
      </w:pPr>
      <w:r>
        <w:t>│   ├── double Ask.Core.Shared.Metadata.Converters.ResistanceConverter.ToMegaOhms(double value, Ask.Core.Shared.Metadata.Enums.UnitEnums.ResistanceUnit fromUnit)</w:t>
      </w:r>
    </w:p>
    <w:p w14:paraId="384C8341" w14:textId="77777777" w:rsidR="00E80410" w:rsidRDefault="00EA74A2">
      <w:pPr>
        <w:pStyle w:val="CallChain"/>
        <w:rPr>
          <w:rFonts w:hint="eastAsia"/>
        </w:rPr>
      </w:pPr>
      <w:r>
        <w:t>│   │   ├── doub</w:t>
      </w:r>
      <w:r>
        <w:t>le Ask.Core.Shared.Metadata.Converters.ResistanceConverter.ToOhms(double value, Ask.Core.Shared.Metadata.Enums.UnitEnums.ResistanceUnit fromUnit)</w:t>
      </w:r>
    </w:p>
    <w:p w14:paraId="6A541CB1" w14:textId="77777777" w:rsidR="00E80410" w:rsidRDefault="00EA74A2">
      <w:pPr>
        <w:pStyle w:val="CallChain"/>
        <w:rPr>
          <w:rFonts w:hint="eastAsia"/>
        </w:rPr>
      </w:pPr>
      <w:r>
        <w:lastRenderedPageBreak/>
        <w:t>│   │   │   ├── double Ask.Core.Shared.Metadata.Converters.ResistanceConverter.GetUnitMultiplier(Ask.Core.Shar</w:t>
      </w:r>
      <w:r>
        <w:t>ed.Metadata.Enums.UnitEnums.ResistanceUnit unit)</w:t>
      </w:r>
    </w:p>
    <w:p w14:paraId="37DDA877" w14:textId="77777777" w:rsidR="00E80410" w:rsidRDefault="00EA74A2">
      <w:pPr>
        <w:pStyle w:val="CallChain"/>
        <w:rPr>
          <w:rFonts w:hint="eastAsia"/>
        </w:rPr>
      </w:pPr>
      <w:r>
        <w:t>│   │   │   │   ├── unit switch { ... }</w:t>
      </w:r>
    </w:p>
    <w:p w14:paraId="4D94A1DD" w14:textId="77777777" w:rsidR="00E80410" w:rsidRDefault="00EA74A2">
      <w:pPr>
        <w:pStyle w:val="CallChain"/>
        <w:rPr>
          <w:rFonts w:hint="eastAsia"/>
        </w:rPr>
      </w:pPr>
      <w:r>
        <w:t>└── Task&lt;(double value, string unit)&gt; GPT.Managment.MeasureManagment.MeasureAsync(ElectricalTestFunction electricalTestFunction, double param = 0, double rangeFrom = -</w:t>
      </w:r>
      <w:r>
        <w:t>1, double rangeTo = -1, bool waitFullTime = false, IUserInteractionService? userMessageService = null)</w:t>
      </w:r>
    </w:p>
    <w:p w14:paraId="5A1283CF" w14:textId="77777777" w:rsidR="00E80410" w:rsidRDefault="00EA74A2">
      <w:pPr>
        <w:pStyle w:val="CallChain"/>
        <w:rPr>
          <w:rFonts w:hint="eastAsia"/>
        </w:rPr>
      </w:pPr>
      <w:r>
        <w:t xml:space="preserve">    ├── reachability: прямое создание</w:t>
      </w:r>
    </w:p>
    <w:p w14:paraId="135784F4" w14:textId="77777777" w:rsidR="00E80410" w:rsidRDefault="00EA74A2">
      <w:pPr>
        <w:pStyle w:val="CallChain"/>
        <w:rPr>
          <w:rFonts w:hint="eastAsia"/>
        </w:rPr>
      </w:pPr>
      <w:r>
        <w:t xml:space="preserve">    ├── if (_gptModel.Mode != Ask.Core.Shared.Metadata.Enums.DeviceEnums.BreakdownTypeMode.IR)</w:t>
      </w:r>
    </w:p>
    <w:p w14:paraId="1F943592" w14:textId="77777777" w:rsidR="00E80410" w:rsidRDefault="00EA74A2">
      <w:pPr>
        <w:pStyle w:val="CallChain"/>
        <w:rPr>
          <w:rFonts w:hint="eastAsia"/>
        </w:rPr>
      </w:pPr>
      <w:r>
        <w:t xml:space="preserve">    ├── if (_gptMode</w:t>
      </w:r>
      <w:r>
        <w:t>l.Mode == Core.Shared.Metadata.Enums.DeviceEnums.BreakdownTypeMode.IR)</w:t>
      </w:r>
    </w:p>
    <w:p w14:paraId="13D7ECF8" w14:textId="77777777" w:rsidR="00E80410" w:rsidRDefault="00EA74A2">
      <w:pPr>
        <w:pStyle w:val="CallChain"/>
        <w:rPr>
          <w:rFonts w:hint="eastAsia"/>
        </w:rPr>
      </w:pPr>
      <w:r>
        <w:t xml:space="preserve">    ├── Task&lt;(double value, string unit)&gt; GPT.Helper.MeasureHelper.MeasureAsync(BreakdownTester.IBreakdownTester breakDown, double time, double timeRamp, int delayBeforeCall, Electrical</w:t>
      </w:r>
      <w:r>
        <w:t>TestFunction electricalTestFunction, double param = 0, double rangeFrom = -1, double rangeTo = -1, bool waitFullTime = false, IUserInteractionService? userMessageService = null)</w:t>
      </w:r>
    </w:p>
    <w:p w14:paraId="5DAAB225" w14:textId="77777777" w:rsidR="00E80410" w:rsidRDefault="00EA74A2">
      <w:pPr>
        <w:pStyle w:val="CallChain"/>
        <w:rPr>
          <w:rFonts w:hint="eastAsia"/>
        </w:rPr>
      </w:pPr>
      <w:r>
        <w:t xml:space="preserve">    │   ├── if (time == 60)</w:t>
      </w:r>
    </w:p>
    <w:p w14:paraId="78811D4A" w14:textId="77777777" w:rsidR="00E80410" w:rsidRDefault="00EA74A2">
      <w:pPr>
        <w:pStyle w:val="CallChain"/>
        <w:rPr>
          <w:rFonts w:hint="eastAsia"/>
        </w:rPr>
      </w:pPr>
      <w:r>
        <w:t xml:space="preserve">    │   ├── if (ExecutionConfig.GetIsIdleModeEnabl</w:t>
      </w:r>
      <w:r>
        <w:t>ed())</w:t>
      </w:r>
    </w:p>
    <w:p w14:paraId="0C4D96A6" w14:textId="77777777" w:rsidR="00E80410" w:rsidRDefault="00EA74A2">
      <w:pPr>
        <w:pStyle w:val="CallChain"/>
        <w:rPr>
          <w:rFonts w:hint="eastAsia"/>
        </w:rPr>
      </w:pPr>
      <w:r>
        <w:t xml:space="preserve">    │   ├── if (waitFullTime)</w:t>
      </w:r>
    </w:p>
    <w:p w14:paraId="17990E09" w14:textId="77777777" w:rsidR="00E80410" w:rsidRDefault="00EA74A2">
      <w:pPr>
        <w:pStyle w:val="CallChain"/>
        <w:rPr>
          <w:rFonts w:hint="eastAsia"/>
        </w:rPr>
      </w:pPr>
      <w:r>
        <w:t xml:space="preserve">    │   ├── Command/template: $"[PERF][GPT][Measure] Start: time={time}, ramp={timeRamp}, waitFullTime={waitFullTime}, delayBeforeCall={delayBeforeCall}"</w:t>
      </w:r>
    </w:p>
    <w:p w14:paraId="65BC3DCB" w14:textId="77777777" w:rsidR="00E80410" w:rsidRDefault="00EA74A2">
      <w:pPr>
        <w:pStyle w:val="CallChain"/>
        <w:rPr>
          <w:rFonts w:hint="eastAsia"/>
        </w:rPr>
      </w:pPr>
      <w:r>
        <w:t xml:space="preserve">    │   ├── Command/template: $"{nameof(MeasureAsync)}: Устройство</w:t>
      </w:r>
      <w:r>
        <w:t xml:space="preserve"> в Idle Mode. Возвращаем {random}."</w:t>
      </w:r>
    </w:p>
    <w:p w14:paraId="019B7C60" w14:textId="77777777" w:rsidR="00E80410" w:rsidRDefault="00EA74A2">
      <w:pPr>
        <w:pStyle w:val="CallChain"/>
        <w:rPr>
          <w:rFonts w:hint="eastAsia"/>
        </w:rPr>
      </w:pPr>
      <w:r>
        <w:t xml:space="preserve">    │   ├── Command/template: $"[PERF][GPT][Measure] Total: {total.ElapsedMilliseconds} ms"</w:t>
      </w:r>
    </w:p>
    <w:p w14:paraId="44FF2A5E" w14:textId="77777777" w:rsidR="00E80410" w:rsidRDefault="00EA74A2">
      <w:pPr>
        <w:pStyle w:val="CallChain"/>
        <w:rPr>
          <w:rFonts w:hint="eastAsia"/>
        </w:rPr>
      </w:pPr>
      <w:r>
        <w:t xml:space="preserve">    │   ├── bool ExecutionConfig.GetIsIdleModeEnabled()</w:t>
      </w:r>
    </w:p>
    <w:p w14:paraId="0C093A89" w14:textId="77777777" w:rsidR="00E80410" w:rsidRDefault="00EA74A2">
      <w:pPr>
        <w:pStyle w:val="CallChain"/>
        <w:rPr>
          <w:rFonts w:hint="eastAsia"/>
        </w:rPr>
      </w:pPr>
      <w:r>
        <w:t xml:space="preserve">    │   ├── double Base.Multimeter.Measurements.Common.Simulated.GetSimu</w:t>
      </w:r>
      <w:r>
        <w:t>latedValue(double rangeFrom, double rangeTo, ElectricalTestFunction measurementTypeCommand)</w:t>
      </w:r>
    </w:p>
    <w:p w14:paraId="5917454D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if (ExecutionConfig.GetIsIdleModeEnabled())</w:t>
      </w:r>
    </w:p>
    <w:p w14:paraId="6CCA8944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if (!ExecutionConfig.GetIsErrorSimulationEnabled().Result)</w:t>
      </w:r>
    </w:p>
    <w:p w14:paraId="3100DDEE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switch (measu</w:t>
      </w:r>
      <w:r>
        <w:t>rementTypeCommand)</w:t>
      </w:r>
    </w:p>
    <w:p w14:paraId="094EC06A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rangeTo == double.MaxValue ? ... : ...</w:t>
      </w:r>
    </w:p>
    <w:p w14:paraId="2D386AE4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if (min &gt; max)</w:t>
      </w:r>
    </w:p>
    <w:p w14:paraId="68697222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if (double.IsInfinity(min) || double.IsInfinity(max))</w:t>
      </w:r>
    </w:p>
    <w:p w14:paraId="304C833B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if (Math.Abs(max - min) &lt; double.Epsilon)</w:t>
      </w:r>
    </w:p>
    <w:p w14:paraId="02533219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bool Ex</w:t>
      </w:r>
      <w:r>
        <w:t>ecutionConfig.GetIsIdleModeEnabled()</w:t>
      </w:r>
    </w:p>
    <w:p w14:paraId="4CB59D62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Task&lt;bool&gt; ExecutionConfig.GetIsErrorSimulationEnabled()</w:t>
      </w:r>
    </w:p>
    <w:p w14:paraId="6E638A33" w14:textId="77777777" w:rsidR="00E80410" w:rsidRDefault="00EA74A2">
      <w:pPr>
        <w:pStyle w:val="CallChain"/>
        <w:rPr>
          <w:rFonts w:hint="eastAsia"/>
        </w:rPr>
      </w:pPr>
      <w:r>
        <w:t xml:space="preserve">    │   ├── Task&lt;(double value, string unit)&gt; GPT.Helper.MeasureHelper.MeasureFullTimeAsync(BreakdownTester.IBreakdownTester breakDown, int delayBeforeCall)</w:t>
      </w:r>
    </w:p>
    <w:p w14:paraId="7BB9AFF3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while (true)</w:t>
      </w:r>
    </w:p>
    <w:p w14:paraId="1D9FECFF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if (!string.IsNullOrEmpty(answerDevice) &amp;&amp; !answerDevi</w:t>
      </w:r>
      <w:r>
        <w:t>ce.Contains("TEST"))</w:t>
      </w:r>
    </w:p>
    <w:p w14:paraId="1B53C5E2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Command/template: $"[{nameof(MeasureFullTimeAsync)}] Запуск полного измерения"</w:t>
      </w:r>
    </w:p>
    <w:p w14:paraId="77DB415F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Command/template: $"{GetCommandSyntax(FunctionCommand.FUNCTION_TEST)} ON"</w:t>
      </w:r>
    </w:p>
    <w:p w14:paraId="3167C449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Command/template: $"[PERF][GPT][Me</w:t>
      </w:r>
      <w:r>
        <w:t>asureFullTime] Start test: {stage.ElapsedMilliseconds} ms"</w:t>
      </w:r>
    </w:p>
    <w:p w14:paraId="74E1F836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Command/template: $"{FunctionCommandManager.GetCommandSyntax(FunctionCommand.MEASURE)} ?"</w:t>
      </w:r>
    </w:p>
    <w:p w14:paraId="1BFC2BB3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Command/template: "TEST"</w:t>
      </w:r>
    </w:p>
    <w:p w14:paraId="34254413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Command/template: $"[PERF][GPT][Me</w:t>
      </w:r>
      <w:r>
        <w:t>asureFullTime] Poll result: {poll.ElapsedMilliseconds} ms"</w:t>
      </w:r>
    </w:p>
    <w:p w14:paraId="14B162C6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Command/template: $"[PERF][GPT][MeasureFullTime] Total: {total.ElapsedMilliseconds} ms; value={value} {unit}"</w:t>
      </w:r>
    </w:p>
    <w:p w14:paraId="7426FF8C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[Driver] Task&lt;string&gt; IDeviceProtocol.QueryAsync(string</w:t>
      </w:r>
      <w:r>
        <w:t xml:space="preserve"> command, double responseDelay = 0, int timeout = 0, int port = 0, int delayBeforeCall = 0, CancellationToken cancellationToken = null) → см. «Глобальные runtime-механизмы / Транспортный dispatch»</w:t>
      </w:r>
    </w:p>
    <w:p w14:paraId="172691DA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(double value, string unit) GPT.Helper.Meas</w:t>
      </w:r>
      <w:r>
        <w:t>ureHelper.ParseMeasureValue(string answer)</w:t>
      </w:r>
    </w:p>
    <w:p w14:paraId="3DB61291" w14:textId="77777777" w:rsidR="00E80410" w:rsidRDefault="00EA74A2">
      <w:pPr>
        <w:pStyle w:val="CallChain"/>
        <w:rPr>
          <w:rFonts w:hint="eastAsia"/>
        </w:rPr>
      </w:pPr>
      <w:r>
        <w:lastRenderedPageBreak/>
        <w:t xml:space="preserve">    │   │   │   ├── if (parts.Length &lt; 4)</w:t>
      </w:r>
    </w:p>
    <w:p w14:paraId="0CF30B43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if (!match.Success)</w:t>
      </w:r>
    </w:p>
    <w:p w14:paraId="6303C0DC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Command/template: $"Парсинг измерения: {source}"</w:t>
      </w:r>
    </w:p>
    <w:p w14:paraId="220AA89E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Command/template: $"Не удалось выделить чи</w:t>
      </w:r>
      <w:r>
        <w:t>сло и единицу измерения из '{source}'."</w:t>
      </w:r>
    </w:p>
    <w:p w14:paraId="0DF37012" w14:textId="77777777" w:rsidR="00E80410" w:rsidRDefault="00EA74A2">
      <w:pPr>
        <w:pStyle w:val="CallChain"/>
        <w:rPr>
          <w:rFonts w:hint="eastAsia"/>
        </w:rPr>
      </w:pPr>
      <w:r>
        <w:t xml:space="preserve">    │   ├── Task&lt;(double value, string unit)&gt; GPT.Helper.MeasureHelper.MeasureFastPollingAsync(BreakdownTester.IBreakdownTester breakDown, double time, int delayBeforeCall)</w:t>
      </w:r>
    </w:p>
    <w:p w14:paraId="4F1F1EA2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for (...; i &lt; count; ...)</w:t>
      </w:r>
    </w:p>
    <w:p w14:paraId="77E6FA40" w14:textId="77777777" w:rsidR="00E80410" w:rsidRDefault="00EA74A2">
      <w:pPr>
        <w:pStyle w:val="CallChain"/>
        <w:rPr>
          <w:rFonts w:hint="eastAsia"/>
        </w:rPr>
      </w:pPr>
      <w:r>
        <w:t xml:space="preserve"> </w:t>
      </w:r>
      <w:r>
        <w:t xml:space="preserve">   │   │   ├── while (true)</w:t>
      </w:r>
    </w:p>
    <w:p w14:paraId="731B5B70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if (answerDevice != string.Empty &amp;&amp; !answerDevice.Contains("TEST"))</w:t>
      </w:r>
    </w:p>
    <w:p w14:paraId="7B8FD0FE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if (!answerDevice.Contains("FAIL"))</w:t>
      </w:r>
    </w:p>
    <w:p w14:paraId="5751A379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if (breakDown.Mode != Ask.Core.Shared.Metadata.Enums.DeviceEnums.BreakdownTy</w:t>
      </w:r>
      <w:r>
        <w:t>peMode.IR)</w:t>
      </w:r>
    </w:p>
    <w:p w14:paraId="71F934E4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if (answerDevice.Contains("FAIL"))</w:t>
      </w:r>
    </w:p>
    <w:p w14:paraId="006F0A2A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Command/template: $"[PERF][GPT][MeasureFastPolling] Use configured test time: {stage.ElapsedMilliseconds} ms"</w:t>
      </w:r>
    </w:p>
    <w:p w14:paraId="3EE5A022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Command/template: $"{GetCommandSyntax(FunctionCommand.FUNCTION_TEST)} ON"</w:t>
      </w:r>
    </w:p>
    <w:p w14:paraId="0A3D1F02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Command/template: $"[PER</w:t>
      </w:r>
      <w:r>
        <w:t>F][GPT][MeasureFastPolling] Start test #{i + 1}: {stage.ElapsedMilliseconds} ms"</w:t>
      </w:r>
    </w:p>
    <w:p w14:paraId="65DB48D2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Command/template: $"{FunctionCommandManager.GetCommandSyntax(FunctionCommand.MEASURE)} ?"</w:t>
      </w:r>
    </w:p>
    <w:p w14:paraId="288589DD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Command/template: "TEST"</w:t>
      </w:r>
    </w:p>
    <w:p w14:paraId="2606BA81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Command/temp</w:t>
      </w:r>
      <w:r>
        <w:t>late: $"[PERF][GPT][MeasureFastPolling] Poll result #{i + 1}: {poll.ElapsedMilliseconds} ms"</w:t>
      </w:r>
    </w:p>
    <w:p w14:paraId="6B2DAAD2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Command/template: "FAIL"</w:t>
      </w:r>
    </w:p>
    <w:p w14:paraId="51FF30D3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Command/template: $"[PERF][GPT][MeasureFastPolling] Stop test: {stage.ElapsedMilliseconds} ms"</w:t>
      </w:r>
    </w:p>
    <w:p w14:paraId="4600F647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[Driver] Task&lt;string&gt; IDeviceProtocol.QueryAsync(string command, double responseDelay = 0, int timeout = 0, int port = 0, int del</w:t>
      </w:r>
      <w:r>
        <w:t>ayBeforeCall = 0, CancellationToken cancellationToken = null) → см. «Глобальные runtime-механизмы / Транспортный dispatch»</w:t>
      </w:r>
    </w:p>
    <w:p w14:paraId="2DF4E3A7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(double value, string unit) GPT.Helper.MeasureHelper.ParseMeasureValue(string answer)</w:t>
      </w:r>
    </w:p>
    <w:p w14:paraId="26CE39B0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if (parts.L</w:t>
      </w:r>
      <w:r>
        <w:t>ength &lt; 4)</w:t>
      </w:r>
    </w:p>
    <w:p w14:paraId="5087DB5F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if (!match.Success)</w:t>
      </w:r>
    </w:p>
    <w:p w14:paraId="06F79B77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Command/template: $"Парсинг измерения: {source}"</w:t>
      </w:r>
    </w:p>
    <w:p w14:paraId="6413D070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Command/template: $"Не удалось выделить число и единицу измерения из '{source}'."</w:t>
      </w:r>
    </w:p>
    <w:p w14:paraId="673038F8" w14:textId="77777777" w:rsidR="00E80410" w:rsidRDefault="00EA74A2">
      <w:pPr>
        <w:pStyle w:val="CallChain"/>
        <w:rPr>
          <w:rFonts w:hint="eastAsia"/>
        </w:rPr>
      </w:pPr>
      <w:r>
        <w:t xml:space="preserve">    ├── double Helpers.Measurement</w:t>
      </w:r>
      <w:r>
        <w:t>AdapterHelper.Round(double value)</w:t>
      </w:r>
    </w:p>
    <w:p w14:paraId="40066B98" w14:textId="77777777" w:rsidR="00E80410" w:rsidRDefault="00EA74A2">
      <w:pPr>
        <w:pStyle w:val="CallChain"/>
        <w:rPr>
          <w:rFonts w:hint="eastAsia"/>
        </w:rPr>
      </w:pPr>
      <w:r>
        <w:t xml:space="preserve">    │   ├── if (double.IsNaN(value) || double.IsInfinity(value) || value &gt;= 9.9E+37)</w:t>
      </w:r>
    </w:p>
    <w:p w14:paraId="515A7677" w14:textId="77777777" w:rsidR="00E80410" w:rsidRDefault="00EA74A2">
      <w:pPr>
        <w:pStyle w:val="CallChain"/>
        <w:rPr>
          <w:rFonts w:hint="eastAsia"/>
        </w:rPr>
      </w:pPr>
      <w:r>
        <w:t>RESPONSE ↑</w:t>
      </w:r>
    </w:p>
    <w:p w14:paraId="167FA1AD" w14:textId="77777777" w:rsidR="00E80410" w:rsidRDefault="00EA74A2">
      <w:pPr>
        <w:pStyle w:val="CallChain"/>
        <w:rPr>
          <w:rFonts w:hint="eastAsia"/>
        </w:rPr>
      </w:pPr>
      <w:r>
        <w:t>double Helpers.MeasurementAdapterHelper.Round(double value)</w:t>
      </w:r>
    </w:p>
    <w:p w14:paraId="396A39A6" w14:textId="77777777" w:rsidR="00E80410" w:rsidRDefault="00EA74A2">
      <w:pPr>
        <w:pStyle w:val="CallChain"/>
        <w:rPr>
          <w:rFonts w:hint="eastAsia"/>
        </w:rPr>
      </w:pPr>
      <w:r>
        <w:t>↑ Task&lt;(double value, string unit)&gt; GPT.Helper.MeasureHelper.Measu</w:t>
      </w:r>
      <w:r>
        <w:t>reAsync(BreakdownTester.IBreakdownTester breakDown, double time, double timeRamp, int delayBeforeCall, ElectricalTestFunction electricalTestFunction, double param = 0, double rangeFrom = -1, double rangeTo = -1, bool waitFullTime = false, IUserInteractionS</w:t>
      </w:r>
      <w:r>
        <w:t>ervice? userMessageService = null)</w:t>
      </w:r>
    </w:p>
    <w:p w14:paraId="3B3259F1" w14:textId="77777777" w:rsidR="00E80410" w:rsidRDefault="00EA74A2">
      <w:pPr>
        <w:pStyle w:val="CallChain"/>
        <w:rPr>
          <w:rFonts w:hint="eastAsia"/>
        </w:rPr>
      </w:pPr>
      <w:r>
        <w:t>↑ Task&lt;(double value, string unit)&gt; GPT.Managment.MeasureManagment.MeasureAsync(ElectricalTestFunction electricalTestFunction, double param = 0, double rangeFrom = -1, double rangeTo = -1, bool waitFullTime = false, IUser</w:t>
      </w:r>
      <w:r>
        <w:t>InteractionService? userMessageService = null)</w:t>
      </w:r>
    </w:p>
    <w:p w14:paraId="15B134B7" w14:textId="77777777" w:rsidR="00E80410" w:rsidRDefault="00EA74A2">
      <w:pPr>
        <w:pStyle w:val="CallChain"/>
        <w:rPr>
          <w:rFonts w:hint="eastAsia"/>
        </w:rPr>
      </w:pPr>
      <w:r>
        <w:t>↑ double Ask.Core.Shared.Metadata.Converters.ResistanceConverter.ToMegaOhms(double value, Ask.Core.Shared.Metadata.Enums.UnitEnums.ResistanceUnit fromUnit)</w:t>
      </w:r>
    </w:p>
    <w:p w14:paraId="4A4012DE" w14:textId="77777777" w:rsidR="00E80410" w:rsidRDefault="00EA74A2">
      <w:pPr>
        <w:pStyle w:val="CallChain"/>
        <w:rPr>
          <w:rFonts w:hint="eastAsia"/>
        </w:rPr>
      </w:pPr>
      <w:r>
        <w:t>↑ Ask.Core.Shared.Metadata.Enums.UnitEnums.Resistance</w:t>
      </w:r>
      <w:r>
        <w:t>Unit Ask.Core.Shared.Metadata.Converters.ResistanceConverter.ParseUnit(string unitText, string defaultUnit)</w:t>
      </w:r>
    </w:p>
    <w:p w14:paraId="1720A5F1" w14:textId="77777777" w:rsidR="00E80410" w:rsidRDefault="00EA74A2">
      <w:pPr>
        <w:pStyle w:val="CallChain"/>
        <w:rPr>
          <w:rFonts w:hint="eastAsia"/>
        </w:rPr>
      </w:pPr>
      <w:r>
        <w:t xml:space="preserve">↑ Task&lt;(double value, string unit)&gt; BreakdownTester.Capabilities.IMeasurable.MeasureAsync(ElectricalTestFunction </w:t>
      </w:r>
      <w:r>
        <w:lastRenderedPageBreak/>
        <w:t>electricalTestFunction, double para</w:t>
      </w:r>
      <w:r>
        <w:t>m = 0, double rangeFrom = -1, double rangeTo = -1, bool waitFullTime = false, IUserInteractionService? userMessageService = null)</w:t>
      </w:r>
    </w:p>
    <w:p w14:paraId="5A8AD97A" w14:textId="77777777" w:rsidR="00E80410" w:rsidRDefault="00EA74A2">
      <w:pPr>
        <w:pStyle w:val="CallChain"/>
        <w:rPr>
          <w:rFonts w:hint="eastAsia"/>
        </w:rPr>
      </w:pPr>
      <w:r>
        <w:t>↑ Task&lt;Ask.Device.Application.Execution.AdapterMeasurementResult&lt;T&gt;&gt; Ask.Device.Application.Execution.AdapterMeasurementExecut</w:t>
      </w:r>
      <w:r>
        <w:t>or.ExecuteAsync&lt;T&gt;(IAttachableDevice device, string operationName, Func&lt;Task&lt;T&gt;&gt; operation, Func&lt;T, bool&gt;? shouldRetryOnResult = null, int maxAttempts = 2)</w:t>
      </w:r>
    </w:p>
    <w:p w14:paraId="1BC60FBD" w14:textId="77777777" w:rsidR="00E80410" w:rsidRDefault="00EA74A2">
      <w:pPr>
        <w:pStyle w:val="CallChain"/>
        <w:rPr>
          <w:rFonts w:hint="eastAsia"/>
        </w:rPr>
      </w:pPr>
      <w:r>
        <w:t>↑ Task&lt;(double value, string unit)&gt; GPT.IrModeAdapter.MeasureAdapterMode.MeasureAsync(ElectricalTest</w:t>
      </w:r>
      <w:r>
        <w:t>Function electricalTestFunction, double param = 0, double rangeFrom = -1, double rangeTo = 600000, bool waitFullTime = false, IUserInteractionService? userMessageService = null)</w:t>
      </w:r>
    </w:p>
    <w:p w14:paraId="18568726" w14:textId="77777777" w:rsidR="00E80410" w:rsidRDefault="00EA74A2">
      <w:pPr>
        <w:pStyle w:val="CallChain"/>
        <w:rPr>
          <w:rFonts w:hint="eastAsia"/>
        </w:rPr>
      </w:pPr>
      <w:r>
        <w:t>↑ Task&lt;(double value, string unit)&gt; BreakdownTester.Capabilities.IMeasurable.M</w:t>
      </w:r>
      <w:r>
        <w:t>easureAsync(ElectricalTestFunction electricalTestFunction, double param = 0, double rangeFrom = -1, double rangeTo = -1, bool waitFullTime = false, IUserInteractionService? userMessageService = null)</w:t>
      </w:r>
    </w:p>
    <w:p w14:paraId="4A8B8D34" w14:textId="77777777" w:rsidR="00E80410" w:rsidRDefault="00EA74A2">
      <w:pPr>
        <w:pStyle w:val="CallChain"/>
        <w:rPr>
          <w:rFonts w:hint="eastAsia"/>
        </w:rPr>
      </w:pPr>
      <w:r>
        <w:t>↑ Task&lt;Ask.Device.Application.Execution.AdapterMeasureme</w:t>
      </w:r>
      <w:r>
        <w:t>ntResult&lt;T&gt;&gt; Ask.Device.Application.Execution.AdapterMeasurementExecutor.ExecuteAsync&lt;T&gt;(IAttachableDevice device, string operationName, Func&lt;Task&lt;T&gt;&gt; operation, Func&lt;T, bool&gt;? shouldRetryOnResult = null, int maxAttempts = 2)</w:t>
      </w:r>
    </w:p>
    <w:p w14:paraId="66B4D9E8" w14:textId="77777777" w:rsidR="00E80410" w:rsidRDefault="00EA74A2">
      <w:pPr>
        <w:pStyle w:val="CallChain"/>
        <w:rPr>
          <w:rFonts w:hint="eastAsia"/>
        </w:rPr>
      </w:pPr>
      <w:r>
        <w:t>↑ Task&lt;(double value, string u</w:t>
      </w:r>
      <w:r>
        <w:t>nit)&gt; GPT.DcwModeAdapter.MeasureAdapterMode.MeasureAsync(ElectricalTestFunction electricalTestFunction, double param = 0, double rangeFrom = -1, double rangeTo = 1000, bool waitFullTime = false, IUserInteractionService? userMessageService = null)</w:t>
      </w:r>
    </w:p>
    <w:p w14:paraId="43188734" w14:textId="77777777" w:rsidR="00E80410" w:rsidRDefault="00EA74A2">
      <w:pPr>
        <w:pStyle w:val="CallChain"/>
        <w:rPr>
          <w:rFonts w:hint="eastAsia"/>
        </w:rPr>
      </w:pPr>
      <w:r>
        <w:t>↑ Task&lt;(d</w:t>
      </w:r>
      <w:r>
        <w:t>ouble value, string unit)&gt; BreakdownTester.Capabilities.IMeasurable.MeasureAsync(ElectricalTestFunction electricalTestFunction, double param = 0, double rangeFrom = -1, double rangeTo = -1, bool waitFullTime = false, IUserInteractionService? userMessageSer</w:t>
      </w:r>
      <w:r>
        <w:t>vice = null)</w:t>
      </w:r>
    </w:p>
    <w:p w14:paraId="1F079B47" w14:textId="77777777" w:rsidR="00E80410" w:rsidRDefault="00EA74A2">
      <w:pPr>
        <w:pStyle w:val="CallChain"/>
        <w:rPr>
          <w:rFonts w:hint="eastAsia"/>
        </w:rPr>
      </w:pPr>
      <w:r>
        <w:t>↑ [Interface] Task&lt;(double value, string unit)&gt; BreakdownTester.Capabilities.IMeasurable.MeasureAsync(ElectricalTestFunction electricalTestFunction, double param = 0, double rangeFrom = -1, double rangeTo = -1, bool waitFullTime = false, IUser</w:t>
      </w:r>
      <w:r>
        <w:t>InteractionService? userMessageService = null)</w:t>
      </w:r>
    </w:p>
    <w:p w14:paraId="01DCADEA" w14:textId="77777777" w:rsidR="00E80410" w:rsidRDefault="00EA74A2">
      <w:pPr>
        <w:pStyle w:val="21"/>
      </w:pPr>
      <w:r>
        <w:t>События</w:t>
      </w:r>
    </w:p>
    <w:p w14:paraId="0A08A98D" w14:textId="77777777" w:rsidR="00E80410" w:rsidRDefault="00EA74A2">
      <w:r>
        <w:t>События в контракте отсутствуют.</w:t>
      </w:r>
    </w:p>
    <w:p w14:paraId="095D3AE7" w14:textId="77777777" w:rsidR="00E80410" w:rsidRDefault="00EA74A2">
      <w:pPr>
        <w:pStyle w:val="21"/>
      </w:pPr>
      <w:r>
        <w:t>Фоновые вызовы</w:t>
      </w:r>
    </w:p>
    <w:p w14:paraId="58A96E9F" w14:textId="77777777" w:rsidR="00E80410" w:rsidRDefault="00EA74A2">
      <w:pPr>
        <w:pStyle w:val="CallChain"/>
        <w:rPr>
          <w:rFonts w:hint="eastAsia"/>
        </w:rPr>
      </w:pPr>
      <w:r>
        <w:t>├── Task GPT.AcwModeAdapter.MeasureAdapterMode.ApplyVoltageAsync(IUserInteractionService userMessageService = null)</w:t>
      </w:r>
    </w:p>
    <w:p w14:paraId="7705BBFA" w14:textId="77777777" w:rsidR="00E80410" w:rsidRDefault="00EA74A2">
      <w:pPr>
        <w:pStyle w:val="CallChain"/>
        <w:rPr>
          <w:rFonts w:hint="eastAsia"/>
        </w:rPr>
      </w:pPr>
      <w:r>
        <w:t>├── Task GPT.AcwModeAdapter.MeasureAd</w:t>
      </w:r>
      <w:r>
        <w:t>apterMode.StopMeasure()</w:t>
      </w:r>
    </w:p>
    <w:p w14:paraId="3209668C" w14:textId="77777777" w:rsidR="00E80410" w:rsidRDefault="00EA74A2">
      <w:pPr>
        <w:pStyle w:val="CallChain"/>
        <w:rPr>
          <w:rFonts w:hint="eastAsia"/>
        </w:rPr>
      </w:pPr>
      <w:r>
        <w:t>├── Task GPT.DcwModeAdapter.MeasureAdapterMode.ApplyVoltageAsync(IUserInteractionService userMessageService = null)</w:t>
      </w:r>
    </w:p>
    <w:p w14:paraId="2DAFE519" w14:textId="77777777" w:rsidR="00E80410" w:rsidRDefault="00EA74A2">
      <w:pPr>
        <w:pStyle w:val="CallChain"/>
        <w:rPr>
          <w:rFonts w:hint="eastAsia"/>
        </w:rPr>
      </w:pPr>
      <w:r>
        <w:t>├── Task GPT.DcwModeAdapter.MeasureAdapterMode.StopMeasure()</w:t>
      </w:r>
    </w:p>
    <w:p w14:paraId="4FF4BA8F" w14:textId="77777777" w:rsidR="00E80410" w:rsidRDefault="00EA74A2">
      <w:pPr>
        <w:pStyle w:val="CallChain"/>
        <w:rPr>
          <w:rFonts w:hint="eastAsia"/>
        </w:rPr>
      </w:pPr>
      <w:r>
        <w:t xml:space="preserve">├── Task </w:t>
      </w:r>
      <w:r>
        <w:t>GPT.IrModeAdapter.MeasureAdapterMode.StopMeasure()</w:t>
      </w:r>
    </w:p>
    <w:p w14:paraId="7AA5EEEA" w14:textId="77777777" w:rsidR="00E80410" w:rsidRDefault="00EA74A2">
      <w:pPr>
        <w:pStyle w:val="CallChain"/>
        <w:rPr>
          <w:rFonts w:hint="eastAsia"/>
        </w:rPr>
      </w:pPr>
      <w:r>
        <w:t>├── Task GPT.Helper.MeasureHelper.StopMeasure(BreakdownTester.IBreakdownTester breakDown)</w:t>
      </w:r>
    </w:p>
    <w:p w14:paraId="4ACB8796" w14:textId="77777777" w:rsidR="00E80410" w:rsidRDefault="00EA74A2">
      <w:pPr>
        <w:pStyle w:val="CallChain"/>
        <w:rPr>
          <w:rFonts w:hint="eastAsia"/>
        </w:rPr>
      </w:pPr>
      <w:r>
        <w:t>├── Task GPT.Managment.IrMeasureManagment.ApplyVoltageAsync(IUserInteractionService? userMessageService = null)</w:t>
      </w:r>
    </w:p>
    <w:p w14:paraId="7D1D53A4" w14:textId="77777777" w:rsidR="00E80410" w:rsidRDefault="00EA74A2">
      <w:pPr>
        <w:pStyle w:val="CallChain"/>
        <w:rPr>
          <w:rFonts w:hint="eastAsia"/>
        </w:rPr>
      </w:pPr>
      <w:r>
        <w:t>├──</w:t>
      </w:r>
      <w:r>
        <w:t xml:space="preserve"> Task GPT.Managment.IrMeasureManagment.StopMeasure()</w:t>
      </w:r>
    </w:p>
    <w:p w14:paraId="691EA5B9" w14:textId="77777777" w:rsidR="00E80410" w:rsidRDefault="00EA74A2">
      <w:pPr>
        <w:pStyle w:val="CallChain"/>
        <w:rPr>
          <w:rFonts w:hint="eastAsia"/>
        </w:rPr>
      </w:pPr>
      <w:r>
        <w:t>├── Task GPT.Managment.MeasureManagment.ApplyVoltageAsync(IUserInteractionService? userMessageService = null)</w:t>
      </w:r>
    </w:p>
    <w:p w14:paraId="57C8A0D1" w14:textId="77777777" w:rsidR="00E80410" w:rsidRDefault="00EA74A2">
      <w:pPr>
        <w:pStyle w:val="CallChain"/>
        <w:rPr>
          <w:rFonts w:hint="eastAsia"/>
        </w:rPr>
      </w:pPr>
      <w:r>
        <w:t>├── Task GPT.Managment.MeasureManagment.StopMeasure()</w:t>
      </w:r>
    </w:p>
    <w:p w14:paraId="46CE605F" w14:textId="77777777" w:rsidR="00E80410" w:rsidRDefault="00EA74A2">
      <w:pPr>
        <w:pStyle w:val="CallChain"/>
        <w:rPr>
          <w:rFonts w:hint="eastAsia"/>
        </w:rPr>
      </w:pPr>
      <w:r>
        <w:t>├── Task GPT.SelfCheck.SelfTestManager.</w:t>
      </w:r>
      <w:r>
        <w:t>PerformAcwCheckAsync(CancellationToken cancellationToken, BreakdownTester.IBreakdownTester breakdownTester, SwitchingDevice.ISwitchingDevice device, Multimeter.IMultimeter meter, IUserInteractionService? userMessageService = null)</w:t>
      </w:r>
    </w:p>
    <w:p w14:paraId="7653EC4F" w14:textId="77777777" w:rsidR="00E80410" w:rsidRDefault="00EA74A2">
      <w:pPr>
        <w:pStyle w:val="CallChain"/>
        <w:rPr>
          <w:rFonts w:hint="eastAsia"/>
        </w:rPr>
      </w:pPr>
      <w:r>
        <w:t>├── Task GPT.SelfCheck.Se</w:t>
      </w:r>
      <w:r>
        <w:t xml:space="preserve">lfTestManager.PerformDcwCheckAsync(CancellationToken cancellationToken, BreakdownTester.IBreakdownTester breakdownTester, </w:t>
      </w:r>
      <w:r>
        <w:lastRenderedPageBreak/>
        <w:t>SwitchingDevice.ISwitchingDevice device, Multimeter.IMultimeter meter, IUserInteractionService? userMessageService = null)</w:t>
      </w:r>
    </w:p>
    <w:p w14:paraId="0C9D7DB3" w14:textId="77777777" w:rsidR="00E80410" w:rsidRDefault="00EA74A2">
      <w:pPr>
        <w:pStyle w:val="CallChain"/>
        <w:rPr>
          <w:rFonts w:hint="eastAsia"/>
        </w:rPr>
      </w:pPr>
      <w:r>
        <w:t>├── Task&lt;(d</w:t>
      </w:r>
      <w:r>
        <w:t>ouble value, string unit)&gt; GPT.Helper.MeasureHelper.MeasureFastPollingAsync(BreakdownTester.IBreakdownTester breakDown, double time, int delayBeforeCall)</w:t>
      </w:r>
    </w:p>
    <w:p w14:paraId="10EBFE31" w14:textId="77777777" w:rsidR="00E80410" w:rsidRDefault="00EA74A2">
      <w:pPr>
        <w:pStyle w:val="CallChain"/>
        <w:rPr>
          <w:rFonts w:hint="eastAsia"/>
        </w:rPr>
      </w:pPr>
      <w:r>
        <w:t>└── Task&lt;(double value, string unit)&gt; GPT.Managment.IrMeasureManagment.MeasureAsync(ElectricalTestFunc</w:t>
      </w:r>
      <w:r>
        <w:t>tion electricalTestFunction, double param = 0, double rangeFrom = -1, double rangeTo = -1, bool waitFullTime = false, IUserInteractionService? userMessageService = null)</w:t>
      </w:r>
    </w:p>
    <w:p w14:paraId="48836030" w14:textId="77777777" w:rsidR="00E80410" w:rsidRDefault="00EA74A2">
      <w:pPr>
        <w:pStyle w:val="21"/>
      </w:pPr>
      <w:r>
        <w:t>Обработка ошибок</w:t>
      </w:r>
    </w:p>
    <w:p w14:paraId="730DE8BA" w14:textId="77777777" w:rsidR="00E80410" w:rsidRDefault="00EA74A2">
      <w:pPr>
        <w:pStyle w:val="31"/>
      </w:pPr>
      <w:r>
        <w:t xml:space="preserve">Task </w:t>
      </w:r>
      <w:r>
        <w:t>BreakdownTester.Capabilities.IMeasurable.ApplyVoltageAsync(IUserInteractionService? userMessageService = null)</w:t>
      </w:r>
    </w:p>
    <w:p w14:paraId="77A618DC" w14:textId="77777777" w:rsidR="00E80410" w:rsidRDefault="00EA74A2">
      <w:pPr>
        <w:pStyle w:val="CallChain"/>
        <w:rPr>
          <w:rFonts w:hint="eastAsia"/>
        </w:rPr>
      </w:pPr>
      <w:r>
        <w:t>источник → throw new NotImplementedException();</w:t>
      </w:r>
    </w:p>
    <w:p w14:paraId="3A14A257" w14:textId="77777777" w:rsidR="00E80410" w:rsidRDefault="00EA74A2">
      <w:pPr>
        <w:pStyle w:val="CallChain"/>
        <w:rPr>
          <w:rFonts w:hint="eastAsia"/>
        </w:rPr>
      </w:pPr>
      <w:r>
        <w:t>источник → throw;</w:t>
      </w:r>
    </w:p>
    <w:p w14:paraId="44A4A52B" w14:textId="77777777" w:rsidR="00E80410" w:rsidRDefault="00EA74A2">
      <w:pPr>
        <w:pStyle w:val="CallChain"/>
        <w:rPr>
          <w:rFonts w:hint="eastAsia"/>
        </w:rPr>
      </w:pPr>
      <w:r>
        <w:t>propagation → (Exception ex)</w:t>
      </w:r>
    </w:p>
    <w:p w14:paraId="7B6139FC" w14:textId="77777777" w:rsidR="00E80410" w:rsidRDefault="00EA74A2">
      <w:pPr>
        <w:pStyle w:val="CallChain"/>
        <w:rPr>
          <w:rFonts w:hint="eastAsia"/>
        </w:rPr>
      </w:pPr>
      <w:r>
        <w:t>transport exception / timeout / invalid response</w:t>
      </w:r>
    </w:p>
    <w:p w14:paraId="5BFA70CE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31C67D35" w14:textId="77777777" w:rsidR="00E80410" w:rsidRDefault="00EA74A2">
      <w:pPr>
        <w:pStyle w:val="CallChain"/>
        <w:rPr>
          <w:rFonts w:hint="eastAsia"/>
        </w:rPr>
      </w:pPr>
      <w:r>
        <w:t>adapter catch/wrap или возврат failure</w:t>
      </w:r>
    </w:p>
    <w:p w14:paraId="26BE2316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6754CBBF" w14:textId="77777777" w:rsidR="00E80410" w:rsidRDefault="00EA74A2">
      <w:pPr>
        <w:pStyle w:val="CallChain"/>
        <w:rPr>
          <w:rFonts w:hint="eastAsia"/>
        </w:rPr>
      </w:pPr>
      <w:r>
        <w:t>UserActionHelper.GetRunWithUserRepeatAsync(...)</w:t>
      </w:r>
    </w:p>
    <w:p w14:paraId="3B19468A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53B3E20A" w14:textId="77777777" w:rsidR="00E80410" w:rsidRDefault="00EA74A2">
      <w:pPr>
        <w:pStyle w:val="CallChain"/>
        <w:rPr>
          <w:rFonts w:hint="eastAsia"/>
        </w:rPr>
      </w:pPr>
      <w:r>
        <w:t>ProtocolUI.WaitUserActionAsync(...) → UI Retry/None/Continue</w:t>
      </w:r>
    </w:p>
    <w:p w14:paraId="36F38588" w14:textId="77777777" w:rsidR="00E80410" w:rsidRDefault="00EA74A2">
      <w:pPr>
        <w:pStyle w:val="31"/>
      </w:pPr>
      <w:r>
        <w:t>Task BreakdownTester.Capabilities.IMeasurable.StopMeasure()</w:t>
      </w:r>
    </w:p>
    <w:p w14:paraId="37567B76" w14:textId="77777777" w:rsidR="00E80410" w:rsidRDefault="00EA74A2">
      <w:r>
        <w:t>Уникальный error path до UI статически не о</w:t>
      </w:r>
      <w:r>
        <w:t>бнаружен.</w:t>
      </w:r>
    </w:p>
    <w:p w14:paraId="0BCB3B88" w14:textId="77777777" w:rsidR="00E80410" w:rsidRDefault="00EA74A2">
      <w:pPr>
        <w:pStyle w:val="31"/>
      </w:pPr>
      <w:r>
        <w:t>Task&lt;(double value, string unit)&gt; BreakdownTester.Capabilities.IMeasurable.MeasureAsync(ElectricalTestFunction electricalTestFunction, double param = 0, double rangeFrom = -1, double rangeTo = -1, bool waitFullTime = false, IUserInteractionServic</w:t>
      </w:r>
      <w:r>
        <w:t>e? userMessageService = null)</w:t>
      </w:r>
    </w:p>
    <w:p w14:paraId="0EB785D5" w14:textId="77777777" w:rsidR="00E80410" w:rsidRDefault="00EA74A2">
      <w:pPr>
        <w:pStyle w:val="CallChain"/>
        <w:rPr>
          <w:rFonts w:hint="eastAsia"/>
        </w:rPr>
      </w:pPr>
      <w:r>
        <w:t>источник → throw new Exception($"Ошибка при измерении тока ACW: {execution.ErrorMessage}");</w:t>
      </w:r>
    </w:p>
    <w:p w14:paraId="3196036A" w14:textId="77777777" w:rsidR="00E80410" w:rsidRDefault="00EA74A2">
      <w:pPr>
        <w:pStyle w:val="CallChain"/>
        <w:rPr>
          <w:rFonts w:hint="eastAsia"/>
        </w:rPr>
      </w:pPr>
      <w:r>
        <w:t xml:space="preserve">источник → throw new ArgumentOutOfRangeException(nameof(maxAttempts), maxAttempts, "Количество попыток должно быть больше </w:t>
      </w:r>
      <w:r>
        <w:t>нуля.");</w:t>
      </w:r>
    </w:p>
    <w:p w14:paraId="630DB479" w14:textId="77777777" w:rsidR="00E80410" w:rsidRDefault="00EA74A2">
      <w:pPr>
        <w:pStyle w:val="CallChain"/>
        <w:rPr>
          <w:rFonts w:hint="eastAsia"/>
        </w:rPr>
      </w:pPr>
      <w:r>
        <w:t>источник → throw new ArgumentException("Строка единицы измерения не может быть пустой.", nameof(unitText));</w:t>
      </w:r>
    </w:p>
    <w:p w14:paraId="1FD1844A" w14:textId="77777777" w:rsidR="00E80410" w:rsidRDefault="00EA74A2">
      <w:pPr>
        <w:pStyle w:val="CallChain"/>
        <w:rPr>
          <w:rFonts w:hint="eastAsia"/>
        </w:rPr>
      </w:pPr>
      <w:r>
        <w:t>источник → throw new FormatException("Некорректный формат ответа прибора.");</w:t>
      </w:r>
    </w:p>
    <w:p w14:paraId="43CCC7CD" w14:textId="77777777" w:rsidR="00E80410" w:rsidRDefault="00EA74A2">
      <w:pPr>
        <w:pStyle w:val="CallChain"/>
        <w:rPr>
          <w:rFonts w:hint="eastAsia"/>
        </w:rPr>
      </w:pPr>
      <w:r>
        <w:t>источник → throw new FormatException($"Не удалось выделить чис</w:t>
      </w:r>
      <w:r>
        <w:t>ло и единицу измерения из '{source}'.");</w:t>
      </w:r>
    </w:p>
    <w:p w14:paraId="2219D0CD" w14:textId="77777777" w:rsidR="00E80410" w:rsidRDefault="00EA74A2">
      <w:pPr>
        <w:pStyle w:val="CallChain"/>
        <w:rPr>
          <w:rFonts w:hint="eastAsia"/>
        </w:rPr>
      </w:pPr>
      <w:r>
        <w:t>propagation → (Exception ex)</w:t>
      </w:r>
    </w:p>
    <w:p w14:paraId="536C0D55" w14:textId="77777777" w:rsidR="00E80410" w:rsidRDefault="00EA74A2">
      <w:pPr>
        <w:pStyle w:val="CallChain"/>
        <w:rPr>
          <w:rFonts w:hint="eastAsia"/>
        </w:rPr>
      </w:pPr>
      <w:r>
        <w:t>transport exception / timeout / invalid response</w:t>
      </w:r>
    </w:p>
    <w:p w14:paraId="73484CF1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37BCBC4D" w14:textId="77777777" w:rsidR="00E80410" w:rsidRDefault="00EA74A2">
      <w:pPr>
        <w:pStyle w:val="CallChain"/>
        <w:rPr>
          <w:rFonts w:hint="eastAsia"/>
        </w:rPr>
      </w:pPr>
      <w:r>
        <w:t>adapter catch/wrap или возврат failure</w:t>
      </w:r>
    </w:p>
    <w:p w14:paraId="5E90AE76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6F81D28F" w14:textId="77777777" w:rsidR="00E80410" w:rsidRDefault="00EA74A2">
      <w:pPr>
        <w:pStyle w:val="CallChain"/>
        <w:rPr>
          <w:rFonts w:hint="eastAsia"/>
        </w:rPr>
      </w:pPr>
      <w:r>
        <w:t>UserActionHelper.GetRunWithUserRepeatAsync(...)</w:t>
      </w:r>
    </w:p>
    <w:p w14:paraId="6277B527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256D8717" w14:textId="77777777" w:rsidR="00E80410" w:rsidRDefault="00EA74A2">
      <w:pPr>
        <w:pStyle w:val="CallChain"/>
        <w:rPr>
          <w:rFonts w:hint="eastAsia"/>
        </w:rPr>
      </w:pPr>
      <w:r>
        <w:t>ProtocolUI.WaitUserActionAsync(...) → UI Ret</w:t>
      </w:r>
      <w:r>
        <w:t>ry/None/Continue</w:t>
      </w:r>
    </w:p>
    <w:p w14:paraId="75E442BC" w14:textId="77777777" w:rsidR="00E80410" w:rsidRDefault="00EA74A2">
      <w:pPr>
        <w:pStyle w:val="1"/>
        <w:pageBreakBefore/>
      </w:pPr>
      <w:bookmarkStart w:id="9" w:name="_Toc235703670"/>
      <w:r>
        <w:lastRenderedPageBreak/>
        <w:t>IModeConfigurable</w:t>
      </w:r>
      <w:bookmarkEnd w:id="9"/>
    </w:p>
    <w:p w14:paraId="50E12E24" w14:textId="77777777" w:rsidR="00E80410" w:rsidRDefault="00EA74A2">
      <w:r>
        <w:rPr>
          <w:i/>
          <w:color w:val="4B5563"/>
          <w:sz w:val="19"/>
        </w:rPr>
        <w:t>Ask.Core.Shared.Interfaces.DeviceInterfaces.BreakdownTester.Capabilities.IModeConfigurable</w:t>
      </w:r>
    </w:p>
    <w:p w14:paraId="69B4010E" w14:textId="77777777" w:rsidR="00E80410" w:rsidRDefault="00EA74A2">
      <w:pPr>
        <w:pStyle w:val="21"/>
      </w:pPr>
      <w:r>
        <w:t>Механизм выбора Real / Idle</w:t>
      </w:r>
    </w:p>
    <w:p w14:paraId="39995818" w14:textId="77777777" w:rsidR="00E80410" w:rsidRDefault="00EA74A2">
      <w:r>
        <w:t>Доказанные production-ветви:</w:t>
      </w:r>
    </w:p>
    <w:p w14:paraId="4AD55AAC" w14:textId="77777777" w:rsidR="00E80410" w:rsidRDefault="00EA74A2">
      <w:pPr>
        <w:pStyle w:val="CallChain"/>
        <w:rPr>
          <w:rFonts w:hint="eastAsia"/>
        </w:rPr>
      </w:pPr>
      <w:r>
        <w:t>├── GPT.AcwModeAdapter.AcwAdapterMode [прямое создание]</w:t>
      </w:r>
    </w:p>
    <w:p w14:paraId="76045D09" w14:textId="77777777" w:rsidR="00E80410" w:rsidRDefault="00EA74A2">
      <w:pPr>
        <w:pStyle w:val="CallChain"/>
        <w:rPr>
          <w:rFonts w:hint="eastAsia"/>
        </w:rPr>
      </w:pPr>
      <w:r>
        <w:t>├── GPT.DcwModeAd</w:t>
      </w:r>
      <w:r>
        <w:t>apter.DcwAdapterMode [прямое создание]</w:t>
      </w:r>
    </w:p>
    <w:p w14:paraId="20721955" w14:textId="77777777" w:rsidR="00E80410" w:rsidRDefault="00EA74A2">
      <w:pPr>
        <w:pStyle w:val="CallChain"/>
        <w:rPr>
          <w:rFonts w:hint="eastAsia"/>
        </w:rPr>
      </w:pPr>
      <w:r>
        <w:t>├── GPT.IrModeAdapter.IrAdapterMode [прямое создание]</w:t>
      </w:r>
    </w:p>
    <w:p w14:paraId="54429D7B" w14:textId="77777777" w:rsidR="00E80410" w:rsidRDefault="00EA74A2">
      <w:pPr>
        <w:pStyle w:val="CallChain"/>
        <w:rPr>
          <w:rFonts w:hint="eastAsia"/>
        </w:rPr>
      </w:pPr>
      <w:r>
        <w:t>└── GPT.Managment.ModeManagment [прямое создание]</w:t>
      </w:r>
    </w:p>
    <w:p w14:paraId="1AA05C17" w14:textId="77777777" w:rsidR="00E80410" w:rsidRDefault="00EA74A2">
      <w:r>
        <w:t>Фактические Idle-развилки:</w:t>
      </w:r>
    </w:p>
    <w:p w14:paraId="14F9A11F" w14:textId="77777777" w:rsidR="00E80410" w:rsidRDefault="00EA74A2">
      <w:pPr>
        <w:pStyle w:val="CallChain"/>
        <w:rPr>
          <w:rFonts w:hint="eastAsia"/>
        </w:rPr>
      </w:pPr>
      <w:r>
        <w:t>Task&lt;(bool Success, string Message)&gt; GPT.Managment.ModeManagment.SetModeAsync(IUserInt</w:t>
      </w:r>
      <w:r>
        <w:t>eractionService? userMessageService = null)</w:t>
      </w:r>
    </w:p>
    <w:p w14:paraId="47A6CFAB" w14:textId="77777777" w:rsidR="00E80410" w:rsidRDefault="00EA74A2">
      <w:pPr>
        <w:pStyle w:val="CallChain"/>
        <w:rPr>
          <w:rFonts w:hint="eastAsia"/>
        </w:rPr>
      </w:pPr>
      <w:r>
        <w:t>└── if (!ExecutionConfig.GetIsIdleModeEnabled())</w:t>
      </w:r>
    </w:p>
    <w:p w14:paraId="6579AFCE" w14:textId="77777777" w:rsidR="00E80410" w:rsidRDefault="00EA74A2">
      <w:pPr>
        <w:pStyle w:val="21"/>
      </w:pPr>
      <w:r>
        <w:t>Методы</w:t>
      </w:r>
    </w:p>
    <w:p w14:paraId="085A6621" w14:textId="77777777" w:rsidR="00E80410" w:rsidRDefault="00EA74A2">
      <w:pPr>
        <w:pStyle w:val="31"/>
      </w:pPr>
      <w:r>
        <w:t>Task&lt;(bool Success, string Message)&gt; BreakdownTester.Capabilities.IModeConfigurable.GetModeAsync()</w:t>
      </w:r>
    </w:p>
    <w:p w14:paraId="0F0CAFDF" w14:textId="77777777" w:rsidR="00E80410" w:rsidRDefault="00EA74A2">
      <w:pPr>
        <w:pStyle w:val="CallChain"/>
        <w:rPr>
          <w:rFonts w:hint="eastAsia"/>
        </w:rPr>
      </w:pPr>
      <w:r>
        <w:t>COMMAND ↓</w:t>
      </w:r>
    </w:p>
    <w:p w14:paraId="74C3B41B" w14:textId="77777777" w:rsidR="00E80410" w:rsidRDefault="00EA74A2">
      <w:pPr>
        <w:pStyle w:val="CallChain"/>
        <w:rPr>
          <w:rFonts w:hint="eastAsia"/>
        </w:rPr>
      </w:pPr>
      <w:r>
        <w:t>[Interface] Task&lt;(bool Success, string Message)</w:t>
      </w:r>
      <w:r>
        <w:t>&gt; BreakdownTester.Capabilities.IModeConfigurable.GetModeAsync()</w:t>
      </w:r>
    </w:p>
    <w:p w14:paraId="12E1758F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6E67AB44" w14:textId="77777777" w:rsidR="00E80410" w:rsidRDefault="00EA74A2">
      <w:pPr>
        <w:pStyle w:val="CallChain"/>
        <w:rPr>
          <w:rFonts w:hint="eastAsia"/>
        </w:rPr>
      </w:pPr>
      <w:r>
        <w:t>├── [Adapter] Task&lt;(bool Success, string Message)&gt; GPT.AcwModeAdapter.AcwAdapterMode.GetModeAsync()</w:t>
      </w:r>
    </w:p>
    <w:p w14:paraId="1A223203" w14:textId="77777777" w:rsidR="00E80410" w:rsidRDefault="00EA74A2">
      <w:pPr>
        <w:pStyle w:val="CallChain"/>
        <w:rPr>
          <w:rFonts w:hint="eastAsia"/>
        </w:rPr>
      </w:pPr>
      <w:r>
        <w:t>│   ├── reachability: прямое создание</w:t>
      </w:r>
    </w:p>
    <w:p w14:paraId="2CE55C8E" w14:textId="77777777" w:rsidR="00E80410" w:rsidRDefault="00EA74A2">
      <w:pPr>
        <w:pStyle w:val="CallChain"/>
        <w:rPr>
          <w:rFonts w:hint="eastAsia"/>
        </w:rPr>
      </w:pPr>
      <w:r>
        <w:t xml:space="preserve">│   ├── Task&lt;(bool Success, string </w:t>
      </w:r>
      <w:r>
        <w:t>Message)&gt; BreakdownTester.Capabilities.IModeConfigurable.GetModeAsync()</w:t>
      </w:r>
    </w:p>
    <w:p w14:paraId="761C87A7" w14:textId="77777777" w:rsidR="00E80410" w:rsidRDefault="00EA74A2">
      <w:pPr>
        <w:pStyle w:val="CallChain"/>
        <w:rPr>
          <w:rFonts w:hint="eastAsia"/>
        </w:rPr>
      </w:pPr>
      <w:r>
        <w:t>├── [Adapter] Task&lt;(bool Success, string Message)&gt; GPT.DcwModeAdapter.DcwAdapterMode.GetModeAsync()</w:t>
      </w:r>
    </w:p>
    <w:p w14:paraId="3F8D0A3A" w14:textId="77777777" w:rsidR="00E80410" w:rsidRDefault="00EA74A2">
      <w:pPr>
        <w:pStyle w:val="CallChain"/>
        <w:rPr>
          <w:rFonts w:hint="eastAsia"/>
        </w:rPr>
      </w:pPr>
      <w:r>
        <w:t>│   ├── reachability: прямое создание</w:t>
      </w:r>
    </w:p>
    <w:p w14:paraId="20CE36F4" w14:textId="77777777" w:rsidR="00E80410" w:rsidRDefault="00EA74A2">
      <w:pPr>
        <w:pStyle w:val="CallChain"/>
        <w:rPr>
          <w:rFonts w:hint="eastAsia"/>
        </w:rPr>
      </w:pPr>
      <w:r>
        <w:t xml:space="preserve">│   ├── Task&lt;(bool Success, string </w:t>
      </w:r>
      <w:r>
        <w:t>Message)&gt; BreakdownTester.Capabilities.IModeConfigurable.GetModeAsync()</w:t>
      </w:r>
    </w:p>
    <w:p w14:paraId="221EE6FD" w14:textId="77777777" w:rsidR="00E80410" w:rsidRDefault="00EA74A2">
      <w:pPr>
        <w:pStyle w:val="CallChain"/>
        <w:rPr>
          <w:rFonts w:hint="eastAsia"/>
        </w:rPr>
      </w:pPr>
      <w:r>
        <w:t>├── [Adapter] Task&lt;(bool Success, string Message)&gt; GPT.IrModeAdapter.IrAdapterMode.GetModeAsync()</w:t>
      </w:r>
    </w:p>
    <w:p w14:paraId="1690422B" w14:textId="77777777" w:rsidR="00E80410" w:rsidRDefault="00EA74A2">
      <w:pPr>
        <w:pStyle w:val="CallChain"/>
        <w:rPr>
          <w:rFonts w:hint="eastAsia"/>
        </w:rPr>
      </w:pPr>
      <w:r>
        <w:t>│   ├── reachability: прямое создание</w:t>
      </w:r>
    </w:p>
    <w:p w14:paraId="37471F53" w14:textId="77777777" w:rsidR="00E80410" w:rsidRDefault="00EA74A2">
      <w:pPr>
        <w:pStyle w:val="CallChain"/>
        <w:rPr>
          <w:rFonts w:hint="eastAsia"/>
        </w:rPr>
      </w:pPr>
      <w:r>
        <w:t>│   ├── Task&lt;(bool Success, string Message)&gt; Bre</w:t>
      </w:r>
      <w:r>
        <w:t>akdownTester.Capabilities.IModeConfigurable.GetModeAsync()</w:t>
      </w:r>
    </w:p>
    <w:p w14:paraId="3E89735E" w14:textId="77777777" w:rsidR="00E80410" w:rsidRDefault="00EA74A2">
      <w:pPr>
        <w:pStyle w:val="CallChain"/>
        <w:rPr>
          <w:rFonts w:hint="eastAsia"/>
        </w:rPr>
      </w:pPr>
      <w:r>
        <w:t>└── Task&lt;(bool Success, string Message)&gt; GPT.Managment.ModeManagment.GetModeAsync()</w:t>
      </w:r>
    </w:p>
    <w:p w14:paraId="3A1BAA2D" w14:textId="77777777" w:rsidR="00E80410" w:rsidRDefault="00EA74A2">
      <w:pPr>
        <w:pStyle w:val="CallChain"/>
        <w:rPr>
          <w:rFonts w:hint="eastAsia"/>
        </w:rPr>
      </w:pPr>
      <w:r>
        <w:t xml:space="preserve">    ├── reachability: прямое создание</w:t>
      </w:r>
    </w:p>
    <w:p w14:paraId="525C4FB2" w14:textId="77777777" w:rsidR="00E80410" w:rsidRDefault="00EA74A2">
      <w:pPr>
        <w:pStyle w:val="CallChain"/>
        <w:rPr>
          <w:rFonts w:hint="eastAsia"/>
        </w:rPr>
      </w:pPr>
      <w:r>
        <w:t xml:space="preserve">    ├── Task&lt;(bool Success, string Message)&gt; GPT.Helper.ModeHelper.GetModeA</w:t>
      </w:r>
      <w:r>
        <w:t>sync(BreakdownTester.IBreakdownTester breakDown, BreakdownTypeMode typeMode, int delay)</w:t>
      </w:r>
    </w:p>
    <w:p w14:paraId="3A6A4737" w14:textId="77777777" w:rsidR="00E80410" w:rsidRDefault="00EA74A2">
      <w:pPr>
        <w:pStyle w:val="CallChain"/>
        <w:rPr>
          <w:rFonts w:hint="eastAsia"/>
        </w:rPr>
      </w:pPr>
      <w:r>
        <w:t xml:space="preserve">    │   ├── if (ExecutionConfig.GetIsIdleModeEnabled())</w:t>
      </w:r>
    </w:p>
    <w:p w14:paraId="1A3AE3DF" w14:textId="77777777" w:rsidR="00E80410" w:rsidRDefault="00EA74A2">
      <w:pPr>
        <w:pStyle w:val="CallChain"/>
        <w:rPr>
          <w:rFonts w:hint="eastAsia"/>
        </w:rPr>
      </w:pPr>
      <w:r>
        <w:t xml:space="preserve">    │   ├── Command/template: $"Начало выполнения {nameof(GetModeAsync)}"</w:t>
      </w:r>
    </w:p>
    <w:p w14:paraId="6044A226" w14:textId="77777777" w:rsidR="00E80410" w:rsidRDefault="00EA74A2">
      <w:pPr>
        <w:pStyle w:val="CallChain"/>
        <w:rPr>
          <w:rFonts w:hint="eastAsia"/>
        </w:rPr>
      </w:pPr>
      <w:r>
        <w:t xml:space="preserve">    │   ├── Command/template: $"{nameo</w:t>
      </w:r>
      <w:r>
        <w:t>f(GetModeAsync)}: Устройство в Idle Mode. Возвращаем пустую строку."</w:t>
      </w:r>
    </w:p>
    <w:p w14:paraId="440D783A" w14:textId="77777777" w:rsidR="00E80410" w:rsidRDefault="00EA74A2">
      <w:pPr>
        <w:pStyle w:val="CallChain"/>
        <w:rPr>
          <w:rFonts w:hint="eastAsia"/>
        </w:rPr>
      </w:pPr>
      <w:r>
        <w:t xml:space="preserve">    │   ├── Command/template: $"{GetCommandSyntax(ManualCommand.MANU_EDIT_MODE)} ?"</w:t>
      </w:r>
    </w:p>
    <w:p w14:paraId="53CA1C8A" w14:textId="77777777" w:rsidR="00E80410" w:rsidRDefault="00EA74A2">
      <w:pPr>
        <w:pStyle w:val="CallChain"/>
        <w:rPr>
          <w:rFonts w:hint="eastAsia"/>
        </w:rPr>
      </w:pPr>
      <w:r>
        <w:t xml:space="preserve">    │   ├── Command/template: $"Ответ на {nameof(GetModeAsync)}: \"{response}\""</w:t>
      </w:r>
    </w:p>
    <w:p w14:paraId="0BB5C150" w14:textId="77777777" w:rsidR="00E80410" w:rsidRDefault="00EA74A2">
      <w:pPr>
        <w:pStyle w:val="CallChain"/>
        <w:rPr>
          <w:rFonts w:hint="eastAsia"/>
        </w:rPr>
      </w:pPr>
      <w:r>
        <w:lastRenderedPageBreak/>
        <w:t xml:space="preserve">    │   ├── Command/te</w:t>
      </w:r>
      <w:r>
        <w:t>mplate: $"{nameof(GetModeAsync)}: Результат = {trimmed}"</w:t>
      </w:r>
    </w:p>
    <w:p w14:paraId="56C5D21C" w14:textId="77777777" w:rsidR="00E80410" w:rsidRDefault="00EA74A2">
      <w:pPr>
        <w:pStyle w:val="CallChain"/>
        <w:rPr>
          <w:rFonts w:hint="eastAsia"/>
        </w:rPr>
      </w:pPr>
      <w:r>
        <w:t xml:space="preserve">    │   ├── Command/template: $"Ошибка в {nameof(GetModeAsync)}"</w:t>
      </w:r>
    </w:p>
    <w:p w14:paraId="7E1A50EA" w14:textId="77777777" w:rsidR="00E80410" w:rsidRDefault="00EA74A2">
      <w:pPr>
        <w:pStyle w:val="CallChain"/>
        <w:rPr>
          <w:rFonts w:hint="eastAsia"/>
        </w:rPr>
      </w:pPr>
      <w:r>
        <w:t xml:space="preserve">    │   ├── bool ExecutionConfig.GetIsIdleModeEnabled()</w:t>
      </w:r>
    </w:p>
    <w:p w14:paraId="529F0B8E" w14:textId="77777777" w:rsidR="00E80410" w:rsidRDefault="00EA74A2">
      <w:pPr>
        <w:pStyle w:val="CallChain"/>
        <w:rPr>
          <w:rFonts w:hint="eastAsia"/>
        </w:rPr>
      </w:pPr>
      <w:r>
        <w:t xml:space="preserve">    │   ├── [Driver] Task&lt;string&gt; IDeviceProtocol.QueryAsync(string command, d</w:t>
      </w:r>
      <w:r>
        <w:t>ouble responseDelay = 0, int timeout = 0, int port = 0, int delayBeforeCall = 0, CancellationToken cancellationToken = null) → см. «Глобальные runtime-механизмы / Транспортный dispatch»</w:t>
      </w:r>
    </w:p>
    <w:p w14:paraId="3A8B2BD1" w14:textId="77777777" w:rsidR="00E80410" w:rsidRDefault="00EA74A2">
      <w:pPr>
        <w:pStyle w:val="CallChain"/>
        <w:rPr>
          <w:rFonts w:hint="eastAsia"/>
        </w:rPr>
      </w:pPr>
      <w:r>
        <w:t>RESPONSE ↑</w:t>
      </w:r>
    </w:p>
    <w:p w14:paraId="081CB39E" w14:textId="77777777" w:rsidR="00E80410" w:rsidRDefault="00EA74A2">
      <w:pPr>
        <w:pStyle w:val="CallChain"/>
        <w:rPr>
          <w:rFonts w:hint="eastAsia"/>
        </w:rPr>
      </w:pPr>
      <w:r>
        <w:t>Task&lt;(bool Success, string Message)&gt; GPT.Helper.ModeHelper.</w:t>
      </w:r>
      <w:r>
        <w:t>GetModeAsync(BreakdownTester.IBreakdownTester breakDown, BreakdownTypeMode typeMode, int delay)</w:t>
      </w:r>
    </w:p>
    <w:p w14:paraId="50235AD6" w14:textId="77777777" w:rsidR="00E80410" w:rsidRDefault="00EA74A2">
      <w:pPr>
        <w:pStyle w:val="CallChain"/>
        <w:rPr>
          <w:rFonts w:hint="eastAsia"/>
        </w:rPr>
      </w:pPr>
      <w:r>
        <w:t>↑ Task&lt;(bool Success, string Message)&gt; GPT.Managment.ModeManagment.GetModeAsync()</w:t>
      </w:r>
    </w:p>
    <w:p w14:paraId="7760A48C" w14:textId="77777777" w:rsidR="00E80410" w:rsidRDefault="00EA74A2">
      <w:pPr>
        <w:pStyle w:val="CallChain"/>
        <w:rPr>
          <w:rFonts w:hint="eastAsia"/>
        </w:rPr>
      </w:pPr>
      <w:r>
        <w:t>↑ Task&lt;(bool Success, string Message)&gt; BreakdownTester.Capabilities.IModeConfi</w:t>
      </w:r>
      <w:r>
        <w:t>gurable.GetModeAsync()</w:t>
      </w:r>
    </w:p>
    <w:p w14:paraId="519582C6" w14:textId="77777777" w:rsidR="00E80410" w:rsidRDefault="00EA74A2">
      <w:pPr>
        <w:pStyle w:val="CallChain"/>
        <w:rPr>
          <w:rFonts w:hint="eastAsia"/>
        </w:rPr>
      </w:pPr>
      <w:r>
        <w:t>↑ Task&lt;(bool Success, string Message)&gt; GPT.IrModeAdapter.IrAdapterMode.GetModeAsync()</w:t>
      </w:r>
    </w:p>
    <w:p w14:paraId="6FC6BFC4" w14:textId="77777777" w:rsidR="00E80410" w:rsidRDefault="00EA74A2">
      <w:pPr>
        <w:pStyle w:val="CallChain"/>
        <w:rPr>
          <w:rFonts w:hint="eastAsia"/>
        </w:rPr>
      </w:pPr>
      <w:r>
        <w:t>↑ Task&lt;(bool Success, string Message)&gt; BreakdownTester.Capabilities.IModeConfigurable.GetModeAsync()</w:t>
      </w:r>
    </w:p>
    <w:p w14:paraId="36B7BA3D" w14:textId="77777777" w:rsidR="00E80410" w:rsidRDefault="00EA74A2">
      <w:pPr>
        <w:pStyle w:val="CallChain"/>
        <w:rPr>
          <w:rFonts w:hint="eastAsia"/>
        </w:rPr>
      </w:pPr>
      <w:r>
        <w:t>↑ Task&lt;(bool Success, string Message)&gt; GPT.Dcw</w:t>
      </w:r>
      <w:r>
        <w:t>ModeAdapter.DcwAdapterMode.GetModeAsync()</w:t>
      </w:r>
    </w:p>
    <w:p w14:paraId="41708FB3" w14:textId="77777777" w:rsidR="00E80410" w:rsidRDefault="00EA74A2">
      <w:pPr>
        <w:pStyle w:val="CallChain"/>
        <w:rPr>
          <w:rFonts w:hint="eastAsia"/>
        </w:rPr>
      </w:pPr>
      <w:r>
        <w:t>↑ Task&lt;(bool Success, string Message)&gt; BreakdownTester.Capabilities.IModeConfigurable.GetModeAsync()</w:t>
      </w:r>
    </w:p>
    <w:p w14:paraId="1645A231" w14:textId="77777777" w:rsidR="00E80410" w:rsidRDefault="00EA74A2">
      <w:pPr>
        <w:pStyle w:val="CallChain"/>
        <w:rPr>
          <w:rFonts w:hint="eastAsia"/>
        </w:rPr>
      </w:pPr>
      <w:r>
        <w:t xml:space="preserve">↑ Task&lt;(bool Success, string Message)&gt; </w:t>
      </w:r>
      <w:r>
        <w:t>GPT.AcwModeAdapter.AcwAdapterMode.GetModeAsync()</w:t>
      </w:r>
    </w:p>
    <w:p w14:paraId="086BF551" w14:textId="77777777" w:rsidR="00E80410" w:rsidRDefault="00EA74A2">
      <w:pPr>
        <w:pStyle w:val="CallChain"/>
        <w:rPr>
          <w:rFonts w:hint="eastAsia"/>
        </w:rPr>
      </w:pPr>
      <w:r>
        <w:t>↑ [Interface] Task&lt;(bool Success, string Message)&gt; BreakdownTester.Capabilities.IModeConfigurable.GetModeAsync()</w:t>
      </w:r>
    </w:p>
    <w:p w14:paraId="30AECACA" w14:textId="77777777" w:rsidR="00E80410" w:rsidRDefault="00EA74A2">
      <w:pPr>
        <w:pStyle w:val="31"/>
      </w:pPr>
      <w:r>
        <w:t>Task&lt;(bool Success, string Message)&gt; BreakdownTester.Capabilities.IModeConfigurable.SetModeAsy</w:t>
      </w:r>
      <w:r>
        <w:t>nc(IUserInteractionService? userMessageService = null)</w:t>
      </w:r>
    </w:p>
    <w:p w14:paraId="3CA68139" w14:textId="77777777" w:rsidR="00E80410" w:rsidRDefault="00EA74A2">
      <w:pPr>
        <w:pStyle w:val="CallChain"/>
        <w:rPr>
          <w:rFonts w:hint="eastAsia"/>
        </w:rPr>
      </w:pPr>
      <w:r>
        <w:t>COMMAND ↓</w:t>
      </w:r>
    </w:p>
    <w:p w14:paraId="5AB83961" w14:textId="77777777" w:rsidR="00E80410" w:rsidRDefault="00EA74A2">
      <w:pPr>
        <w:pStyle w:val="CallChain"/>
        <w:rPr>
          <w:rFonts w:hint="eastAsia"/>
        </w:rPr>
      </w:pPr>
      <w:r>
        <w:t>[Interface] Task&lt;(bool Success, string Message)&gt; BreakdownTester.Capabilities.IModeConfigurable.SetModeAsync(IUserInteractionService? userMessageService = null)</w:t>
      </w:r>
    </w:p>
    <w:p w14:paraId="687E17A0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485D49B7" w14:textId="77777777" w:rsidR="00E80410" w:rsidRDefault="00EA74A2">
      <w:pPr>
        <w:pStyle w:val="CallChain"/>
        <w:rPr>
          <w:rFonts w:hint="eastAsia"/>
        </w:rPr>
      </w:pPr>
      <w:r>
        <w:t>├── [Adapter] Task&lt;(bool Suc</w:t>
      </w:r>
      <w:r>
        <w:t>cess, string Message)&gt; GPT.AcwModeAdapter.AcwAdapterMode.SetModeAsync(IUserInteractionService? userMessageService = null)</w:t>
      </w:r>
    </w:p>
    <w:p w14:paraId="3DE1BD3C" w14:textId="77777777" w:rsidR="00E80410" w:rsidRDefault="00EA74A2">
      <w:pPr>
        <w:pStyle w:val="CallChain"/>
        <w:rPr>
          <w:rFonts w:hint="eastAsia"/>
        </w:rPr>
      </w:pPr>
      <w:r>
        <w:t>│   ├── reachability: прямое создание</w:t>
      </w:r>
    </w:p>
    <w:p w14:paraId="182572C7" w14:textId="77777777" w:rsidR="00E80410" w:rsidRDefault="00EA74A2">
      <w:pPr>
        <w:pStyle w:val="CallChain"/>
        <w:rPr>
          <w:rFonts w:hint="eastAsia"/>
        </w:rPr>
      </w:pPr>
      <w:r>
        <w:t>│   ├── if (!succes.Success || DeviceDisplayConfig.GetConnectionInfoVisibility())</w:t>
      </w:r>
    </w:p>
    <w:p w14:paraId="6FB0F6CF" w14:textId="77777777" w:rsidR="00E80410" w:rsidRDefault="00EA74A2">
      <w:pPr>
        <w:pStyle w:val="CallChain"/>
        <w:rPr>
          <w:rFonts w:hint="eastAsia"/>
        </w:rPr>
      </w:pPr>
      <w:r>
        <w:t>│   ├── succes</w:t>
      </w:r>
      <w:r>
        <w:t>.Success ? ... : ...</w:t>
      </w:r>
    </w:p>
    <w:p w14:paraId="72F95E14" w14:textId="77777777" w:rsidR="00E80410" w:rsidRDefault="00EA74A2">
      <w:pPr>
        <w:pStyle w:val="CallChain"/>
        <w:rPr>
          <w:rFonts w:hint="eastAsia"/>
        </w:rPr>
      </w:pPr>
      <w:r>
        <w:t>│   ├── if (!result.Connect)</w:t>
      </w:r>
    </w:p>
    <w:p w14:paraId="639B2145" w14:textId="77777777" w:rsidR="00E80410" w:rsidRDefault="00EA74A2">
      <w:pPr>
        <w:pStyle w:val="CallChain"/>
        <w:rPr>
          <w:rFonts w:hint="eastAsia"/>
        </w:rPr>
      </w:pPr>
      <w:r>
        <w:t>│   ├── Command/template: "ACW"</w:t>
      </w:r>
    </w:p>
    <w:p w14:paraId="51584595" w14:textId="77777777" w:rsidR="00E80410" w:rsidRDefault="00EA74A2">
      <w:pPr>
        <w:pStyle w:val="CallChain"/>
        <w:rPr>
          <w:rFonts w:hint="eastAsia"/>
        </w:rPr>
      </w:pPr>
      <w:r>
        <w:t>│   ├── Task&lt;bool&gt; Ask.Core.Services.UI.UserActionHelper.GetRunWithUserRepeatAsync(Func&lt;Task&lt;bool&gt;&gt; operation, IUserInteractionService messageService, bool loop = false, bool</w:t>
      </w:r>
      <w:r>
        <w:t xml:space="preserve"> deviceTask = false)</w:t>
      </w:r>
    </w:p>
    <w:p w14:paraId="42724616" w14:textId="77777777" w:rsidR="00E80410" w:rsidRDefault="00EA74A2">
      <w:pPr>
        <w:pStyle w:val="CallChain"/>
        <w:rPr>
          <w:rFonts w:hint="eastAsia"/>
        </w:rPr>
      </w:pPr>
      <w:r>
        <w:t>│   │   ├── Task&lt;(bool Success, string Message)&gt; Ask.Core.Services.UI.UserActionHelper.RunCoreAsync(Func&lt;Task&lt;bool&gt;&gt; operation, IUserInteractionService messageService, bool loop, bool deviceTask)</w:t>
      </w:r>
    </w:p>
    <w:p w14:paraId="34F7957B" w14:textId="77777777" w:rsidR="00E80410" w:rsidRDefault="00EA74A2">
      <w:pPr>
        <w:pStyle w:val="CallChain"/>
        <w:rPr>
          <w:rFonts w:hint="eastAsia"/>
        </w:rPr>
      </w:pPr>
      <w:r>
        <w:t>│   │   │   ├── do ... while (error)</w:t>
      </w:r>
    </w:p>
    <w:p w14:paraId="192E6135" w14:textId="77777777" w:rsidR="00E80410" w:rsidRDefault="00EA74A2">
      <w:pPr>
        <w:pStyle w:val="CallChain"/>
        <w:rPr>
          <w:rFonts w:hint="eastAsia"/>
        </w:rPr>
      </w:pPr>
      <w:r>
        <w:t xml:space="preserve">│ </w:t>
      </w:r>
      <w:r>
        <w:t xml:space="preserve">  │   │   ├── if (success &amp;&amp; next)</w:t>
      </w:r>
    </w:p>
    <w:p w14:paraId="2353F9B5" w14:textId="77777777" w:rsidR="00E80410" w:rsidRDefault="00EA74A2">
      <w:pPr>
        <w:pStyle w:val="CallChain"/>
        <w:rPr>
          <w:rFonts w:hint="eastAsia"/>
        </w:rPr>
      </w:pPr>
      <w:r>
        <w:t>│   │   │   ├── if (!error)</w:t>
      </w:r>
    </w:p>
    <w:p w14:paraId="679F6B38" w14:textId="77777777" w:rsidR="00E80410" w:rsidRDefault="00EA74A2">
      <w:pPr>
        <w:pStyle w:val="CallChain"/>
        <w:rPr>
          <w:rFonts w:hint="eastAsia"/>
        </w:rPr>
      </w:pPr>
      <w:r>
        <w:t>│   │   │   ├── if (messageService == null)</w:t>
      </w:r>
    </w:p>
    <w:p w14:paraId="69E134B5" w14:textId="77777777" w:rsidR="00E80410" w:rsidRDefault="00EA74A2">
      <w:pPr>
        <w:pStyle w:val="CallChain"/>
        <w:rPr>
          <w:rFonts w:hint="eastAsia"/>
        </w:rPr>
      </w:pPr>
      <w:r>
        <w:t>│   │   │   ├── if (action == UserAction.None)</w:t>
      </w:r>
    </w:p>
    <w:p w14:paraId="7FAFFD22" w14:textId="77777777" w:rsidR="00E80410" w:rsidRDefault="00EA74A2">
      <w:pPr>
        <w:pStyle w:val="CallChain"/>
        <w:rPr>
          <w:rFonts w:hint="eastAsia"/>
        </w:rPr>
      </w:pPr>
      <w:r>
        <w:t>│   │   │   ├── if (action == UserAction.Retry)</w:t>
      </w:r>
    </w:p>
    <w:p w14:paraId="1D8F0B72" w14:textId="77777777" w:rsidR="00E80410" w:rsidRDefault="00EA74A2">
      <w:pPr>
        <w:pStyle w:val="CallChain"/>
        <w:rPr>
          <w:rFonts w:hint="eastAsia"/>
        </w:rPr>
      </w:pPr>
      <w:r>
        <w:t>│   │   │   ├── CancellationToken IUserInteractionServ</w:t>
      </w:r>
      <w:r>
        <w:t>ice.GetCancellationToken()</w:t>
      </w:r>
    </w:p>
    <w:p w14:paraId="13B6E544" w14:textId="77777777" w:rsidR="00E80410" w:rsidRDefault="00EA74A2">
      <w:pPr>
        <w:pStyle w:val="CallChain"/>
        <w:rPr>
          <w:rFonts w:hint="eastAsia"/>
        </w:rPr>
      </w:pPr>
      <w:r>
        <w:t>│   │   │   ├── Task&lt;Ask.Core.Shared.Metadata.Enums.UiEnums.UserAction&gt; IUserInteractionService.WaitUserActionAsync(bool loop = false, bool deviceTask = false)</w:t>
      </w:r>
    </w:p>
    <w:p w14:paraId="6A8614CD" w14:textId="77777777" w:rsidR="00E80410" w:rsidRDefault="00EA74A2">
      <w:pPr>
        <w:pStyle w:val="CallChain"/>
        <w:rPr>
          <w:rFonts w:hint="eastAsia"/>
        </w:rPr>
      </w:pPr>
      <w:r>
        <w:lastRenderedPageBreak/>
        <w:t xml:space="preserve">│   │   │   ├── void </w:t>
      </w:r>
      <w:r>
        <w:t>Ask.Core.Services.UI.UserActionHelper.ApplyButtonMode(IUserInteractionService messageService, bool onlyExit)</w:t>
      </w:r>
    </w:p>
    <w:p w14:paraId="34D8F808" w14:textId="77777777" w:rsidR="00E80410" w:rsidRDefault="00EA74A2">
      <w:pPr>
        <w:pStyle w:val="CallChain"/>
        <w:rPr>
          <w:rFonts w:hint="eastAsia"/>
        </w:rPr>
      </w:pPr>
      <w:r>
        <w:t>│   │   │   │   ├── if (messageService?.ButtonService == null)</w:t>
      </w:r>
    </w:p>
    <w:p w14:paraId="02B0128B" w14:textId="77777777" w:rsidR="00E80410" w:rsidRDefault="00EA74A2">
      <w:pPr>
        <w:pStyle w:val="CallChain"/>
        <w:rPr>
          <w:rFonts w:hint="eastAsia"/>
        </w:rPr>
      </w:pPr>
      <w:r>
        <w:t>│   │   │   │   ├── if (onlyExit)</w:t>
      </w:r>
    </w:p>
    <w:p w14:paraId="37C4047C" w14:textId="77777777" w:rsidR="00E80410" w:rsidRDefault="00EA74A2">
      <w:pPr>
        <w:pStyle w:val="CallChain"/>
        <w:rPr>
          <w:rFonts w:hint="eastAsia"/>
        </w:rPr>
      </w:pPr>
      <w:r>
        <w:t>│   │   │   │   ├── void IButtonService.ShowOnlyEx</w:t>
      </w:r>
      <w:r>
        <w:t>itButton()</w:t>
      </w:r>
    </w:p>
    <w:p w14:paraId="75ECE668" w14:textId="77777777" w:rsidR="00E80410" w:rsidRDefault="00EA74A2">
      <w:pPr>
        <w:pStyle w:val="CallChain"/>
        <w:rPr>
          <w:rFonts w:hint="eastAsia"/>
        </w:rPr>
      </w:pPr>
      <w:r>
        <w:t>│   │   │   │   ├── void IButtonService.ShowOnlyStopAndFinishButtons()</w:t>
      </w:r>
    </w:p>
    <w:p w14:paraId="1C502110" w14:textId="77777777" w:rsidR="00E80410" w:rsidRDefault="00EA74A2">
      <w:pPr>
        <w:pStyle w:val="CallChain"/>
        <w:rPr>
          <w:rFonts w:hint="eastAsia"/>
        </w:rPr>
      </w:pPr>
      <w:r>
        <w:t>│   ├── Task&lt;(bool Success, string Message)&gt; BreakdownTester.Capabilities.IModeConfigurable.SetModeAsync(IUserInteractionService? userMessageService = null)</w:t>
      </w:r>
    </w:p>
    <w:p w14:paraId="49113143" w14:textId="77777777" w:rsidR="00E80410" w:rsidRDefault="00EA74A2">
      <w:pPr>
        <w:pStyle w:val="CallChain"/>
        <w:rPr>
          <w:rFonts w:hint="eastAsia"/>
        </w:rPr>
      </w:pPr>
      <w:r>
        <w:t>│   ├── bool Devi</w:t>
      </w:r>
      <w:r>
        <w:t>ceDisplayConfig.GetConnectionInfoVisibility()</w:t>
      </w:r>
    </w:p>
    <w:p w14:paraId="339BB800" w14:textId="77777777" w:rsidR="00E80410" w:rsidRDefault="00EA74A2">
      <w:pPr>
        <w:pStyle w:val="CallChain"/>
        <w:rPr>
          <w:rFonts w:hint="eastAsia"/>
        </w:rPr>
      </w:pPr>
      <w:r>
        <w:t>│   ├── DeviceException Breakdown.AcwExceptionFactory.SetModeFailed(string name, int chassis, int number, string reason = null)</w:t>
      </w:r>
    </w:p>
    <w:p w14:paraId="77EE979C" w14:textId="77777777" w:rsidR="00E80410" w:rsidRDefault="00EA74A2">
      <w:pPr>
        <w:pStyle w:val="CallChain"/>
        <w:rPr>
          <w:rFonts w:hint="eastAsia"/>
        </w:rPr>
      </w:pPr>
      <w:r>
        <w:t xml:space="preserve">│   │   ├── Command/template: $"Ошибка установки режима ACW </w:t>
      </w:r>
      <w:r>
        <w:t>{name}({chassis}.{number}){Format(reason)}"</w:t>
      </w:r>
    </w:p>
    <w:p w14:paraId="173B440B" w14:textId="77777777" w:rsidR="00E80410" w:rsidRDefault="00EA74A2">
      <w:pPr>
        <w:pStyle w:val="CallChain"/>
        <w:rPr>
          <w:rFonts w:hint="eastAsia"/>
        </w:rPr>
      </w:pPr>
      <w:r>
        <w:t>├── [Adapter] Task&lt;(bool, string)&gt; GPT.DcwModeAdapter.DcwAdapterMode.SetModeAsync(IUserInteractionService? userMessageService = null)</w:t>
      </w:r>
    </w:p>
    <w:p w14:paraId="57AE23F3" w14:textId="77777777" w:rsidR="00E80410" w:rsidRDefault="00EA74A2">
      <w:pPr>
        <w:pStyle w:val="CallChain"/>
        <w:rPr>
          <w:rFonts w:hint="eastAsia"/>
        </w:rPr>
      </w:pPr>
      <w:r>
        <w:t>│   ├── reachability: прямое создание</w:t>
      </w:r>
    </w:p>
    <w:p w14:paraId="4EA605D5" w14:textId="77777777" w:rsidR="00E80410" w:rsidRDefault="00EA74A2">
      <w:pPr>
        <w:pStyle w:val="CallChain"/>
        <w:rPr>
          <w:rFonts w:hint="eastAsia"/>
        </w:rPr>
      </w:pPr>
      <w:r>
        <w:t>│   ├── if (!succes.Success || DeviceDis</w:t>
      </w:r>
      <w:r>
        <w:t>playConfig.GetConnectionInfoVisibility())</w:t>
      </w:r>
    </w:p>
    <w:p w14:paraId="523A8D13" w14:textId="77777777" w:rsidR="00E80410" w:rsidRDefault="00EA74A2">
      <w:pPr>
        <w:pStyle w:val="CallChain"/>
        <w:rPr>
          <w:rFonts w:hint="eastAsia"/>
        </w:rPr>
      </w:pPr>
      <w:r>
        <w:t>│   ├── succes.Success ? ... : ...</w:t>
      </w:r>
    </w:p>
    <w:p w14:paraId="2B4303CC" w14:textId="77777777" w:rsidR="00E80410" w:rsidRDefault="00EA74A2">
      <w:pPr>
        <w:pStyle w:val="CallChain"/>
        <w:rPr>
          <w:rFonts w:hint="eastAsia"/>
        </w:rPr>
      </w:pPr>
      <w:r>
        <w:t>│   ├── if (!result.Connect)</w:t>
      </w:r>
    </w:p>
    <w:p w14:paraId="44F5602F" w14:textId="77777777" w:rsidR="00E80410" w:rsidRDefault="00EA74A2">
      <w:pPr>
        <w:pStyle w:val="CallChain"/>
        <w:rPr>
          <w:rFonts w:hint="eastAsia"/>
        </w:rPr>
      </w:pPr>
      <w:r>
        <w:t>│   ├── Command/template: "DCW"</w:t>
      </w:r>
    </w:p>
    <w:p w14:paraId="1477B1F6" w14:textId="77777777" w:rsidR="00E80410" w:rsidRDefault="00EA74A2">
      <w:pPr>
        <w:pStyle w:val="CallChain"/>
        <w:rPr>
          <w:rFonts w:hint="eastAsia"/>
        </w:rPr>
      </w:pPr>
      <w:r>
        <w:t>│   ├── Task&lt;bool&gt; Ask.Core.Services.UI.UserActionHelper.GetRunWithUserRepeatAsync(Func&lt;Task&lt;bool&gt;&gt; operation, IUserIn</w:t>
      </w:r>
      <w:r>
        <w:t>teractionService messageService, bool loop = false, bool deviceTask = false)</w:t>
      </w:r>
    </w:p>
    <w:p w14:paraId="4EF2D766" w14:textId="77777777" w:rsidR="00E80410" w:rsidRDefault="00EA74A2">
      <w:pPr>
        <w:pStyle w:val="CallChain"/>
        <w:rPr>
          <w:rFonts w:hint="eastAsia"/>
        </w:rPr>
      </w:pPr>
      <w:r>
        <w:t xml:space="preserve">│   │   ├── Task&lt;(bool Success, string Message)&gt; Ask.Core.Services.UI.UserActionHelper.RunCoreAsync(Func&lt;Task&lt;bool&gt;&gt; operation, IUserInteractionService messageService, bool loop, </w:t>
      </w:r>
      <w:r>
        <w:t>bool deviceTask)</w:t>
      </w:r>
    </w:p>
    <w:p w14:paraId="553E4443" w14:textId="77777777" w:rsidR="00E80410" w:rsidRDefault="00EA74A2">
      <w:pPr>
        <w:pStyle w:val="CallChain"/>
        <w:rPr>
          <w:rFonts w:hint="eastAsia"/>
        </w:rPr>
      </w:pPr>
      <w:r>
        <w:t>│   │   │   ├── do ... while (error)</w:t>
      </w:r>
    </w:p>
    <w:p w14:paraId="50CDA0DF" w14:textId="77777777" w:rsidR="00E80410" w:rsidRDefault="00EA74A2">
      <w:pPr>
        <w:pStyle w:val="CallChain"/>
        <w:rPr>
          <w:rFonts w:hint="eastAsia"/>
        </w:rPr>
      </w:pPr>
      <w:r>
        <w:t>│   │   │   ├── if (success &amp;&amp; next)</w:t>
      </w:r>
    </w:p>
    <w:p w14:paraId="7BA15F61" w14:textId="77777777" w:rsidR="00E80410" w:rsidRDefault="00EA74A2">
      <w:pPr>
        <w:pStyle w:val="CallChain"/>
        <w:rPr>
          <w:rFonts w:hint="eastAsia"/>
        </w:rPr>
      </w:pPr>
      <w:r>
        <w:t>│   │   │   ├── if (!error)</w:t>
      </w:r>
    </w:p>
    <w:p w14:paraId="78D4FA4E" w14:textId="77777777" w:rsidR="00E80410" w:rsidRDefault="00EA74A2">
      <w:pPr>
        <w:pStyle w:val="CallChain"/>
        <w:rPr>
          <w:rFonts w:hint="eastAsia"/>
        </w:rPr>
      </w:pPr>
      <w:r>
        <w:t>│   │   │   ├── if (messageService == null)</w:t>
      </w:r>
    </w:p>
    <w:p w14:paraId="1D937C19" w14:textId="77777777" w:rsidR="00E80410" w:rsidRDefault="00EA74A2">
      <w:pPr>
        <w:pStyle w:val="CallChain"/>
        <w:rPr>
          <w:rFonts w:hint="eastAsia"/>
        </w:rPr>
      </w:pPr>
      <w:r>
        <w:t>│   │   │   ├── if (action == UserAction.None)</w:t>
      </w:r>
    </w:p>
    <w:p w14:paraId="3E0C8501" w14:textId="77777777" w:rsidR="00E80410" w:rsidRDefault="00EA74A2">
      <w:pPr>
        <w:pStyle w:val="CallChain"/>
        <w:rPr>
          <w:rFonts w:hint="eastAsia"/>
        </w:rPr>
      </w:pPr>
      <w:r>
        <w:t>│   │   │   ├── if (action == UserAction.Retry</w:t>
      </w:r>
      <w:r>
        <w:t>)</w:t>
      </w:r>
    </w:p>
    <w:p w14:paraId="01573A81" w14:textId="77777777" w:rsidR="00E80410" w:rsidRDefault="00EA74A2">
      <w:pPr>
        <w:pStyle w:val="CallChain"/>
        <w:rPr>
          <w:rFonts w:hint="eastAsia"/>
        </w:rPr>
      </w:pPr>
      <w:r>
        <w:t>│   │   │   ├── CancellationToken IUserInteractionService.GetCancellationToken()</w:t>
      </w:r>
    </w:p>
    <w:p w14:paraId="0A6C10C0" w14:textId="77777777" w:rsidR="00E80410" w:rsidRDefault="00EA74A2">
      <w:pPr>
        <w:pStyle w:val="CallChain"/>
        <w:rPr>
          <w:rFonts w:hint="eastAsia"/>
        </w:rPr>
      </w:pPr>
      <w:r>
        <w:t>│   │   │   ├── Task&lt;Ask.Core.Shared.Metadata.Enums.UiEnums.UserAction&gt; IUserInteractionService.WaitUserActionAsync(bool loop = false, bool deviceTask = false)</w:t>
      </w:r>
    </w:p>
    <w:p w14:paraId="6ECB5DD4" w14:textId="77777777" w:rsidR="00E80410" w:rsidRDefault="00EA74A2">
      <w:pPr>
        <w:pStyle w:val="CallChain"/>
        <w:rPr>
          <w:rFonts w:hint="eastAsia"/>
        </w:rPr>
      </w:pPr>
      <w:r>
        <w:t>│   │   │   ├</w:t>
      </w:r>
      <w:r>
        <w:t>── void Ask.Core.Services.UI.UserActionHelper.ApplyButtonMode(IUserInteractionService messageService, bool onlyExit)</w:t>
      </w:r>
    </w:p>
    <w:p w14:paraId="0ADB8FAF" w14:textId="77777777" w:rsidR="00E80410" w:rsidRDefault="00EA74A2">
      <w:pPr>
        <w:pStyle w:val="CallChain"/>
        <w:rPr>
          <w:rFonts w:hint="eastAsia"/>
        </w:rPr>
      </w:pPr>
      <w:r>
        <w:t>│   │   │   │   ├── if (messageService?.ButtonService == null)</w:t>
      </w:r>
    </w:p>
    <w:p w14:paraId="2423D99C" w14:textId="77777777" w:rsidR="00E80410" w:rsidRDefault="00EA74A2">
      <w:pPr>
        <w:pStyle w:val="CallChain"/>
        <w:rPr>
          <w:rFonts w:hint="eastAsia"/>
        </w:rPr>
      </w:pPr>
      <w:r>
        <w:t>│   │   │   │   ├── if (onlyExit)</w:t>
      </w:r>
    </w:p>
    <w:p w14:paraId="0E5FEF85" w14:textId="77777777" w:rsidR="00E80410" w:rsidRDefault="00EA74A2">
      <w:pPr>
        <w:pStyle w:val="CallChain"/>
        <w:rPr>
          <w:rFonts w:hint="eastAsia"/>
        </w:rPr>
      </w:pPr>
      <w:r>
        <w:t>│   │   │   │   ├── void IButtonService.Sh</w:t>
      </w:r>
      <w:r>
        <w:t>owOnlyExitButton()</w:t>
      </w:r>
    </w:p>
    <w:p w14:paraId="11747D7D" w14:textId="77777777" w:rsidR="00E80410" w:rsidRDefault="00EA74A2">
      <w:pPr>
        <w:pStyle w:val="CallChain"/>
        <w:rPr>
          <w:rFonts w:hint="eastAsia"/>
        </w:rPr>
      </w:pPr>
      <w:r>
        <w:t>│   │   │   │   ├── void IButtonService.ShowOnlyStopAndFinishButtons()</w:t>
      </w:r>
    </w:p>
    <w:p w14:paraId="3CFED26B" w14:textId="77777777" w:rsidR="00E80410" w:rsidRDefault="00EA74A2">
      <w:pPr>
        <w:pStyle w:val="CallChain"/>
        <w:rPr>
          <w:rFonts w:hint="eastAsia"/>
        </w:rPr>
      </w:pPr>
      <w:r>
        <w:t>│   ├── Task&lt;(bool Success, string Message)&gt; BreakdownTester.Capabilities.IModeConfigurable.SetModeAsync(IUserInteractionService? userMessageService = null)</w:t>
      </w:r>
    </w:p>
    <w:p w14:paraId="16DB1A95" w14:textId="77777777" w:rsidR="00E80410" w:rsidRDefault="00EA74A2">
      <w:pPr>
        <w:pStyle w:val="CallChain"/>
        <w:rPr>
          <w:rFonts w:hint="eastAsia"/>
        </w:rPr>
      </w:pPr>
      <w:r>
        <w:t>│   ├── b</w:t>
      </w:r>
      <w:r>
        <w:t>ool DeviceDisplayConfig.GetConnectionInfoVisibility()</w:t>
      </w:r>
    </w:p>
    <w:p w14:paraId="6E977315" w14:textId="77777777" w:rsidR="00E80410" w:rsidRDefault="00EA74A2">
      <w:pPr>
        <w:pStyle w:val="CallChain"/>
        <w:rPr>
          <w:rFonts w:hint="eastAsia"/>
        </w:rPr>
      </w:pPr>
      <w:r>
        <w:t>│   ├── DeviceException Breakdown.DcwExceptionFactory.SetModeFailed(string name, int chassis, int number, string reason = null)</w:t>
      </w:r>
    </w:p>
    <w:p w14:paraId="4326EC3B" w14:textId="77777777" w:rsidR="00E80410" w:rsidRDefault="00EA74A2">
      <w:pPr>
        <w:pStyle w:val="CallChain"/>
        <w:rPr>
          <w:rFonts w:hint="eastAsia"/>
        </w:rPr>
      </w:pPr>
      <w:r>
        <w:t>│   │   ├── Command/template: $"Ошибка установки режима DCW {name}({chassi</w:t>
      </w:r>
      <w:r>
        <w:t>s}.{number}){Format(reason)}"</w:t>
      </w:r>
    </w:p>
    <w:p w14:paraId="47417A29" w14:textId="77777777" w:rsidR="00E80410" w:rsidRDefault="00EA74A2">
      <w:pPr>
        <w:pStyle w:val="CallChain"/>
        <w:rPr>
          <w:rFonts w:hint="eastAsia"/>
        </w:rPr>
      </w:pPr>
      <w:r>
        <w:t>├── [Adapter] Task&lt;(bool, string)&gt; GPT.IrModeAdapter.IrAdapterMode.SetModeAsync(IUserInteractionService? userMessageService = null)</w:t>
      </w:r>
    </w:p>
    <w:p w14:paraId="35F851DC" w14:textId="77777777" w:rsidR="00E80410" w:rsidRDefault="00EA74A2">
      <w:pPr>
        <w:pStyle w:val="CallChain"/>
        <w:rPr>
          <w:rFonts w:hint="eastAsia"/>
        </w:rPr>
      </w:pPr>
      <w:r>
        <w:t>│   ├── reachability: прямое создание</w:t>
      </w:r>
    </w:p>
    <w:p w14:paraId="12692C08" w14:textId="77777777" w:rsidR="00E80410" w:rsidRDefault="00EA74A2">
      <w:pPr>
        <w:pStyle w:val="CallChain"/>
        <w:rPr>
          <w:rFonts w:hint="eastAsia"/>
        </w:rPr>
      </w:pPr>
      <w:r>
        <w:t xml:space="preserve">│   ├── if (!succes.Success || </w:t>
      </w:r>
      <w:r>
        <w:t>DeviceDisplayConfig.GetConnectionInfoVisibility())</w:t>
      </w:r>
    </w:p>
    <w:p w14:paraId="67CAF0D7" w14:textId="77777777" w:rsidR="00E80410" w:rsidRDefault="00EA74A2">
      <w:pPr>
        <w:pStyle w:val="CallChain"/>
        <w:rPr>
          <w:rFonts w:hint="eastAsia"/>
        </w:rPr>
      </w:pPr>
      <w:r>
        <w:lastRenderedPageBreak/>
        <w:t>│   ├── succes.Success ? ... : ...</w:t>
      </w:r>
    </w:p>
    <w:p w14:paraId="6F866250" w14:textId="77777777" w:rsidR="00E80410" w:rsidRDefault="00EA74A2">
      <w:pPr>
        <w:pStyle w:val="CallChain"/>
        <w:rPr>
          <w:rFonts w:hint="eastAsia"/>
        </w:rPr>
      </w:pPr>
      <w:r>
        <w:t>│   ├── if (!result.Connect)</w:t>
      </w:r>
    </w:p>
    <w:p w14:paraId="11767AB8" w14:textId="77777777" w:rsidR="00E80410" w:rsidRDefault="00EA74A2">
      <w:pPr>
        <w:pStyle w:val="CallChain"/>
        <w:rPr>
          <w:rFonts w:hint="eastAsia"/>
        </w:rPr>
      </w:pPr>
      <w:r>
        <w:t>│   ├── Command/template: "IR"</w:t>
      </w:r>
    </w:p>
    <w:p w14:paraId="094EAECD" w14:textId="77777777" w:rsidR="00E80410" w:rsidRDefault="00EA74A2">
      <w:pPr>
        <w:pStyle w:val="CallChain"/>
        <w:rPr>
          <w:rFonts w:hint="eastAsia"/>
        </w:rPr>
      </w:pPr>
      <w:r>
        <w:t>│   ├── Task&lt;bool&gt; Ask.Core.Services.UI.UserActionHelper.GetRunWithUserRepeatAsync(Func&lt;Task&lt;bool&gt;&gt; operation,</w:t>
      </w:r>
      <w:r>
        <w:t xml:space="preserve"> IUserInteractionService messageService, bool loop = false, bool deviceTask = false)</w:t>
      </w:r>
    </w:p>
    <w:p w14:paraId="2A94ACAA" w14:textId="77777777" w:rsidR="00E80410" w:rsidRDefault="00EA74A2">
      <w:pPr>
        <w:pStyle w:val="CallChain"/>
        <w:rPr>
          <w:rFonts w:hint="eastAsia"/>
        </w:rPr>
      </w:pPr>
      <w:r>
        <w:t>│   │   ├── Task&lt;(bool Success, string Message)&gt; Ask.Core.Services.UI.UserActionHelper.RunCoreAsync(Func&lt;Task&lt;bool&gt;&gt; operation, IUserInteractionService messageService, boo</w:t>
      </w:r>
      <w:r>
        <w:t>l loop, bool deviceTask)</w:t>
      </w:r>
    </w:p>
    <w:p w14:paraId="24B0C675" w14:textId="77777777" w:rsidR="00E80410" w:rsidRDefault="00EA74A2">
      <w:pPr>
        <w:pStyle w:val="CallChain"/>
        <w:rPr>
          <w:rFonts w:hint="eastAsia"/>
        </w:rPr>
      </w:pPr>
      <w:r>
        <w:t>│   │   │   ├── do ... while (error)</w:t>
      </w:r>
    </w:p>
    <w:p w14:paraId="2CBA4208" w14:textId="77777777" w:rsidR="00E80410" w:rsidRDefault="00EA74A2">
      <w:pPr>
        <w:pStyle w:val="CallChain"/>
        <w:rPr>
          <w:rFonts w:hint="eastAsia"/>
        </w:rPr>
      </w:pPr>
      <w:r>
        <w:t>│   │   │   ├── if (success &amp;&amp; next)</w:t>
      </w:r>
    </w:p>
    <w:p w14:paraId="00840A59" w14:textId="77777777" w:rsidR="00E80410" w:rsidRDefault="00EA74A2">
      <w:pPr>
        <w:pStyle w:val="CallChain"/>
        <w:rPr>
          <w:rFonts w:hint="eastAsia"/>
        </w:rPr>
      </w:pPr>
      <w:r>
        <w:t>│   │   │   ├── if (!error)</w:t>
      </w:r>
    </w:p>
    <w:p w14:paraId="648D98D9" w14:textId="77777777" w:rsidR="00E80410" w:rsidRDefault="00EA74A2">
      <w:pPr>
        <w:pStyle w:val="CallChain"/>
        <w:rPr>
          <w:rFonts w:hint="eastAsia"/>
        </w:rPr>
      </w:pPr>
      <w:r>
        <w:t>│   │   │   ├── if (messageService == null)</w:t>
      </w:r>
    </w:p>
    <w:p w14:paraId="272DB698" w14:textId="77777777" w:rsidR="00E80410" w:rsidRDefault="00EA74A2">
      <w:pPr>
        <w:pStyle w:val="CallChain"/>
        <w:rPr>
          <w:rFonts w:hint="eastAsia"/>
        </w:rPr>
      </w:pPr>
      <w:r>
        <w:t>│   │   │   ├── if (action == UserAction.None)</w:t>
      </w:r>
    </w:p>
    <w:p w14:paraId="1FC2AA88" w14:textId="77777777" w:rsidR="00E80410" w:rsidRDefault="00EA74A2">
      <w:pPr>
        <w:pStyle w:val="CallChain"/>
        <w:rPr>
          <w:rFonts w:hint="eastAsia"/>
        </w:rPr>
      </w:pPr>
      <w:r>
        <w:t>│   │   │   ├── if (action == UserActi</w:t>
      </w:r>
      <w:r>
        <w:t>on.Retry)</w:t>
      </w:r>
    </w:p>
    <w:p w14:paraId="0A14D78F" w14:textId="77777777" w:rsidR="00E80410" w:rsidRDefault="00EA74A2">
      <w:pPr>
        <w:pStyle w:val="CallChain"/>
        <w:rPr>
          <w:rFonts w:hint="eastAsia"/>
        </w:rPr>
      </w:pPr>
      <w:r>
        <w:t>│   │   │   ├── CancellationToken IUserInteractionService.GetCancellationToken()</w:t>
      </w:r>
    </w:p>
    <w:p w14:paraId="5C9E4C9C" w14:textId="77777777" w:rsidR="00E80410" w:rsidRDefault="00EA74A2">
      <w:pPr>
        <w:pStyle w:val="CallChain"/>
        <w:rPr>
          <w:rFonts w:hint="eastAsia"/>
        </w:rPr>
      </w:pPr>
      <w:r>
        <w:t>│   │   │   ├── Task&lt;Ask.Core.Shared.Metadata.Enums.UiEnums.UserAction&gt; IUserInteractionService.WaitUserActionAsync(bool loop = false, bool deviceTask = false)</w:t>
      </w:r>
    </w:p>
    <w:p w14:paraId="3FEDD756" w14:textId="77777777" w:rsidR="00E80410" w:rsidRDefault="00EA74A2">
      <w:pPr>
        <w:pStyle w:val="CallChain"/>
        <w:rPr>
          <w:rFonts w:hint="eastAsia"/>
        </w:rPr>
      </w:pPr>
      <w:r>
        <w:t xml:space="preserve">│   </w:t>
      </w:r>
      <w:r>
        <w:t>│   │   ├── void Ask.Core.Services.UI.UserActionHelper.ApplyButtonMode(IUserInteractionService messageService, bool onlyExit)</w:t>
      </w:r>
    </w:p>
    <w:p w14:paraId="226ACFD7" w14:textId="77777777" w:rsidR="00E80410" w:rsidRDefault="00EA74A2">
      <w:pPr>
        <w:pStyle w:val="CallChain"/>
        <w:rPr>
          <w:rFonts w:hint="eastAsia"/>
        </w:rPr>
      </w:pPr>
      <w:r>
        <w:t>│   │   │   │   ├── if (messageService?.ButtonService == null)</w:t>
      </w:r>
    </w:p>
    <w:p w14:paraId="76B43D86" w14:textId="77777777" w:rsidR="00E80410" w:rsidRDefault="00EA74A2">
      <w:pPr>
        <w:pStyle w:val="CallChain"/>
        <w:rPr>
          <w:rFonts w:hint="eastAsia"/>
        </w:rPr>
      </w:pPr>
      <w:r>
        <w:t>│   │   │   │   ├── if (onlyExit)</w:t>
      </w:r>
    </w:p>
    <w:p w14:paraId="7BA93663" w14:textId="77777777" w:rsidR="00E80410" w:rsidRDefault="00EA74A2">
      <w:pPr>
        <w:pStyle w:val="CallChain"/>
        <w:rPr>
          <w:rFonts w:hint="eastAsia"/>
        </w:rPr>
      </w:pPr>
      <w:r>
        <w:t>│   │   │   │   ├── void IButtonS</w:t>
      </w:r>
      <w:r>
        <w:t>ervice.ShowOnlyExitButton()</w:t>
      </w:r>
    </w:p>
    <w:p w14:paraId="259865C8" w14:textId="77777777" w:rsidR="00E80410" w:rsidRDefault="00EA74A2">
      <w:pPr>
        <w:pStyle w:val="CallChain"/>
        <w:rPr>
          <w:rFonts w:hint="eastAsia"/>
        </w:rPr>
      </w:pPr>
      <w:r>
        <w:t>│   │   │   │   ├── void IButtonService.ShowOnlyStopAndFinishButtons()</w:t>
      </w:r>
    </w:p>
    <w:p w14:paraId="62858032" w14:textId="77777777" w:rsidR="00E80410" w:rsidRDefault="00EA74A2">
      <w:pPr>
        <w:pStyle w:val="CallChain"/>
        <w:rPr>
          <w:rFonts w:hint="eastAsia"/>
        </w:rPr>
      </w:pPr>
      <w:r>
        <w:t>│   ├── Task&lt;(bool Success, string Message)&gt; BreakdownTester.Capabilities.IModeConfigurable.SetModeAsync(IUserInteractionService? userMessageService = null)</w:t>
      </w:r>
    </w:p>
    <w:p w14:paraId="3693F680" w14:textId="77777777" w:rsidR="00E80410" w:rsidRDefault="00EA74A2">
      <w:pPr>
        <w:pStyle w:val="CallChain"/>
        <w:rPr>
          <w:rFonts w:hint="eastAsia"/>
        </w:rPr>
      </w:pPr>
      <w:r>
        <w:t>│   ├── bool DeviceDisplayConfig.GetConnectionInfoVisibility()</w:t>
      </w:r>
    </w:p>
    <w:p w14:paraId="65645B66" w14:textId="77777777" w:rsidR="00E80410" w:rsidRDefault="00EA74A2">
      <w:pPr>
        <w:pStyle w:val="CallChain"/>
        <w:rPr>
          <w:rFonts w:hint="eastAsia"/>
        </w:rPr>
      </w:pPr>
      <w:r>
        <w:t>│   ├── DeviceException Breakdown.IrExceptionFactory.SetModeFailed(string name, int chassis, int number, string reason = null)</w:t>
      </w:r>
    </w:p>
    <w:p w14:paraId="56133C28" w14:textId="77777777" w:rsidR="00E80410" w:rsidRDefault="00EA74A2">
      <w:pPr>
        <w:pStyle w:val="CallChain"/>
        <w:rPr>
          <w:rFonts w:hint="eastAsia"/>
        </w:rPr>
      </w:pPr>
      <w:r>
        <w:t>│   │   ├── Command/template: $"Ошибка установки режима IR {name}(</w:t>
      </w:r>
      <w:r>
        <w:t>{chassis}.{number}){Format(reason)}"</w:t>
      </w:r>
    </w:p>
    <w:p w14:paraId="3AF7BE25" w14:textId="77777777" w:rsidR="00E80410" w:rsidRDefault="00EA74A2">
      <w:pPr>
        <w:pStyle w:val="CallChain"/>
        <w:rPr>
          <w:rFonts w:hint="eastAsia"/>
        </w:rPr>
      </w:pPr>
      <w:r>
        <w:t>└── Task&lt;(bool Success, string Message)&gt; GPT.Managment.ModeManagment.SetModeAsync(IUserInteractionService? userMessageService = null)</w:t>
      </w:r>
    </w:p>
    <w:p w14:paraId="4D4675B2" w14:textId="77777777" w:rsidR="00E80410" w:rsidRDefault="00EA74A2">
      <w:pPr>
        <w:pStyle w:val="CallChain"/>
        <w:rPr>
          <w:rFonts w:hint="eastAsia"/>
        </w:rPr>
      </w:pPr>
      <w:r>
        <w:t xml:space="preserve">    ├── reachability: прямое создание</w:t>
      </w:r>
    </w:p>
    <w:p w14:paraId="231E08DB" w14:textId="77777777" w:rsidR="00E80410" w:rsidRDefault="00EA74A2">
      <w:pPr>
        <w:pStyle w:val="CallChain"/>
        <w:rPr>
          <w:rFonts w:hint="eastAsia"/>
        </w:rPr>
      </w:pPr>
      <w:r>
        <w:t xml:space="preserve">    ├── if (result.Success)</w:t>
      </w:r>
    </w:p>
    <w:p w14:paraId="52466F35" w14:textId="77777777" w:rsidR="00E80410" w:rsidRDefault="00EA74A2">
      <w:pPr>
        <w:pStyle w:val="CallChain"/>
        <w:rPr>
          <w:rFonts w:hint="eastAsia"/>
        </w:rPr>
      </w:pPr>
      <w:r>
        <w:t xml:space="preserve">    ├── if (!Execut</w:t>
      </w:r>
      <w:r>
        <w:t>ionConfig.GetIsIdleModeEnabled())</w:t>
      </w:r>
    </w:p>
    <w:p w14:paraId="73252030" w14:textId="77777777" w:rsidR="00E80410" w:rsidRDefault="00EA74A2">
      <w:pPr>
        <w:pStyle w:val="CallChain"/>
        <w:rPr>
          <w:rFonts w:hint="eastAsia"/>
        </w:rPr>
      </w:pPr>
      <w:r>
        <w:t xml:space="preserve">    ├── Task&lt;(bool Success, string Message)&gt; GPT.Helper.ModeHelper.SetModeAsync(BreakdownTester.IBreakdownTester breakDown, BreakdownTypeMode typeMode, int delay)</w:t>
      </w:r>
    </w:p>
    <w:p w14:paraId="7250CCC4" w14:textId="77777777" w:rsidR="00E80410" w:rsidRDefault="00EA74A2">
      <w:pPr>
        <w:pStyle w:val="CallChain"/>
        <w:rPr>
          <w:rFonts w:hint="eastAsia"/>
        </w:rPr>
      </w:pPr>
      <w:r>
        <w:t xml:space="preserve">    │   ├── if (ExecutionConfig.GetIsIdleModeEnabled())</w:t>
      </w:r>
    </w:p>
    <w:p w14:paraId="20CC7ACF" w14:textId="77777777" w:rsidR="00E80410" w:rsidRDefault="00EA74A2">
      <w:pPr>
        <w:pStyle w:val="CallChain"/>
        <w:rPr>
          <w:rFonts w:hint="eastAsia"/>
        </w:rPr>
      </w:pPr>
      <w:r>
        <w:t xml:space="preserve">    │   ├── if (breakDown.Mode == typeMode)</w:t>
      </w:r>
    </w:p>
    <w:p w14:paraId="5F901790" w14:textId="77777777" w:rsidR="00E80410" w:rsidRDefault="00EA74A2">
      <w:pPr>
        <w:pStyle w:val="CallChain"/>
        <w:rPr>
          <w:rFonts w:hint="eastAsia"/>
        </w:rPr>
      </w:pPr>
      <w:r>
        <w:t xml:space="preserve">    │   ├── if (actualMode.Success)</w:t>
      </w:r>
    </w:p>
    <w:p w14:paraId="35E4CA47" w14:textId="77777777" w:rsidR="00E80410" w:rsidRDefault="00EA74A2">
      <w:pPr>
        <w:pStyle w:val="CallChain"/>
        <w:rPr>
          <w:rFonts w:hint="eastAsia"/>
        </w:rPr>
      </w:pPr>
      <w:r>
        <w:t xml:space="preserve">    │   ├── Command/template: $"Начало выполнения {nameof(SetModeAsync)}"</w:t>
      </w:r>
    </w:p>
    <w:p w14:paraId="2530CCE7" w14:textId="77777777" w:rsidR="00E80410" w:rsidRDefault="00EA74A2">
      <w:pPr>
        <w:pStyle w:val="CallChain"/>
        <w:rPr>
          <w:rFonts w:hint="eastAsia"/>
        </w:rPr>
      </w:pPr>
      <w:r>
        <w:t xml:space="preserve">    │   ├── Command/template: $"{nameof(SetModeAsync)}: Устройство в Idle Mode. Пропускаем установку р</w:t>
      </w:r>
      <w:r>
        <w:t>ежима."</w:t>
      </w:r>
    </w:p>
    <w:p w14:paraId="5C317BDA" w14:textId="77777777" w:rsidR="00E80410" w:rsidRDefault="00EA74A2">
      <w:pPr>
        <w:pStyle w:val="CallChain"/>
        <w:rPr>
          <w:rFonts w:hint="eastAsia"/>
        </w:rPr>
      </w:pPr>
      <w:r>
        <w:t xml:space="preserve">    │   ├── Command/template: $"{GetCommandSyntax(ManualCommand.MANU_EDIT_MODE)} {expectedMode}"</w:t>
      </w:r>
    </w:p>
    <w:p w14:paraId="71695467" w14:textId="77777777" w:rsidR="00E80410" w:rsidRDefault="00EA74A2">
      <w:pPr>
        <w:pStyle w:val="CallChain"/>
        <w:rPr>
          <w:rFonts w:hint="eastAsia"/>
        </w:rPr>
      </w:pPr>
      <w:r>
        <w:t xml:space="preserve">    │   ├── Command/template: $"{nameof(SetModeAsync)}: Режим {expectedMode} успешно установлен с первой попытки."</w:t>
      </w:r>
    </w:p>
    <w:p w14:paraId="70D7D712" w14:textId="77777777" w:rsidR="00E80410" w:rsidRDefault="00EA74A2">
      <w:pPr>
        <w:pStyle w:val="CallChain"/>
        <w:rPr>
          <w:rFonts w:hint="eastAsia"/>
        </w:rPr>
      </w:pPr>
      <w:r>
        <w:t xml:space="preserve">    │   ├── Command/template: $"{nam</w:t>
      </w:r>
      <w:r>
        <w:t>eof(SetModeAsync)}: Повторная попытка установки режима {expectedMode}."</w:t>
      </w:r>
    </w:p>
    <w:p w14:paraId="2362BDDC" w14:textId="77777777" w:rsidR="00E80410" w:rsidRDefault="00EA74A2">
      <w:pPr>
        <w:pStyle w:val="CallChain"/>
        <w:rPr>
          <w:rFonts w:hint="eastAsia"/>
        </w:rPr>
      </w:pPr>
      <w:r>
        <w:t xml:space="preserve">    │   ├── Command/template: $"{nameof(SetModeAsync)}: Режим {expectedMode} успешно установлен со второй попытки."</w:t>
      </w:r>
    </w:p>
    <w:p w14:paraId="1E1A5F31" w14:textId="77777777" w:rsidR="00E80410" w:rsidRDefault="00EA74A2">
      <w:pPr>
        <w:pStyle w:val="CallChain"/>
        <w:rPr>
          <w:rFonts w:hint="eastAsia"/>
        </w:rPr>
      </w:pPr>
      <w:r>
        <w:t xml:space="preserve">    │   ├── Command/template: $"Не удалось установить режим {expecte</w:t>
      </w:r>
      <w:r>
        <w:t>dMode}. Устройство сообщает: {actualMode}"</w:t>
      </w:r>
    </w:p>
    <w:p w14:paraId="74C28C1A" w14:textId="77777777" w:rsidR="00E80410" w:rsidRDefault="00EA74A2">
      <w:pPr>
        <w:pStyle w:val="CallChain"/>
        <w:rPr>
          <w:rFonts w:hint="eastAsia"/>
        </w:rPr>
      </w:pPr>
      <w:r>
        <w:t xml:space="preserve">    │   ├── Command/template: $"Ошибка в {nameof(SetModeAsync)}"</w:t>
      </w:r>
    </w:p>
    <w:p w14:paraId="6685AF37" w14:textId="77777777" w:rsidR="00E80410" w:rsidRDefault="00EA74A2">
      <w:pPr>
        <w:pStyle w:val="CallChain"/>
        <w:rPr>
          <w:rFonts w:hint="eastAsia"/>
        </w:rPr>
      </w:pPr>
      <w:r>
        <w:lastRenderedPageBreak/>
        <w:t xml:space="preserve">    │   ├── bool ExecutionConfig.GetIsIdleModeEnabled()</w:t>
      </w:r>
    </w:p>
    <w:p w14:paraId="319FAEDE" w14:textId="77777777" w:rsidR="00E80410" w:rsidRDefault="00EA74A2">
      <w:pPr>
        <w:pStyle w:val="CallChain"/>
        <w:rPr>
          <w:rFonts w:hint="eastAsia"/>
        </w:rPr>
      </w:pPr>
      <w:r>
        <w:t xml:space="preserve">    │   ├── [Driver] Task&lt;string&gt; IDeviceProtocol.QueryAsync(string command, double response</w:t>
      </w:r>
      <w:r>
        <w:t>Delay = 0, int timeout = 0, int port = 0, int delayBeforeCall = 0, CancellationToken cancellationToken = null) → см. «Глобальные runtime-механизмы / Транспортный dispatch»</w:t>
      </w:r>
    </w:p>
    <w:p w14:paraId="560444FA" w14:textId="77777777" w:rsidR="00E80410" w:rsidRDefault="00EA74A2">
      <w:pPr>
        <w:pStyle w:val="CallChain"/>
        <w:rPr>
          <w:rFonts w:hint="eastAsia"/>
        </w:rPr>
      </w:pPr>
      <w:r>
        <w:t xml:space="preserve">    │   ├── Task&lt;(bool Success, string Message)&gt; GPT.Helper.ModeHelper.GetModeAsync(</w:t>
      </w:r>
      <w:r>
        <w:t>BreakdownTester.IBreakdownTester breakDown, BreakdownTypeMode typeMode, int delay)</w:t>
      </w:r>
    </w:p>
    <w:p w14:paraId="7CD70BD9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if (ExecutionConfig.GetIsIdleModeEnabled())</w:t>
      </w:r>
    </w:p>
    <w:p w14:paraId="60EE8CA6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Command/template: $"Начало выполнения {nameof(GetModeAsync)}"</w:t>
      </w:r>
    </w:p>
    <w:p w14:paraId="3A96B038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Command/template: $</w:t>
      </w:r>
      <w:r>
        <w:t>"{nameof(GetModeAsync)}: Устройство в Idle Mode. Возвращаем пустую строку."</w:t>
      </w:r>
    </w:p>
    <w:p w14:paraId="41F32E1C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Command/template: $"{GetCommandSyntax(ManualCommand.MANU_EDIT_MODE)} ?"</w:t>
      </w:r>
    </w:p>
    <w:p w14:paraId="293CB2E1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Command/template: $"Ответ на {nameof(GetModeAsync)}: \"{response}\""</w:t>
      </w:r>
    </w:p>
    <w:p w14:paraId="18A718E3" w14:textId="77777777" w:rsidR="00E80410" w:rsidRDefault="00EA74A2">
      <w:pPr>
        <w:pStyle w:val="CallChain"/>
        <w:rPr>
          <w:rFonts w:hint="eastAsia"/>
        </w:rPr>
      </w:pPr>
      <w:r>
        <w:t xml:space="preserve">    │  </w:t>
      </w:r>
      <w:r>
        <w:t xml:space="preserve"> │   ├── Command/template: $"{nameof(GetModeAsync)}: Результат = {trimmed}"</w:t>
      </w:r>
    </w:p>
    <w:p w14:paraId="5D728A50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Command/template: $"Ошибка в {nameof(GetModeAsync)}"</w:t>
      </w:r>
    </w:p>
    <w:p w14:paraId="0E3114B4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bool ExecutionConfig.GetIsIdleModeEnabled()</w:t>
      </w:r>
    </w:p>
    <w:p w14:paraId="0BF3F79D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[Driver] Task&lt;string&gt; IDeviceProtoc</w:t>
      </w:r>
      <w:r>
        <w:t>ol.QueryAsync(string command, double responseDelay = 0, int timeout = 0, int port = 0, int delayBeforeCall = 0, CancellationToken cancellationToken = null) → см. «Глобальные runtime-механизмы / Транспортный dispatch»</w:t>
      </w:r>
    </w:p>
    <w:p w14:paraId="296EFAAF" w14:textId="77777777" w:rsidR="00E80410" w:rsidRDefault="00EA74A2">
      <w:pPr>
        <w:pStyle w:val="CallChain"/>
        <w:rPr>
          <w:rFonts w:hint="eastAsia"/>
        </w:rPr>
      </w:pPr>
      <w:r>
        <w:t xml:space="preserve">    ├── bool ExecutionConfig.GetIsIdleM</w:t>
      </w:r>
      <w:r>
        <w:t>odeEnabled()</w:t>
      </w:r>
    </w:p>
    <w:p w14:paraId="2193CB57" w14:textId="77777777" w:rsidR="00E80410" w:rsidRDefault="00EA74A2">
      <w:pPr>
        <w:pStyle w:val="CallChain"/>
        <w:rPr>
          <w:rFonts w:hint="eastAsia"/>
        </w:rPr>
      </w:pPr>
      <w:r>
        <w:t xml:space="preserve">    ├── Task&lt;(bool Success, string Message)&gt; BreakdownTester.Capabilities.IGroundModeConfigurable.SetGroundModeAsync(bool state, IUserInteractionService? userMessageService = null)</w:t>
      </w:r>
    </w:p>
    <w:p w14:paraId="3DEC922F" w14:textId="77777777" w:rsidR="00E80410" w:rsidRDefault="00EA74A2">
      <w:pPr>
        <w:pStyle w:val="CallChain"/>
        <w:rPr>
          <w:rFonts w:hint="eastAsia"/>
        </w:rPr>
      </w:pPr>
      <w:r>
        <w:t>RESPONSE ↑</w:t>
      </w:r>
    </w:p>
    <w:p w14:paraId="37B0FD27" w14:textId="77777777" w:rsidR="00E80410" w:rsidRDefault="00EA74A2">
      <w:pPr>
        <w:pStyle w:val="CallChain"/>
        <w:rPr>
          <w:rFonts w:hint="eastAsia"/>
        </w:rPr>
      </w:pPr>
      <w:r>
        <w:t>bool ExecutionConfig.GetIsIdleModeEnabled()</w:t>
      </w:r>
    </w:p>
    <w:p w14:paraId="1BEC801C" w14:textId="77777777" w:rsidR="00E80410" w:rsidRDefault="00EA74A2">
      <w:pPr>
        <w:pStyle w:val="CallChain"/>
        <w:rPr>
          <w:rFonts w:hint="eastAsia"/>
        </w:rPr>
      </w:pPr>
      <w:r>
        <w:t xml:space="preserve">↑ bool </w:t>
      </w:r>
      <w:r>
        <w:t>DeviceDisplayConfig.GetConnectionInfoVisibility()</w:t>
      </w:r>
    </w:p>
    <w:p w14:paraId="5AFB7BD3" w14:textId="77777777" w:rsidR="00E80410" w:rsidRDefault="00EA74A2">
      <w:pPr>
        <w:pStyle w:val="CallChain"/>
        <w:rPr>
          <w:rFonts w:hint="eastAsia"/>
        </w:rPr>
      </w:pPr>
      <w:r>
        <w:t>↑ Task&lt;bool&gt; Ask.Core.Services.UI.UserActionHelper.GetRunWithUserRepeatAsync(Func&lt;Task&lt;bool&gt;&gt; operation, IUserInteractionService messageService, bool loop = false, bool deviceTask = false)</w:t>
      </w:r>
    </w:p>
    <w:p w14:paraId="7CCA3CB1" w14:textId="77777777" w:rsidR="00E80410" w:rsidRDefault="00EA74A2">
      <w:pPr>
        <w:pStyle w:val="CallChain"/>
        <w:rPr>
          <w:rFonts w:hint="eastAsia"/>
        </w:rPr>
      </w:pPr>
      <w:r>
        <w:t>↑ bool DeviceDisp</w:t>
      </w:r>
      <w:r>
        <w:t>layConfig.GetConnectionInfoVisibility()</w:t>
      </w:r>
    </w:p>
    <w:p w14:paraId="758759D8" w14:textId="77777777" w:rsidR="00E80410" w:rsidRDefault="00EA74A2">
      <w:pPr>
        <w:pStyle w:val="CallChain"/>
        <w:rPr>
          <w:rFonts w:hint="eastAsia"/>
        </w:rPr>
      </w:pPr>
      <w:r>
        <w:t>↑ Task&lt;bool&gt; Ask.Core.Services.UI.UserActionHelper.GetRunWithUserRepeatAsync(Func&lt;Task&lt;bool&gt;&gt; operation, IUserInteractionService messageService, bool loop = false, bool deviceTask = false)</w:t>
      </w:r>
    </w:p>
    <w:p w14:paraId="648EA3EF" w14:textId="77777777" w:rsidR="00E80410" w:rsidRDefault="00EA74A2">
      <w:pPr>
        <w:pStyle w:val="CallChain"/>
        <w:rPr>
          <w:rFonts w:hint="eastAsia"/>
        </w:rPr>
      </w:pPr>
      <w:r>
        <w:t xml:space="preserve">↑ bool </w:t>
      </w:r>
      <w:r>
        <w:t>DeviceDisplayConfig.GetConnectionInfoVisibility()</w:t>
      </w:r>
    </w:p>
    <w:p w14:paraId="4F33FA64" w14:textId="77777777" w:rsidR="00E80410" w:rsidRDefault="00EA74A2">
      <w:pPr>
        <w:pStyle w:val="CallChain"/>
        <w:rPr>
          <w:rFonts w:hint="eastAsia"/>
        </w:rPr>
      </w:pPr>
      <w:r>
        <w:t>↑ Task&lt;bool&gt; Ask.Core.Services.UI.UserActionHelper.GetRunWithUserRepeatAsync(Func&lt;Task&lt;bool&gt;&gt; operation, IUserInteractionService messageService, bool loop = false, bool deviceTask = false)</w:t>
      </w:r>
    </w:p>
    <w:p w14:paraId="18199DC1" w14:textId="77777777" w:rsidR="00E80410" w:rsidRDefault="00EA74A2">
      <w:pPr>
        <w:pStyle w:val="CallChain"/>
        <w:rPr>
          <w:rFonts w:hint="eastAsia"/>
        </w:rPr>
      </w:pPr>
      <w:r>
        <w:t>↑ [Interface] Tas</w:t>
      </w:r>
      <w:r>
        <w:t>k&lt;(bool Success, string Message)&gt; BreakdownTester.Capabilities.IModeConfigurable.SetModeAsync(IUserInteractionService? userMessageService = null)</w:t>
      </w:r>
    </w:p>
    <w:p w14:paraId="29C5BD45" w14:textId="77777777" w:rsidR="00E80410" w:rsidRDefault="00EA74A2">
      <w:pPr>
        <w:pStyle w:val="21"/>
      </w:pPr>
      <w:r>
        <w:t>События</w:t>
      </w:r>
    </w:p>
    <w:p w14:paraId="21FAD6D6" w14:textId="77777777" w:rsidR="00E80410" w:rsidRDefault="00EA74A2">
      <w:r>
        <w:t>События в контракте отсутствуют.</w:t>
      </w:r>
    </w:p>
    <w:p w14:paraId="2F109042" w14:textId="77777777" w:rsidR="00E80410" w:rsidRDefault="00EA74A2">
      <w:pPr>
        <w:pStyle w:val="21"/>
      </w:pPr>
      <w:r>
        <w:t>Фоновые вызовы</w:t>
      </w:r>
    </w:p>
    <w:p w14:paraId="297AF684" w14:textId="77777777" w:rsidR="00E80410" w:rsidRDefault="00EA74A2">
      <w:r>
        <w:t xml:space="preserve">Связанные timers, polling loops, workers или </w:t>
      </w:r>
      <w:r>
        <w:t>fire-and-forget вызовы не подтверждены.</w:t>
      </w:r>
    </w:p>
    <w:p w14:paraId="6D4FE4D1" w14:textId="77777777" w:rsidR="00E80410" w:rsidRDefault="00EA74A2">
      <w:pPr>
        <w:pStyle w:val="21"/>
      </w:pPr>
      <w:r>
        <w:t>Обработка ошибок</w:t>
      </w:r>
    </w:p>
    <w:p w14:paraId="2D0A0EFA" w14:textId="77777777" w:rsidR="00E80410" w:rsidRDefault="00EA74A2">
      <w:pPr>
        <w:pStyle w:val="31"/>
      </w:pPr>
      <w:r>
        <w:t>Task&lt;(bool Success, string Message)&gt; BreakdownTester.Capabilities.IModeConfigurable.GetModeAsync()</w:t>
      </w:r>
    </w:p>
    <w:p w14:paraId="75ED59C5" w14:textId="77777777" w:rsidR="00E80410" w:rsidRDefault="00EA74A2">
      <w:pPr>
        <w:pStyle w:val="CallChain"/>
        <w:rPr>
          <w:rFonts w:hint="eastAsia"/>
        </w:rPr>
      </w:pPr>
      <w:r>
        <w:t>источник → throw;</w:t>
      </w:r>
    </w:p>
    <w:p w14:paraId="2D99C950" w14:textId="77777777" w:rsidR="00E80410" w:rsidRDefault="00EA74A2">
      <w:pPr>
        <w:pStyle w:val="CallChain"/>
        <w:rPr>
          <w:rFonts w:hint="eastAsia"/>
        </w:rPr>
      </w:pPr>
      <w:r>
        <w:lastRenderedPageBreak/>
        <w:t>propagation → (Exception ex)</w:t>
      </w:r>
    </w:p>
    <w:p w14:paraId="7FCCC784" w14:textId="77777777" w:rsidR="00E80410" w:rsidRDefault="00EA74A2">
      <w:pPr>
        <w:pStyle w:val="CallChain"/>
        <w:rPr>
          <w:rFonts w:hint="eastAsia"/>
        </w:rPr>
      </w:pPr>
      <w:r>
        <w:t>transport exception / timeout / invalid response</w:t>
      </w:r>
    </w:p>
    <w:p w14:paraId="6E0F21C4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558F3E22" w14:textId="77777777" w:rsidR="00E80410" w:rsidRDefault="00EA74A2">
      <w:pPr>
        <w:pStyle w:val="CallChain"/>
        <w:rPr>
          <w:rFonts w:hint="eastAsia"/>
        </w:rPr>
      </w:pPr>
      <w:r>
        <w:t>ad</w:t>
      </w:r>
      <w:r>
        <w:t>apter catch/wrap или возврат failure</w:t>
      </w:r>
    </w:p>
    <w:p w14:paraId="734F87C6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4D18A693" w14:textId="77777777" w:rsidR="00E80410" w:rsidRDefault="00EA74A2">
      <w:pPr>
        <w:pStyle w:val="CallChain"/>
        <w:rPr>
          <w:rFonts w:hint="eastAsia"/>
        </w:rPr>
      </w:pPr>
      <w:r>
        <w:t>UserActionHelper.GetRunWithUserRepeatAsync(...)</w:t>
      </w:r>
    </w:p>
    <w:p w14:paraId="45BB21C1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370AC67A" w14:textId="77777777" w:rsidR="00E80410" w:rsidRDefault="00EA74A2">
      <w:pPr>
        <w:pStyle w:val="CallChain"/>
        <w:rPr>
          <w:rFonts w:hint="eastAsia"/>
        </w:rPr>
      </w:pPr>
      <w:r>
        <w:t>ProtocolUI.WaitUserActionAsync(...) → UI Retry/None/Continue</w:t>
      </w:r>
    </w:p>
    <w:p w14:paraId="336CF63C" w14:textId="77777777" w:rsidR="00E80410" w:rsidRDefault="00EA74A2">
      <w:pPr>
        <w:pStyle w:val="31"/>
      </w:pPr>
      <w:r>
        <w:t>Task&lt;(bool Success, string Message)&gt; BreakdownTester.Capabilities.IModeConfigurable.SetModeAsync(IUserInte</w:t>
      </w:r>
      <w:r>
        <w:t>ractionService? userMessageService = null)</w:t>
      </w:r>
    </w:p>
    <w:p w14:paraId="762F334F" w14:textId="77777777" w:rsidR="00E80410" w:rsidRDefault="00EA74A2">
      <w:pPr>
        <w:pStyle w:val="CallChain"/>
        <w:rPr>
          <w:rFonts w:hint="eastAsia"/>
        </w:rPr>
      </w:pPr>
      <w:r>
        <w:t>источник → throw AcwExceptionFactory.SetModeFailed(_device.Name, _device.NumberChassis, _device.Number);</w:t>
      </w:r>
    </w:p>
    <w:p w14:paraId="0BD063E6" w14:textId="77777777" w:rsidR="00E80410" w:rsidRDefault="00EA74A2">
      <w:pPr>
        <w:pStyle w:val="CallChain"/>
        <w:rPr>
          <w:rFonts w:hint="eastAsia"/>
        </w:rPr>
      </w:pPr>
      <w:r>
        <w:t>источник → throw DcwExceptionFactory.SetModeFailed(_device.Name, _device.NumberChassis, _device.Number, resu</w:t>
      </w:r>
      <w:r>
        <w:t>lt.Answer);</w:t>
      </w:r>
    </w:p>
    <w:p w14:paraId="54952E51" w14:textId="77777777" w:rsidR="00E80410" w:rsidRDefault="00EA74A2">
      <w:pPr>
        <w:pStyle w:val="CallChain"/>
        <w:rPr>
          <w:rFonts w:hint="eastAsia"/>
        </w:rPr>
      </w:pPr>
      <w:r>
        <w:t>источник → throw IrExceptionFactory.SetModeFailed(_device.Name, _device.NumberChassis, _device.Number, result.Answer);</w:t>
      </w:r>
    </w:p>
    <w:p w14:paraId="7A1EC95E" w14:textId="77777777" w:rsidR="00E80410" w:rsidRDefault="00EA74A2">
      <w:pPr>
        <w:pStyle w:val="CallChain"/>
        <w:rPr>
          <w:rFonts w:hint="eastAsia"/>
        </w:rPr>
      </w:pPr>
      <w:r>
        <w:t>источник → throw;</w:t>
      </w:r>
    </w:p>
    <w:p w14:paraId="0A20033A" w14:textId="77777777" w:rsidR="00E80410" w:rsidRDefault="00EA74A2">
      <w:pPr>
        <w:pStyle w:val="CallChain"/>
        <w:rPr>
          <w:rFonts w:hint="eastAsia"/>
        </w:rPr>
      </w:pPr>
      <w:r>
        <w:t>propagation → (Exception ex)</w:t>
      </w:r>
    </w:p>
    <w:p w14:paraId="09288717" w14:textId="77777777" w:rsidR="00E80410" w:rsidRDefault="00EA74A2">
      <w:pPr>
        <w:pStyle w:val="CallChain"/>
        <w:rPr>
          <w:rFonts w:hint="eastAsia"/>
        </w:rPr>
      </w:pPr>
      <w:r>
        <w:t>propagation → catch</w:t>
      </w:r>
    </w:p>
    <w:p w14:paraId="72D3279D" w14:textId="77777777" w:rsidR="00E80410" w:rsidRDefault="00EA74A2">
      <w:pPr>
        <w:pStyle w:val="CallChain"/>
        <w:rPr>
          <w:rFonts w:hint="eastAsia"/>
        </w:rPr>
      </w:pPr>
      <w:r>
        <w:t>transport exception / timeout / invalid response</w:t>
      </w:r>
    </w:p>
    <w:p w14:paraId="29A39CF6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04C944A4" w14:textId="77777777" w:rsidR="00E80410" w:rsidRDefault="00EA74A2">
      <w:pPr>
        <w:pStyle w:val="CallChain"/>
        <w:rPr>
          <w:rFonts w:hint="eastAsia"/>
        </w:rPr>
      </w:pPr>
      <w:r>
        <w:t>adapter catch/wrap или возврат failure</w:t>
      </w:r>
    </w:p>
    <w:p w14:paraId="385AEEB1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1383CF19" w14:textId="77777777" w:rsidR="00E80410" w:rsidRDefault="00EA74A2">
      <w:pPr>
        <w:pStyle w:val="CallChain"/>
        <w:rPr>
          <w:rFonts w:hint="eastAsia"/>
        </w:rPr>
      </w:pPr>
      <w:r>
        <w:t>UserActionHelper.GetRunWithUserRepeatAsync(...)</w:t>
      </w:r>
    </w:p>
    <w:p w14:paraId="42ACC0E8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7871616A" w14:textId="77777777" w:rsidR="00E80410" w:rsidRDefault="00EA74A2">
      <w:pPr>
        <w:pStyle w:val="CallChain"/>
        <w:rPr>
          <w:rFonts w:hint="eastAsia"/>
        </w:rPr>
      </w:pPr>
      <w:r>
        <w:t>ProtocolUI.WaitUserActionAsync(...) → UI Retry/None/Continue</w:t>
      </w:r>
    </w:p>
    <w:p w14:paraId="30B3173F" w14:textId="77777777" w:rsidR="00E80410" w:rsidRDefault="00EA74A2">
      <w:pPr>
        <w:pStyle w:val="1"/>
        <w:pageBreakBefore/>
      </w:pPr>
      <w:bookmarkStart w:id="10" w:name="_Toc235703671"/>
      <w:r>
        <w:lastRenderedPageBreak/>
        <w:t>IOffsetConfigurable</w:t>
      </w:r>
      <w:bookmarkEnd w:id="10"/>
    </w:p>
    <w:p w14:paraId="618F898D" w14:textId="77777777" w:rsidR="00E80410" w:rsidRDefault="00EA74A2">
      <w:r>
        <w:rPr>
          <w:i/>
          <w:color w:val="4B5563"/>
          <w:sz w:val="19"/>
        </w:rPr>
        <w:t>Ask.Core.Shared.Interfaces.DeviceInterfaces.BreakdownTester.Capabilities.IOffsetConf</w:t>
      </w:r>
      <w:r>
        <w:rPr>
          <w:i/>
          <w:color w:val="4B5563"/>
          <w:sz w:val="19"/>
        </w:rPr>
        <w:t>igurable</w:t>
      </w:r>
    </w:p>
    <w:p w14:paraId="5A9CD2DE" w14:textId="77777777" w:rsidR="00E80410" w:rsidRDefault="00EA74A2">
      <w:pPr>
        <w:pStyle w:val="21"/>
      </w:pPr>
      <w:r>
        <w:t>Механизм выбора Real / Idle</w:t>
      </w:r>
    </w:p>
    <w:p w14:paraId="4D527706" w14:textId="77777777" w:rsidR="00E80410" w:rsidRDefault="00EA74A2">
      <w:r>
        <w:t>Доказанные production-ветви:</w:t>
      </w:r>
    </w:p>
    <w:p w14:paraId="6FACFBFD" w14:textId="77777777" w:rsidR="00E80410" w:rsidRDefault="00EA74A2">
      <w:pPr>
        <w:pStyle w:val="CallChain"/>
        <w:rPr>
          <w:rFonts w:hint="eastAsia"/>
        </w:rPr>
      </w:pPr>
      <w:r>
        <w:t>├── GPT.AcwModeAdapter.OffsetAdapterMode [прямое создание]</w:t>
      </w:r>
    </w:p>
    <w:p w14:paraId="5A4C1ECE" w14:textId="77777777" w:rsidR="00E80410" w:rsidRDefault="00EA74A2">
      <w:pPr>
        <w:pStyle w:val="CallChain"/>
        <w:rPr>
          <w:rFonts w:hint="eastAsia"/>
        </w:rPr>
      </w:pPr>
      <w:r>
        <w:t>├── GPT.DcwModeAdapter.OffsetAdapterMode [прямое создание]</w:t>
      </w:r>
    </w:p>
    <w:p w14:paraId="3546B574" w14:textId="77777777" w:rsidR="00E80410" w:rsidRDefault="00EA74A2">
      <w:pPr>
        <w:pStyle w:val="CallChain"/>
        <w:rPr>
          <w:rFonts w:hint="eastAsia"/>
        </w:rPr>
      </w:pPr>
      <w:r>
        <w:t>├── GPT.IrModeAdapter.OffsetAdapterMode [прямое создание]</w:t>
      </w:r>
    </w:p>
    <w:p w14:paraId="74ABFD34" w14:textId="77777777" w:rsidR="00E80410" w:rsidRDefault="00EA74A2">
      <w:pPr>
        <w:pStyle w:val="CallChain"/>
        <w:rPr>
          <w:rFonts w:hint="eastAsia"/>
        </w:rPr>
      </w:pPr>
      <w:r>
        <w:t>└── GPT.Managm</w:t>
      </w:r>
      <w:r>
        <w:t>ent.OffsetManagment [прямое создание]</w:t>
      </w:r>
    </w:p>
    <w:p w14:paraId="051D9A79" w14:textId="77777777" w:rsidR="00E80410" w:rsidRDefault="00EA74A2">
      <w:r>
        <w:t>Фактические Idle-развилки:</w:t>
      </w:r>
    </w:p>
    <w:p w14:paraId="5BBBBAB2" w14:textId="77777777" w:rsidR="00E80410" w:rsidRDefault="00EA74A2">
      <w:pPr>
        <w:pStyle w:val="CallChain"/>
        <w:rPr>
          <w:rFonts w:hint="eastAsia"/>
        </w:rPr>
      </w:pPr>
      <w:r>
        <w:t>Task&lt;double&gt; GPT.Managment.OffsetManagment.GetOffsetAsync()</w:t>
      </w:r>
    </w:p>
    <w:p w14:paraId="4BF614FB" w14:textId="77777777" w:rsidR="00E80410" w:rsidRDefault="00EA74A2">
      <w:pPr>
        <w:pStyle w:val="CallChain"/>
        <w:rPr>
          <w:rFonts w:hint="eastAsia"/>
        </w:rPr>
      </w:pPr>
      <w:r>
        <w:t>└── if (ExecutionConfig.GetIsIdleModeEnabled())</w:t>
      </w:r>
    </w:p>
    <w:p w14:paraId="3A8FC49D" w14:textId="77777777" w:rsidR="00E80410" w:rsidRDefault="00EA74A2">
      <w:pPr>
        <w:pStyle w:val="21"/>
      </w:pPr>
      <w:r>
        <w:t>Методы</w:t>
      </w:r>
    </w:p>
    <w:p w14:paraId="3876964C" w14:textId="77777777" w:rsidR="00E80410" w:rsidRDefault="00EA74A2">
      <w:pPr>
        <w:pStyle w:val="31"/>
      </w:pPr>
      <w:r>
        <w:t>Task&lt;(bool Success, string Message)&gt; BreakdownTester.Capabilities.IOffsetCon</w:t>
      </w:r>
      <w:r>
        <w:t>figurable.SetOffsetAsync(double value, IUserInteractionService? userMessageService = null)</w:t>
      </w:r>
    </w:p>
    <w:p w14:paraId="3870C497" w14:textId="77777777" w:rsidR="00E80410" w:rsidRDefault="00EA74A2">
      <w:pPr>
        <w:pStyle w:val="CallChain"/>
        <w:rPr>
          <w:rFonts w:hint="eastAsia"/>
        </w:rPr>
      </w:pPr>
      <w:r>
        <w:t>COMMAND ↓</w:t>
      </w:r>
    </w:p>
    <w:p w14:paraId="5932ACAC" w14:textId="77777777" w:rsidR="00E80410" w:rsidRDefault="00EA74A2">
      <w:pPr>
        <w:pStyle w:val="CallChain"/>
        <w:rPr>
          <w:rFonts w:hint="eastAsia"/>
        </w:rPr>
      </w:pPr>
      <w:r>
        <w:t>[Interface] Task&lt;(bool Success, string Message)&gt; BreakdownTester.Capabilities.IOffsetConfigurable.SetOffsetAsync(double value, IUserInteractionService? use</w:t>
      </w:r>
      <w:r>
        <w:t>rMessageService = null)</w:t>
      </w:r>
    </w:p>
    <w:p w14:paraId="081717D5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78F9F595" w14:textId="77777777" w:rsidR="00E80410" w:rsidRDefault="00EA74A2">
      <w:pPr>
        <w:pStyle w:val="CallChain"/>
        <w:rPr>
          <w:rFonts w:hint="eastAsia"/>
        </w:rPr>
      </w:pPr>
      <w:r>
        <w:t>├── [Adapter] Task&lt;(bool, string)&gt; GPT.AcwModeAdapter.OffsetAdapterMode.SetOffsetAsync(double value, IUserInteractionService? userMessageService = null)</w:t>
      </w:r>
    </w:p>
    <w:p w14:paraId="284F3F9B" w14:textId="77777777" w:rsidR="00E80410" w:rsidRDefault="00EA74A2">
      <w:pPr>
        <w:pStyle w:val="CallChain"/>
        <w:rPr>
          <w:rFonts w:hint="eastAsia"/>
        </w:rPr>
      </w:pPr>
      <w:r>
        <w:t>│   ├── reachability: прямое создание</w:t>
      </w:r>
    </w:p>
    <w:p w14:paraId="0347D522" w14:textId="77777777" w:rsidR="00E80410" w:rsidRDefault="00EA74A2">
      <w:pPr>
        <w:pStyle w:val="CallChain"/>
        <w:rPr>
          <w:rFonts w:hint="eastAsia"/>
        </w:rPr>
      </w:pPr>
      <w:r>
        <w:t xml:space="preserve">│   ├── if </w:t>
      </w:r>
      <w:r>
        <w:t>(!succes.Success || DeviceDisplayConfig.GetConnectionInfoVisibility())</w:t>
      </w:r>
    </w:p>
    <w:p w14:paraId="75C83930" w14:textId="77777777" w:rsidR="00E80410" w:rsidRDefault="00EA74A2">
      <w:pPr>
        <w:pStyle w:val="CallChain"/>
        <w:rPr>
          <w:rFonts w:hint="eastAsia"/>
        </w:rPr>
      </w:pPr>
      <w:r>
        <w:t>│   ├── succes.Success ? ... : ...</w:t>
      </w:r>
    </w:p>
    <w:p w14:paraId="1D46DD5A" w14:textId="77777777" w:rsidR="00E80410" w:rsidRDefault="00EA74A2">
      <w:pPr>
        <w:pStyle w:val="CallChain"/>
        <w:rPr>
          <w:rFonts w:hint="eastAsia"/>
        </w:rPr>
      </w:pPr>
      <w:r>
        <w:t>│   ├── if (!result.Connect)</w:t>
      </w:r>
    </w:p>
    <w:p w14:paraId="42A69A4A" w14:textId="77777777" w:rsidR="00E80410" w:rsidRDefault="00EA74A2">
      <w:pPr>
        <w:pStyle w:val="CallChain"/>
        <w:rPr>
          <w:rFonts w:hint="eastAsia"/>
        </w:rPr>
      </w:pPr>
      <w:r>
        <w:t>│   ├── Command/template: $"{value} мА"</w:t>
      </w:r>
    </w:p>
    <w:p w14:paraId="0C79E57F" w14:textId="77777777" w:rsidR="00E80410" w:rsidRDefault="00EA74A2">
      <w:pPr>
        <w:pStyle w:val="CallChain"/>
        <w:rPr>
          <w:rFonts w:hint="eastAsia"/>
        </w:rPr>
      </w:pPr>
      <w:r>
        <w:t>│   ├── Command/template: $"Ошибка при установке смещения ACW: {result.Answer}"</w:t>
      </w:r>
    </w:p>
    <w:p w14:paraId="3B660018" w14:textId="77777777" w:rsidR="00E80410" w:rsidRDefault="00EA74A2">
      <w:pPr>
        <w:pStyle w:val="CallChain"/>
        <w:rPr>
          <w:rFonts w:hint="eastAsia"/>
        </w:rPr>
      </w:pPr>
      <w:r>
        <w:t>│   ├── Task&lt;bool&gt; Ask.Core.Services.UI.UserActionHelper.GetRunWithUserRepeatAsync(Func&lt;Task&lt;bool&gt;&gt; operation, IUserInteractionService messageService, bool loop = false, bool deviceTask = false)</w:t>
      </w:r>
    </w:p>
    <w:p w14:paraId="531E7315" w14:textId="77777777" w:rsidR="00E80410" w:rsidRDefault="00EA74A2">
      <w:pPr>
        <w:pStyle w:val="CallChain"/>
        <w:rPr>
          <w:rFonts w:hint="eastAsia"/>
        </w:rPr>
      </w:pPr>
      <w:r>
        <w:t>│   │   ├── Task&lt;(bool Success, string Message)&gt; Ask.Core.Ser</w:t>
      </w:r>
      <w:r>
        <w:t>vices.UI.UserActionHelper.RunCoreAsync(Func&lt;Task&lt;bool&gt;&gt; operation, IUserInteractionService messageService, bool loop, bool deviceTask)</w:t>
      </w:r>
    </w:p>
    <w:p w14:paraId="5231C8B7" w14:textId="77777777" w:rsidR="00E80410" w:rsidRDefault="00EA74A2">
      <w:pPr>
        <w:pStyle w:val="CallChain"/>
        <w:rPr>
          <w:rFonts w:hint="eastAsia"/>
        </w:rPr>
      </w:pPr>
      <w:r>
        <w:t>│   │   │   ├── do ... while (error)</w:t>
      </w:r>
    </w:p>
    <w:p w14:paraId="5AEDF762" w14:textId="77777777" w:rsidR="00E80410" w:rsidRDefault="00EA74A2">
      <w:pPr>
        <w:pStyle w:val="CallChain"/>
        <w:rPr>
          <w:rFonts w:hint="eastAsia"/>
        </w:rPr>
      </w:pPr>
      <w:r>
        <w:t>│   │   │   ├── if (success &amp;&amp; next)</w:t>
      </w:r>
    </w:p>
    <w:p w14:paraId="763861CF" w14:textId="77777777" w:rsidR="00E80410" w:rsidRDefault="00EA74A2">
      <w:pPr>
        <w:pStyle w:val="CallChain"/>
        <w:rPr>
          <w:rFonts w:hint="eastAsia"/>
        </w:rPr>
      </w:pPr>
      <w:r>
        <w:t>│   │   │   ├── if (!error)</w:t>
      </w:r>
    </w:p>
    <w:p w14:paraId="6C0D4206" w14:textId="77777777" w:rsidR="00E80410" w:rsidRDefault="00EA74A2">
      <w:pPr>
        <w:pStyle w:val="CallChain"/>
        <w:rPr>
          <w:rFonts w:hint="eastAsia"/>
        </w:rPr>
      </w:pPr>
      <w:r>
        <w:t xml:space="preserve">│   │   │   ├── if </w:t>
      </w:r>
      <w:r>
        <w:t>(messageService == null)</w:t>
      </w:r>
    </w:p>
    <w:p w14:paraId="53AADBE3" w14:textId="77777777" w:rsidR="00E80410" w:rsidRDefault="00EA74A2">
      <w:pPr>
        <w:pStyle w:val="CallChain"/>
        <w:rPr>
          <w:rFonts w:hint="eastAsia"/>
        </w:rPr>
      </w:pPr>
      <w:r>
        <w:t>│   │   │   ├── if (action == UserAction.None)</w:t>
      </w:r>
    </w:p>
    <w:p w14:paraId="5CC2691B" w14:textId="77777777" w:rsidR="00E80410" w:rsidRDefault="00EA74A2">
      <w:pPr>
        <w:pStyle w:val="CallChain"/>
        <w:rPr>
          <w:rFonts w:hint="eastAsia"/>
        </w:rPr>
      </w:pPr>
      <w:r>
        <w:t>│   │   │   ├── if (action == UserAction.Retry)</w:t>
      </w:r>
    </w:p>
    <w:p w14:paraId="29472240" w14:textId="77777777" w:rsidR="00E80410" w:rsidRDefault="00EA74A2">
      <w:pPr>
        <w:pStyle w:val="CallChain"/>
        <w:rPr>
          <w:rFonts w:hint="eastAsia"/>
        </w:rPr>
      </w:pPr>
      <w:r>
        <w:t>│   │   │   ├── CancellationToken IUserInteractionService.GetCancellationToken()</w:t>
      </w:r>
    </w:p>
    <w:p w14:paraId="28F9CB3E" w14:textId="77777777" w:rsidR="00E80410" w:rsidRDefault="00EA74A2">
      <w:pPr>
        <w:pStyle w:val="CallChain"/>
        <w:rPr>
          <w:rFonts w:hint="eastAsia"/>
        </w:rPr>
      </w:pPr>
      <w:r>
        <w:t>│   │   │   ├── Task&lt;Ask.Core.Shared.Metadata.Enums.UiE</w:t>
      </w:r>
      <w:r>
        <w:t>nums.UserAction&gt; IUserInteractionService.WaitUserActionAsync(bool loop = false, bool deviceTask = false)</w:t>
      </w:r>
    </w:p>
    <w:p w14:paraId="11F6C2C6" w14:textId="77777777" w:rsidR="00E80410" w:rsidRDefault="00EA74A2">
      <w:pPr>
        <w:pStyle w:val="CallChain"/>
        <w:rPr>
          <w:rFonts w:hint="eastAsia"/>
        </w:rPr>
      </w:pPr>
      <w:r>
        <w:lastRenderedPageBreak/>
        <w:t>│   │   │   ├── void Ask.Core.Services.UI.UserActionHelper.ApplyButtonMode(IUserInteractionService messageService, bool onlyExit)</w:t>
      </w:r>
    </w:p>
    <w:p w14:paraId="429AD0B7" w14:textId="77777777" w:rsidR="00E80410" w:rsidRDefault="00EA74A2">
      <w:pPr>
        <w:pStyle w:val="CallChain"/>
        <w:rPr>
          <w:rFonts w:hint="eastAsia"/>
        </w:rPr>
      </w:pPr>
      <w:r>
        <w:t>│   │   │   │   ├── i</w:t>
      </w:r>
      <w:r>
        <w:t>f (messageService?.ButtonService == null)</w:t>
      </w:r>
    </w:p>
    <w:p w14:paraId="4845CB74" w14:textId="77777777" w:rsidR="00E80410" w:rsidRDefault="00EA74A2">
      <w:pPr>
        <w:pStyle w:val="CallChain"/>
        <w:rPr>
          <w:rFonts w:hint="eastAsia"/>
        </w:rPr>
      </w:pPr>
      <w:r>
        <w:t>│   │   │   │   ├── if (onlyExit)</w:t>
      </w:r>
    </w:p>
    <w:p w14:paraId="389B0C37" w14:textId="77777777" w:rsidR="00E80410" w:rsidRDefault="00EA74A2">
      <w:pPr>
        <w:pStyle w:val="CallChain"/>
        <w:rPr>
          <w:rFonts w:hint="eastAsia"/>
        </w:rPr>
      </w:pPr>
      <w:r>
        <w:t>│   │   │   │   ├── void IButtonService.ShowOnlyExitButton()</w:t>
      </w:r>
    </w:p>
    <w:p w14:paraId="2F30631D" w14:textId="77777777" w:rsidR="00E80410" w:rsidRDefault="00EA74A2">
      <w:pPr>
        <w:pStyle w:val="CallChain"/>
        <w:rPr>
          <w:rFonts w:hint="eastAsia"/>
        </w:rPr>
      </w:pPr>
      <w:r>
        <w:t>│   │   │   │   ├── void IButtonService.ShowOnlyStopAndFinishButtons()</w:t>
      </w:r>
    </w:p>
    <w:p w14:paraId="6E570DCC" w14:textId="77777777" w:rsidR="00E80410" w:rsidRDefault="00EA74A2">
      <w:pPr>
        <w:pStyle w:val="CallChain"/>
        <w:rPr>
          <w:rFonts w:hint="eastAsia"/>
        </w:rPr>
      </w:pPr>
      <w:r>
        <w:t>│   ├── Task&lt;(bool Success, string Message)&gt; Bre</w:t>
      </w:r>
      <w:r>
        <w:t>akdownTester.Capabilities.IOffsetConfigurable.SetOffsetAsync(double value, IUserInteractionService? userMessageService = null)</w:t>
      </w:r>
    </w:p>
    <w:p w14:paraId="1CB94924" w14:textId="77777777" w:rsidR="00E80410" w:rsidRDefault="00EA74A2">
      <w:pPr>
        <w:pStyle w:val="CallChain"/>
        <w:rPr>
          <w:rFonts w:hint="eastAsia"/>
        </w:rPr>
      </w:pPr>
      <w:r>
        <w:t>│   ├── bool DeviceDisplayConfig.GetConnectionInfoVisibility()</w:t>
      </w:r>
    </w:p>
    <w:p w14:paraId="0B37B1A3" w14:textId="77777777" w:rsidR="00E80410" w:rsidRDefault="00EA74A2">
      <w:pPr>
        <w:pStyle w:val="CallChain"/>
        <w:rPr>
          <w:rFonts w:hint="eastAsia"/>
        </w:rPr>
      </w:pPr>
      <w:r>
        <w:t>├── [Adapter] Task&lt;(bool, string)&gt; GPT.DcwModeAdapter.OffsetAdapte</w:t>
      </w:r>
      <w:r>
        <w:t>rMode.SetOffsetAsync(double value, IUserInteractionService? userMessageService = null)</w:t>
      </w:r>
    </w:p>
    <w:p w14:paraId="72A67F98" w14:textId="77777777" w:rsidR="00E80410" w:rsidRDefault="00EA74A2">
      <w:pPr>
        <w:pStyle w:val="CallChain"/>
        <w:rPr>
          <w:rFonts w:hint="eastAsia"/>
        </w:rPr>
      </w:pPr>
      <w:r>
        <w:t>│   ├── reachability: прямое создание</w:t>
      </w:r>
    </w:p>
    <w:p w14:paraId="7879F210" w14:textId="77777777" w:rsidR="00E80410" w:rsidRDefault="00EA74A2">
      <w:pPr>
        <w:pStyle w:val="CallChain"/>
        <w:rPr>
          <w:rFonts w:hint="eastAsia"/>
        </w:rPr>
      </w:pPr>
      <w:r>
        <w:t>│   ├── if (!succes.Success || DeviceDisplayConfig.GetConnectionInfoVisibility())</w:t>
      </w:r>
    </w:p>
    <w:p w14:paraId="794835C9" w14:textId="77777777" w:rsidR="00E80410" w:rsidRDefault="00EA74A2">
      <w:pPr>
        <w:pStyle w:val="CallChain"/>
        <w:rPr>
          <w:rFonts w:hint="eastAsia"/>
        </w:rPr>
      </w:pPr>
      <w:r>
        <w:t>│   ├── succes.Success ? ... : ...</w:t>
      </w:r>
    </w:p>
    <w:p w14:paraId="62446876" w14:textId="77777777" w:rsidR="00E80410" w:rsidRDefault="00EA74A2">
      <w:pPr>
        <w:pStyle w:val="CallChain"/>
        <w:rPr>
          <w:rFonts w:hint="eastAsia"/>
        </w:rPr>
      </w:pPr>
      <w:r>
        <w:t>│   ├── if (!r</w:t>
      </w:r>
      <w:r>
        <w:t>esult.Connect)</w:t>
      </w:r>
    </w:p>
    <w:p w14:paraId="75686E3A" w14:textId="77777777" w:rsidR="00E80410" w:rsidRDefault="00EA74A2">
      <w:pPr>
        <w:pStyle w:val="CallChain"/>
        <w:rPr>
          <w:rFonts w:hint="eastAsia"/>
        </w:rPr>
      </w:pPr>
      <w:r>
        <w:t>│   ├── Command/template: $"{value} мА"</w:t>
      </w:r>
    </w:p>
    <w:p w14:paraId="42598E79" w14:textId="77777777" w:rsidR="00E80410" w:rsidRDefault="00EA74A2">
      <w:pPr>
        <w:pStyle w:val="CallChain"/>
        <w:rPr>
          <w:rFonts w:hint="eastAsia"/>
        </w:rPr>
      </w:pPr>
      <w:r>
        <w:t>│   ├── Task&lt;bool&gt; Ask.Core.Services.UI.UserActionHelper.GetRunWithUserRepeatAsync(Func&lt;Task&lt;bool&gt;&gt; operation, IUserInteractionService messageService, bool loop = false, bool deviceTask = false)</w:t>
      </w:r>
    </w:p>
    <w:p w14:paraId="00BB84EA" w14:textId="77777777" w:rsidR="00E80410" w:rsidRDefault="00EA74A2">
      <w:pPr>
        <w:pStyle w:val="CallChain"/>
        <w:rPr>
          <w:rFonts w:hint="eastAsia"/>
        </w:rPr>
      </w:pPr>
      <w:r>
        <w:t xml:space="preserve">│   │ </w:t>
      </w:r>
      <w:r>
        <w:t xml:space="preserve">  ├── Task&lt;(bool Success, string Message)&gt; Ask.Core.Services.UI.UserActionHelper.RunCoreAsync(Func&lt;Task&lt;bool&gt;&gt; operation, IUserInteractionService messageService, bool loop, bool deviceTask)</w:t>
      </w:r>
    </w:p>
    <w:p w14:paraId="34E6A707" w14:textId="77777777" w:rsidR="00E80410" w:rsidRDefault="00EA74A2">
      <w:pPr>
        <w:pStyle w:val="CallChain"/>
        <w:rPr>
          <w:rFonts w:hint="eastAsia"/>
        </w:rPr>
      </w:pPr>
      <w:r>
        <w:t>│   │   │   ├── do ... while (error)</w:t>
      </w:r>
    </w:p>
    <w:p w14:paraId="0FA27CDB" w14:textId="77777777" w:rsidR="00E80410" w:rsidRDefault="00EA74A2">
      <w:pPr>
        <w:pStyle w:val="CallChain"/>
        <w:rPr>
          <w:rFonts w:hint="eastAsia"/>
        </w:rPr>
      </w:pPr>
      <w:r>
        <w:t>│   │   │   ├── if (success &amp;</w:t>
      </w:r>
      <w:r>
        <w:t>&amp; next)</w:t>
      </w:r>
    </w:p>
    <w:p w14:paraId="679C9D35" w14:textId="77777777" w:rsidR="00E80410" w:rsidRDefault="00EA74A2">
      <w:pPr>
        <w:pStyle w:val="CallChain"/>
        <w:rPr>
          <w:rFonts w:hint="eastAsia"/>
        </w:rPr>
      </w:pPr>
      <w:r>
        <w:t>│   │   │   ├── if (!error)</w:t>
      </w:r>
    </w:p>
    <w:p w14:paraId="7E47F2EC" w14:textId="77777777" w:rsidR="00E80410" w:rsidRDefault="00EA74A2">
      <w:pPr>
        <w:pStyle w:val="CallChain"/>
        <w:rPr>
          <w:rFonts w:hint="eastAsia"/>
        </w:rPr>
      </w:pPr>
      <w:r>
        <w:t>│   │   │   ├── if (messageService == null)</w:t>
      </w:r>
    </w:p>
    <w:p w14:paraId="293F4936" w14:textId="77777777" w:rsidR="00E80410" w:rsidRDefault="00EA74A2">
      <w:pPr>
        <w:pStyle w:val="CallChain"/>
        <w:rPr>
          <w:rFonts w:hint="eastAsia"/>
        </w:rPr>
      </w:pPr>
      <w:r>
        <w:t>│   │   │   ├── if (action == UserAction.None)</w:t>
      </w:r>
    </w:p>
    <w:p w14:paraId="7BE871A8" w14:textId="77777777" w:rsidR="00E80410" w:rsidRDefault="00EA74A2">
      <w:pPr>
        <w:pStyle w:val="CallChain"/>
        <w:rPr>
          <w:rFonts w:hint="eastAsia"/>
        </w:rPr>
      </w:pPr>
      <w:r>
        <w:t>│   │   │   ├── if (action == UserAction.Retry)</w:t>
      </w:r>
    </w:p>
    <w:p w14:paraId="1F5D4074" w14:textId="77777777" w:rsidR="00E80410" w:rsidRDefault="00EA74A2">
      <w:pPr>
        <w:pStyle w:val="CallChain"/>
        <w:rPr>
          <w:rFonts w:hint="eastAsia"/>
        </w:rPr>
      </w:pPr>
      <w:r>
        <w:t xml:space="preserve">│   │   │   ├── CancellationToken </w:t>
      </w:r>
      <w:r>
        <w:t>IUserInteractionService.GetCancellationToken()</w:t>
      </w:r>
    </w:p>
    <w:p w14:paraId="577E76E2" w14:textId="77777777" w:rsidR="00E80410" w:rsidRDefault="00EA74A2">
      <w:pPr>
        <w:pStyle w:val="CallChain"/>
        <w:rPr>
          <w:rFonts w:hint="eastAsia"/>
        </w:rPr>
      </w:pPr>
      <w:r>
        <w:t>│   │   │   ├── Task&lt;Ask.Core.Shared.Metadata.Enums.UiEnums.UserAction&gt; IUserInteractionService.WaitUserActionAsync(bool loop = false, bool deviceTask = false)</w:t>
      </w:r>
    </w:p>
    <w:p w14:paraId="29A3A6A7" w14:textId="77777777" w:rsidR="00E80410" w:rsidRDefault="00EA74A2">
      <w:pPr>
        <w:pStyle w:val="CallChain"/>
        <w:rPr>
          <w:rFonts w:hint="eastAsia"/>
        </w:rPr>
      </w:pPr>
      <w:r>
        <w:t>│   │   │   ├── void Ask.Core.Services.UI.UserAct</w:t>
      </w:r>
      <w:r>
        <w:t>ionHelper.ApplyButtonMode(IUserInteractionService messageService, bool onlyExit)</w:t>
      </w:r>
    </w:p>
    <w:p w14:paraId="063D1363" w14:textId="77777777" w:rsidR="00E80410" w:rsidRDefault="00EA74A2">
      <w:pPr>
        <w:pStyle w:val="CallChain"/>
        <w:rPr>
          <w:rFonts w:hint="eastAsia"/>
        </w:rPr>
      </w:pPr>
      <w:r>
        <w:t>│   │   │   │   ├── if (messageService?.ButtonService == null)</w:t>
      </w:r>
    </w:p>
    <w:p w14:paraId="701D71B6" w14:textId="77777777" w:rsidR="00E80410" w:rsidRDefault="00EA74A2">
      <w:pPr>
        <w:pStyle w:val="CallChain"/>
        <w:rPr>
          <w:rFonts w:hint="eastAsia"/>
        </w:rPr>
      </w:pPr>
      <w:r>
        <w:t>│   │   │   │   ├── if (onlyExit)</w:t>
      </w:r>
    </w:p>
    <w:p w14:paraId="34A04E86" w14:textId="77777777" w:rsidR="00E80410" w:rsidRDefault="00EA74A2">
      <w:pPr>
        <w:pStyle w:val="CallChain"/>
        <w:rPr>
          <w:rFonts w:hint="eastAsia"/>
        </w:rPr>
      </w:pPr>
      <w:r>
        <w:t>│   │   │   │   ├── void IButtonService.ShowOnlyExitButton()</w:t>
      </w:r>
    </w:p>
    <w:p w14:paraId="04F14AD1" w14:textId="77777777" w:rsidR="00E80410" w:rsidRDefault="00EA74A2">
      <w:pPr>
        <w:pStyle w:val="CallChain"/>
        <w:rPr>
          <w:rFonts w:hint="eastAsia"/>
        </w:rPr>
      </w:pPr>
      <w:r>
        <w:t>│   │   │   │   ├</w:t>
      </w:r>
      <w:r>
        <w:t>── void IButtonService.ShowOnlyStopAndFinishButtons()</w:t>
      </w:r>
    </w:p>
    <w:p w14:paraId="37CFE920" w14:textId="77777777" w:rsidR="00E80410" w:rsidRDefault="00EA74A2">
      <w:pPr>
        <w:pStyle w:val="CallChain"/>
        <w:rPr>
          <w:rFonts w:hint="eastAsia"/>
        </w:rPr>
      </w:pPr>
      <w:r>
        <w:t>│   ├── Task&lt;(bool Success, string Message)&gt; BreakdownTester.Capabilities.IOffsetConfigurable.SetOffsetAsync(double value, IUserInteractionService? userMessageService = null)</w:t>
      </w:r>
    </w:p>
    <w:p w14:paraId="3E2F491E" w14:textId="77777777" w:rsidR="00E80410" w:rsidRDefault="00EA74A2">
      <w:pPr>
        <w:pStyle w:val="CallChain"/>
        <w:rPr>
          <w:rFonts w:hint="eastAsia"/>
        </w:rPr>
      </w:pPr>
      <w:r>
        <w:t>│   ├── bool DeviceDisplayC</w:t>
      </w:r>
      <w:r>
        <w:t>onfig.GetConnectionInfoVisibility()</w:t>
      </w:r>
    </w:p>
    <w:p w14:paraId="3714CB3B" w14:textId="77777777" w:rsidR="00E80410" w:rsidRDefault="00EA74A2">
      <w:pPr>
        <w:pStyle w:val="CallChain"/>
        <w:rPr>
          <w:rFonts w:hint="eastAsia"/>
        </w:rPr>
      </w:pPr>
      <w:r>
        <w:t>│   ├── DeviceException Breakdown.DcwExceptionFactory.SetOffsetFailed(string name, int chassis, int number, string reason = null)</w:t>
      </w:r>
    </w:p>
    <w:p w14:paraId="33C56D47" w14:textId="77777777" w:rsidR="00E80410" w:rsidRDefault="00EA74A2">
      <w:pPr>
        <w:pStyle w:val="CallChain"/>
        <w:rPr>
          <w:rFonts w:hint="eastAsia"/>
        </w:rPr>
      </w:pPr>
      <w:r>
        <w:t>│   │   ├── Command/template: $"Ошибка установки смещения DCW {name}({chassis}.{number}){F</w:t>
      </w:r>
      <w:r>
        <w:t>ormat(reason)}"</w:t>
      </w:r>
    </w:p>
    <w:p w14:paraId="37FE0446" w14:textId="77777777" w:rsidR="00E80410" w:rsidRDefault="00EA74A2">
      <w:pPr>
        <w:pStyle w:val="CallChain"/>
        <w:rPr>
          <w:rFonts w:hint="eastAsia"/>
        </w:rPr>
      </w:pPr>
      <w:r>
        <w:t>├── [Adapter] Task&lt;(bool, string)&gt; GPT.IrModeAdapter.OffsetAdapterMode.SetOffsetAsync(double value, IUserInteractionService? userMessageService = null)</w:t>
      </w:r>
    </w:p>
    <w:p w14:paraId="26F6D636" w14:textId="77777777" w:rsidR="00E80410" w:rsidRDefault="00EA74A2">
      <w:pPr>
        <w:pStyle w:val="CallChain"/>
        <w:rPr>
          <w:rFonts w:hint="eastAsia"/>
        </w:rPr>
      </w:pPr>
      <w:r>
        <w:t>│   ├── reachability: прямое создание</w:t>
      </w:r>
    </w:p>
    <w:p w14:paraId="668494DB" w14:textId="77777777" w:rsidR="00E80410" w:rsidRDefault="00EA74A2">
      <w:pPr>
        <w:pStyle w:val="CallChain"/>
        <w:rPr>
          <w:rFonts w:hint="eastAsia"/>
        </w:rPr>
      </w:pPr>
      <w:r>
        <w:t xml:space="preserve">│   ├── if (!succes.Success || </w:t>
      </w:r>
      <w:r>
        <w:t>DeviceDisplayConfig.GetConnectionInfoVisibility())</w:t>
      </w:r>
    </w:p>
    <w:p w14:paraId="074F7B17" w14:textId="77777777" w:rsidR="00E80410" w:rsidRDefault="00EA74A2">
      <w:pPr>
        <w:pStyle w:val="CallChain"/>
        <w:rPr>
          <w:rFonts w:hint="eastAsia"/>
        </w:rPr>
      </w:pPr>
      <w:r>
        <w:t>│   ├── succes.Success ? ... : ...</w:t>
      </w:r>
    </w:p>
    <w:p w14:paraId="0F31D98E" w14:textId="77777777" w:rsidR="00E80410" w:rsidRDefault="00EA74A2">
      <w:pPr>
        <w:pStyle w:val="CallChain"/>
        <w:rPr>
          <w:rFonts w:hint="eastAsia"/>
        </w:rPr>
      </w:pPr>
      <w:r>
        <w:t>│   ├── if (!result.Connect)</w:t>
      </w:r>
    </w:p>
    <w:p w14:paraId="0673D8E8" w14:textId="77777777" w:rsidR="00E80410" w:rsidRDefault="00EA74A2">
      <w:pPr>
        <w:pStyle w:val="CallChain"/>
        <w:rPr>
          <w:rFonts w:hint="eastAsia"/>
        </w:rPr>
      </w:pPr>
      <w:r>
        <w:t>│   ├── Command/template: $"{value} ГОм"</w:t>
      </w:r>
    </w:p>
    <w:p w14:paraId="2554F83A" w14:textId="77777777" w:rsidR="00E80410" w:rsidRDefault="00EA74A2">
      <w:pPr>
        <w:pStyle w:val="CallChain"/>
        <w:rPr>
          <w:rFonts w:hint="eastAsia"/>
        </w:rPr>
      </w:pPr>
      <w:r>
        <w:lastRenderedPageBreak/>
        <w:t xml:space="preserve">│   ├── Task&lt;bool&gt; Ask.Core.Services.UI.UserActionHelper.GetRunWithUserRepeatAsync(Func&lt;Task&lt;bool&gt;&gt; </w:t>
      </w:r>
      <w:r>
        <w:t>operation, IUserInteractionService messageService, bool loop = false, bool deviceTask = false)</w:t>
      </w:r>
    </w:p>
    <w:p w14:paraId="47C38889" w14:textId="77777777" w:rsidR="00E80410" w:rsidRDefault="00EA74A2">
      <w:pPr>
        <w:pStyle w:val="CallChain"/>
        <w:rPr>
          <w:rFonts w:hint="eastAsia"/>
        </w:rPr>
      </w:pPr>
      <w:r>
        <w:t>│   │   ├── Task&lt;(bool Success, string Message)&gt; Ask.Core.Services.UI.UserActionHelper.RunCoreAsync(Func&lt;Task&lt;bool&gt;&gt; operation, IUserInteractionService messageSe</w:t>
      </w:r>
      <w:r>
        <w:t>rvice, bool loop, bool deviceTask)</w:t>
      </w:r>
    </w:p>
    <w:p w14:paraId="3359C3D7" w14:textId="77777777" w:rsidR="00E80410" w:rsidRDefault="00EA74A2">
      <w:pPr>
        <w:pStyle w:val="CallChain"/>
        <w:rPr>
          <w:rFonts w:hint="eastAsia"/>
        </w:rPr>
      </w:pPr>
      <w:r>
        <w:t>│   │   │   ├── do ... while (error)</w:t>
      </w:r>
    </w:p>
    <w:p w14:paraId="15BAE14E" w14:textId="77777777" w:rsidR="00E80410" w:rsidRDefault="00EA74A2">
      <w:pPr>
        <w:pStyle w:val="CallChain"/>
        <w:rPr>
          <w:rFonts w:hint="eastAsia"/>
        </w:rPr>
      </w:pPr>
      <w:r>
        <w:t>│   │   │   ├── if (success &amp;&amp; next)</w:t>
      </w:r>
    </w:p>
    <w:p w14:paraId="3D622AC7" w14:textId="77777777" w:rsidR="00E80410" w:rsidRDefault="00EA74A2">
      <w:pPr>
        <w:pStyle w:val="CallChain"/>
        <w:rPr>
          <w:rFonts w:hint="eastAsia"/>
        </w:rPr>
      </w:pPr>
      <w:r>
        <w:t>│   │   │   ├── if (!error)</w:t>
      </w:r>
    </w:p>
    <w:p w14:paraId="7A0FEC08" w14:textId="77777777" w:rsidR="00E80410" w:rsidRDefault="00EA74A2">
      <w:pPr>
        <w:pStyle w:val="CallChain"/>
        <w:rPr>
          <w:rFonts w:hint="eastAsia"/>
        </w:rPr>
      </w:pPr>
      <w:r>
        <w:t>│   │   │   ├── if (messageService == null)</w:t>
      </w:r>
    </w:p>
    <w:p w14:paraId="4FDEE3A5" w14:textId="77777777" w:rsidR="00E80410" w:rsidRDefault="00EA74A2">
      <w:pPr>
        <w:pStyle w:val="CallChain"/>
        <w:rPr>
          <w:rFonts w:hint="eastAsia"/>
        </w:rPr>
      </w:pPr>
      <w:r>
        <w:t>│   │   │   ├── if (action == UserAction.None)</w:t>
      </w:r>
    </w:p>
    <w:p w14:paraId="34D00AC8" w14:textId="77777777" w:rsidR="00E80410" w:rsidRDefault="00EA74A2">
      <w:pPr>
        <w:pStyle w:val="CallChain"/>
        <w:rPr>
          <w:rFonts w:hint="eastAsia"/>
        </w:rPr>
      </w:pPr>
      <w:r>
        <w:t>│   │   │   ├── if (action =</w:t>
      </w:r>
      <w:r>
        <w:t>= UserAction.Retry)</w:t>
      </w:r>
    </w:p>
    <w:p w14:paraId="2C3A6C54" w14:textId="77777777" w:rsidR="00E80410" w:rsidRDefault="00EA74A2">
      <w:pPr>
        <w:pStyle w:val="CallChain"/>
        <w:rPr>
          <w:rFonts w:hint="eastAsia"/>
        </w:rPr>
      </w:pPr>
      <w:r>
        <w:t>│   │   │   ├── CancellationToken IUserInteractionService.GetCancellationToken()</w:t>
      </w:r>
    </w:p>
    <w:p w14:paraId="585AABE7" w14:textId="77777777" w:rsidR="00E80410" w:rsidRDefault="00EA74A2">
      <w:pPr>
        <w:pStyle w:val="CallChain"/>
        <w:rPr>
          <w:rFonts w:hint="eastAsia"/>
        </w:rPr>
      </w:pPr>
      <w:r>
        <w:t>│   │   │   ├── Task&lt;Ask.Core.Shared.Metadata.Enums.UiEnums.UserAction&gt; IUserInteractionService.WaitUserActionAsync(bool loop = false, bool deviceTask = fa</w:t>
      </w:r>
      <w:r>
        <w:t>lse)</w:t>
      </w:r>
    </w:p>
    <w:p w14:paraId="2981B182" w14:textId="77777777" w:rsidR="00E80410" w:rsidRDefault="00EA74A2">
      <w:pPr>
        <w:pStyle w:val="CallChain"/>
        <w:rPr>
          <w:rFonts w:hint="eastAsia"/>
        </w:rPr>
      </w:pPr>
      <w:r>
        <w:t>│   │   │   ├── void Ask.Core.Services.UI.UserActionHelper.ApplyButtonMode(IUserInteractionService messageService, bool onlyExit)</w:t>
      </w:r>
    </w:p>
    <w:p w14:paraId="6F8393FA" w14:textId="77777777" w:rsidR="00E80410" w:rsidRDefault="00EA74A2">
      <w:pPr>
        <w:pStyle w:val="CallChain"/>
        <w:rPr>
          <w:rFonts w:hint="eastAsia"/>
        </w:rPr>
      </w:pPr>
      <w:r>
        <w:t>│   │   │   │   ├── if (messageService?.ButtonService == null)</w:t>
      </w:r>
    </w:p>
    <w:p w14:paraId="25D0D02A" w14:textId="77777777" w:rsidR="00E80410" w:rsidRDefault="00EA74A2">
      <w:pPr>
        <w:pStyle w:val="CallChain"/>
        <w:rPr>
          <w:rFonts w:hint="eastAsia"/>
        </w:rPr>
      </w:pPr>
      <w:r>
        <w:t>│   │   │   │   ├── if (onlyExit)</w:t>
      </w:r>
    </w:p>
    <w:p w14:paraId="56CE95ED" w14:textId="77777777" w:rsidR="00E80410" w:rsidRDefault="00EA74A2">
      <w:pPr>
        <w:pStyle w:val="CallChain"/>
        <w:rPr>
          <w:rFonts w:hint="eastAsia"/>
        </w:rPr>
      </w:pPr>
      <w:r>
        <w:t xml:space="preserve">│   │   │   │   ├── </w:t>
      </w:r>
      <w:r>
        <w:t>void IButtonService.ShowOnlyExitButton()</w:t>
      </w:r>
    </w:p>
    <w:p w14:paraId="4E5A878E" w14:textId="77777777" w:rsidR="00E80410" w:rsidRDefault="00EA74A2">
      <w:pPr>
        <w:pStyle w:val="CallChain"/>
        <w:rPr>
          <w:rFonts w:hint="eastAsia"/>
        </w:rPr>
      </w:pPr>
      <w:r>
        <w:t>│   │   │   │   ├── void IButtonService.ShowOnlyStopAndFinishButtons()</w:t>
      </w:r>
    </w:p>
    <w:p w14:paraId="020F1FFE" w14:textId="77777777" w:rsidR="00E80410" w:rsidRDefault="00EA74A2">
      <w:pPr>
        <w:pStyle w:val="CallChain"/>
        <w:rPr>
          <w:rFonts w:hint="eastAsia"/>
        </w:rPr>
      </w:pPr>
      <w:r>
        <w:t>│   ├── Task&lt;(bool Success, string Message)&gt; BreakdownTester.Capabilities.IOffsetConfigurable.SetOffsetAsync(double value, IUserInteractionServi</w:t>
      </w:r>
      <w:r>
        <w:t>ce? userMessageService = null)</w:t>
      </w:r>
    </w:p>
    <w:p w14:paraId="194AF8BE" w14:textId="77777777" w:rsidR="00E80410" w:rsidRDefault="00EA74A2">
      <w:pPr>
        <w:pStyle w:val="CallChain"/>
        <w:rPr>
          <w:rFonts w:hint="eastAsia"/>
        </w:rPr>
      </w:pPr>
      <w:r>
        <w:t>│   ├── bool DeviceDisplayConfig.GetConnectionInfoVisibility()</w:t>
      </w:r>
    </w:p>
    <w:p w14:paraId="6C353D9B" w14:textId="77777777" w:rsidR="00E80410" w:rsidRDefault="00EA74A2">
      <w:pPr>
        <w:pStyle w:val="CallChain"/>
        <w:rPr>
          <w:rFonts w:hint="eastAsia"/>
        </w:rPr>
      </w:pPr>
      <w:r>
        <w:t>│   ├── DeviceException Breakdown.IrExceptionFactory.SetOffsetFailed(string name, int chassis, int number, string reason = null)</w:t>
      </w:r>
    </w:p>
    <w:p w14:paraId="51895712" w14:textId="77777777" w:rsidR="00E80410" w:rsidRDefault="00EA74A2">
      <w:pPr>
        <w:pStyle w:val="CallChain"/>
        <w:rPr>
          <w:rFonts w:hint="eastAsia"/>
        </w:rPr>
      </w:pPr>
      <w:r>
        <w:t>│   │   ├── Command/template: $"О</w:t>
      </w:r>
      <w:r>
        <w:t>шибка установки смещения IR {name}({chassis}.{number}){Format(reason)}"</w:t>
      </w:r>
    </w:p>
    <w:p w14:paraId="1CDE3FCF" w14:textId="77777777" w:rsidR="00E80410" w:rsidRDefault="00EA74A2">
      <w:pPr>
        <w:pStyle w:val="CallChain"/>
        <w:rPr>
          <w:rFonts w:hint="eastAsia"/>
        </w:rPr>
      </w:pPr>
      <w:r>
        <w:t>└── Task&lt;(bool Success, string Message)&gt; GPT.Managment.OffsetManagment.SetOffsetAsync(double value, IUserInteractionService? userMessageService = null)</w:t>
      </w:r>
    </w:p>
    <w:p w14:paraId="15429BC1" w14:textId="77777777" w:rsidR="00E80410" w:rsidRDefault="00EA74A2">
      <w:pPr>
        <w:pStyle w:val="CallChain"/>
        <w:rPr>
          <w:rFonts w:hint="eastAsia"/>
        </w:rPr>
      </w:pPr>
      <w:r>
        <w:t xml:space="preserve">    ├── reachability: прямое соз</w:t>
      </w:r>
      <w:r>
        <w:t>дание</w:t>
      </w:r>
    </w:p>
    <w:p w14:paraId="375DED64" w14:textId="77777777" w:rsidR="00E80410" w:rsidRDefault="00EA74A2">
      <w:pPr>
        <w:pStyle w:val="CallChain"/>
        <w:rPr>
          <w:rFonts w:hint="eastAsia"/>
        </w:rPr>
      </w:pPr>
      <w:r>
        <w:t xml:space="preserve">    ├── if (result.Success)</w:t>
      </w:r>
    </w:p>
    <w:p w14:paraId="2968EA99" w14:textId="77777777" w:rsidR="00E80410" w:rsidRDefault="00EA74A2">
      <w:pPr>
        <w:pStyle w:val="CallChain"/>
        <w:rPr>
          <w:rFonts w:hint="eastAsia"/>
        </w:rPr>
      </w:pPr>
      <w:r>
        <w:t xml:space="preserve">    ├── Task&lt;(bool Success, string Message)&gt; GPT.Helper.CongifHelper.SetParameterAsync&lt;T&gt;(Func&lt;Task&lt;T&gt;&gt; getter, Func&lt;Task&lt;(bool Success, string Message)&gt;&gt; setter, Action&lt;T&gt; updateConfig, T newValue)</w:t>
      </w:r>
    </w:p>
    <w:p w14:paraId="38FCBE2F" w14:textId="77777777" w:rsidR="00E80410" w:rsidRDefault="00EA74A2">
      <w:pPr>
        <w:pStyle w:val="CallChain"/>
        <w:rPr>
          <w:rFonts w:hint="eastAsia"/>
        </w:rPr>
      </w:pPr>
      <w:r>
        <w:t xml:space="preserve">    │   ├── if (Equalit</w:t>
      </w:r>
      <w:r>
        <w:t>yComparer&lt;T&gt;.Default.Equals(current, newValue))</w:t>
      </w:r>
    </w:p>
    <w:p w14:paraId="5318D94E" w14:textId="77777777" w:rsidR="00E80410" w:rsidRDefault="00EA74A2">
      <w:pPr>
        <w:pStyle w:val="CallChain"/>
        <w:rPr>
          <w:rFonts w:hint="eastAsia"/>
        </w:rPr>
      </w:pPr>
      <w:r>
        <w:t xml:space="preserve">    │   ├── if (result.Success)</w:t>
      </w:r>
    </w:p>
    <w:p w14:paraId="7B556311" w14:textId="77777777" w:rsidR="00E80410" w:rsidRDefault="00EA74A2">
      <w:pPr>
        <w:pStyle w:val="CallChain"/>
        <w:rPr>
          <w:rFonts w:hint="eastAsia"/>
        </w:rPr>
      </w:pPr>
      <w:r>
        <w:t xml:space="preserve">    ├── Task&lt;(bool Success, string Message)&gt; GPT.Helper.OffsetHelper.SetOffsetAsync(BreakdownTester.IBreakdownTester breakDown, BreakdownTypeMode typeCommand, double value, int</w:t>
      </w:r>
      <w:r>
        <w:t xml:space="preserve"> delay)</w:t>
      </w:r>
    </w:p>
    <w:p w14:paraId="15C68C4C" w14:textId="77777777" w:rsidR="00E80410" w:rsidRDefault="00EA74A2">
      <w:pPr>
        <w:pStyle w:val="CallChain"/>
        <w:rPr>
          <w:rFonts w:hint="eastAsia"/>
        </w:rPr>
      </w:pPr>
      <w:r>
        <w:t xml:space="preserve">    │   ├── if (ExecutionConfig.GetIsIdleModeEnabled())</w:t>
      </w:r>
    </w:p>
    <w:p w14:paraId="7D0102AB" w14:textId="77777777" w:rsidR="00E80410" w:rsidRDefault="00EA74A2">
      <w:pPr>
        <w:pStyle w:val="CallChain"/>
        <w:rPr>
          <w:rFonts w:hint="eastAsia"/>
        </w:rPr>
      </w:pPr>
      <w:r>
        <w:t xml:space="preserve">    │   ├── typeCommand switch { ... }</w:t>
      </w:r>
    </w:p>
    <w:p w14:paraId="2AD049C4" w14:textId="77777777" w:rsidR="00E80410" w:rsidRDefault="00EA74A2">
      <w:pPr>
        <w:pStyle w:val="CallChain"/>
        <w:rPr>
          <w:rFonts w:hint="eastAsia"/>
        </w:rPr>
      </w:pPr>
      <w:r>
        <w:t xml:space="preserve">    │   ├── if (Math.Abs(actual - value) &lt; 0.1)</w:t>
      </w:r>
    </w:p>
    <w:p w14:paraId="13AAB08F" w14:textId="77777777" w:rsidR="00E80410" w:rsidRDefault="00EA74A2">
      <w:pPr>
        <w:pStyle w:val="CallChain"/>
        <w:rPr>
          <w:rFonts w:hint="eastAsia"/>
        </w:rPr>
      </w:pPr>
      <w:r>
        <w:t xml:space="preserve">    │   ├── Command/template: $"Начало {nameof(SetOffsetAsync)}: value={value:F3}"</w:t>
      </w:r>
    </w:p>
    <w:p w14:paraId="164414F3" w14:textId="77777777" w:rsidR="00E80410" w:rsidRDefault="00EA74A2">
      <w:pPr>
        <w:pStyle w:val="CallChain"/>
        <w:rPr>
          <w:rFonts w:hint="eastAsia"/>
        </w:rPr>
      </w:pPr>
      <w:r>
        <w:t xml:space="preserve">    │   ├── Command/te</w:t>
      </w:r>
      <w:r>
        <w:t>mplate: $"{nameof(SetOffsetAsync)}: Устройство в Idle Mode. Пропускаем установку."</w:t>
      </w:r>
    </w:p>
    <w:p w14:paraId="4CE46E31" w14:textId="77777777" w:rsidR="00E80410" w:rsidRDefault="00EA74A2">
      <w:pPr>
        <w:pStyle w:val="CallChain"/>
        <w:rPr>
          <w:rFonts w:hint="eastAsia"/>
        </w:rPr>
      </w:pPr>
      <w:r>
        <w:t xml:space="preserve">    │   ├── Command/template: $"Тип команды {typeCommand} не поддерживается в {nameof(SetOffsetAsync)}"</w:t>
      </w:r>
    </w:p>
    <w:p w14:paraId="72642550" w14:textId="77777777" w:rsidR="00E80410" w:rsidRDefault="00EA74A2">
      <w:pPr>
        <w:pStyle w:val="CallChain"/>
        <w:rPr>
          <w:rFonts w:hint="eastAsia"/>
        </w:rPr>
      </w:pPr>
      <w:r>
        <w:t xml:space="preserve">    │   ├── Command/template: $"{GetCommandSyntax(manualCommand)} {va</w:t>
      </w:r>
      <w:r>
        <w:t>lue:F3}"</w:t>
      </w:r>
    </w:p>
    <w:p w14:paraId="06F87443" w14:textId="77777777" w:rsidR="00E80410" w:rsidRDefault="00EA74A2">
      <w:pPr>
        <w:pStyle w:val="CallChain"/>
        <w:rPr>
          <w:rFonts w:hint="eastAsia"/>
        </w:rPr>
      </w:pPr>
      <w:r>
        <w:t xml:space="preserve">    │   ├── Command/template: $"{nameof(SetOffsetAsync)}: Смещение успешно установлено."</w:t>
      </w:r>
    </w:p>
    <w:p w14:paraId="0490EE1C" w14:textId="77777777" w:rsidR="00E80410" w:rsidRDefault="00EA74A2">
      <w:pPr>
        <w:pStyle w:val="CallChain"/>
        <w:rPr>
          <w:rFonts w:hint="eastAsia"/>
        </w:rPr>
      </w:pPr>
      <w:r>
        <w:t xml:space="preserve">    │   ├── Command/template: $"{nameof(SetOffsetAsync)}: Повторная попытка."</w:t>
      </w:r>
    </w:p>
    <w:p w14:paraId="470B4B63" w14:textId="77777777" w:rsidR="00E80410" w:rsidRDefault="00EA74A2">
      <w:pPr>
        <w:pStyle w:val="CallChain"/>
        <w:rPr>
          <w:rFonts w:hint="eastAsia"/>
        </w:rPr>
      </w:pPr>
      <w:r>
        <w:t xml:space="preserve">    │   ├── Command/template: $"{nameof(SetOffsetAsync)}: Смещение установлено с</w:t>
      </w:r>
      <w:r>
        <w:t>о второй попытки."</w:t>
      </w:r>
    </w:p>
    <w:p w14:paraId="1757FD0B" w14:textId="77777777" w:rsidR="00E80410" w:rsidRDefault="00EA74A2">
      <w:pPr>
        <w:pStyle w:val="CallChain"/>
        <w:rPr>
          <w:rFonts w:hint="eastAsia"/>
        </w:rPr>
      </w:pPr>
      <w:r>
        <w:t xml:space="preserve">    │   ├── Command/template: $"Не удалось установить смещение {value:F3} мА. Устройство сообщает: {actual:F3} мА."</w:t>
      </w:r>
    </w:p>
    <w:p w14:paraId="25934DF0" w14:textId="77777777" w:rsidR="00E80410" w:rsidRDefault="00EA74A2">
      <w:pPr>
        <w:pStyle w:val="CallChain"/>
        <w:rPr>
          <w:rFonts w:hint="eastAsia"/>
        </w:rPr>
      </w:pPr>
      <w:r>
        <w:t xml:space="preserve">    │   ├── bool ExecutionConfig.GetIsIdleModeEnabled()</w:t>
      </w:r>
    </w:p>
    <w:p w14:paraId="1F21B9D8" w14:textId="77777777" w:rsidR="00E80410" w:rsidRDefault="00EA74A2">
      <w:pPr>
        <w:pStyle w:val="CallChain"/>
        <w:rPr>
          <w:rFonts w:hint="eastAsia"/>
        </w:rPr>
      </w:pPr>
      <w:r>
        <w:lastRenderedPageBreak/>
        <w:t xml:space="preserve">    │   ├── [Driver] Task&lt;string&gt; IDeviceProtocol.QueryAsync(stri</w:t>
      </w:r>
      <w:r>
        <w:t>ng command, double responseDelay = 0, int timeout = 0, int port = 0, int delayBeforeCall = 0, CancellationToken cancellationToken = null) → см. «Глобальные runtime-механизмы / Транспортный dispatch»</w:t>
      </w:r>
    </w:p>
    <w:p w14:paraId="6BE35C26" w14:textId="77777777" w:rsidR="00E80410" w:rsidRDefault="00EA74A2">
      <w:pPr>
        <w:pStyle w:val="CallChain"/>
        <w:rPr>
          <w:rFonts w:hint="eastAsia"/>
        </w:rPr>
      </w:pPr>
      <w:r>
        <w:t xml:space="preserve">    │   ├── Task&lt;double&gt; GPT.Helper.OffsetHelper.GetOffsetAsync(BreakdownTester.IBreakdownTester breakDown, BreakdownTypeMode typeCommand, int delay)</w:t>
      </w:r>
    </w:p>
    <w:p w14:paraId="0C52FEFD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if (ExecutionConfig.GetIsIdleModeEnabled())</w:t>
      </w:r>
    </w:p>
    <w:p w14:paraId="670CFA03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typeCommand switch { ... }</w:t>
      </w:r>
    </w:p>
    <w:p w14:paraId="77E03794" w14:textId="77777777" w:rsidR="00E80410" w:rsidRDefault="00EA74A2">
      <w:pPr>
        <w:pStyle w:val="CallChain"/>
        <w:rPr>
          <w:rFonts w:hint="eastAsia"/>
        </w:rPr>
      </w:pPr>
      <w:r>
        <w:t xml:space="preserve">   </w:t>
      </w:r>
      <w:r>
        <w:t xml:space="preserve"> │   │   ├── if (double.TryParse(response.Replace("mA", "").Trim().Replace(',', '.'), NumberStyles.Any, CultureInfo.InvariantCulture, out var offset))</w:t>
      </w:r>
    </w:p>
    <w:p w14:paraId="6FC11795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Command/template: $"Начало {nameof(GetOffsetAsync)}"</w:t>
      </w:r>
    </w:p>
    <w:p w14:paraId="5DB2A1D8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Command/template: $"</w:t>
      </w:r>
      <w:r>
        <w:t>{nameof(GetOffsetAsync)}: Устройство в Idle Mode. Возвращаем 0."</w:t>
      </w:r>
    </w:p>
    <w:p w14:paraId="28F7B8E8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Command/template: $"Тип команды {typeCommand} не поддерживается в {nameof(SetOffsetAsync)}"</w:t>
      </w:r>
    </w:p>
    <w:p w14:paraId="427D632A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Command/template: $"{GetCommandSyntax(manualCommand)} ?"</w:t>
      </w:r>
    </w:p>
    <w:p w14:paraId="5F5215A7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Command/template: $"Ответ на {nameof(GetOffsetAsync)}: \"{response}\""</w:t>
      </w:r>
    </w:p>
    <w:p w14:paraId="6B1587E0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Command/template: $"{nameof(GetOffsetAsync)}: Результат = {offset}"</w:t>
      </w:r>
    </w:p>
    <w:p w14:paraId="340A7EE8" w14:textId="77777777" w:rsidR="00E80410" w:rsidRDefault="00EA74A2">
      <w:pPr>
        <w:pStyle w:val="CallChain"/>
        <w:rPr>
          <w:rFonts w:hint="eastAsia"/>
        </w:rPr>
      </w:pPr>
      <w:r>
        <w:t xml:space="preserve">    │   │   </w:t>
      </w:r>
      <w:r>
        <w:t>├── Command/template: $"{nameof(GetOffsetAsync)}: Не удалось разобрать смещение. Возвращаем 0."</w:t>
      </w:r>
    </w:p>
    <w:p w14:paraId="11B35EBB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Command/template: $"Ошибка в {nameof(GetOffsetAsync)}"</w:t>
      </w:r>
    </w:p>
    <w:p w14:paraId="2945D43F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bool ExecutionConfig.GetIsIdleModeEnabled()</w:t>
      </w:r>
    </w:p>
    <w:p w14:paraId="76EC4415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[Driver] Task</w:t>
      </w:r>
      <w:r>
        <w:t>&lt;string&gt; IDeviceProtocol.QueryAsync(string command, double responseDelay = 0, int timeout = 0, int port = 0, int delayBeforeCall = 0, CancellationToken cancellationToken = null) → см. «Глобальные runtime-механизмы / Транспортный dispatch»</w:t>
      </w:r>
    </w:p>
    <w:p w14:paraId="60FCD99B" w14:textId="77777777" w:rsidR="00E80410" w:rsidRDefault="00EA74A2">
      <w:pPr>
        <w:pStyle w:val="CallChain"/>
        <w:rPr>
          <w:rFonts w:hint="eastAsia"/>
        </w:rPr>
      </w:pPr>
      <w:r>
        <w:t>RESPONSE ↑</w:t>
      </w:r>
    </w:p>
    <w:p w14:paraId="5F34F270" w14:textId="77777777" w:rsidR="00E80410" w:rsidRDefault="00EA74A2">
      <w:pPr>
        <w:pStyle w:val="CallChain"/>
        <w:rPr>
          <w:rFonts w:hint="eastAsia"/>
        </w:rPr>
      </w:pPr>
      <w:r>
        <w:t>bool D</w:t>
      </w:r>
      <w:r>
        <w:t>eviceDisplayConfig.GetConnectionInfoVisibility()</w:t>
      </w:r>
    </w:p>
    <w:p w14:paraId="0D459872" w14:textId="77777777" w:rsidR="00E80410" w:rsidRDefault="00EA74A2">
      <w:pPr>
        <w:pStyle w:val="CallChain"/>
        <w:rPr>
          <w:rFonts w:hint="eastAsia"/>
        </w:rPr>
      </w:pPr>
      <w:r>
        <w:t>↑ Task&lt;bool&gt; Ask.Core.Services.UI.UserActionHelper.GetRunWithUserRepeatAsync(Func&lt;Task&lt;bool&gt;&gt; operation, IUserInteractionService messageService, bool loop = false, bool deviceTask = false)</w:t>
      </w:r>
    </w:p>
    <w:p w14:paraId="41F5F427" w14:textId="77777777" w:rsidR="00E80410" w:rsidRDefault="00EA74A2">
      <w:pPr>
        <w:pStyle w:val="CallChain"/>
        <w:rPr>
          <w:rFonts w:hint="eastAsia"/>
        </w:rPr>
      </w:pPr>
      <w:r>
        <w:t>↑ bool DeviceDispl</w:t>
      </w:r>
      <w:r>
        <w:t>ayConfig.GetConnectionInfoVisibility()</w:t>
      </w:r>
    </w:p>
    <w:p w14:paraId="13A4527D" w14:textId="77777777" w:rsidR="00E80410" w:rsidRDefault="00EA74A2">
      <w:pPr>
        <w:pStyle w:val="CallChain"/>
        <w:rPr>
          <w:rFonts w:hint="eastAsia"/>
        </w:rPr>
      </w:pPr>
      <w:r>
        <w:t>↑ Task&lt;bool&gt; Ask.Core.Services.UI.UserActionHelper.GetRunWithUserRepeatAsync(Func&lt;Task&lt;bool&gt;&gt; operation, IUserInteractionService messageService, bool loop = false, bool deviceTask = false)</w:t>
      </w:r>
    </w:p>
    <w:p w14:paraId="21FD427B" w14:textId="77777777" w:rsidR="00E80410" w:rsidRDefault="00EA74A2">
      <w:pPr>
        <w:pStyle w:val="CallChain"/>
        <w:rPr>
          <w:rFonts w:hint="eastAsia"/>
        </w:rPr>
      </w:pPr>
      <w:r>
        <w:t>↑ bool DeviceDisplayConfig.G</w:t>
      </w:r>
      <w:r>
        <w:t>etConnectionInfoVisibility()</w:t>
      </w:r>
    </w:p>
    <w:p w14:paraId="0BEC1D96" w14:textId="77777777" w:rsidR="00E80410" w:rsidRDefault="00EA74A2">
      <w:pPr>
        <w:pStyle w:val="CallChain"/>
        <w:rPr>
          <w:rFonts w:hint="eastAsia"/>
        </w:rPr>
      </w:pPr>
      <w:r>
        <w:t>↑ Task&lt;bool&gt; Ask.Core.Services.UI.UserActionHelper.GetRunWithUserRepeatAsync(Func&lt;Task&lt;bool&gt;&gt; operation, IUserInteractionService messageService, bool loop = false, bool deviceTask = false)</w:t>
      </w:r>
    </w:p>
    <w:p w14:paraId="7C37C01B" w14:textId="77777777" w:rsidR="00E80410" w:rsidRDefault="00EA74A2">
      <w:pPr>
        <w:pStyle w:val="CallChain"/>
        <w:rPr>
          <w:rFonts w:hint="eastAsia"/>
        </w:rPr>
      </w:pPr>
      <w:r>
        <w:t>↑ [Interface] Task&lt;(bool Success, stri</w:t>
      </w:r>
      <w:r>
        <w:t>ng Message)&gt; BreakdownTester.Capabilities.IOffsetConfigurable.SetOffsetAsync(double value, IUserInteractionService? userMessageService = null)</w:t>
      </w:r>
    </w:p>
    <w:p w14:paraId="01D1C9FE" w14:textId="77777777" w:rsidR="00E80410" w:rsidRDefault="00EA74A2">
      <w:pPr>
        <w:pStyle w:val="31"/>
      </w:pPr>
      <w:r>
        <w:t>Task&lt;double&gt; BreakdownTester.Capabilities.IOffsetConfigurable.GetOffsetAsync()</w:t>
      </w:r>
    </w:p>
    <w:p w14:paraId="683EC440" w14:textId="77777777" w:rsidR="00E80410" w:rsidRDefault="00EA74A2">
      <w:pPr>
        <w:pStyle w:val="CallChain"/>
        <w:rPr>
          <w:rFonts w:hint="eastAsia"/>
        </w:rPr>
      </w:pPr>
      <w:r>
        <w:t>COMMAND ↓</w:t>
      </w:r>
    </w:p>
    <w:p w14:paraId="4AFBC72F" w14:textId="77777777" w:rsidR="00E80410" w:rsidRDefault="00EA74A2">
      <w:pPr>
        <w:pStyle w:val="CallChain"/>
        <w:rPr>
          <w:rFonts w:hint="eastAsia"/>
        </w:rPr>
      </w:pPr>
      <w:r>
        <w:t>[Interface] Task&lt;double&gt;</w:t>
      </w:r>
      <w:r>
        <w:t xml:space="preserve"> BreakdownTester.Capabilities.IOffsetConfigurable.GetOffsetAsync()</w:t>
      </w:r>
    </w:p>
    <w:p w14:paraId="38153130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200CD37C" w14:textId="77777777" w:rsidR="00E80410" w:rsidRDefault="00EA74A2">
      <w:pPr>
        <w:pStyle w:val="CallChain"/>
        <w:rPr>
          <w:rFonts w:hint="eastAsia"/>
        </w:rPr>
      </w:pPr>
      <w:r>
        <w:t>├── [Adapter] Task&lt;double&gt; GPT.AcwModeAdapter.OffsetAdapterMode.GetOffsetAsync()</w:t>
      </w:r>
    </w:p>
    <w:p w14:paraId="2719F5BE" w14:textId="77777777" w:rsidR="00E80410" w:rsidRDefault="00EA74A2">
      <w:pPr>
        <w:pStyle w:val="CallChain"/>
        <w:rPr>
          <w:rFonts w:hint="eastAsia"/>
        </w:rPr>
      </w:pPr>
      <w:r>
        <w:t>│   ├── reachability: прямое создание</w:t>
      </w:r>
    </w:p>
    <w:p w14:paraId="29F54E9F" w14:textId="77777777" w:rsidR="00E80410" w:rsidRDefault="00EA74A2">
      <w:pPr>
        <w:pStyle w:val="CallChain"/>
        <w:rPr>
          <w:rFonts w:hint="eastAsia"/>
        </w:rPr>
      </w:pPr>
      <w:r>
        <w:t>│   ├── Task&lt;double&gt; BreakdownTester.Capabilities.IOffsetConfigurabl</w:t>
      </w:r>
      <w:r>
        <w:t>e.GetOffsetAsync()</w:t>
      </w:r>
    </w:p>
    <w:p w14:paraId="42D5E003" w14:textId="77777777" w:rsidR="00E80410" w:rsidRDefault="00EA74A2">
      <w:pPr>
        <w:pStyle w:val="CallChain"/>
        <w:rPr>
          <w:rFonts w:hint="eastAsia"/>
        </w:rPr>
      </w:pPr>
      <w:r>
        <w:t>├── [Adapter] Task&lt;double&gt; GPT.DcwModeAdapter.OffsetAdapterMode.GetOffsetAsync()</w:t>
      </w:r>
    </w:p>
    <w:p w14:paraId="21FF9A0D" w14:textId="77777777" w:rsidR="00E80410" w:rsidRDefault="00EA74A2">
      <w:pPr>
        <w:pStyle w:val="CallChain"/>
        <w:rPr>
          <w:rFonts w:hint="eastAsia"/>
        </w:rPr>
      </w:pPr>
      <w:r>
        <w:t>│   ├── reachability: прямое создание</w:t>
      </w:r>
    </w:p>
    <w:p w14:paraId="65C598B9" w14:textId="77777777" w:rsidR="00E80410" w:rsidRDefault="00EA74A2">
      <w:pPr>
        <w:pStyle w:val="CallChain"/>
        <w:rPr>
          <w:rFonts w:hint="eastAsia"/>
        </w:rPr>
      </w:pPr>
      <w:r>
        <w:t xml:space="preserve">│   ├── Task&lt;double&gt; </w:t>
      </w:r>
      <w:r>
        <w:t>BreakdownTester.Capabilities.IOffsetConfigurable.GetOffsetAsync()</w:t>
      </w:r>
    </w:p>
    <w:p w14:paraId="6880CD4B" w14:textId="77777777" w:rsidR="00E80410" w:rsidRDefault="00EA74A2">
      <w:pPr>
        <w:pStyle w:val="CallChain"/>
        <w:rPr>
          <w:rFonts w:hint="eastAsia"/>
        </w:rPr>
      </w:pPr>
      <w:r>
        <w:t>├── [Adapter] Task&lt;double&gt; GPT.IrModeAdapter.OffsetAdapterMode.GetOffsetAsync()</w:t>
      </w:r>
    </w:p>
    <w:p w14:paraId="30509927" w14:textId="77777777" w:rsidR="00E80410" w:rsidRDefault="00EA74A2">
      <w:pPr>
        <w:pStyle w:val="CallChain"/>
        <w:rPr>
          <w:rFonts w:hint="eastAsia"/>
        </w:rPr>
      </w:pPr>
      <w:r>
        <w:t>│   ├── reachability: прямое создание</w:t>
      </w:r>
    </w:p>
    <w:p w14:paraId="1F103E05" w14:textId="77777777" w:rsidR="00E80410" w:rsidRDefault="00EA74A2">
      <w:pPr>
        <w:pStyle w:val="CallChain"/>
        <w:rPr>
          <w:rFonts w:hint="eastAsia"/>
        </w:rPr>
      </w:pPr>
      <w:r>
        <w:t>│   ├── Task&lt;double&gt; BreakdownTester.Capabilities.IOffsetConfigurable.Ge</w:t>
      </w:r>
      <w:r>
        <w:t>tOffsetAsync()</w:t>
      </w:r>
    </w:p>
    <w:p w14:paraId="4D27F8EB" w14:textId="77777777" w:rsidR="00E80410" w:rsidRDefault="00EA74A2">
      <w:pPr>
        <w:pStyle w:val="CallChain"/>
        <w:rPr>
          <w:rFonts w:hint="eastAsia"/>
        </w:rPr>
      </w:pPr>
      <w:r>
        <w:t>└── Task&lt;double&gt; GPT.Managment.OffsetManagment.GetOffsetAsync()</w:t>
      </w:r>
    </w:p>
    <w:p w14:paraId="11852491" w14:textId="77777777" w:rsidR="00E80410" w:rsidRDefault="00EA74A2">
      <w:pPr>
        <w:pStyle w:val="CallChain"/>
        <w:rPr>
          <w:rFonts w:hint="eastAsia"/>
        </w:rPr>
      </w:pPr>
      <w:r>
        <w:t xml:space="preserve">    ├── reachability: прямое создание</w:t>
      </w:r>
    </w:p>
    <w:p w14:paraId="3BD8964F" w14:textId="77777777" w:rsidR="00E80410" w:rsidRDefault="00EA74A2">
      <w:pPr>
        <w:pStyle w:val="CallChain"/>
        <w:rPr>
          <w:rFonts w:hint="eastAsia"/>
        </w:rPr>
      </w:pPr>
      <w:r>
        <w:lastRenderedPageBreak/>
        <w:t xml:space="preserve">    ├── if (ExecutionConfig.GetIsIdleModeEnabled())</w:t>
      </w:r>
    </w:p>
    <w:p w14:paraId="7F0B210C" w14:textId="77777777" w:rsidR="00E80410" w:rsidRDefault="00EA74A2">
      <w:pPr>
        <w:pStyle w:val="CallChain"/>
        <w:rPr>
          <w:rFonts w:hint="eastAsia"/>
        </w:rPr>
      </w:pPr>
      <w:r>
        <w:t xml:space="preserve">    ├── bool ExecutionConfig.GetIsIdleModeEnabled()</w:t>
      </w:r>
    </w:p>
    <w:p w14:paraId="68FFCD15" w14:textId="77777777" w:rsidR="00E80410" w:rsidRDefault="00EA74A2">
      <w:pPr>
        <w:pStyle w:val="CallChain"/>
        <w:rPr>
          <w:rFonts w:hint="eastAsia"/>
        </w:rPr>
      </w:pPr>
      <w:r>
        <w:t xml:space="preserve">    ├── Task&lt;double&gt; GPT.Helper.Off</w:t>
      </w:r>
      <w:r>
        <w:t>setHelper.GetOffsetAsync(BreakdownTester.IBreakdownTester breakDown, BreakdownTypeMode typeCommand, int delay)</w:t>
      </w:r>
    </w:p>
    <w:p w14:paraId="386B850F" w14:textId="77777777" w:rsidR="00E80410" w:rsidRDefault="00EA74A2">
      <w:pPr>
        <w:pStyle w:val="CallChain"/>
        <w:rPr>
          <w:rFonts w:hint="eastAsia"/>
        </w:rPr>
      </w:pPr>
      <w:r>
        <w:t xml:space="preserve">    │   ├── if (ExecutionConfig.GetIsIdleModeEnabled())</w:t>
      </w:r>
    </w:p>
    <w:p w14:paraId="0FDC4F8B" w14:textId="77777777" w:rsidR="00E80410" w:rsidRDefault="00EA74A2">
      <w:pPr>
        <w:pStyle w:val="CallChain"/>
        <w:rPr>
          <w:rFonts w:hint="eastAsia"/>
        </w:rPr>
      </w:pPr>
      <w:r>
        <w:t xml:space="preserve">    │   ├── typeCommand switch { ... }</w:t>
      </w:r>
    </w:p>
    <w:p w14:paraId="11E438BA" w14:textId="77777777" w:rsidR="00E80410" w:rsidRDefault="00EA74A2">
      <w:pPr>
        <w:pStyle w:val="CallChain"/>
        <w:rPr>
          <w:rFonts w:hint="eastAsia"/>
        </w:rPr>
      </w:pPr>
      <w:r>
        <w:t xml:space="preserve">    │   ├── if (double.TryParse(response.Replace("</w:t>
      </w:r>
      <w:r>
        <w:t>mA", "").Trim().Replace(',', '.'), NumberStyles.Any, CultureInfo.InvariantCulture, out var offset))</w:t>
      </w:r>
    </w:p>
    <w:p w14:paraId="7B60F801" w14:textId="77777777" w:rsidR="00E80410" w:rsidRDefault="00EA74A2">
      <w:pPr>
        <w:pStyle w:val="CallChain"/>
        <w:rPr>
          <w:rFonts w:hint="eastAsia"/>
        </w:rPr>
      </w:pPr>
      <w:r>
        <w:t xml:space="preserve">    │   ├── Command/template: $"Начало {nameof(GetOffsetAsync)}"</w:t>
      </w:r>
    </w:p>
    <w:p w14:paraId="521746A8" w14:textId="77777777" w:rsidR="00E80410" w:rsidRDefault="00EA74A2">
      <w:pPr>
        <w:pStyle w:val="CallChain"/>
        <w:rPr>
          <w:rFonts w:hint="eastAsia"/>
        </w:rPr>
      </w:pPr>
      <w:r>
        <w:t xml:space="preserve">    │   ├── Command/template: $"{nameof(GetOffsetAsync)}: Устройство в Idle Mode. Возвращае</w:t>
      </w:r>
      <w:r>
        <w:t>м 0."</w:t>
      </w:r>
    </w:p>
    <w:p w14:paraId="61FE8474" w14:textId="77777777" w:rsidR="00E80410" w:rsidRDefault="00EA74A2">
      <w:pPr>
        <w:pStyle w:val="CallChain"/>
        <w:rPr>
          <w:rFonts w:hint="eastAsia"/>
        </w:rPr>
      </w:pPr>
      <w:r>
        <w:t xml:space="preserve">    │   ├── Command/template: $"Тип команды {typeCommand} не поддерживается в {nameof(SetOffsetAsync)}"</w:t>
      </w:r>
    </w:p>
    <w:p w14:paraId="7C2C45C8" w14:textId="77777777" w:rsidR="00E80410" w:rsidRDefault="00EA74A2">
      <w:pPr>
        <w:pStyle w:val="CallChain"/>
        <w:rPr>
          <w:rFonts w:hint="eastAsia"/>
        </w:rPr>
      </w:pPr>
      <w:r>
        <w:t xml:space="preserve">    │   ├── Command/template: $"{GetCommandSyntax(manualCommand)} ?"</w:t>
      </w:r>
    </w:p>
    <w:p w14:paraId="497DFC39" w14:textId="77777777" w:rsidR="00E80410" w:rsidRDefault="00EA74A2">
      <w:pPr>
        <w:pStyle w:val="CallChain"/>
        <w:rPr>
          <w:rFonts w:hint="eastAsia"/>
        </w:rPr>
      </w:pPr>
      <w:r>
        <w:t xml:space="preserve">    │   ├── Command/template: $"Ответ на {nameof(GetOffsetAsync)}: \"{respons</w:t>
      </w:r>
      <w:r>
        <w:t>e}\""</w:t>
      </w:r>
    </w:p>
    <w:p w14:paraId="0141E636" w14:textId="77777777" w:rsidR="00E80410" w:rsidRDefault="00EA74A2">
      <w:pPr>
        <w:pStyle w:val="CallChain"/>
        <w:rPr>
          <w:rFonts w:hint="eastAsia"/>
        </w:rPr>
      </w:pPr>
      <w:r>
        <w:t xml:space="preserve">    │   ├── Command/template: $"{nameof(GetOffsetAsync)}: Результат = {offset}"</w:t>
      </w:r>
    </w:p>
    <w:p w14:paraId="58294E61" w14:textId="77777777" w:rsidR="00E80410" w:rsidRDefault="00EA74A2">
      <w:pPr>
        <w:pStyle w:val="CallChain"/>
        <w:rPr>
          <w:rFonts w:hint="eastAsia"/>
        </w:rPr>
      </w:pPr>
      <w:r>
        <w:t xml:space="preserve">    │   ├── Command/template: $"{nameof(GetOffsetAsync)}: Не удалось разобрать смещение. Возвращаем 0."</w:t>
      </w:r>
    </w:p>
    <w:p w14:paraId="43B0B1E3" w14:textId="77777777" w:rsidR="00E80410" w:rsidRDefault="00EA74A2">
      <w:pPr>
        <w:pStyle w:val="CallChain"/>
        <w:rPr>
          <w:rFonts w:hint="eastAsia"/>
        </w:rPr>
      </w:pPr>
      <w:r>
        <w:t xml:space="preserve">    │   ├── Command/template: $"Ошибка в {nameof(GetOffsetAsync)}"</w:t>
      </w:r>
    </w:p>
    <w:p w14:paraId="6CA51DD0" w14:textId="77777777" w:rsidR="00E80410" w:rsidRDefault="00EA74A2">
      <w:pPr>
        <w:pStyle w:val="CallChain"/>
        <w:rPr>
          <w:rFonts w:hint="eastAsia"/>
        </w:rPr>
      </w:pPr>
      <w:r>
        <w:t xml:space="preserve">    │   ├── bool ExecutionConfig.GetIsIdleModeEnabled()</w:t>
      </w:r>
    </w:p>
    <w:p w14:paraId="1575B84A" w14:textId="77777777" w:rsidR="00E80410" w:rsidRDefault="00EA74A2">
      <w:pPr>
        <w:pStyle w:val="CallChain"/>
        <w:rPr>
          <w:rFonts w:hint="eastAsia"/>
        </w:rPr>
      </w:pPr>
      <w:r>
        <w:t xml:space="preserve">    │   ├── [Driver] Task&lt;string&gt; IDeviceProtocol.QueryAsync(string command, double responseDelay = 0, int timeout = 0, int port = 0, int delayBeforeCall = 0, CancellationToken cancellationToken = nu</w:t>
      </w:r>
      <w:r>
        <w:t>ll) → см. «Глобальные runtime-механизмы / Транспортный dispatch»</w:t>
      </w:r>
    </w:p>
    <w:p w14:paraId="602BAEF2" w14:textId="77777777" w:rsidR="00E80410" w:rsidRDefault="00EA74A2">
      <w:pPr>
        <w:pStyle w:val="CallChain"/>
        <w:rPr>
          <w:rFonts w:hint="eastAsia"/>
        </w:rPr>
      </w:pPr>
      <w:r>
        <w:t>RESPONSE ↑</w:t>
      </w:r>
    </w:p>
    <w:p w14:paraId="06E35F5F" w14:textId="77777777" w:rsidR="00E80410" w:rsidRDefault="00EA74A2">
      <w:pPr>
        <w:pStyle w:val="CallChain"/>
        <w:rPr>
          <w:rFonts w:hint="eastAsia"/>
        </w:rPr>
      </w:pPr>
      <w:r>
        <w:t>Task&lt;double&gt; GPT.Helper.OffsetHelper.GetOffsetAsync(BreakdownTester.IBreakdownTester breakDown, BreakdownTypeMode typeCommand, int delay)</w:t>
      </w:r>
    </w:p>
    <w:p w14:paraId="5BCE70BD" w14:textId="77777777" w:rsidR="00E80410" w:rsidRDefault="00EA74A2">
      <w:pPr>
        <w:pStyle w:val="CallChain"/>
        <w:rPr>
          <w:rFonts w:hint="eastAsia"/>
        </w:rPr>
      </w:pPr>
      <w:r>
        <w:t xml:space="preserve">↑ bool </w:t>
      </w:r>
      <w:r>
        <w:t>ExecutionConfig.GetIsIdleModeEnabled()</w:t>
      </w:r>
    </w:p>
    <w:p w14:paraId="19C7E977" w14:textId="77777777" w:rsidR="00E80410" w:rsidRDefault="00EA74A2">
      <w:pPr>
        <w:pStyle w:val="CallChain"/>
        <w:rPr>
          <w:rFonts w:hint="eastAsia"/>
        </w:rPr>
      </w:pPr>
      <w:r>
        <w:t>↑ Task&lt;double&gt; GPT.Managment.OffsetManagment.GetOffsetAsync()</w:t>
      </w:r>
    </w:p>
    <w:p w14:paraId="255435CD" w14:textId="77777777" w:rsidR="00E80410" w:rsidRDefault="00EA74A2">
      <w:pPr>
        <w:pStyle w:val="CallChain"/>
        <w:rPr>
          <w:rFonts w:hint="eastAsia"/>
        </w:rPr>
      </w:pPr>
      <w:r>
        <w:t>↑ Task&lt;double&gt; BreakdownTester.Capabilities.IOffsetConfigurable.GetOffsetAsync()</w:t>
      </w:r>
    </w:p>
    <w:p w14:paraId="2AA0BC76" w14:textId="77777777" w:rsidR="00E80410" w:rsidRDefault="00EA74A2">
      <w:pPr>
        <w:pStyle w:val="CallChain"/>
        <w:rPr>
          <w:rFonts w:hint="eastAsia"/>
        </w:rPr>
      </w:pPr>
      <w:r>
        <w:t xml:space="preserve">↑ Task&lt;double&gt; </w:t>
      </w:r>
      <w:r>
        <w:t>GPT.IrModeAdapter.OffsetAdapterMode.GetOffsetAsync()</w:t>
      </w:r>
    </w:p>
    <w:p w14:paraId="736ABD2D" w14:textId="77777777" w:rsidR="00E80410" w:rsidRDefault="00EA74A2">
      <w:pPr>
        <w:pStyle w:val="CallChain"/>
        <w:rPr>
          <w:rFonts w:hint="eastAsia"/>
        </w:rPr>
      </w:pPr>
      <w:r>
        <w:t>↑ Task&lt;double&gt; BreakdownTester.Capabilities.IOffsetConfigurable.GetOffsetAsync()</w:t>
      </w:r>
    </w:p>
    <w:p w14:paraId="60E85E08" w14:textId="77777777" w:rsidR="00E80410" w:rsidRDefault="00EA74A2">
      <w:pPr>
        <w:pStyle w:val="CallChain"/>
        <w:rPr>
          <w:rFonts w:hint="eastAsia"/>
        </w:rPr>
      </w:pPr>
      <w:r>
        <w:t>↑ Task&lt;double&gt; GPT.DcwModeAdapter.OffsetAdapterMode.GetOffsetAsync()</w:t>
      </w:r>
    </w:p>
    <w:p w14:paraId="4D6C4E52" w14:textId="77777777" w:rsidR="00E80410" w:rsidRDefault="00EA74A2">
      <w:pPr>
        <w:pStyle w:val="CallChain"/>
        <w:rPr>
          <w:rFonts w:hint="eastAsia"/>
        </w:rPr>
      </w:pPr>
      <w:r>
        <w:t>↑ Task&lt;double&gt; BreakdownTester.Capabilities.IOffsetCo</w:t>
      </w:r>
      <w:r>
        <w:t>nfigurable.GetOffsetAsync()</w:t>
      </w:r>
    </w:p>
    <w:p w14:paraId="4F056B77" w14:textId="77777777" w:rsidR="00E80410" w:rsidRDefault="00EA74A2">
      <w:pPr>
        <w:pStyle w:val="CallChain"/>
        <w:rPr>
          <w:rFonts w:hint="eastAsia"/>
        </w:rPr>
      </w:pPr>
      <w:r>
        <w:t>↑ Task&lt;double&gt; GPT.AcwModeAdapter.OffsetAdapterMode.GetOffsetAsync()</w:t>
      </w:r>
    </w:p>
    <w:p w14:paraId="1DF89F9B" w14:textId="77777777" w:rsidR="00E80410" w:rsidRDefault="00EA74A2">
      <w:pPr>
        <w:pStyle w:val="CallChain"/>
        <w:rPr>
          <w:rFonts w:hint="eastAsia"/>
        </w:rPr>
      </w:pPr>
      <w:r>
        <w:t>↑ [Interface] Task&lt;double&gt; BreakdownTester.Capabilities.IOffsetConfigurable.GetOffsetAsync()</w:t>
      </w:r>
    </w:p>
    <w:p w14:paraId="660FBBF2" w14:textId="77777777" w:rsidR="00E80410" w:rsidRDefault="00EA74A2">
      <w:pPr>
        <w:pStyle w:val="21"/>
      </w:pPr>
      <w:r>
        <w:t>События</w:t>
      </w:r>
    </w:p>
    <w:p w14:paraId="04AA2D6D" w14:textId="77777777" w:rsidR="00E80410" w:rsidRDefault="00EA74A2">
      <w:r>
        <w:t>События в контракте отсутствуют.</w:t>
      </w:r>
    </w:p>
    <w:p w14:paraId="0F9D6167" w14:textId="77777777" w:rsidR="00E80410" w:rsidRDefault="00EA74A2">
      <w:pPr>
        <w:pStyle w:val="21"/>
      </w:pPr>
      <w:r>
        <w:t>Фоновые вызовы</w:t>
      </w:r>
    </w:p>
    <w:p w14:paraId="23AE65BD" w14:textId="77777777" w:rsidR="00E80410" w:rsidRDefault="00EA74A2">
      <w:pPr>
        <w:pStyle w:val="CallChain"/>
        <w:rPr>
          <w:rFonts w:hint="eastAsia"/>
        </w:rPr>
      </w:pPr>
      <w:r>
        <w:t>├── Task&lt;(</w:t>
      </w:r>
      <w:r>
        <w:t>bool Success, string Message)&gt; GPT.Helper.OffsetHelper.SetOffsetAsync(BreakdownTester.IBreakdownTester breakDown, BreakdownTypeMode typeCommand, double value, int delay)</w:t>
      </w:r>
    </w:p>
    <w:p w14:paraId="7481DBC6" w14:textId="77777777" w:rsidR="00E80410" w:rsidRDefault="00EA74A2">
      <w:pPr>
        <w:pStyle w:val="CallChain"/>
        <w:rPr>
          <w:rFonts w:hint="eastAsia"/>
        </w:rPr>
      </w:pPr>
      <w:r>
        <w:t>├── Task&lt;Breakdown.AcwConfiguration&gt; GPT.Managment.AcwConfigManager.ReadConfigurationA</w:t>
      </w:r>
      <w:r>
        <w:t>sync()</w:t>
      </w:r>
    </w:p>
    <w:p w14:paraId="34D92C26" w14:textId="77777777" w:rsidR="00E80410" w:rsidRDefault="00EA74A2">
      <w:pPr>
        <w:pStyle w:val="CallChain"/>
        <w:rPr>
          <w:rFonts w:hint="eastAsia"/>
        </w:rPr>
      </w:pPr>
      <w:r>
        <w:t>├── Task&lt;Breakdown.DcwConfiguration&gt; GPT.Managment.DcwConfigManager.ReadConfigurationAsync()</w:t>
      </w:r>
    </w:p>
    <w:p w14:paraId="0A7F72F8" w14:textId="77777777" w:rsidR="00E80410" w:rsidRDefault="00EA74A2">
      <w:pPr>
        <w:pStyle w:val="CallChain"/>
        <w:rPr>
          <w:rFonts w:hint="eastAsia"/>
        </w:rPr>
      </w:pPr>
      <w:r>
        <w:t>├── Task&lt;Breakdown.IrConfiguration&gt; GPT.Managment.IrConfigManager.ReadConfigurationAsync()</w:t>
      </w:r>
    </w:p>
    <w:p w14:paraId="566A3A4E" w14:textId="77777777" w:rsidR="00E80410" w:rsidRDefault="00EA74A2">
      <w:pPr>
        <w:pStyle w:val="CallChain"/>
        <w:rPr>
          <w:rFonts w:hint="eastAsia"/>
        </w:rPr>
      </w:pPr>
      <w:r>
        <w:t>├── Task&lt;double&gt; GPT.Helper.OffsetHelper.GetOffsetAsync(Breakdown</w:t>
      </w:r>
      <w:r>
        <w:t>Tester.IBreakdownTester breakDown, BreakdownTypeMode typeCommand, int delay)</w:t>
      </w:r>
    </w:p>
    <w:p w14:paraId="444BB49A" w14:textId="77777777" w:rsidR="00E80410" w:rsidRDefault="00EA74A2">
      <w:pPr>
        <w:pStyle w:val="CallChain"/>
        <w:rPr>
          <w:rFonts w:hint="eastAsia"/>
        </w:rPr>
      </w:pPr>
      <w:r>
        <w:t>└── Task&lt;double&gt; GPT.Managment.OffsetManagment.GetOffsetAsync()</w:t>
      </w:r>
    </w:p>
    <w:p w14:paraId="275C51DC" w14:textId="77777777" w:rsidR="00E80410" w:rsidRDefault="00EA74A2">
      <w:pPr>
        <w:pStyle w:val="21"/>
      </w:pPr>
      <w:r>
        <w:lastRenderedPageBreak/>
        <w:t>Обработка ошибок</w:t>
      </w:r>
    </w:p>
    <w:p w14:paraId="1BBD3D91" w14:textId="77777777" w:rsidR="00E80410" w:rsidRDefault="00EA74A2">
      <w:pPr>
        <w:pStyle w:val="31"/>
      </w:pPr>
      <w:r>
        <w:t>Task&lt;(bool Success, string Message)&gt; BreakdownTester.Capabilities.IOffsetConfigurable.SetOffsetAsy</w:t>
      </w:r>
      <w:r>
        <w:t>nc(double value, IUserInteractionService? userMessageService = null)</w:t>
      </w:r>
    </w:p>
    <w:p w14:paraId="45EF9295" w14:textId="77777777" w:rsidR="00E80410" w:rsidRDefault="00EA74A2">
      <w:pPr>
        <w:pStyle w:val="CallChain"/>
        <w:rPr>
          <w:rFonts w:hint="eastAsia"/>
        </w:rPr>
      </w:pPr>
      <w:r>
        <w:t>источник → throw new Exception($"Ошибка при установке смещения ACW: {result.Answer}");</w:t>
      </w:r>
    </w:p>
    <w:p w14:paraId="12D72CBB" w14:textId="77777777" w:rsidR="00E80410" w:rsidRDefault="00EA74A2">
      <w:pPr>
        <w:pStyle w:val="CallChain"/>
        <w:rPr>
          <w:rFonts w:hint="eastAsia"/>
        </w:rPr>
      </w:pPr>
      <w:r>
        <w:t>источник → throw DcwExceptionFactory.SetOffsetFailed(_device.Name, _device.NumberChassis, _device.Nu</w:t>
      </w:r>
      <w:r>
        <w:t>mber, result.Answer);</w:t>
      </w:r>
    </w:p>
    <w:p w14:paraId="63DBCA2A" w14:textId="77777777" w:rsidR="00E80410" w:rsidRDefault="00EA74A2">
      <w:pPr>
        <w:pStyle w:val="CallChain"/>
        <w:rPr>
          <w:rFonts w:hint="eastAsia"/>
        </w:rPr>
      </w:pPr>
      <w:r>
        <w:t>источник → throw IrExceptionFactory.SetOffsetFailed(_device.Name, _device.NumberChassis, _device.Number, result.Answer);</w:t>
      </w:r>
    </w:p>
    <w:p w14:paraId="01E78AFF" w14:textId="77777777" w:rsidR="00E80410" w:rsidRDefault="00EA74A2">
      <w:pPr>
        <w:pStyle w:val="CallChain"/>
        <w:rPr>
          <w:rFonts w:hint="eastAsia"/>
        </w:rPr>
      </w:pPr>
      <w:r>
        <w:t>источник → throw;</w:t>
      </w:r>
    </w:p>
    <w:p w14:paraId="2ACC1508" w14:textId="77777777" w:rsidR="00E80410" w:rsidRDefault="00EA74A2">
      <w:pPr>
        <w:pStyle w:val="CallChain"/>
        <w:rPr>
          <w:rFonts w:hint="eastAsia"/>
        </w:rPr>
      </w:pPr>
      <w:r>
        <w:t>propagation → (Exception ex)</w:t>
      </w:r>
    </w:p>
    <w:p w14:paraId="724F96D1" w14:textId="77777777" w:rsidR="00E80410" w:rsidRDefault="00EA74A2">
      <w:pPr>
        <w:pStyle w:val="CallChain"/>
        <w:rPr>
          <w:rFonts w:hint="eastAsia"/>
        </w:rPr>
      </w:pPr>
      <w:r>
        <w:t>propagation → catch</w:t>
      </w:r>
    </w:p>
    <w:p w14:paraId="7259C8A2" w14:textId="77777777" w:rsidR="00E80410" w:rsidRDefault="00EA74A2">
      <w:pPr>
        <w:pStyle w:val="CallChain"/>
        <w:rPr>
          <w:rFonts w:hint="eastAsia"/>
        </w:rPr>
      </w:pPr>
      <w:r>
        <w:t>transport exception / timeout / invalid respon</w:t>
      </w:r>
      <w:r>
        <w:t>se</w:t>
      </w:r>
    </w:p>
    <w:p w14:paraId="7972E0AA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4721D6AA" w14:textId="77777777" w:rsidR="00E80410" w:rsidRDefault="00EA74A2">
      <w:pPr>
        <w:pStyle w:val="CallChain"/>
        <w:rPr>
          <w:rFonts w:hint="eastAsia"/>
        </w:rPr>
      </w:pPr>
      <w:r>
        <w:t>adapter catch/wrap или возврат failure</w:t>
      </w:r>
    </w:p>
    <w:p w14:paraId="783509CD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25C5F9B5" w14:textId="77777777" w:rsidR="00E80410" w:rsidRDefault="00EA74A2">
      <w:pPr>
        <w:pStyle w:val="CallChain"/>
        <w:rPr>
          <w:rFonts w:hint="eastAsia"/>
        </w:rPr>
      </w:pPr>
      <w:r>
        <w:t>UserActionHelper.GetRunWithUserRepeatAsync(...)</w:t>
      </w:r>
    </w:p>
    <w:p w14:paraId="37094E86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7B16463D" w14:textId="77777777" w:rsidR="00E80410" w:rsidRDefault="00EA74A2">
      <w:pPr>
        <w:pStyle w:val="CallChain"/>
        <w:rPr>
          <w:rFonts w:hint="eastAsia"/>
        </w:rPr>
      </w:pPr>
      <w:r>
        <w:t>ProtocolUI.WaitUserActionAsync(...) → UI Retry/None/Continue</w:t>
      </w:r>
    </w:p>
    <w:p w14:paraId="20919104" w14:textId="77777777" w:rsidR="00E80410" w:rsidRDefault="00EA74A2">
      <w:pPr>
        <w:pStyle w:val="31"/>
      </w:pPr>
      <w:r>
        <w:t xml:space="preserve">Task&lt;double&gt; </w:t>
      </w:r>
      <w:r>
        <w:t>BreakdownTester.Capabilities.IOffsetConfigurable.GetOffsetAsync()</w:t>
      </w:r>
    </w:p>
    <w:p w14:paraId="0B750DDD" w14:textId="77777777" w:rsidR="00E80410" w:rsidRDefault="00EA74A2">
      <w:pPr>
        <w:pStyle w:val="CallChain"/>
        <w:rPr>
          <w:rFonts w:hint="eastAsia"/>
        </w:rPr>
      </w:pPr>
      <w:r>
        <w:t>источник → throw;</w:t>
      </w:r>
    </w:p>
    <w:p w14:paraId="24A18EBC" w14:textId="77777777" w:rsidR="00E80410" w:rsidRDefault="00EA74A2">
      <w:pPr>
        <w:pStyle w:val="CallChain"/>
        <w:rPr>
          <w:rFonts w:hint="eastAsia"/>
        </w:rPr>
      </w:pPr>
      <w:r>
        <w:t>propagation → (Exception ex)</w:t>
      </w:r>
    </w:p>
    <w:p w14:paraId="64ED85A8" w14:textId="77777777" w:rsidR="00E80410" w:rsidRDefault="00EA74A2">
      <w:pPr>
        <w:pStyle w:val="CallChain"/>
        <w:rPr>
          <w:rFonts w:hint="eastAsia"/>
        </w:rPr>
      </w:pPr>
      <w:r>
        <w:t>transport exception / timeout / invalid response</w:t>
      </w:r>
    </w:p>
    <w:p w14:paraId="072D6330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7342E427" w14:textId="77777777" w:rsidR="00E80410" w:rsidRDefault="00EA74A2">
      <w:pPr>
        <w:pStyle w:val="CallChain"/>
        <w:rPr>
          <w:rFonts w:hint="eastAsia"/>
        </w:rPr>
      </w:pPr>
      <w:r>
        <w:t>adapter catch/wrap или возврат failure</w:t>
      </w:r>
    </w:p>
    <w:p w14:paraId="6837A374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39867993" w14:textId="77777777" w:rsidR="00E80410" w:rsidRDefault="00EA74A2">
      <w:pPr>
        <w:pStyle w:val="CallChain"/>
        <w:rPr>
          <w:rFonts w:hint="eastAsia"/>
        </w:rPr>
      </w:pPr>
      <w:r>
        <w:t>UserActionHelper.GetRunWithUserRepeatAsync(...)</w:t>
      </w:r>
    </w:p>
    <w:p w14:paraId="76F2CD79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5BC18953" w14:textId="77777777" w:rsidR="00E80410" w:rsidRDefault="00EA74A2">
      <w:pPr>
        <w:pStyle w:val="CallChain"/>
        <w:rPr>
          <w:rFonts w:hint="eastAsia"/>
        </w:rPr>
      </w:pPr>
      <w:r>
        <w:t>P</w:t>
      </w:r>
      <w:r>
        <w:t>rotocolUI.WaitUserActionAsync(...) → UI Retry/None/Continue</w:t>
      </w:r>
    </w:p>
    <w:p w14:paraId="2ABE246C" w14:textId="77777777" w:rsidR="00E80410" w:rsidRDefault="00EA74A2">
      <w:pPr>
        <w:pStyle w:val="1"/>
        <w:pageBreakBefore/>
      </w:pPr>
      <w:bookmarkStart w:id="11" w:name="_Toc235703672"/>
      <w:r>
        <w:lastRenderedPageBreak/>
        <w:t>IResistanceLimitsConfigurable</w:t>
      </w:r>
      <w:bookmarkEnd w:id="11"/>
    </w:p>
    <w:p w14:paraId="5B8812F5" w14:textId="77777777" w:rsidR="00E80410" w:rsidRDefault="00EA74A2">
      <w:r>
        <w:rPr>
          <w:i/>
          <w:color w:val="4B5563"/>
          <w:sz w:val="19"/>
        </w:rPr>
        <w:t>Ask.Core.Shared.Interfaces.DeviceInterfaces.BreakdownTester.Capabilities.IResistanceLimitsConfigurable</w:t>
      </w:r>
    </w:p>
    <w:p w14:paraId="0E4C2509" w14:textId="77777777" w:rsidR="00E80410" w:rsidRDefault="00EA74A2">
      <w:pPr>
        <w:pStyle w:val="21"/>
      </w:pPr>
      <w:r>
        <w:t>Механизм выбора Real / Idle</w:t>
      </w:r>
    </w:p>
    <w:p w14:paraId="1A35908E" w14:textId="77777777" w:rsidR="00E80410" w:rsidRDefault="00EA74A2">
      <w:r>
        <w:t xml:space="preserve">Доказанные </w:t>
      </w:r>
      <w:r>
        <w:t>production-ветви:</w:t>
      </w:r>
    </w:p>
    <w:p w14:paraId="13F7599A" w14:textId="77777777" w:rsidR="00E80410" w:rsidRDefault="00EA74A2">
      <w:pPr>
        <w:pStyle w:val="CallChain"/>
        <w:rPr>
          <w:rFonts w:hint="eastAsia"/>
        </w:rPr>
      </w:pPr>
      <w:r>
        <w:t>├── GPT.IrModeAdapter.ResistanceLimitsAdapterMode [прямое создание]</w:t>
      </w:r>
    </w:p>
    <w:p w14:paraId="13351D66" w14:textId="77777777" w:rsidR="00E80410" w:rsidRDefault="00EA74A2">
      <w:pPr>
        <w:pStyle w:val="CallChain"/>
        <w:rPr>
          <w:rFonts w:hint="eastAsia"/>
        </w:rPr>
      </w:pPr>
      <w:r>
        <w:t>└── GPT.Managment.ResistanceLimitsManagment [прямое создание]</w:t>
      </w:r>
    </w:p>
    <w:p w14:paraId="77B58B39" w14:textId="77777777" w:rsidR="00E80410" w:rsidRDefault="00EA74A2">
      <w:r>
        <w:t>Фактические Idle-развилки:</w:t>
      </w:r>
    </w:p>
    <w:p w14:paraId="0AAAFA41" w14:textId="77777777" w:rsidR="00E80410" w:rsidRDefault="00EA74A2">
      <w:pPr>
        <w:pStyle w:val="CallChain"/>
        <w:rPr>
          <w:rFonts w:hint="eastAsia"/>
        </w:rPr>
      </w:pPr>
      <w:r>
        <w:t>Task&lt;double&gt; GPT.Managment.ResistanceLimitsManagment.GetHighResistanceLimitAsync(</w:t>
      </w:r>
      <w:r>
        <w:t>)</w:t>
      </w:r>
    </w:p>
    <w:p w14:paraId="5C4F3C7E" w14:textId="77777777" w:rsidR="00E80410" w:rsidRDefault="00EA74A2">
      <w:pPr>
        <w:pStyle w:val="CallChain"/>
        <w:rPr>
          <w:rFonts w:hint="eastAsia"/>
        </w:rPr>
      </w:pPr>
      <w:r>
        <w:t>└── if (ExecutionConfig.GetIsIdleModeEnabled())</w:t>
      </w:r>
    </w:p>
    <w:p w14:paraId="66D0A668" w14:textId="77777777" w:rsidR="00E80410" w:rsidRDefault="00EA74A2">
      <w:pPr>
        <w:pStyle w:val="CallChain"/>
        <w:rPr>
          <w:rFonts w:hint="eastAsia"/>
        </w:rPr>
      </w:pPr>
      <w:r>
        <w:t>Task&lt;double&gt; GPT.Managment.ResistanceLimitsManagment.GetLowResistanceLimitAsync()</w:t>
      </w:r>
    </w:p>
    <w:p w14:paraId="6D8CCE8D" w14:textId="77777777" w:rsidR="00E80410" w:rsidRDefault="00EA74A2">
      <w:pPr>
        <w:pStyle w:val="CallChain"/>
        <w:rPr>
          <w:rFonts w:hint="eastAsia"/>
        </w:rPr>
      </w:pPr>
      <w:r>
        <w:t>└── if (ExecutionConfig.GetIsIdleModeEnabled())</w:t>
      </w:r>
    </w:p>
    <w:p w14:paraId="4DDCF135" w14:textId="77777777" w:rsidR="00E80410" w:rsidRDefault="00EA74A2">
      <w:pPr>
        <w:pStyle w:val="21"/>
      </w:pPr>
      <w:r>
        <w:t>Методы</w:t>
      </w:r>
    </w:p>
    <w:p w14:paraId="301E4D01" w14:textId="77777777" w:rsidR="00E80410" w:rsidRDefault="00EA74A2">
      <w:pPr>
        <w:pStyle w:val="31"/>
      </w:pPr>
      <w:r>
        <w:t>Task&lt;(bool Success, string Message)&gt; BreakdownTester.Capabilities.IRe</w:t>
      </w:r>
      <w:r>
        <w:t>sistanceLimitsConfigurable.SetHighResistanceLimitAsync(double value, IUserInteractionService? userMessageService = null)</w:t>
      </w:r>
    </w:p>
    <w:p w14:paraId="157CF589" w14:textId="77777777" w:rsidR="00E80410" w:rsidRDefault="00EA74A2">
      <w:pPr>
        <w:pStyle w:val="CallChain"/>
        <w:rPr>
          <w:rFonts w:hint="eastAsia"/>
        </w:rPr>
      </w:pPr>
      <w:r>
        <w:t>COMMAND ↓</w:t>
      </w:r>
    </w:p>
    <w:p w14:paraId="75E437E5" w14:textId="77777777" w:rsidR="00E80410" w:rsidRDefault="00EA74A2">
      <w:pPr>
        <w:pStyle w:val="CallChain"/>
        <w:rPr>
          <w:rFonts w:hint="eastAsia"/>
        </w:rPr>
      </w:pPr>
      <w:r>
        <w:t>[Interface] Task&lt;(bool Success, string Message)&gt; BreakdownTester.Capabilities.IResistanceLimitsConfigurable.SetHighResistance</w:t>
      </w:r>
      <w:r>
        <w:t>LimitAsync(double value, IUserInteractionService? userMessageService = null)</w:t>
      </w:r>
    </w:p>
    <w:p w14:paraId="4F41560F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188F5FAF" w14:textId="77777777" w:rsidR="00E80410" w:rsidRDefault="00EA74A2">
      <w:pPr>
        <w:pStyle w:val="CallChain"/>
        <w:rPr>
          <w:rFonts w:hint="eastAsia"/>
        </w:rPr>
      </w:pPr>
      <w:r>
        <w:t xml:space="preserve">├── [Adapter] Task&lt;(bool, string)&gt; </w:t>
      </w:r>
      <w:r>
        <w:t>GPT.IrModeAdapter.ResistanceLimitsAdapterMode.SetHighResistanceLimitAsync(double value, IUserInteractionService? userMessageService = null)</w:t>
      </w:r>
    </w:p>
    <w:p w14:paraId="4F567512" w14:textId="77777777" w:rsidR="00E80410" w:rsidRDefault="00EA74A2">
      <w:pPr>
        <w:pStyle w:val="CallChain"/>
        <w:rPr>
          <w:rFonts w:hint="eastAsia"/>
        </w:rPr>
      </w:pPr>
      <w:r>
        <w:t>│   ├── reachability: прямое создание</w:t>
      </w:r>
    </w:p>
    <w:p w14:paraId="42D60BBB" w14:textId="77777777" w:rsidR="00E80410" w:rsidRDefault="00EA74A2">
      <w:pPr>
        <w:pStyle w:val="CallChain"/>
        <w:rPr>
          <w:rFonts w:hint="eastAsia"/>
        </w:rPr>
      </w:pPr>
      <w:r>
        <w:t>│   ├── if (!succes.Success || DeviceDisplayConfig.GetConnectionInfoVisibility</w:t>
      </w:r>
      <w:r>
        <w:t>())</w:t>
      </w:r>
    </w:p>
    <w:p w14:paraId="288CD6C2" w14:textId="77777777" w:rsidR="00E80410" w:rsidRDefault="00EA74A2">
      <w:pPr>
        <w:pStyle w:val="CallChain"/>
        <w:rPr>
          <w:rFonts w:hint="eastAsia"/>
        </w:rPr>
      </w:pPr>
      <w:r>
        <w:t>│   ├── succes.Success ? ... : ...</w:t>
      </w:r>
    </w:p>
    <w:p w14:paraId="3E179171" w14:textId="77777777" w:rsidR="00E80410" w:rsidRDefault="00EA74A2">
      <w:pPr>
        <w:pStyle w:val="CallChain"/>
        <w:rPr>
          <w:rFonts w:hint="eastAsia"/>
        </w:rPr>
      </w:pPr>
      <w:r>
        <w:t>│   ├── if (!result.Connect)</w:t>
      </w:r>
    </w:p>
    <w:p w14:paraId="29336209" w14:textId="77777777" w:rsidR="00E80410" w:rsidRDefault="00EA74A2">
      <w:pPr>
        <w:pStyle w:val="CallChain"/>
        <w:rPr>
          <w:rFonts w:hint="eastAsia"/>
        </w:rPr>
      </w:pPr>
      <w:r>
        <w:t>│   ├── Command/template: $"{value} ГОм"</w:t>
      </w:r>
    </w:p>
    <w:p w14:paraId="3344BFC6" w14:textId="77777777" w:rsidR="00E80410" w:rsidRDefault="00EA74A2">
      <w:pPr>
        <w:pStyle w:val="CallChain"/>
        <w:rPr>
          <w:rFonts w:hint="eastAsia"/>
        </w:rPr>
      </w:pPr>
      <w:r>
        <w:t>│   ├── Task&lt;bool&gt; Ask.Core.Services.UI.UserActionHelper.GetRunWithUserRepeatAsync(Func&lt;Task&lt;bool&gt;&gt; operation, IUserInteractionService messageServi</w:t>
      </w:r>
      <w:r>
        <w:t>ce, bool loop = false, bool deviceTask = false)</w:t>
      </w:r>
    </w:p>
    <w:p w14:paraId="6F7DD3DC" w14:textId="77777777" w:rsidR="00E80410" w:rsidRDefault="00EA74A2">
      <w:pPr>
        <w:pStyle w:val="CallChain"/>
        <w:rPr>
          <w:rFonts w:hint="eastAsia"/>
        </w:rPr>
      </w:pPr>
      <w:r>
        <w:t>│   │   ├── Task&lt;(bool Success, string Message)&gt; Ask.Core.Services.UI.UserActionHelper.RunCoreAsync(Func&lt;Task&lt;bool&gt;&gt; operation, IUserInteractionService messageService, bool loop, bool deviceTask)</w:t>
      </w:r>
    </w:p>
    <w:p w14:paraId="4935A352" w14:textId="77777777" w:rsidR="00E80410" w:rsidRDefault="00EA74A2">
      <w:pPr>
        <w:pStyle w:val="CallChain"/>
        <w:rPr>
          <w:rFonts w:hint="eastAsia"/>
        </w:rPr>
      </w:pPr>
      <w:r>
        <w:t xml:space="preserve">│   │   │   </w:t>
      </w:r>
      <w:r>
        <w:t>├── do ... while (error)</w:t>
      </w:r>
    </w:p>
    <w:p w14:paraId="29C75922" w14:textId="77777777" w:rsidR="00E80410" w:rsidRDefault="00EA74A2">
      <w:pPr>
        <w:pStyle w:val="CallChain"/>
        <w:rPr>
          <w:rFonts w:hint="eastAsia"/>
        </w:rPr>
      </w:pPr>
      <w:r>
        <w:t>│   │   │   ├── if (success &amp;&amp; next)</w:t>
      </w:r>
    </w:p>
    <w:p w14:paraId="5FB326BF" w14:textId="77777777" w:rsidR="00E80410" w:rsidRDefault="00EA74A2">
      <w:pPr>
        <w:pStyle w:val="CallChain"/>
        <w:rPr>
          <w:rFonts w:hint="eastAsia"/>
        </w:rPr>
      </w:pPr>
      <w:r>
        <w:t>│   │   │   ├── if (!error)</w:t>
      </w:r>
    </w:p>
    <w:p w14:paraId="76E24C78" w14:textId="77777777" w:rsidR="00E80410" w:rsidRDefault="00EA74A2">
      <w:pPr>
        <w:pStyle w:val="CallChain"/>
        <w:rPr>
          <w:rFonts w:hint="eastAsia"/>
        </w:rPr>
      </w:pPr>
      <w:r>
        <w:t>│   │   │   ├── if (messageService == null)</w:t>
      </w:r>
    </w:p>
    <w:p w14:paraId="629C84B0" w14:textId="77777777" w:rsidR="00E80410" w:rsidRDefault="00EA74A2">
      <w:pPr>
        <w:pStyle w:val="CallChain"/>
        <w:rPr>
          <w:rFonts w:hint="eastAsia"/>
        </w:rPr>
      </w:pPr>
      <w:r>
        <w:t>│   │   │   ├── if (action == UserAction.None)</w:t>
      </w:r>
    </w:p>
    <w:p w14:paraId="299B3FC3" w14:textId="77777777" w:rsidR="00E80410" w:rsidRDefault="00EA74A2">
      <w:pPr>
        <w:pStyle w:val="CallChain"/>
        <w:rPr>
          <w:rFonts w:hint="eastAsia"/>
        </w:rPr>
      </w:pPr>
      <w:r>
        <w:t>│   │   │   ├── if (action == UserAction.Retry)</w:t>
      </w:r>
    </w:p>
    <w:p w14:paraId="43E9DDED" w14:textId="77777777" w:rsidR="00E80410" w:rsidRDefault="00EA74A2">
      <w:pPr>
        <w:pStyle w:val="CallChain"/>
        <w:rPr>
          <w:rFonts w:hint="eastAsia"/>
        </w:rPr>
      </w:pPr>
      <w:r>
        <w:t>│   │   │   ├── Cancellatio</w:t>
      </w:r>
      <w:r>
        <w:t>nToken IUserInteractionService.GetCancellationToken()</w:t>
      </w:r>
    </w:p>
    <w:p w14:paraId="7DF3AEE0" w14:textId="77777777" w:rsidR="00E80410" w:rsidRDefault="00EA74A2">
      <w:pPr>
        <w:pStyle w:val="CallChain"/>
        <w:rPr>
          <w:rFonts w:hint="eastAsia"/>
        </w:rPr>
      </w:pPr>
      <w:r>
        <w:t>│   │   │   ├── Task&lt;Ask.Core.Shared.Metadata.Enums.UiEnums.UserAction&gt; IUserInteractionService.WaitUserActionAsync(bool loop = false, bool deviceTask = false)</w:t>
      </w:r>
    </w:p>
    <w:p w14:paraId="0888C928" w14:textId="77777777" w:rsidR="00E80410" w:rsidRDefault="00EA74A2">
      <w:pPr>
        <w:pStyle w:val="CallChain"/>
        <w:rPr>
          <w:rFonts w:hint="eastAsia"/>
        </w:rPr>
      </w:pPr>
      <w:r>
        <w:lastRenderedPageBreak/>
        <w:t>│   │   │   ├── void Ask.Core.Services.UI.</w:t>
      </w:r>
      <w:r>
        <w:t>UserActionHelper.ApplyButtonMode(IUserInteractionService messageService, bool onlyExit)</w:t>
      </w:r>
    </w:p>
    <w:p w14:paraId="0299A7BA" w14:textId="77777777" w:rsidR="00E80410" w:rsidRDefault="00EA74A2">
      <w:pPr>
        <w:pStyle w:val="CallChain"/>
        <w:rPr>
          <w:rFonts w:hint="eastAsia"/>
        </w:rPr>
      </w:pPr>
      <w:r>
        <w:t>│   │   │   │   ├── if (messageService?.ButtonService == null)</w:t>
      </w:r>
    </w:p>
    <w:p w14:paraId="5BC433C8" w14:textId="77777777" w:rsidR="00E80410" w:rsidRDefault="00EA74A2">
      <w:pPr>
        <w:pStyle w:val="CallChain"/>
        <w:rPr>
          <w:rFonts w:hint="eastAsia"/>
        </w:rPr>
      </w:pPr>
      <w:r>
        <w:t>│   │   │   │   ├── if (onlyExit)</w:t>
      </w:r>
    </w:p>
    <w:p w14:paraId="110355C1" w14:textId="77777777" w:rsidR="00E80410" w:rsidRDefault="00EA74A2">
      <w:pPr>
        <w:pStyle w:val="CallChain"/>
        <w:rPr>
          <w:rFonts w:hint="eastAsia"/>
        </w:rPr>
      </w:pPr>
      <w:r>
        <w:t>│   │   │   │   ├── void IButtonService.ShowOnlyExitButton()</w:t>
      </w:r>
    </w:p>
    <w:p w14:paraId="47FD8C47" w14:textId="77777777" w:rsidR="00E80410" w:rsidRDefault="00EA74A2">
      <w:pPr>
        <w:pStyle w:val="CallChain"/>
        <w:rPr>
          <w:rFonts w:hint="eastAsia"/>
        </w:rPr>
      </w:pPr>
      <w:r>
        <w:t xml:space="preserve">│   │   │ </w:t>
      </w:r>
      <w:r>
        <w:t xml:space="preserve">  │   ├── void IButtonService.ShowOnlyStopAndFinishButtons()</w:t>
      </w:r>
    </w:p>
    <w:p w14:paraId="64FB5E5A" w14:textId="77777777" w:rsidR="00E80410" w:rsidRDefault="00EA74A2">
      <w:pPr>
        <w:pStyle w:val="CallChain"/>
        <w:rPr>
          <w:rFonts w:hint="eastAsia"/>
        </w:rPr>
      </w:pPr>
      <w:r>
        <w:t>│   ├── Task&lt;(bool Success, string Message)&gt; BreakdownTester.Capabilities.IResistanceLimitsConfigurable.SetHighResistanceLimitAsync(double value, IUserInteractionService? userMessageService = nul</w:t>
      </w:r>
      <w:r>
        <w:t>l)</w:t>
      </w:r>
    </w:p>
    <w:p w14:paraId="1A5F8561" w14:textId="77777777" w:rsidR="00E80410" w:rsidRDefault="00EA74A2">
      <w:pPr>
        <w:pStyle w:val="CallChain"/>
        <w:rPr>
          <w:rFonts w:hint="eastAsia"/>
        </w:rPr>
      </w:pPr>
      <w:r>
        <w:t>│   ├── bool DeviceDisplayConfig.GetConnectionInfoVisibility()</w:t>
      </w:r>
    </w:p>
    <w:p w14:paraId="5D8C962E" w14:textId="77777777" w:rsidR="00E80410" w:rsidRDefault="00EA74A2">
      <w:pPr>
        <w:pStyle w:val="CallChain"/>
        <w:rPr>
          <w:rFonts w:hint="eastAsia"/>
        </w:rPr>
      </w:pPr>
      <w:r>
        <w:t>│   ├── DeviceException Breakdown.IrExceptionFactory.SetHighLimitFailed(string name, int chassis, int number, string reason = null)</w:t>
      </w:r>
    </w:p>
    <w:p w14:paraId="756A4889" w14:textId="77777777" w:rsidR="00E80410" w:rsidRDefault="00EA74A2">
      <w:pPr>
        <w:pStyle w:val="CallChain"/>
        <w:rPr>
          <w:rFonts w:hint="eastAsia"/>
        </w:rPr>
      </w:pPr>
      <w:r>
        <w:t xml:space="preserve">│   │   ├── Command/template: $"Ошибка установки верхнего </w:t>
      </w:r>
      <w:r>
        <w:t>предела сопротивления IR {name}({chassis}.{number}){Format(reason)}"</w:t>
      </w:r>
    </w:p>
    <w:p w14:paraId="096DAA35" w14:textId="77777777" w:rsidR="00E80410" w:rsidRDefault="00EA74A2">
      <w:pPr>
        <w:pStyle w:val="CallChain"/>
        <w:rPr>
          <w:rFonts w:hint="eastAsia"/>
        </w:rPr>
      </w:pPr>
      <w:r>
        <w:t>└── Task&lt;(bool Success, string Message)&gt; GPT.Managment.ResistanceLimitsManagment.SetHighResistanceLimitAsync(double value, IUserInteractionService? userMessageService = null)</w:t>
      </w:r>
    </w:p>
    <w:p w14:paraId="4F275F3C" w14:textId="77777777" w:rsidR="00E80410" w:rsidRDefault="00EA74A2">
      <w:pPr>
        <w:pStyle w:val="CallChain"/>
        <w:rPr>
          <w:rFonts w:hint="eastAsia"/>
        </w:rPr>
      </w:pPr>
      <w:r>
        <w:t xml:space="preserve">    ├── reac</w:t>
      </w:r>
      <w:r>
        <w:t>hability: прямое создание</w:t>
      </w:r>
    </w:p>
    <w:p w14:paraId="347D728A" w14:textId="77777777" w:rsidR="00E80410" w:rsidRDefault="00EA74A2">
      <w:pPr>
        <w:pStyle w:val="CallChain"/>
        <w:rPr>
          <w:rFonts w:hint="eastAsia"/>
        </w:rPr>
      </w:pPr>
      <w:r>
        <w:t xml:space="preserve">    ├── if (_getIsIdleMode())</w:t>
      </w:r>
    </w:p>
    <w:p w14:paraId="4B9FE7A2" w14:textId="77777777" w:rsidR="00E80410" w:rsidRDefault="00EA74A2">
      <w:pPr>
        <w:pStyle w:val="CallChain"/>
        <w:rPr>
          <w:rFonts w:hint="eastAsia"/>
        </w:rPr>
      </w:pPr>
      <w:r>
        <w:t xml:space="preserve">    ├── for (...; attempt &lt;= 2; ...)</w:t>
      </w:r>
    </w:p>
    <w:p w14:paraId="508600FA" w14:textId="77777777" w:rsidR="00E80410" w:rsidRDefault="00EA74A2">
      <w:pPr>
        <w:pStyle w:val="CallChain"/>
        <w:rPr>
          <w:rFonts w:hint="eastAsia"/>
        </w:rPr>
      </w:pPr>
      <w:r>
        <w:t xml:space="preserve">    ├── if (Math.Abs(actual - value) &lt; 0.1)</w:t>
      </w:r>
    </w:p>
    <w:p w14:paraId="3FE04977" w14:textId="77777777" w:rsidR="00E80410" w:rsidRDefault="00EA74A2">
      <w:pPr>
        <w:pStyle w:val="CallChain"/>
        <w:rPr>
          <w:rFonts w:hint="eastAsia"/>
        </w:rPr>
      </w:pPr>
      <w:r>
        <w:t xml:space="preserve">    ├── Command/template: $"{GetCommandSyntax(ManualCommand.MANU_IR_RHISET)} {value:F3}"</w:t>
      </w:r>
    </w:p>
    <w:p w14:paraId="1A6F417C" w14:textId="77777777" w:rsidR="00E80410" w:rsidRDefault="00EA74A2">
      <w:pPr>
        <w:pStyle w:val="CallChain"/>
        <w:rPr>
          <w:rFonts w:hint="eastAsia"/>
        </w:rPr>
      </w:pPr>
      <w:r>
        <w:t xml:space="preserve">    ├── Command/template: $"Попытка {attempt} установки высокого предела сопротивления неудачна. Ответ: {actual} ГОм"</w:t>
      </w:r>
    </w:p>
    <w:p w14:paraId="392FF110" w14:textId="77777777" w:rsidR="00E80410" w:rsidRDefault="00EA74A2">
      <w:pPr>
        <w:pStyle w:val="CallChain"/>
        <w:rPr>
          <w:rFonts w:hint="eastAsia"/>
        </w:rPr>
      </w:pPr>
      <w:r>
        <w:t xml:space="preserve">    ├── Command/template: $"Не удалось установить</w:t>
      </w:r>
      <w:r>
        <w:t xml:space="preserve"> высокий предел IR: {value} ГОм."</w:t>
      </w:r>
    </w:p>
    <w:p w14:paraId="7F3FC36F" w14:textId="77777777" w:rsidR="00E80410" w:rsidRDefault="00EA74A2">
      <w:pPr>
        <w:pStyle w:val="CallChain"/>
        <w:rPr>
          <w:rFonts w:hint="eastAsia"/>
        </w:rPr>
      </w:pPr>
      <w:r>
        <w:t xml:space="preserve">    ├── [Driver] Task&lt;string&gt; IDeviceProtocol.QueryAsync(string command, double responseDelay = 0, int timeout = 0, int port = 0, int delayBeforeCall = 0, CancellationToken cancellationToken = null) → см. «Глобальные runti</w:t>
      </w:r>
      <w:r>
        <w:t>me-механизмы / Транспортный dispatch»</w:t>
      </w:r>
    </w:p>
    <w:p w14:paraId="4C39643F" w14:textId="77777777" w:rsidR="00E80410" w:rsidRDefault="00EA74A2">
      <w:pPr>
        <w:pStyle w:val="CallChain"/>
        <w:rPr>
          <w:rFonts w:hint="eastAsia"/>
        </w:rPr>
      </w:pPr>
      <w:r>
        <w:t xml:space="preserve">    ├── Task&lt;double&gt; GPT.Managment.ResistanceLimitsManagment.GetHighResistanceLimitAsync()</w:t>
      </w:r>
    </w:p>
    <w:p w14:paraId="50C7A685" w14:textId="77777777" w:rsidR="00E80410" w:rsidRDefault="00EA74A2">
      <w:pPr>
        <w:pStyle w:val="CallChain"/>
        <w:rPr>
          <w:rFonts w:hint="eastAsia"/>
        </w:rPr>
      </w:pPr>
      <w:r>
        <w:t xml:space="preserve">    │   ├── if (ExecutionConfig.GetIsIdleModeEnabled())</w:t>
      </w:r>
    </w:p>
    <w:p w14:paraId="164C09CC" w14:textId="77777777" w:rsidR="00E80410" w:rsidRDefault="00EA74A2">
      <w:pPr>
        <w:pStyle w:val="CallChain"/>
        <w:rPr>
          <w:rFonts w:hint="eastAsia"/>
        </w:rPr>
      </w:pPr>
      <w:r>
        <w:t xml:space="preserve">    │   ├── Command/template: $"{GetCommandSyntax(ManualCommand.MANU_IR_RHISET)} ?"</w:t>
      </w:r>
    </w:p>
    <w:p w14:paraId="7E20838A" w14:textId="77777777" w:rsidR="00E80410" w:rsidRDefault="00EA74A2">
      <w:pPr>
        <w:pStyle w:val="CallChain"/>
        <w:rPr>
          <w:rFonts w:hint="eastAsia"/>
        </w:rPr>
      </w:pPr>
      <w:r>
        <w:t xml:space="preserve">    │   ├── bool ExecutionConfig.GetIsIdleModeEnabled()</w:t>
      </w:r>
    </w:p>
    <w:p w14:paraId="40633A52" w14:textId="77777777" w:rsidR="00E80410" w:rsidRDefault="00EA74A2">
      <w:pPr>
        <w:pStyle w:val="CallChain"/>
        <w:rPr>
          <w:rFonts w:hint="eastAsia"/>
        </w:rPr>
      </w:pPr>
      <w:r>
        <w:t xml:space="preserve">    │   ├── [Driver] Task&lt;string&gt; IDeviceProtocol.QueryAsync(string command, double responseDelay = 0, int timeout =</w:t>
      </w:r>
      <w:r>
        <w:t xml:space="preserve"> 0, int port = 0, int delayBeforeCall = 0, CancellationToken cancellationToken = null) → см. «Глобальные runtime-механизмы / Транспортный dispatch»</w:t>
      </w:r>
    </w:p>
    <w:p w14:paraId="39C138ED" w14:textId="77777777" w:rsidR="00E80410" w:rsidRDefault="00EA74A2">
      <w:pPr>
        <w:pStyle w:val="CallChain"/>
        <w:rPr>
          <w:rFonts w:hint="eastAsia"/>
        </w:rPr>
      </w:pPr>
      <w:r>
        <w:t xml:space="preserve">    │   ├── double GPT.Managment.ResistanceLimitsManagment.ParseDouble(string response, string suffix)</w:t>
      </w:r>
    </w:p>
    <w:p w14:paraId="44B1AD78" w14:textId="77777777" w:rsidR="00E80410" w:rsidRDefault="00EA74A2">
      <w:pPr>
        <w:pStyle w:val="CallChain"/>
        <w:rPr>
          <w:rFonts w:hint="eastAsia"/>
        </w:rPr>
      </w:pPr>
      <w:r>
        <w:t xml:space="preserve">    │</w:t>
      </w:r>
      <w:r>
        <w:t xml:space="preserve">   │   ├── if (response.EndsWith(suffix, StringComparison.OrdinalIgnoreCase))</w:t>
      </w:r>
    </w:p>
    <w:p w14:paraId="6F58B878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double.TryParse(response, out var result) ? ... : ...</w:t>
      </w:r>
    </w:p>
    <w:p w14:paraId="39A9D8AB" w14:textId="77777777" w:rsidR="00E80410" w:rsidRDefault="00EA74A2">
      <w:pPr>
        <w:pStyle w:val="CallChain"/>
        <w:rPr>
          <w:rFonts w:hint="eastAsia"/>
        </w:rPr>
      </w:pPr>
      <w:r>
        <w:t>RESPONSE ↑</w:t>
      </w:r>
    </w:p>
    <w:p w14:paraId="43E9E260" w14:textId="77777777" w:rsidR="00E80410" w:rsidRDefault="00EA74A2">
      <w:pPr>
        <w:pStyle w:val="CallChain"/>
        <w:rPr>
          <w:rFonts w:hint="eastAsia"/>
        </w:rPr>
      </w:pPr>
      <w:r>
        <w:t>Task&lt;double&gt; GPT.Managment.ResistanceLimitsManagment.GetHighResistanceLimitAsync()</w:t>
      </w:r>
    </w:p>
    <w:p w14:paraId="7E9E56EF" w14:textId="77777777" w:rsidR="00E80410" w:rsidRDefault="00EA74A2">
      <w:pPr>
        <w:pStyle w:val="CallChain"/>
        <w:rPr>
          <w:rFonts w:hint="eastAsia"/>
        </w:rPr>
      </w:pPr>
      <w:r>
        <w:t>↑ Task&lt;string&gt;</w:t>
      </w:r>
      <w:r>
        <w:t xml:space="preserve"> IDeviceProtocol.QueryAsync(string command, double responseDelay = 0, int timeout = 0, int port = 0, int delayBeforeCall = 0, CancellationToken cancellationToken = null)</w:t>
      </w:r>
    </w:p>
    <w:p w14:paraId="1B7A1BC4" w14:textId="77777777" w:rsidR="00E80410" w:rsidRDefault="00EA74A2">
      <w:pPr>
        <w:pStyle w:val="CallChain"/>
        <w:rPr>
          <w:rFonts w:hint="eastAsia"/>
        </w:rPr>
      </w:pPr>
      <w:r>
        <w:t>↑ bool DeviceDisplayConfig.GetConnectionInfoVisibility()</w:t>
      </w:r>
    </w:p>
    <w:p w14:paraId="3687FB4E" w14:textId="77777777" w:rsidR="00E80410" w:rsidRDefault="00EA74A2">
      <w:pPr>
        <w:pStyle w:val="CallChain"/>
        <w:rPr>
          <w:rFonts w:hint="eastAsia"/>
        </w:rPr>
      </w:pPr>
      <w:r>
        <w:t>↑ Task&lt;bool&gt; Ask.Core.Service</w:t>
      </w:r>
      <w:r>
        <w:t>s.UI.UserActionHelper.GetRunWithUserRepeatAsync(Func&lt;Task&lt;bool&gt;&gt; operation, IUserInteractionService messageService, bool loop = false, bool deviceTask = false)</w:t>
      </w:r>
    </w:p>
    <w:p w14:paraId="19C0B5A8" w14:textId="77777777" w:rsidR="00E80410" w:rsidRDefault="00EA74A2">
      <w:pPr>
        <w:pStyle w:val="CallChain"/>
        <w:rPr>
          <w:rFonts w:hint="eastAsia"/>
        </w:rPr>
      </w:pPr>
      <w:r>
        <w:t>↑ [Interface] Task&lt;(bool Success, string Message)&gt; BreakdownTester.Capabilities.IResistanceLimit</w:t>
      </w:r>
      <w:r>
        <w:t>sConfigurable.SetHighResistanceLimitAsync(double value, IUserInteractionService? userMessageService = null)</w:t>
      </w:r>
    </w:p>
    <w:p w14:paraId="1105AB1A" w14:textId="77777777" w:rsidR="00E80410" w:rsidRDefault="00EA74A2">
      <w:pPr>
        <w:pStyle w:val="31"/>
      </w:pPr>
      <w:r>
        <w:lastRenderedPageBreak/>
        <w:t>Task&lt;(bool Success, string Message)&gt; BreakdownTester.Capabilities.IResistanceLimitsConfigurable.SetLowResistanceLimitAsync(double value, IUserIntera</w:t>
      </w:r>
      <w:r>
        <w:t>ctionService? userMessageService = null)</w:t>
      </w:r>
    </w:p>
    <w:p w14:paraId="2181B959" w14:textId="77777777" w:rsidR="00E80410" w:rsidRDefault="00EA74A2">
      <w:pPr>
        <w:pStyle w:val="CallChain"/>
        <w:rPr>
          <w:rFonts w:hint="eastAsia"/>
        </w:rPr>
      </w:pPr>
      <w:r>
        <w:t>COMMAND ↓</w:t>
      </w:r>
    </w:p>
    <w:p w14:paraId="08B047F4" w14:textId="77777777" w:rsidR="00E80410" w:rsidRDefault="00EA74A2">
      <w:pPr>
        <w:pStyle w:val="CallChain"/>
        <w:rPr>
          <w:rFonts w:hint="eastAsia"/>
        </w:rPr>
      </w:pPr>
      <w:r>
        <w:t>[Interface] Task&lt;(bool Success, string Message)&gt; BreakdownTester.Capabilities.IResistanceLimitsConfigurable.SetLowResistanceLimitAsync(double value, IUserInteractionService? userMessageService = null)</w:t>
      </w:r>
    </w:p>
    <w:p w14:paraId="6DC50D17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3B942710" w14:textId="77777777" w:rsidR="00E80410" w:rsidRDefault="00EA74A2">
      <w:pPr>
        <w:pStyle w:val="CallChain"/>
        <w:rPr>
          <w:rFonts w:hint="eastAsia"/>
        </w:rPr>
      </w:pPr>
      <w:r>
        <w:t>├─</w:t>
      </w:r>
      <w:r>
        <w:t>─ [Adapter] Task&lt;(bool, string)&gt; GPT.IrModeAdapter.ResistanceLimitsAdapterMode.SetLowResistanceLimitAsync(double value, IUserInteractionService? userMessageService = null)</w:t>
      </w:r>
    </w:p>
    <w:p w14:paraId="3DAB6675" w14:textId="77777777" w:rsidR="00E80410" w:rsidRDefault="00EA74A2">
      <w:pPr>
        <w:pStyle w:val="CallChain"/>
        <w:rPr>
          <w:rFonts w:hint="eastAsia"/>
        </w:rPr>
      </w:pPr>
      <w:r>
        <w:t>│   ├── reachability: прямое создание</w:t>
      </w:r>
    </w:p>
    <w:p w14:paraId="73866194" w14:textId="77777777" w:rsidR="00E80410" w:rsidRDefault="00EA74A2">
      <w:pPr>
        <w:pStyle w:val="CallChain"/>
        <w:rPr>
          <w:rFonts w:hint="eastAsia"/>
        </w:rPr>
      </w:pPr>
      <w:r>
        <w:t>│   ├── if (!succes.Success || DeviceDisplayCo</w:t>
      </w:r>
      <w:r>
        <w:t>nfig.GetConnectionInfoVisibility())</w:t>
      </w:r>
    </w:p>
    <w:p w14:paraId="055A6B1F" w14:textId="77777777" w:rsidR="00E80410" w:rsidRDefault="00EA74A2">
      <w:pPr>
        <w:pStyle w:val="CallChain"/>
        <w:rPr>
          <w:rFonts w:hint="eastAsia"/>
        </w:rPr>
      </w:pPr>
      <w:r>
        <w:t>│   ├── succes.Success ? ... : ...</w:t>
      </w:r>
    </w:p>
    <w:p w14:paraId="78CC3D94" w14:textId="77777777" w:rsidR="00E80410" w:rsidRDefault="00EA74A2">
      <w:pPr>
        <w:pStyle w:val="CallChain"/>
        <w:rPr>
          <w:rFonts w:hint="eastAsia"/>
        </w:rPr>
      </w:pPr>
      <w:r>
        <w:t>│   ├── if (!result.Connect)</w:t>
      </w:r>
    </w:p>
    <w:p w14:paraId="4E63553E" w14:textId="77777777" w:rsidR="00E80410" w:rsidRDefault="00EA74A2">
      <w:pPr>
        <w:pStyle w:val="CallChain"/>
        <w:rPr>
          <w:rFonts w:hint="eastAsia"/>
        </w:rPr>
      </w:pPr>
      <w:r>
        <w:t>│   ├── Command/template: $"{value} МОм"</w:t>
      </w:r>
    </w:p>
    <w:p w14:paraId="53CA1CBD" w14:textId="77777777" w:rsidR="00E80410" w:rsidRDefault="00EA74A2">
      <w:pPr>
        <w:pStyle w:val="CallChain"/>
        <w:rPr>
          <w:rFonts w:hint="eastAsia"/>
        </w:rPr>
      </w:pPr>
      <w:r>
        <w:t xml:space="preserve">│   ├── Task&lt;bool&gt; </w:t>
      </w:r>
      <w:r>
        <w:t>Ask.Core.Services.UI.UserActionHelper.GetRunWithUserRepeatAsync(Func&lt;Task&lt;bool&gt;&gt; operation, IUserInteractionService messageService, bool loop = false, bool deviceTask = false)</w:t>
      </w:r>
    </w:p>
    <w:p w14:paraId="0BBD6A1C" w14:textId="77777777" w:rsidR="00E80410" w:rsidRDefault="00EA74A2">
      <w:pPr>
        <w:pStyle w:val="CallChain"/>
        <w:rPr>
          <w:rFonts w:hint="eastAsia"/>
        </w:rPr>
      </w:pPr>
      <w:r>
        <w:t>│   │   ├── Task&lt;(bool Success, string Message)&gt; Ask.Core.Services.UI.UserAction</w:t>
      </w:r>
      <w:r>
        <w:t>Helper.RunCoreAsync(Func&lt;Task&lt;bool&gt;&gt; operation, IUserInteractionService messageService, bool loop, bool deviceTask)</w:t>
      </w:r>
    </w:p>
    <w:p w14:paraId="7C9C79C7" w14:textId="77777777" w:rsidR="00E80410" w:rsidRDefault="00EA74A2">
      <w:pPr>
        <w:pStyle w:val="CallChain"/>
        <w:rPr>
          <w:rFonts w:hint="eastAsia"/>
        </w:rPr>
      </w:pPr>
      <w:r>
        <w:t>│   │   │   ├── do ... while (error)</w:t>
      </w:r>
    </w:p>
    <w:p w14:paraId="19F8BDAF" w14:textId="77777777" w:rsidR="00E80410" w:rsidRDefault="00EA74A2">
      <w:pPr>
        <w:pStyle w:val="CallChain"/>
        <w:rPr>
          <w:rFonts w:hint="eastAsia"/>
        </w:rPr>
      </w:pPr>
      <w:r>
        <w:t>│   │   │   ├── if (success &amp;&amp; next)</w:t>
      </w:r>
    </w:p>
    <w:p w14:paraId="769195BF" w14:textId="77777777" w:rsidR="00E80410" w:rsidRDefault="00EA74A2">
      <w:pPr>
        <w:pStyle w:val="CallChain"/>
        <w:rPr>
          <w:rFonts w:hint="eastAsia"/>
        </w:rPr>
      </w:pPr>
      <w:r>
        <w:t>│   │   │   ├── if (!error)</w:t>
      </w:r>
    </w:p>
    <w:p w14:paraId="4A2AC2E9" w14:textId="77777777" w:rsidR="00E80410" w:rsidRDefault="00EA74A2">
      <w:pPr>
        <w:pStyle w:val="CallChain"/>
        <w:rPr>
          <w:rFonts w:hint="eastAsia"/>
        </w:rPr>
      </w:pPr>
      <w:r>
        <w:t xml:space="preserve">│   │   │   ├── if (messageService == </w:t>
      </w:r>
      <w:r>
        <w:t>null)</w:t>
      </w:r>
    </w:p>
    <w:p w14:paraId="65844EAB" w14:textId="77777777" w:rsidR="00E80410" w:rsidRDefault="00EA74A2">
      <w:pPr>
        <w:pStyle w:val="CallChain"/>
        <w:rPr>
          <w:rFonts w:hint="eastAsia"/>
        </w:rPr>
      </w:pPr>
      <w:r>
        <w:t>│   │   │   ├── if (action == UserAction.None)</w:t>
      </w:r>
    </w:p>
    <w:p w14:paraId="1FCAD0C9" w14:textId="77777777" w:rsidR="00E80410" w:rsidRDefault="00EA74A2">
      <w:pPr>
        <w:pStyle w:val="CallChain"/>
        <w:rPr>
          <w:rFonts w:hint="eastAsia"/>
        </w:rPr>
      </w:pPr>
      <w:r>
        <w:t>│   │   │   ├── if (action == UserAction.Retry)</w:t>
      </w:r>
    </w:p>
    <w:p w14:paraId="42B8809E" w14:textId="77777777" w:rsidR="00E80410" w:rsidRDefault="00EA74A2">
      <w:pPr>
        <w:pStyle w:val="CallChain"/>
        <w:rPr>
          <w:rFonts w:hint="eastAsia"/>
        </w:rPr>
      </w:pPr>
      <w:r>
        <w:t>│   │   │   ├── CancellationToken IUserInteractionService.GetCancellationToken()</w:t>
      </w:r>
    </w:p>
    <w:p w14:paraId="3B2AFFD2" w14:textId="77777777" w:rsidR="00E80410" w:rsidRDefault="00EA74A2">
      <w:pPr>
        <w:pStyle w:val="CallChain"/>
        <w:rPr>
          <w:rFonts w:hint="eastAsia"/>
        </w:rPr>
      </w:pPr>
      <w:r>
        <w:t>│   │   │   ├── Task&lt;Ask.Core.Shared.Metadata.Enums.UiEnums.UserAction&gt; IU</w:t>
      </w:r>
      <w:r>
        <w:t>serInteractionService.WaitUserActionAsync(bool loop = false, bool deviceTask = false)</w:t>
      </w:r>
    </w:p>
    <w:p w14:paraId="7BA4EDA2" w14:textId="77777777" w:rsidR="00E80410" w:rsidRDefault="00EA74A2">
      <w:pPr>
        <w:pStyle w:val="CallChain"/>
        <w:rPr>
          <w:rFonts w:hint="eastAsia"/>
        </w:rPr>
      </w:pPr>
      <w:r>
        <w:t>│   │   │   ├── void Ask.Core.Services.UI.UserActionHelper.ApplyButtonMode(IUserInteractionService messageService, bool onlyExit)</w:t>
      </w:r>
    </w:p>
    <w:p w14:paraId="013D5199" w14:textId="77777777" w:rsidR="00E80410" w:rsidRDefault="00EA74A2">
      <w:pPr>
        <w:pStyle w:val="CallChain"/>
        <w:rPr>
          <w:rFonts w:hint="eastAsia"/>
        </w:rPr>
      </w:pPr>
      <w:r>
        <w:t>│   │   │   │   ├── if (messageService?.</w:t>
      </w:r>
      <w:r>
        <w:t>ButtonService == null)</w:t>
      </w:r>
    </w:p>
    <w:p w14:paraId="287003DF" w14:textId="77777777" w:rsidR="00E80410" w:rsidRDefault="00EA74A2">
      <w:pPr>
        <w:pStyle w:val="CallChain"/>
        <w:rPr>
          <w:rFonts w:hint="eastAsia"/>
        </w:rPr>
      </w:pPr>
      <w:r>
        <w:t>│   │   │   │   ├── if (onlyExit)</w:t>
      </w:r>
    </w:p>
    <w:p w14:paraId="6C5138B5" w14:textId="77777777" w:rsidR="00E80410" w:rsidRDefault="00EA74A2">
      <w:pPr>
        <w:pStyle w:val="CallChain"/>
        <w:rPr>
          <w:rFonts w:hint="eastAsia"/>
        </w:rPr>
      </w:pPr>
      <w:r>
        <w:t>│   │   │   │   ├── void IButtonService.ShowOnlyExitButton()</w:t>
      </w:r>
    </w:p>
    <w:p w14:paraId="02F97407" w14:textId="77777777" w:rsidR="00E80410" w:rsidRDefault="00EA74A2">
      <w:pPr>
        <w:pStyle w:val="CallChain"/>
        <w:rPr>
          <w:rFonts w:hint="eastAsia"/>
        </w:rPr>
      </w:pPr>
      <w:r>
        <w:t>│   │   │   │   ├── void IButtonService.ShowOnlyStopAndFinishButtons()</w:t>
      </w:r>
    </w:p>
    <w:p w14:paraId="36E4DA94" w14:textId="77777777" w:rsidR="00E80410" w:rsidRDefault="00EA74A2">
      <w:pPr>
        <w:pStyle w:val="CallChain"/>
        <w:rPr>
          <w:rFonts w:hint="eastAsia"/>
        </w:rPr>
      </w:pPr>
      <w:r>
        <w:t>│   ├── Task&lt;(bool Success, string Message)&gt; BreakdownTester.Capabi</w:t>
      </w:r>
      <w:r>
        <w:t>lities.IResistanceLimitsConfigurable.SetLowResistanceLimitAsync(double value, IUserInteractionService? userMessageService = null)</w:t>
      </w:r>
    </w:p>
    <w:p w14:paraId="04A235CA" w14:textId="77777777" w:rsidR="00E80410" w:rsidRDefault="00EA74A2">
      <w:pPr>
        <w:pStyle w:val="CallChain"/>
        <w:rPr>
          <w:rFonts w:hint="eastAsia"/>
        </w:rPr>
      </w:pPr>
      <w:r>
        <w:t>│   ├── bool DeviceDisplayConfig.GetConnectionInfoVisibility()</w:t>
      </w:r>
    </w:p>
    <w:p w14:paraId="5DF63E94" w14:textId="77777777" w:rsidR="00E80410" w:rsidRDefault="00EA74A2">
      <w:pPr>
        <w:pStyle w:val="CallChain"/>
        <w:rPr>
          <w:rFonts w:hint="eastAsia"/>
        </w:rPr>
      </w:pPr>
      <w:r>
        <w:t>│   ├── DeviceException Breakdown.IrExceptionFactory.SetLowLimi</w:t>
      </w:r>
      <w:r>
        <w:t>tFailed(string name, int chassis, int number, string reason = null)</w:t>
      </w:r>
    </w:p>
    <w:p w14:paraId="4ACB9672" w14:textId="77777777" w:rsidR="00E80410" w:rsidRDefault="00EA74A2">
      <w:pPr>
        <w:pStyle w:val="CallChain"/>
        <w:rPr>
          <w:rFonts w:hint="eastAsia"/>
        </w:rPr>
      </w:pPr>
      <w:r>
        <w:t>│   │   ├── Command/template: $"Ошибка установки нижнего предела сопротивления IR {name}({chassis}.{number}){Format(reason)}"</w:t>
      </w:r>
    </w:p>
    <w:p w14:paraId="7F5775B7" w14:textId="77777777" w:rsidR="00E80410" w:rsidRDefault="00EA74A2">
      <w:pPr>
        <w:pStyle w:val="CallChain"/>
        <w:rPr>
          <w:rFonts w:hint="eastAsia"/>
        </w:rPr>
      </w:pPr>
      <w:r>
        <w:t>└── Task&lt;(bool Success, string Message)&gt; GPT.Managment.Resista</w:t>
      </w:r>
      <w:r>
        <w:t>nceLimitsManagment.SetLowResistanceLimitAsync(double value, IUserInteractionService? userMessageService = null)</w:t>
      </w:r>
    </w:p>
    <w:p w14:paraId="594BF9AC" w14:textId="77777777" w:rsidR="00E80410" w:rsidRDefault="00EA74A2">
      <w:pPr>
        <w:pStyle w:val="CallChain"/>
        <w:rPr>
          <w:rFonts w:hint="eastAsia"/>
        </w:rPr>
      </w:pPr>
      <w:r>
        <w:t xml:space="preserve">    ├── reachability: прямое создание</w:t>
      </w:r>
    </w:p>
    <w:p w14:paraId="52B60FA1" w14:textId="77777777" w:rsidR="00E80410" w:rsidRDefault="00EA74A2">
      <w:pPr>
        <w:pStyle w:val="CallChain"/>
        <w:rPr>
          <w:rFonts w:hint="eastAsia"/>
        </w:rPr>
      </w:pPr>
      <w:r>
        <w:t xml:space="preserve">    ├── if (_getIsIdleMode())</w:t>
      </w:r>
    </w:p>
    <w:p w14:paraId="2D826CA8" w14:textId="77777777" w:rsidR="00E80410" w:rsidRDefault="00EA74A2">
      <w:pPr>
        <w:pStyle w:val="CallChain"/>
        <w:rPr>
          <w:rFonts w:hint="eastAsia"/>
        </w:rPr>
      </w:pPr>
      <w:r>
        <w:t xml:space="preserve">    ├── if (value == 1000)</w:t>
      </w:r>
    </w:p>
    <w:p w14:paraId="7F8F2259" w14:textId="77777777" w:rsidR="00E80410" w:rsidRDefault="00EA74A2">
      <w:pPr>
        <w:pStyle w:val="CallChain"/>
        <w:rPr>
          <w:rFonts w:hint="eastAsia"/>
        </w:rPr>
      </w:pPr>
      <w:r>
        <w:t xml:space="preserve">    ├── for (...; attempt &lt;= 2; ...)</w:t>
      </w:r>
    </w:p>
    <w:p w14:paraId="3125AED0" w14:textId="77777777" w:rsidR="00E80410" w:rsidRDefault="00EA74A2">
      <w:pPr>
        <w:pStyle w:val="CallChain"/>
        <w:rPr>
          <w:rFonts w:hint="eastAsia"/>
        </w:rPr>
      </w:pPr>
      <w:r>
        <w:t xml:space="preserve">    ├── if (</w:t>
      </w:r>
      <w:r>
        <w:t>Math.Abs(actual - value) &lt; 0.5)</w:t>
      </w:r>
    </w:p>
    <w:p w14:paraId="0DB02C6B" w14:textId="77777777" w:rsidR="00E80410" w:rsidRDefault="00EA74A2">
      <w:pPr>
        <w:pStyle w:val="CallChain"/>
        <w:rPr>
          <w:rFonts w:hint="eastAsia"/>
        </w:rPr>
      </w:pPr>
      <w:r>
        <w:t xml:space="preserve">    ├── Command/template: $"{GetCommandSyntax(ManualCommand.MANU_IR_RLOSET)} {value:F0}M"</w:t>
      </w:r>
    </w:p>
    <w:p w14:paraId="3AA4C9F5" w14:textId="77777777" w:rsidR="00E80410" w:rsidRDefault="00EA74A2">
      <w:pPr>
        <w:pStyle w:val="CallChain"/>
        <w:rPr>
          <w:rFonts w:hint="eastAsia"/>
        </w:rPr>
      </w:pPr>
      <w:r>
        <w:lastRenderedPageBreak/>
        <w:t xml:space="preserve">    ├── Command/template: $"Попытка {attempt} установки нижнего предела сопротивления неудачна. Ответ: {actual} МОм"</w:t>
      </w:r>
    </w:p>
    <w:p w14:paraId="5EE4819C" w14:textId="77777777" w:rsidR="00E80410" w:rsidRDefault="00EA74A2">
      <w:pPr>
        <w:pStyle w:val="CallChain"/>
        <w:rPr>
          <w:rFonts w:hint="eastAsia"/>
        </w:rPr>
      </w:pPr>
      <w:r>
        <w:t xml:space="preserve">    ├── Command/template: $"Не удалось установить нижний предел IR: {value} МОм."</w:t>
      </w:r>
    </w:p>
    <w:p w14:paraId="7F4D340E" w14:textId="77777777" w:rsidR="00E80410" w:rsidRDefault="00EA74A2">
      <w:pPr>
        <w:pStyle w:val="CallChain"/>
        <w:rPr>
          <w:rFonts w:hint="eastAsia"/>
        </w:rPr>
      </w:pPr>
      <w:r>
        <w:t xml:space="preserve">    ├── [Driver] Task&lt;string&gt; IDeviceProtocol.QueryAsync(string command, double responseDelay = 0, int timeout = 0, int port = 0, int delayBeforeCall = 0, CancellationToken c</w:t>
      </w:r>
      <w:r>
        <w:t>ancellationToken = null) → см. «Глобальные runtime-механизмы / Транспортный dispatch»</w:t>
      </w:r>
    </w:p>
    <w:p w14:paraId="4FD2FCFD" w14:textId="77777777" w:rsidR="00E80410" w:rsidRDefault="00EA74A2">
      <w:pPr>
        <w:pStyle w:val="CallChain"/>
        <w:rPr>
          <w:rFonts w:hint="eastAsia"/>
        </w:rPr>
      </w:pPr>
      <w:r>
        <w:t xml:space="preserve">    ├── Task&lt;double&gt; GPT.Managment.ResistanceLimitsManagment.GetLowResistanceLimitAsync()</w:t>
      </w:r>
    </w:p>
    <w:p w14:paraId="6C405225" w14:textId="77777777" w:rsidR="00E80410" w:rsidRDefault="00EA74A2">
      <w:pPr>
        <w:pStyle w:val="CallChain"/>
        <w:rPr>
          <w:rFonts w:hint="eastAsia"/>
        </w:rPr>
      </w:pPr>
      <w:r>
        <w:t xml:space="preserve">    │   ├── if (ExecutionConfig.GetIsIdleModeEnabled())</w:t>
      </w:r>
    </w:p>
    <w:p w14:paraId="7A9C4648" w14:textId="77777777" w:rsidR="00E80410" w:rsidRDefault="00EA74A2">
      <w:pPr>
        <w:pStyle w:val="CallChain"/>
        <w:rPr>
          <w:rFonts w:hint="eastAsia"/>
        </w:rPr>
      </w:pPr>
      <w:r>
        <w:t xml:space="preserve">    │   ├── Command/template: $"{GetCommandSyntax(ManualCommand.MANU_IR_RLOSET)} ?"</w:t>
      </w:r>
    </w:p>
    <w:p w14:paraId="58412746" w14:textId="77777777" w:rsidR="00E80410" w:rsidRDefault="00EA74A2">
      <w:pPr>
        <w:pStyle w:val="CallChain"/>
        <w:rPr>
          <w:rFonts w:hint="eastAsia"/>
        </w:rPr>
      </w:pPr>
      <w:r>
        <w:t xml:space="preserve">    │   ├── bool Execution</w:t>
      </w:r>
      <w:r>
        <w:t>Config.GetIsIdleModeEnabled()</w:t>
      </w:r>
    </w:p>
    <w:p w14:paraId="568C90A7" w14:textId="77777777" w:rsidR="00E80410" w:rsidRDefault="00EA74A2">
      <w:pPr>
        <w:pStyle w:val="CallChain"/>
        <w:rPr>
          <w:rFonts w:hint="eastAsia"/>
        </w:rPr>
      </w:pPr>
      <w:r>
        <w:t xml:space="preserve">    │   ├── [Driver] Task&lt;string&gt; IDeviceProtocol.QueryAsync(string command, double responseDelay = 0, int timeout = 0, int port = 0, int delayBeforeCall = 0, CancellationToken cancellationToken = null) → см. «Глобальные runti</w:t>
      </w:r>
      <w:r>
        <w:t>me-механизмы / Транспортный dispatch»</w:t>
      </w:r>
    </w:p>
    <w:p w14:paraId="699649E8" w14:textId="77777777" w:rsidR="00E80410" w:rsidRDefault="00EA74A2">
      <w:pPr>
        <w:pStyle w:val="CallChain"/>
        <w:rPr>
          <w:rFonts w:hint="eastAsia"/>
        </w:rPr>
      </w:pPr>
      <w:r>
        <w:t xml:space="preserve">    │   ├── double GPT.Managment.ResistanceLimitsManagment.ParseDouble(string response, string suffix)</w:t>
      </w:r>
    </w:p>
    <w:p w14:paraId="459E310F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if (response.EndsWith(suffix, StringComparison.OrdinalIgnoreCase))</w:t>
      </w:r>
    </w:p>
    <w:p w14:paraId="60CCD5E1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double.TryParse(</w:t>
      </w:r>
      <w:r>
        <w:t>response, out var result) ? ... : ...</w:t>
      </w:r>
    </w:p>
    <w:p w14:paraId="2D35F2E1" w14:textId="77777777" w:rsidR="00E80410" w:rsidRDefault="00EA74A2">
      <w:pPr>
        <w:pStyle w:val="CallChain"/>
        <w:rPr>
          <w:rFonts w:hint="eastAsia"/>
        </w:rPr>
      </w:pPr>
      <w:r>
        <w:t>RESPONSE ↑</w:t>
      </w:r>
    </w:p>
    <w:p w14:paraId="09B368EC" w14:textId="77777777" w:rsidR="00E80410" w:rsidRDefault="00EA74A2">
      <w:pPr>
        <w:pStyle w:val="CallChain"/>
        <w:rPr>
          <w:rFonts w:hint="eastAsia"/>
        </w:rPr>
      </w:pPr>
      <w:r>
        <w:t>Task&lt;double&gt; GPT.Managment.ResistanceLimitsManagment.GetLowResistanceLimitAsync()</w:t>
      </w:r>
    </w:p>
    <w:p w14:paraId="42CCEEA4" w14:textId="77777777" w:rsidR="00E80410" w:rsidRDefault="00EA74A2">
      <w:pPr>
        <w:pStyle w:val="CallChain"/>
        <w:rPr>
          <w:rFonts w:hint="eastAsia"/>
        </w:rPr>
      </w:pPr>
      <w:r>
        <w:t>↑ Task&lt;string&gt; IDeviceProtocol.QueryAsync(string command, double responseDelay = 0, int timeout = 0, int port = 0, int delayB</w:t>
      </w:r>
      <w:r>
        <w:t>eforeCall = 0, CancellationToken cancellationToken = null)</w:t>
      </w:r>
    </w:p>
    <w:p w14:paraId="4AEBD94D" w14:textId="77777777" w:rsidR="00E80410" w:rsidRDefault="00EA74A2">
      <w:pPr>
        <w:pStyle w:val="CallChain"/>
        <w:rPr>
          <w:rFonts w:hint="eastAsia"/>
        </w:rPr>
      </w:pPr>
      <w:r>
        <w:t>↑ bool DeviceDisplayConfig.GetConnectionInfoVisibility()</w:t>
      </w:r>
    </w:p>
    <w:p w14:paraId="54FC4300" w14:textId="77777777" w:rsidR="00E80410" w:rsidRDefault="00EA74A2">
      <w:pPr>
        <w:pStyle w:val="CallChain"/>
        <w:rPr>
          <w:rFonts w:hint="eastAsia"/>
        </w:rPr>
      </w:pPr>
      <w:r>
        <w:t>↑ Task&lt;bool&gt; Ask.Core.Services.UI.UserActionHelper.GetRunWithUserRepeatAsync(Func&lt;Task&lt;bool&gt;&gt; operation, IUserInteractionService messageServ</w:t>
      </w:r>
      <w:r>
        <w:t>ice, bool loop = false, bool deviceTask = false)</w:t>
      </w:r>
    </w:p>
    <w:p w14:paraId="6CA343A5" w14:textId="77777777" w:rsidR="00E80410" w:rsidRDefault="00EA74A2">
      <w:pPr>
        <w:pStyle w:val="CallChain"/>
        <w:rPr>
          <w:rFonts w:hint="eastAsia"/>
        </w:rPr>
      </w:pPr>
      <w:r>
        <w:t>↑ [Interface] Task&lt;(bool Success, string Message)&gt; BreakdownTester.Capabilities.IResistanceLimitsConfigurable.SetLowResistanceLimitAsync(double value, IUserInteractionService? userMessageService = null)</w:t>
      </w:r>
    </w:p>
    <w:p w14:paraId="4E66F951" w14:textId="77777777" w:rsidR="00E80410" w:rsidRDefault="00EA74A2">
      <w:pPr>
        <w:pStyle w:val="31"/>
      </w:pPr>
      <w:r>
        <w:t>Task</w:t>
      </w:r>
      <w:r>
        <w:t>&lt;double&gt; BreakdownTester.Capabilities.IResistanceLimitsConfigurable.GetHighResistanceLimitAsync()</w:t>
      </w:r>
    </w:p>
    <w:p w14:paraId="5F777350" w14:textId="77777777" w:rsidR="00E80410" w:rsidRDefault="00EA74A2">
      <w:pPr>
        <w:pStyle w:val="CallChain"/>
        <w:rPr>
          <w:rFonts w:hint="eastAsia"/>
        </w:rPr>
      </w:pPr>
      <w:r>
        <w:t>COMMAND ↓</w:t>
      </w:r>
    </w:p>
    <w:p w14:paraId="048FAA91" w14:textId="77777777" w:rsidR="00E80410" w:rsidRDefault="00EA74A2">
      <w:pPr>
        <w:pStyle w:val="CallChain"/>
        <w:rPr>
          <w:rFonts w:hint="eastAsia"/>
        </w:rPr>
      </w:pPr>
      <w:r>
        <w:t>[Interface] Task&lt;double&gt; BreakdownTester.Capabilities.IResistanceLimitsConfigurable.GetHighResistanceLimitAsync()</w:t>
      </w:r>
    </w:p>
    <w:p w14:paraId="168F42BD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10FFF9C5" w14:textId="77777777" w:rsidR="00E80410" w:rsidRDefault="00EA74A2">
      <w:pPr>
        <w:pStyle w:val="CallChain"/>
        <w:rPr>
          <w:rFonts w:hint="eastAsia"/>
        </w:rPr>
      </w:pPr>
      <w:r>
        <w:t>├── [Adapter] Task&lt;double&gt; GPT.I</w:t>
      </w:r>
      <w:r>
        <w:t>rModeAdapter.ResistanceLimitsAdapterMode.GetHighResistanceLimitAsync()</w:t>
      </w:r>
    </w:p>
    <w:p w14:paraId="471DBB61" w14:textId="77777777" w:rsidR="00E80410" w:rsidRDefault="00EA74A2">
      <w:pPr>
        <w:pStyle w:val="CallChain"/>
        <w:rPr>
          <w:rFonts w:hint="eastAsia"/>
        </w:rPr>
      </w:pPr>
      <w:r>
        <w:t>│   ├── reachability: прямое создание</w:t>
      </w:r>
    </w:p>
    <w:p w14:paraId="5AAA56A6" w14:textId="77777777" w:rsidR="00E80410" w:rsidRDefault="00EA74A2">
      <w:pPr>
        <w:pStyle w:val="CallChain"/>
        <w:rPr>
          <w:rFonts w:hint="eastAsia"/>
        </w:rPr>
      </w:pPr>
      <w:r>
        <w:t>│   ├── Task&lt;double&gt; BreakdownTester.Capabilities.IResistanceLimitsConfigurable.GetHighResistanceLimitAsync()</w:t>
      </w:r>
    </w:p>
    <w:p w14:paraId="53CAF30C" w14:textId="77777777" w:rsidR="00E80410" w:rsidRDefault="00EA74A2">
      <w:pPr>
        <w:pStyle w:val="CallChain"/>
        <w:rPr>
          <w:rFonts w:hint="eastAsia"/>
        </w:rPr>
      </w:pPr>
      <w:r>
        <w:t>└── Task&lt;double&gt; GPT.Managment.Resist</w:t>
      </w:r>
      <w:r>
        <w:t>anceLimitsManagment.GetHighResistanceLimitAsync()</w:t>
      </w:r>
    </w:p>
    <w:p w14:paraId="2BDAFDE9" w14:textId="77777777" w:rsidR="00E80410" w:rsidRDefault="00EA74A2">
      <w:pPr>
        <w:pStyle w:val="CallChain"/>
        <w:rPr>
          <w:rFonts w:hint="eastAsia"/>
        </w:rPr>
      </w:pPr>
      <w:r>
        <w:t xml:space="preserve">    ├── reachability: прямое создание</w:t>
      </w:r>
    </w:p>
    <w:p w14:paraId="0B4B925D" w14:textId="77777777" w:rsidR="00E80410" w:rsidRDefault="00EA74A2">
      <w:pPr>
        <w:pStyle w:val="CallChain"/>
        <w:rPr>
          <w:rFonts w:hint="eastAsia"/>
        </w:rPr>
      </w:pPr>
      <w:r>
        <w:t xml:space="preserve">    ├── if (ExecutionConfig.GetIsIdleModeEnabled())</w:t>
      </w:r>
    </w:p>
    <w:p w14:paraId="6D3AAE88" w14:textId="77777777" w:rsidR="00E80410" w:rsidRDefault="00EA74A2">
      <w:pPr>
        <w:pStyle w:val="CallChain"/>
        <w:rPr>
          <w:rFonts w:hint="eastAsia"/>
        </w:rPr>
      </w:pPr>
      <w:r>
        <w:t xml:space="preserve">    ├── Command/template: $"{GetCommandSyntax(ManualCommand.MANU_IR_RHISET)} ?"</w:t>
      </w:r>
    </w:p>
    <w:p w14:paraId="7F4692CF" w14:textId="77777777" w:rsidR="00E80410" w:rsidRDefault="00EA74A2">
      <w:pPr>
        <w:pStyle w:val="CallChain"/>
        <w:rPr>
          <w:rFonts w:hint="eastAsia"/>
        </w:rPr>
      </w:pPr>
      <w:r>
        <w:t xml:space="preserve">    ├── bool ExecutionConfig.GetIsId</w:t>
      </w:r>
      <w:r>
        <w:t>leModeEnabled()</w:t>
      </w:r>
    </w:p>
    <w:p w14:paraId="517B15B2" w14:textId="77777777" w:rsidR="00E80410" w:rsidRDefault="00EA74A2">
      <w:pPr>
        <w:pStyle w:val="CallChain"/>
        <w:rPr>
          <w:rFonts w:hint="eastAsia"/>
        </w:rPr>
      </w:pPr>
      <w:r>
        <w:t xml:space="preserve">    ├── [Driver] Task&lt;string&gt; IDeviceProtocol.QueryAsync(string command, double responseDelay = 0, int timeout = 0, int port = 0, int delayBeforeCall = 0, CancellationToken cancellationToken = null) → см. «Глобальные runtime-механизмы / Тра</w:t>
      </w:r>
      <w:r>
        <w:t>нспортный dispatch»</w:t>
      </w:r>
    </w:p>
    <w:p w14:paraId="79FC294C" w14:textId="77777777" w:rsidR="00E80410" w:rsidRDefault="00EA74A2">
      <w:pPr>
        <w:pStyle w:val="CallChain"/>
        <w:rPr>
          <w:rFonts w:hint="eastAsia"/>
        </w:rPr>
      </w:pPr>
      <w:r>
        <w:t xml:space="preserve">    ├── double GPT.Managment.ResistanceLimitsManagment.ParseDouble(string response, string suffix)</w:t>
      </w:r>
    </w:p>
    <w:p w14:paraId="59C94E6E" w14:textId="77777777" w:rsidR="00E80410" w:rsidRDefault="00EA74A2">
      <w:pPr>
        <w:pStyle w:val="CallChain"/>
        <w:rPr>
          <w:rFonts w:hint="eastAsia"/>
        </w:rPr>
      </w:pPr>
      <w:r>
        <w:t xml:space="preserve">    │   ├── if (response.EndsWith(suffix, StringComparison.OrdinalIgnoreCase))</w:t>
      </w:r>
    </w:p>
    <w:p w14:paraId="1AD2BBB0" w14:textId="77777777" w:rsidR="00E80410" w:rsidRDefault="00EA74A2">
      <w:pPr>
        <w:pStyle w:val="CallChain"/>
        <w:rPr>
          <w:rFonts w:hint="eastAsia"/>
        </w:rPr>
      </w:pPr>
      <w:r>
        <w:t xml:space="preserve">    │   ├── double.TryParse(response, out var result) ? ... : ...</w:t>
      </w:r>
    </w:p>
    <w:p w14:paraId="21770DBB" w14:textId="77777777" w:rsidR="00E80410" w:rsidRDefault="00EA74A2">
      <w:pPr>
        <w:pStyle w:val="CallChain"/>
        <w:rPr>
          <w:rFonts w:hint="eastAsia"/>
        </w:rPr>
      </w:pPr>
      <w:r>
        <w:t>RESPONSE ↑</w:t>
      </w:r>
    </w:p>
    <w:p w14:paraId="6F567AA6" w14:textId="77777777" w:rsidR="00E80410" w:rsidRDefault="00EA74A2">
      <w:pPr>
        <w:pStyle w:val="CallChain"/>
        <w:rPr>
          <w:rFonts w:hint="eastAsia"/>
        </w:rPr>
      </w:pPr>
      <w:r>
        <w:t>double GPT.Managment.ResistanceLimitsManagment.ParseDouble(string response, string suffix)</w:t>
      </w:r>
    </w:p>
    <w:p w14:paraId="63AC2997" w14:textId="77777777" w:rsidR="00E80410" w:rsidRDefault="00EA74A2">
      <w:pPr>
        <w:pStyle w:val="CallChain"/>
        <w:rPr>
          <w:rFonts w:hint="eastAsia"/>
        </w:rPr>
      </w:pPr>
      <w:r>
        <w:lastRenderedPageBreak/>
        <w:t xml:space="preserve">↑ Task&lt;string&gt; IDeviceProtocol.QueryAsync(string command, double responseDelay = 0, int </w:t>
      </w:r>
      <w:r>
        <w:t>timeout = 0, int port = 0, int delayBeforeCall = 0, CancellationToken cancellationToken = null)</w:t>
      </w:r>
    </w:p>
    <w:p w14:paraId="5EC46649" w14:textId="77777777" w:rsidR="00E80410" w:rsidRDefault="00EA74A2">
      <w:pPr>
        <w:pStyle w:val="CallChain"/>
        <w:rPr>
          <w:rFonts w:hint="eastAsia"/>
        </w:rPr>
      </w:pPr>
      <w:r>
        <w:t>↑ bool ExecutionConfig.GetIsIdleModeEnabled()</w:t>
      </w:r>
    </w:p>
    <w:p w14:paraId="2F94F5F5" w14:textId="77777777" w:rsidR="00E80410" w:rsidRDefault="00EA74A2">
      <w:pPr>
        <w:pStyle w:val="CallChain"/>
        <w:rPr>
          <w:rFonts w:hint="eastAsia"/>
        </w:rPr>
      </w:pPr>
      <w:r>
        <w:t>↑ Task&lt;double&gt; GPT.Managment.ResistanceLimitsManagment.GetHighResistanceLimitAsync()</w:t>
      </w:r>
    </w:p>
    <w:p w14:paraId="00AC8004" w14:textId="77777777" w:rsidR="00E80410" w:rsidRDefault="00EA74A2">
      <w:pPr>
        <w:pStyle w:val="CallChain"/>
        <w:rPr>
          <w:rFonts w:hint="eastAsia"/>
        </w:rPr>
      </w:pPr>
      <w:r>
        <w:t>↑ Task&lt;double&gt; BreakdownTeste</w:t>
      </w:r>
      <w:r>
        <w:t>r.Capabilities.IResistanceLimitsConfigurable.GetHighResistanceLimitAsync()</w:t>
      </w:r>
    </w:p>
    <w:p w14:paraId="74B7BBEB" w14:textId="77777777" w:rsidR="00E80410" w:rsidRDefault="00EA74A2">
      <w:pPr>
        <w:pStyle w:val="CallChain"/>
        <w:rPr>
          <w:rFonts w:hint="eastAsia"/>
        </w:rPr>
      </w:pPr>
      <w:r>
        <w:t>↑ Task&lt;double&gt; GPT.IrModeAdapter.ResistanceLimitsAdapterMode.GetHighResistanceLimitAsync()</w:t>
      </w:r>
    </w:p>
    <w:p w14:paraId="47B1157E" w14:textId="77777777" w:rsidR="00E80410" w:rsidRDefault="00EA74A2">
      <w:pPr>
        <w:pStyle w:val="CallChain"/>
        <w:rPr>
          <w:rFonts w:hint="eastAsia"/>
        </w:rPr>
      </w:pPr>
      <w:r>
        <w:t>↑ [Interface] Task&lt;double&gt; BreakdownTester.Capabilities.IResistanceLimitsConfigurable.GetH</w:t>
      </w:r>
      <w:r>
        <w:t>ighResistanceLimitAsync()</w:t>
      </w:r>
    </w:p>
    <w:p w14:paraId="6F92502C" w14:textId="77777777" w:rsidR="00E80410" w:rsidRDefault="00EA74A2">
      <w:pPr>
        <w:pStyle w:val="31"/>
      </w:pPr>
      <w:r>
        <w:t>Task&lt;double&gt; BreakdownTester.Capabilities.IResistanceLimitsConfigurable.GetLowResistanceLimitAsync()</w:t>
      </w:r>
    </w:p>
    <w:p w14:paraId="5B1A9A2C" w14:textId="77777777" w:rsidR="00E80410" w:rsidRDefault="00EA74A2">
      <w:pPr>
        <w:pStyle w:val="CallChain"/>
        <w:rPr>
          <w:rFonts w:hint="eastAsia"/>
        </w:rPr>
      </w:pPr>
      <w:r>
        <w:t>COMMAND ↓</w:t>
      </w:r>
    </w:p>
    <w:p w14:paraId="2699834C" w14:textId="77777777" w:rsidR="00E80410" w:rsidRDefault="00EA74A2">
      <w:pPr>
        <w:pStyle w:val="CallChain"/>
        <w:rPr>
          <w:rFonts w:hint="eastAsia"/>
        </w:rPr>
      </w:pPr>
      <w:r>
        <w:t>[Interface] Task&lt;double&gt; BreakdownTester.Capabilities.IResistanceLimitsConfigurable.GetLowResistanceLimitAsync()</w:t>
      </w:r>
    </w:p>
    <w:p w14:paraId="6A4EB101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67E96E9E" w14:textId="77777777" w:rsidR="00E80410" w:rsidRDefault="00EA74A2">
      <w:pPr>
        <w:pStyle w:val="CallChain"/>
        <w:rPr>
          <w:rFonts w:hint="eastAsia"/>
        </w:rPr>
      </w:pPr>
      <w:r>
        <w:t xml:space="preserve">├── </w:t>
      </w:r>
      <w:r>
        <w:t>[Adapter] Task&lt;double&gt; GPT.IrModeAdapter.ResistanceLimitsAdapterMode.GetLowResistanceLimitAsync()</w:t>
      </w:r>
    </w:p>
    <w:p w14:paraId="01459BE3" w14:textId="77777777" w:rsidR="00E80410" w:rsidRDefault="00EA74A2">
      <w:pPr>
        <w:pStyle w:val="CallChain"/>
        <w:rPr>
          <w:rFonts w:hint="eastAsia"/>
        </w:rPr>
      </w:pPr>
      <w:r>
        <w:t>│   ├── reachability: прямое создание</w:t>
      </w:r>
    </w:p>
    <w:p w14:paraId="667A09F0" w14:textId="77777777" w:rsidR="00E80410" w:rsidRDefault="00EA74A2">
      <w:pPr>
        <w:pStyle w:val="CallChain"/>
        <w:rPr>
          <w:rFonts w:hint="eastAsia"/>
        </w:rPr>
      </w:pPr>
      <w:r>
        <w:t>│   ├── Task&lt;double&gt; BreakdownTester.Capabilities.IResistanceLimitsConfigurable.GetLowResistanceLimitAsync()</w:t>
      </w:r>
    </w:p>
    <w:p w14:paraId="72DC180C" w14:textId="77777777" w:rsidR="00E80410" w:rsidRDefault="00EA74A2">
      <w:pPr>
        <w:pStyle w:val="CallChain"/>
        <w:rPr>
          <w:rFonts w:hint="eastAsia"/>
        </w:rPr>
      </w:pPr>
      <w:r>
        <w:t>└── Task&lt;do</w:t>
      </w:r>
      <w:r>
        <w:t>uble&gt; GPT.Managment.ResistanceLimitsManagment.GetLowResistanceLimitAsync()</w:t>
      </w:r>
    </w:p>
    <w:p w14:paraId="00938431" w14:textId="77777777" w:rsidR="00E80410" w:rsidRDefault="00EA74A2">
      <w:pPr>
        <w:pStyle w:val="CallChain"/>
        <w:rPr>
          <w:rFonts w:hint="eastAsia"/>
        </w:rPr>
      </w:pPr>
      <w:r>
        <w:t xml:space="preserve">    ├── reachability: прямое создание</w:t>
      </w:r>
    </w:p>
    <w:p w14:paraId="3642FAC8" w14:textId="77777777" w:rsidR="00E80410" w:rsidRDefault="00EA74A2">
      <w:pPr>
        <w:pStyle w:val="CallChain"/>
        <w:rPr>
          <w:rFonts w:hint="eastAsia"/>
        </w:rPr>
      </w:pPr>
      <w:r>
        <w:t xml:space="preserve">    ├── if (ExecutionConfig.GetIsIdleModeEnabled())</w:t>
      </w:r>
    </w:p>
    <w:p w14:paraId="429BA03A" w14:textId="77777777" w:rsidR="00E80410" w:rsidRDefault="00EA74A2">
      <w:pPr>
        <w:pStyle w:val="CallChain"/>
        <w:rPr>
          <w:rFonts w:hint="eastAsia"/>
        </w:rPr>
      </w:pPr>
      <w:r>
        <w:t xml:space="preserve">    ├── Command/template: $"{GetCommandSyntax(ManualCommand.MANU_IR_RLOSET)} ?"</w:t>
      </w:r>
    </w:p>
    <w:p w14:paraId="675EA0A4" w14:textId="77777777" w:rsidR="00E80410" w:rsidRDefault="00EA74A2">
      <w:pPr>
        <w:pStyle w:val="CallChain"/>
        <w:rPr>
          <w:rFonts w:hint="eastAsia"/>
        </w:rPr>
      </w:pPr>
      <w:r>
        <w:t xml:space="preserve">    ├── bool ExecutionConfig.GetIsIdleModeEnabled()</w:t>
      </w:r>
    </w:p>
    <w:p w14:paraId="3445B009" w14:textId="77777777" w:rsidR="00E80410" w:rsidRDefault="00EA74A2">
      <w:pPr>
        <w:pStyle w:val="CallChain"/>
        <w:rPr>
          <w:rFonts w:hint="eastAsia"/>
        </w:rPr>
      </w:pPr>
      <w:r>
        <w:t xml:space="preserve">    ├── [Driver] Task&lt;string&gt; IDeviceProtocol.QueryAsync(string command, double responseDelay = 0, int timeout = 0, int port</w:t>
      </w:r>
      <w:r>
        <w:t xml:space="preserve"> = 0, int delayBeforeCall = 0, CancellationToken cancellationToken = null) → см. «Глобальные runtime-механизмы / Транспортный dispatch»</w:t>
      </w:r>
    </w:p>
    <w:p w14:paraId="707F17CB" w14:textId="77777777" w:rsidR="00E80410" w:rsidRDefault="00EA74A2">
      <w:pPr>
        <w:pStyle w:val="CallChain"/>
        <w:rPr>
          <w:rFonts w:hint="eastAsia"/>
        </w:rPr>
      </w:pPr>
      <w:r>
        <w:t xml:space="preserve">    ├── double GPT.Managment.ResistanceLimitsManagment.ParseDouble(string response, string suffix)</w:t>
      </w:r>
    </w:p>
    <w:p w14:paraId="56C0AE5F" w14:textId="77777777" w:rsidR="00E80410" w:rsidRDefault="00EA74A2">
      <w:pPr>
        <w:pStyle w:val="CallChain"/>
        <w:rPr>
          <w:rFonts w:hint="eastAsia"/>
        </w:rPr>
      </w:pPr>
      <w:r>
        <w:t xml:space="preserve">    │   ├── if (respo</w:t>
      </w:r>
      <w:r>
        <w:t>nse.EndsWith(suffix, StringComparison.OrdinalIgnoreCase))</w:t>
      </w:r>
    </w:p>
    <w:p w14:paraId="38EE5472" w14:textId="77777777" w:rsidR="00E80410" w:rsidRDefault="00EA74A2">
      <w:pPr>
        <w:pStyle w:val="CallChain"/>
        <w:rPr>
          <w:rFonts w:hint="eastAsia"/>
        </w:rPr>
      </w:pPr>
      <w:r>
        <w:t xml:space="preserve">    │   ├── double.TryParse(response, out var result) ? ... : ...</w:t>
      </w:r>
    </w:p>
    <w:p w14:paraId="2A2A5C67" w14:textId="77777777" w:rsidR="00E80410" w:rsidRDefault="00EA74A2">
      <w:pPr>
        <w:pStyle w:val="CallChain"/>
        <w:rPr>
          <w:rFonts w:hint="eastAsia"/>
        </w:rPr>
      </w:pPr>
      <w:r>
        <w:t>RESPONSE ↑</w:t>
      </w:r>
    </w:p>
    <w:p w14:paraId="36279DBB" w14:textId="77777777" w:rsidR="00E80410" w:rsidRDefault="00EA74A2">
      <w:pPr>
        <w:pStyle w:val="CallChain"/>
        <w:rPr>
          <w:rFonts w:hint="eastAsia"/>
        </w:rPr>
      </w:pPr>
      <w:r>
        <w:t>double GPT.Managment.ResistanceLimitsManagment.ParseDouble(string response, string suffix)</w:t>
      </w:r>
    </w:p>
    <w:p w14:paraId="28DADF42" w14:textId="77777777" w:rsidR="00E80410" w:rsidRDefault="00EA74A2">
      <w:pPr>
        <w:pStyle w:val="CallChain"/>
        <w:rPr>
          <w:rFonts w:hint="eastAsia"/>
        </w:rPr>
      </w:pPr>
      <w:r>
        <w:t>↑ Task&lt;string&gt; IDeviceProtocol</w:t>
      </w:r>
      <w:r>
        <w:t>.QueryAsync(string command, double responseDelay = 0, int timeout = 0, int port = 0, int delayBeforeCall = 0, CancellationToken cancellationToken = null)</w:t>
      </w:r>
    </w:p>
    <w:p w14:paraId="6FB3B606" w14:textId="77777777" w:rsidR="00E80410" w:rsidRDefault="00EA74A2">
      <w:pPr>
        <w:pStyle w:val="CallChain"/>
        <w:rPr>
          <w:rFonts w:hint="eastAsia"/>
        </w:rPr>
      </w:pPr>
      <w:r>
        <w:t>↑ bool ExecutionConfig.GetIsIdleModeEnabled()</w:t>
      </w:r>
    </w:p>
    <w:p w14:paraId="5C5AF638" w14:textId="77777777" w:rsidR="00E80410" w:rsidRDefault="00EA74A2">
      <w:pPr>
        <w:pStyle w:val="CallChain"/>
        <w:rPr>
          <w:rFonts w:hint="eastAsia"/>
        </w:rPr>
      </w:pPr>
      <w:r>
        <w:t xml:space="preserve">↑ Task&lt;double&gt; </w:t>
      </w:r>
      <w:r>
        <w:t>GPT.Managment.ResistanceLimitsManagment.GetLowResistanceLimitAsync()</w:t>
      </w:r>
    </w:p>
    <w:p w14:paraId="28A4ADDE" w14:textId="77777777" w:rsidR="00E80410" w:rsidRDefault="00EA74A2">
      <w:pPr>
        <w:pStyle w:val="CallChain"/>
        <w:rPr>
          <w:rFonts w:hint="eastAsia"/>
        </w:rPr>
      </w:pPr>
      <w:r>
        <w:t>↑ Task&lt;double&gt; BreakdownTester.Capabilities.IResistanceLimitsConfigurable.GetLowResistanceLimitAsync()</w:t>
      </w:r>
    </w:p>
    <w:p w14:paraId="50AEEA39" w14:textId="77777777" w:rsidR="00E80410" w:rsidRDefault="00EA74A2">
      <w:pPr>
        <w:pStyle w:val="CallChain"/>
        <w:rPr>
          <w:rFonts w:hint="eastAsia"/>
        </w:rPr>
      </w:pPr>
      <w:r>
        <w:t>↑ Task&lt;double&gt; GPT.IrModeAdapter.ResistanceLimitsAdapterMode.GetLowResistanceLimitAs</w:t>
      </w:r>
      <w:r>
        <w:t>ync()</w:t>
      </w:r>
    </w:p>
    <w:p w14:paraId="615C7EF9" w14:textId="77777777" w:rsidR="00E80410" w:rsidRDefault="00EA74A2">
      <w:pPr>
        <w:pStyle w:val="CallChain"/>
        <w:rPr>
          <w:rFonts w:hint="eastAsia"/>
        </w:rPr>
      </w:pPr>
      <w:r>
        <w:t>↑ [Interface] Task&lt;double&gt; BreakdownTester.Capabilities.IResistanceLimitsConfigurable.GetLowResistanceLimitAsync()</w:t>
      </w:r>
    </w:p>
    <w:p w14:paraId="347FF05F" w14:textId="77777777" w:rsidR="00E80410" w:rsidRDefault="00EA74A2">
      <w:pPr>
        <w:pStyle w:val="21"/>
      </w:pPr>
      <w:r>
        <w:t>События</w:t>
      </w:r>
    </w:p>
    <w:p w14:paraId="2B354527" w14:textId="77777777" w:rsidR="00E80410" w:rsidRDefault="00EA74A2">
      <w:r>
        <w:t>События в контракте отсутствуют.</w:t>
      </w:r>
    </w:p>
    <w:p w14:paraId="35AABE70" w14:textId="77777777" w:rsidR="00E80410" w:rsidRDefault="00EA74A2">
      <w:pPr>
        <w:pStyle w:val="21"/>
      </w:pPr>
      <w:r>
        <w:lastRenderedPageBreak/>
        <w:t>Фоновые вызовы</w:t>
      </w:r>
    </w:p>
    <w:p w14:paraId="72589D49" w14:textId="77777777" w:rsidR="00E80410" w:rsidRDefault="00EA74A2">
      <w:pPr>
        <w:pStyle w:val="CallChain"/>
        <w:rPr>
          <w:rFonts w:hint="eastAsia"/>
        </w:rPr>
      </w:pPr>
      <w:r>
        <w:t>├── Task&lt;(bool Success, string Message)&gt; GPT.Managment.ResistanceLimitsManagmen</w:t>
      </w:r>
      <w:r>
        <w:t>t.SetHighResistanceLimitAsync(double value, IUserInteractionService? userMessageService = null)</w:t>
      </w:r>
    </w:p>
    <w:p w14:paraId="4C96E81D" w14:textId="77777777" w:rsidR="00E80410" w:rsidRDefault="00EA74A2">
      <w:pPr>
        <w:pStyle w:val="CallChain"/>
        <w:rPr>
          <w:rFonts w:hint="eastAsia"/>
        </w:rPr>
      </w:pPr>
      <w:r>
        <w:t>├── Task&lt;(bool Success, string Message)&gt; GPT.Managment.ResistanceLimitsManagment.SetLowResistanceLimitAsync(double value, IUserInteractionService? userMessageSe</w:t>
      </w:r>
      <w:r>
        <w:t>rvice = null)</w:t>
      </w:r>
    </w:p>
    <w:p w14:paraId="54537E45" w14:textId="77777777" w:rsidR="00E80410" w:rsidRDefault="00EA74A2">
      <w:pPr>
        <w:pStyle w:val="CallChain"/>
        <w:rPr>
          <w:rFonts w:hint="eastAsia"/>
        </w:rPr>
      </w:pPr>
      <w:r>
        <w:t>├── Task&lt;double&gt; GPT.Managment.ResistanceLimitsManagment.GetHighResistanceLimitAsync()</w:t>
      </w:r>
    </w:p>
    <w:p w14:paraId="221FFFD3" w14:textId="77777777" w:rsidR="00E80410" w:rsidRDefault="00EA74A2">
      <w:pPr>
        <w:pStyle w:val="CallChain"/>
        <w:rPr>
          <w:rFonts w:hint="eastAsia"/>
        </w:rPr>
      </w:pPr>
      <w:r>
        <w:t>└── Task&lt;double&gt; GPT.Managment.ResistanceLimitsManagment.GetLowResistanceLimitAsync()</w:t>
      </w:r>
    </w:p>
    <w:p w14:paraId="40A60490" w14:textId="77777777" w:rsidR="00E80410" w:rsidRDefault="00EA74A2">
      <w:pPr>
        <w:pStyle w:val="21"/>
      </w:pPr>
      <w:r>
        <w:t>Обработка ошибок</w:t>
      </w:r>
    </w:p>
    <w:p w14:paraId="3C09EA05" w14:textId="77777777" w:rsidR="00E80410" w:rsidRDefault="00EA74A2">
      <w:pPr>
        <w:pStyle w:val="31"/>
      </w:pPr>
      <w:r>
        <w:t>Task&lt;(bool Success, string Message)&gt; BreakdownTester</w:t>
      </w:r>
      <w:r>
        <w:t>.Capabilities.IResistanceLimitsConfigurable.SetHighResistanceLimitAsync(double value, IUserInteractionService? userMessageService = null)</w:t>
      </w:r>
    </w:p>
    <w:p w14:paraId="63639642" w14:textId="77777777" w:rsidR="00E80410" w:rsidRDefault="00EA74A2">
      <w:pPr>
        <w:pStyle w:val="CallChain"/>
        <w:rPr>
          <w:rFonts w:hint="eastAsia"/>
        </w:rPr>
      </w:pPr>
      <w:r>
        <w:t>источник → throw IrExceptionFactory.SetHighLimitFailed(_device.Name, _device.NumberChassis, _device.Number, result.Ans</w:t>
      </w:r>
      <w:r>
        <w:t>wer);</w:t>
      </w:r>
    </w:p>
    <w:p w14:paraId="7E885703" w14:textId="77777777" w:rsidR="00E80410" w:rsidRDefault="00EA74A2">
      <w:pPr>
        <w:pStyle w:val="CallChain"/>
        <w:rPr>
          <w:rFonts w:hint="eastAsia"/>
        </w:rPr>
      </w:pPr>
      <w:r>
        <w:t>propagation → catch</w:t>
      </w:r>
    </w:p>
    <w:p w14:paraId="4F7F03A7" w14:textId="77777777" w:rsidR="00E80410" w:rsidRDefault="00EA74A2">
      <w:pPr>
        <w:pStyle w:val="CallChain"/>
        <w:rPr>
          <w:rFonts w:hint="eastAsia"/>
        </w:rPr>
      </w:pPr>
      <w:r>
        <w:t>transport exception / timeout / invalid response</w:t>
      </w:r>
    </w:p>
    <w:p w14:paraId="56BBF75B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040D4829" w14:textId="77777777" w:rsidR="00E80410" w:rsidRDefault="00EA74A2">
      <w:pPr>
        <w:pStyle w:val="CallChain"/>
        <w:rPr>
          <w:rFonts w:hint="eastAsia"/>
        </w:rPr>
      </w:pPr>
      <w:r>
        <w:t>adapter catch/wrap или возврат failure</w:t>
      </w:r>
    </w:p>
    <w:p w14:paraId="0C96082B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72C400BB" w14:textId="77777777" w:rsidR="00E80410" w:rsidRDefault="00EA74A2">
      <w:pPr>
        <w:pStyle w:val="CallChain"/>
        <w:rPr>
          <w:rFonts w:hint="eastAsia"/>
        </w:rPr>
      </w:pPr>
      <w:r>
        <w:t>UserActionHelper.GetRunWithUserRepeatAsync(...)</w:t>
      </w:r>
    </w:p>
    <w:p w14:paraId="645CFF17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5EB30A9E" w14:textId="77777777" w:rsidR="00E80410" w:rsidRDefault="00EA74A2">
      <w:pPr>
        <w:pStyle w:val="CallChain"/>
        <w:rPr>
          <w:rFonts w:hint="eastAsia"/>
        </w:rPr>
      </w:pPr>
      <w:r>
        <w:t>ProtocolUI.WaitUserActionAsync(...) → UI Retry/None/Continue</w:t>
      </w:r>
    </w:p>
    <w:p w14:paraId="15AB3381" w14:textId="77777777" w:rsidR="00E80410" w:rsidRDefault="00EA74A2">
      <w:pPr>
        <w:pStyle w:val="31"/>
      </w:pPr>
      <w:r>
        <w:t xml:space="preserve">Task&lt;(bool Success, string </w:t>
      </w:r>
      <w:r>
        <w:t>Message)&gt; BreakdownTester.Capabilities.IResistanceLimitsConfigurable.SetLowResistanceLimitAsync(double value, IUserInteractionService? userMessageService = null)</w:t>
      </w:r>
    </w:p>
    <w:p w14:paraId="63E3A91D" w14:textId="77777777" w:rsidR="00E80410" w:rsidRDefault="00EA74A2">
      <w:pPr>
        <w:pStyle w:val="CallChain"/>
        <w:rPr>
          <w:rFonts w:hint="eastAsia"/>
        </w:rPr>
      </w:pPr>
      <w:r>
        <w:t>источник → throw IrExceptionFactory.SetLowLimitFailed(_device.Name, _device.NumberChassis, _de</w:t>
      </w:r>
      <w:r>
        <w:t>vice.Number, result.Answer);</w:t>
      </w:r>
    </w:p>
    <w:p w14:paraId="2FDBA1CA" w14:textId="77777777" w:rsidR="00E80410" w:rsidRDefault="00EA74A2">
      <w:pPr>
        <w:pStyle w:val="CallChain"/>
        <w:rPr>
          <w:rFonts w:hint="eastAsia"/>
        </w:rPr>
      </w:pPr>
      <w:r>
        <w:t>propagation → catch</w:t>
      </w:r>
    </w:p>
    <w:p w14:paraId="17DA9D93" w14:textId="77777777" w:rsidR="00E80410" w:rsidRDefault="00EA74A2">
      <w:pPr>
        <w:pStyle w:val="CallChain"/>
        <w:rPr>
          <w:rFonts w:hint="eastAsia"/>
        </w:rPr>
      </w:pPr>
      <w:r>
        <w:t>transport exception / timeout / invalid response</w:t>
      </w:r>
    </w:p>
    <w:p w14:paraId="38DBC60D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6249BCA8" w14:textId="77777777" w:rsidR="00E80410" w:rsidRDefault="00EA74A2">
      <w:pPr>
        <w:pStyle w:val="CallChain"/>
        <w:rPr>
          <w:rFonts w:hint="eastAsia"/>
        </w:rPr>
      </w:pPr>
      <w:r>
        <w:t>adapter catch/wrap или возврат failure</w:t>
      </w:r>
    </w:p>
    <w:p w14:paraId="41D7745D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0197ECE1" w14:textId="77777777" w:rsidR="00E80410" w:rsidRDefault="00EA74A2">
      <w:pPr>
        <w:pStyle w:val="CallChain"/>
        <w:rPr>
          <w:rFonts w:hint="eastAsia"/>
        </w:rPr>
      </w:pPr>
      <w:r>
        <w:t>UserActionHelper.GetRunWithUserRepeatAsync(...)</w:t>
      </w:r>
    </w:p>
    <w:p w14:paraId="3C672617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5C2D1C98" w14:textId="77777777" w:rsidR="00E80410" w:rsidRDefault="00EA74A2">
      <w:pPr>
        <w:pStyle w:val="CallChain"/>
        <w:rPr>
          <w:rFonts w:hint="eastAsia"/>
        </w:rPr>
      </w:pPr>
      <w:r>
        <w:t>ProtocolUI.WaitUserActionAsync(...) → UI Retry/None/Continue</w:t>
      </w:r>
    </w:p>
    <w:p w14:paraId="49AEC929" w14:textId="77777777" w:rsidR="00E80410" w:rsidRDefault="00EA74A2">
      <w:pPr>
        <w:pStyle w:val="31"/>
      </w:pPr>
      <w:r>
        <w:t>Task&lt;double&gt; BreakdownTester.Capabilities.IResistanceLimitsConfigurable.GetHighResistanceLimitAsync()</w:t>
      </w:r>
    </w:p>
    <w:p w14:paraId="516810D8" w14:textId="77777777" w:rsidR="00E80410" w:rsidRDefault="00EA74A2">
      <w:pPr>
        <w:pStyle w:val="CallChain"/>
        <w:rPr>
          <w:rFonts w:hint="eastAsia"/>
        </w:rPr>
      </w:pPr>
      <w:r>
        <w:t>transport exception / timeout / invalid response</w:t>
      </w:r>
    </w:p>
    <w:p w14:paraId="205B1E57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62A7AA59" w14:textId="77777777" w:rsidR="00E80410" w:rsidRDefault="00EA74A2">
      <w:pPr>
        <w:pStyle w:val="CallChain"/>
        <w:rPr>
          <w:rFonts w:hint="eastAsia"/>
        </w:rPr>
      </w:pPr>
      <w:r>
        <w:t>adapter catch/wrap или возврат failure</w:t>
      </w:r>
    </w:p>
    <w:p w14:paraId="553F01C1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6D3338C1" w14:textId="77777777" w:rsidR="00E80410" w:rsidRDefault="00EA74A2">
      <w:pPr>
        <w:pStyle w:val="CallChain"/>
        <w:rPr>
          <w:rFonts w:hint="eastAsia"/>
        </w:rPr>
      </w:pPr>
      <w:r>
        <w:t>UserActionHelper.GetRunWithUserRepeatAsync(...)</w:t>
      </w:r>
    </w:p>
    <w:p w14:paraId="611536AD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05DF80B7" w14:textId="77777777" w:rsidR="00E80410" w:rsidRDefault="00EA74A2">
      <w:pPr>
        <w:pStyle w:val="CallChain"/>
        <w:rPr>
          <w:rFonts w:hint="eastAsia"/>
        </w:rPr>
      </w:pPr>
      <w:r>
        <w:t>ProtocolUI.WaitUserActionAsync(...) → UI Retry/None/Continue</w:t>
      </w:r>
    </w:p>
    <w:p w14:paraId="6A59953D" w14:textId="77777777" w:rsidR="00E80410" w:rsidRDefault="00EA74A2">
      <w:pPr>
        <w:pStyle w:val="31"/>
      </w:pPr>
      <w:r>
        <w:lastRenderedPageBreak/>
        <w:t>Task&lt;double&gt; BreakdownTester.Capabilities.IResistanceLimitsConfigurable.GetLowResistanceLimitAsync()</w:t>
      </w:r>
    </w:p>
    <w:p w14:paraId="09BF3E2C" w14:textId="77777777" w:rsidR="00E80410" w:rsidRDefault="00EA74A2">
      <w:pPr>
        <w:pStyle w:val="CallChain"/>
        <w:rPr>
          <w:rFonts w:hint="eastAsia"/>
        </w:rPr>
      </w:pPr>
      <w:r>
        <w:t>transport exception / timeout / invalid resp</w:t>
      </w:r>
      <w:r>
        <w:t>onse</w:t>
      </w:r>
    </w:p>
    <w:p w14:paraId="08C0DEE0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6A32F663" w14:textId="77777777" w:rsidR="00E80410" w:rsidRDefault="00EA74A2">
      <w:pPr>
        <w:pStyle w:val="CallChain"/>
        <w:rPr>
          <w:rFonts w:hint="eastAsia"/>
        </w:rPr>
      </w:pPr>
      <w:r>
        <w:t>adapter catch/wrap или возврат failure</w:t>
      </w:r>
    </w:p>
    <w:p w14:paraId="40232AF4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20339734" w14:textId="77777777" w:rsidR="00E80410" w:rsidRDefault="00EA74A2">
      <w:pPr>
        <w:pStyle w:val="CallChain"/>
        <w:rPr>
          <w:rFonts w:hint="eastAsia"/>
        </w:rPr>
      </w:pPr>
      <w:r>
        <w:t>UserActionHelper.GetRunWithUserRepeatAsync(...)</w:t>
      </w:r>
    </w:p>
    <w:p w14:paraId="763C6115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05654F81" w14:textId="77777777" w:rsidR="00E80410" w:rsidRDefault="00EA74A2">
      <w:pPr>
        <w:pStyle w:val="CallChain"/>
        <w:rPr>
          <w:rFonts w:hint="eastAsia"/>
        </w:rPr>
      </w:pPr>
      <w:r>
        <w:t>ProtocolUI.WaitUserActionAsync(...) → UI Retry/None/Continue</w:t>
      </w:r>
    </w:p>
    <w:p w14:paraId="1AA7B87F" w14:textId="77777777" w:rsidR="00E80410" w:rsidRDefault="00EA74A2">
      <w:pPr>
        <w:pStyle w:val="1"/>
        <w:pageBreakBefore/>
      </w:pPr>
      <w:bookmarkStart w:id="12" w:name="_Toc235703673"/>
      <w:r>
        <w:lastRenderedPageBreak/>
        <w:t>ISelfTestCheckerBreakdownTester</w:t>
      </w:r>
      <w:bookmarkEnd w:id="12"/>
    </w:p>
    <w:p w14:paraId="2F5D8F31" w14:textId="77777777" w:rsidR="00E80410" w:rsidRDefault="00EA74A2">
      <w:r>
        <w:rPr>
          <w:i/>
          <w:color w:val="4B5563"/>
          <w:sz w:val="19"/>
        </w:rPr>
        <w:t>Ask.Core.Shared.Interfaces.DeviceInterfaces.BreakdownTester.Capab</w:t>
      </w:r>
      <w:r>
        <w:rPr>
          <w:i/>
          <w:color w:val="4B5563"/>
          <w:sz w:val="19"/>
        </w:rPr>
        <w:t>ilities.ISelfTestCheckerBreakdownTester</w:t>
      </w:r>
    </w:p>
    <w:p w14:paraId="334B2757" w14:textId="77777777" w:rsidR="00E80410" w:rsidRDefault="00EA74A2">
      <w:pPr>
        <w:pStyle w:val="21"/>
      </w:pPr>
      <w:r>
        <w:t>Механизм выбора Real / Idle</w:t>
      </w:r>
    </w:p>
    <w:p w14:paraId="6530F498" w14:textId="77777777" w:rsidR="00E80410" w:rsidRDefault="00EA74A2">
      <w:r>
        <w:t>Доказанные production-ветви:</w:t>
      </w:r>
    </w:p>
    <w:p w14:paraId="222449B5" w14:textId="77777777" w:rsidR="00E80410" w:rsidRDefault="00EA74A2">
      <w:pPr>
        <w:pStyle w:val="CallChain"/>
        <w:rPr>
          <w:rFonts w:hint="eastAsia"/>
        </w:rPr>
      </w:pPr>
      <w:r>
        <w:t>└── GPT.SelfCheck.SelfTestManager [прямое создание]</w:t>
      </w:r>
    </w:p>
    <w:p w14:paraId="652C5A1A" w14:textId="77777777" w:rsidR="00E80410" w:rsidRDefault="00EA74A2">
      <w:r>
        <w:t>Отдельная Idle-реализация или локальная проверка GetIsIdleModeEnabled() для членов этого интерфейса статиче</w:t>
      </w:r>
      <w:r>
        <w:t>ски не подтверждена.</w:t>
      </w:r>
    </w:p>
    <w:p w14:paraId="71897DDF" w14:textId="77777777" w:rsidR="00E80410" w:rsidRDefault="00EA74A2">
      <w:pPr>
        <w:pStyle w:val="21"/>
      </w:pPr>
      <w:r>
        <w:t>Методы</w:t>
      </w:r>
    </w:p>
    <w:p w14:paraId="42AEB977" w14:textId="77777777" w:rsidR="00E80410" w:rsidRDefault="00EA74A2">
      <w:pPr>
        <w:pStyle w:val="31"/>
      </w:pPr>
      <w:r>
        <w:t>Task BreakdownTester.Capabilities.ISelfTestCheckerBreakdownTester.StartSelfCheck(CancellationToken cancellationToken, Enum selectedType, IUserInteractionService? userMessageService = null, BreakdownTester.IBreakdownTester breakd</w:t>
      </w:r>
      <w:r>
        <w:t>ownTester = null, SwitchingDevice.ISwitchingDevice device = null, Multimeter.IMultimeter meter = null)</w:t>
      </w:r>
    </w:p>
    <w:p w14:paraId="440DE1F9" w14:textId="77777777" w:rsidR="00E80410" w:rsidRDefault="00EA74A2">
      <w:pPr>
        <w:pStyle w:val="CallChain"/>
        <w:rPr>
          <w:rFonts w:hint="eastAsia"/>
        </w:rPr>
      </w:pPr>
      <w:r>
        <w:t xml:space="preserve">[Interface] Task </w:t>
      </w:r>
      <w:r>
        <w:t>BreakdownTester.Capabilities.ISelfTestCheckerBreakdownTester.StartSelfCheck(CancellationToken cancellationToken, Enum selectedType, IUserInteractionService? userMessageService = null, BreakdownTester.IBreakdownTester breakdownTester = null, SwitchingDevice</w:t>
      </w:r>
      <w:r>
        <w:t>.ISwitchingDevice device = null, Multimeter.IMultimeter meter = null)</w:t>
      </w:r>
    </w:p>
    <w:p w14:paraId="63A2DBD5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79D85411" w14:textId="77777777" w:rsidR="00E80410" w:rsidRDefault="00EA74A2">
      <w:pPr>
        <w:pStyle w:val="CallChain"/>
        <w:rPr>
          <w:rFonts w:hint="eastAsia"/>
        </w:rPr>
      </w:pPr>
      <w:r>
        <w:t>└── Task GPT.SelfCheck.SelfTestManager.StartSelfCheck(CancellationToken cancellationToken, Enum selectedType, IUserInteractionService? userMessageService = null, BreakdownTester.IBreak</w:t>
      </w:r>
      <w:r>
        <w:t>downTester breakdownTester = null, SwitchingDevice.ISwitchingDevice device = null, Multimeter.IMultimeter meter = null)</w:t>
      </w:r>
    </w:p>
    <w:p w14:paraId="7B1DFA45" w14:textId="77777777" w:rsidR="00E80410" w:rsidRDefault="00EA74A2">
      <w:pPr>
        <w:pStyle w:val="CallChain"/>
        <w:rPr>
          <w:rFonts w:hint="eastAsia"/>
        </w:rPr>
      </w:pPr>
      <w:r>
        <w:t xml:space="preserve">    ├── reachability: прямое создание</w:t>
      </w:r>
    </w:p>
    <w:p w14:paraId="48173110" w14:textId="77777777" w:rsidR="00E80410" w:rsidRDefault="00EA74A2">
      <w:pPr>
        <w:pStyle w:val="CallChain"/>
        <w:rPr>
          <w:rFonts w:hint="eastAsia"/>
        </w:rPr>
      </w:pPr>
      <w:r>
        <w:t xml:space="preserve">    ├── switch (selectedType)</w:t>
      </w:r>
    </w:p>
    <w:p w14:paraId="3CC2005D" w14:textId="77777777" w:rsidR="00E80410" w:rsidRDefault="00EA74A2">
      <w:pPr>
        <w:pStyle w:val="CallChain"/>
        <w:rPr>
          <w:rFonts w:hint="eastAsia"/>
        </w:rPr>
      </w:pPr>
      <w:r>
        <w:t xml:space="preserve">    ├── Ask.Core.Shared.DTO.Protocol.ShowMessageModel Ask.Core.Share</w:t>
      </w:r>
      <w:r>
        <w:t>d.Metadata.Static.Messages.ExecutorMessageBuilder.BuildDeviceHealthCheckTitle(IAttachableDevice device)</w:t>
      </w:r>
    </w:p>
    <w:p w14:paraId="7994C98C" w14:textId="77777777" w:rsidR="00E80410" w:rsidRDefault="00EA74A2">
      <w:pPr>
        <w:pStyle w:val="CallChain"/>
        <w:rPr>
          <w:rFonts w:hint="eastAsia"/>
        </w:rPr>
      </w:pPr>
      <w:r>
        <w:t xml:space="preserve">    │   ├── if (device == null)</w:t>
      </w:r>
    </w:p>
    <w:p w14:paraId="5C04F0ED" w14:textId="77777777" w:rsidR="00E80410" w:rsidRDefault="00EA74A2">
      <w:pPr>
        <w:pStyle w:val="CallChain"/>
        <w:rPr>
          <w:rFonts w:hint="eastAsia"/>
        </w:rPr>
      </w:pPr>
      <w:r>
        <w:t xml:space="preserve">    │   ├── Command/template: $"{device.Name} {device.NumberChassis}.{device.Number}"</w:t>
      </w:r>
    </w:p>
    <w:p w14:paraId="449B91AF" w14:textId="77777777" w:rsidR="00E80410" w:rsidRDefault="00EA74A2">
      <w:pPr>
        <w:pStyle w:val="CallChain"/>
        <w:rPr>
          <w:rFonts w:hint="eastAsia"/>
        </w:rPr>
      </w:pPr>
      <w:r>
        <w:t xml:space="preserve">    ├── Task&lt;bool&gt; SwitchingDevice</w:t>
      </w:r>
      <w:r>
        <w:t>.Capabilities.IConnectorDeviceBusCommutation.ConnectBreakdownTester(IUserInteractionService? userMessageService = null)</w:t>
      </w:r>
    </w:p>
    <w:p w14:paraId="1F30BB65" w14:textId="77777777" w:rsidR="00E80410" w:rsidRDefault="00EA74A2">
      <w:pPr>
        <w:pStyle w:val="CallChain"/>
        <w:rPr>
          <w:rFonts w:hint="eastAsia"/>
        </w:rPr>
      </w:pPr>
      <w:r>
        <w:t xml:space="preserve">    ├── Task&lt;bool&gt; SwitchingDevice.Capabilities.IConnectorDeviceBusCommutation.EnableDivider(IUserInteractionService? userMessageService</w:t>
      </w:r>
      <w:r>
        <w:t xml:space="preserve"> = null)</w:t>
      </w:r>
    </w:p>
    <w:p w14:paraId="2B91DCD9" w14:textId="77777777" w:rsidR="00E80410" w:rsidRDefault="00EA74A2">
      <w:pPr>
        <w:pStyle w:val="CallChain"/>
        <w:rPr>
          <w:rFonts w:hint="eastAsia"/>
        </w:rPr>
      </w:pPr>
      <w:r>
        <w:t xml:space="preserve">    ├── Task&lt;bool&gt; SwitchingDevice.Capabilities.IConnectorDeviceBusCommutation.DisconnectBreakdownTester(IUserInteractionService? userMessageService = null)</w:t>
      </w:r>
    </w:p>
    <w:p w14:paraId="15D22B6E" w14:textId="77777777" w:rsidR="00E80410" w:rsidRDefault="00EA74A2">
      <w:pPr>
        <w:pStyle w:val="CallChain"/>
        <w:rPr>
          <w:rFonts w:hint="eastAsia"/>
        </w:rPr>
      </w:pPr>
      <w:r>
        <w:t xml:space="preserve">    ├── Task&lt;bool&gt; SwitchingDevice.Capabilities.IConnectorDeviceBusCommutation.DisableDivi</w:t>
      </w:r>
      <w:r>
        <w:t>der(IUserInteractionService? userMessageService = null)</w:t>
      </w:r>
    </w:p>
    <w:p w14:paraId="3AD8D016" w14:textId="77777777" w:rsidR="00E80410" w:rsidRDefault="00EA74A2">
      <w:pPr>
        <w:pStyle w:val="31"/>
      </w:pPr>
      <w:r>
        <w:lastRenderedPageBreak/>
        <w:t>Type BreakdownTester.Capabilities.ISelfTestCheckerBreakdownTester.GetTestTypeEnum()</w:t>
      </w:r>
    </w:p>
    <w:p w14:paraId="2AB3AD84" w14:textId="77777777" w:rsidR="00E80410" w:rsidRDefault="00EA74A2">
      <w:pPr>
        <w:pStyle w:val="CallChain"/>
        <w:rPr>
          <w:rFonts w:hint="eastAsia"/>
        </w:rPr>
      </w:pPr>
      <w:r>
        <w:t>[Interface] Type BreakdownTester.Capabilities.ISelfTestCheckerBreakdownTester.GetTestTypeEnum()</w:t>
      </w:r>
    </w:p>
    <w:p w14:paraId="4A146C68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0C8FA841" w14:textId="77777777" w:rsidR="00E80410" w:rsidRDefault="00EA74A2">
      <w:pPr>
        <w:pStyle w:val="CallChain"/>
        <w:rPr>
          <w:rFonts w:hint="eastAsia"/>
        </w:rPr>
      </w:pPr>
      <w:r>
        <w:t>└── Type GPT.SelfC</w:t>
      </w:r>
      <w:r>
        <w:t>heck.SelfTestManager.GetTestTypeEnum()</w:t>
      </w:r>
    </w:p>
    <w:p w14:paraId="7E366A40" w14:textId="77777777" w:rsidR="00E80410" w:rsidRDefault="00EA74A2">
      <w:pPr>
        <w:pStyle w:val="CallChain"/>
        <w:rPr>
          <w:rFonts w:hint="eastAsia"/>
        </w:rPr>
      </w:pPr>
      <w:r>
        <w:t xml:space="preserve">    ├── reachability: прямое создание</w:t>
      </w:r>
    </w:p>
    <w:p w14:paraId="089712A3" w14:textId="77777777" w:rsidR="00E80410" w:rsidRDefault="00EA74A2">
      <w:pPr>
        <w:pStyle w:val="21"/>
      </w:pPr>
      <w:r>
        <w:t>События</w:t>
      </w:r>
    </w:p>
    <w:p w14:paraId="26B2B495" w14:textId="77777777" w:rsidR="00E80410" w:rsidRDefault="00EA74A2">
      <w:r>
        <w:t>События в контракте отсутствуют.</w:t>
      </w:r>
    </w:p>
    <w:p w14:paraId="30C688E7" w14:textId="77777777" w:rsidR="00E80410" w:rsidRDefault="00EA74A2">
      <w:pPr>
        <w:pStyle w:val="21"/>
      </w:pPr>
      <w:r>
        <w:t>Фоновые вызовы</w:t>
      </w:r>
    </w:p>
    <w:p w14:paraId="4B7ED86A" w14:textId="77777777" w:rsidR="00E80410" w:rsidRDefault="00EA74A2">
      <w:pPr>
        <w:pStyle w:val="CallChain"/>
        <w:rPr>
          <w:rFonts w:hint="eastAsia"/>
        </w:rPr>
      </w:pPr>
      <w:r>
        <w:t>├── Task Base.Multimeter.SelfCheck.SelfTestManager.StartSelfCheck(CancellationToken cancellationToken, Enum selectedType, I</w:t>
      </w:r>
      <w:r>
        <w:t>UserInteractionService? userMessageService = null, SwitchingDevice.ISwitchingDevice device = null, Multimeter.IMultimeter meter = null)</w:t>
      </w:r>
    </w:p>
    <w:p w14:paraId="5C4133D2" w14:textId="77777777" w:rsidR="00E80410" w:rsidRDefault="00EA74A2">
      <w:pPr>
        <w:pStyle w:val="CallChain"/>
        <w:rPr>
          <w:rFonts w:hint="eastAsia"/>
        </w:rPr>
      </w:pPr>
      <w:r>
        <w:t>├── Task DeviceBusCommutation.SelfCheck.SelfTestProcessManager.StartSelfCheck(CancellationToken cancellationToken, IUser</w:t>
      </w:r>
      <w:r>
        <w:t>InteractionService messageService, Enum selectedType, SwitchingDevice.ISwitchingDevice device = null, Multimeter.IMultimeter meter = null)</w:t>
      </w:r>
    </w:p>
    <w:p w14:paraId="4C6DECE9" w14:textId="77777777" w:rsidR="00E80410" w:rsidRDefault="00EA74A2">
      <w:pPr>
        <w:pStyle w:val="CallChain"/>
        <w:rPr>
          <w:rFonts w:hint="eastAsia"/>
        </w:rPr>
      </w:pPr>
      <w:r>
        <w:t>├── Task GPT.SelfCheck.SelfTestManager.StartSelfCheck(CancellationToken cancellationToken, Enum selectedType, IUserIn</w:t>
      </w:r>
      <w:r>
        <w:t>teractionService? userMessageService = null, BreakdownTester.IBreakdownTester breakdownTester = null, SwitchingDevice.ISwitchingDevice device = null, Multimeter.IMultimeter meter = null)</w:t>
      </w:r>
    </w:p>
    <w:p w14:paraId="30267685" w14:textId="77777777" w:rsidR="00E80410" w:rsidRDefault="00EA74A2">
      <w:pPr>
        <w:pStyle w:val="CallChain"/>
        <w:rPr>
          <w:rFonts w:hint="eastAsia"/>
        </w:rPr>
      </w:pPr>
      <w:r>
        <w:t>├── Task ModuleRelayControl.SelfCheck.SelfTestManager.StartSelfCheck(</w:t>
      </w:r>
      <w:r>
        <w:t>CancellationToken cancellationToken, Enum typeConnector, IUserInteractionService? userMessageService = null, SwitchingDevice.ISwitchingDevice device = null)</w:t>
      </w:r>
    </w:p>
    <w:p w14:paraId="4E9D97EB" w14:textId="77777777" w:rsidR="00E80410" w:rsidRDefault="00EA74A2">
      <w:pPr>
        <w:pStyle w:val="CallChain"/>
        <w:rPr>
          <w:rFonts w:hint="eastAsia"/>
        </w:rPr>
      </w:pPr>
      <w:r>
        <w:t>└── Task ModuleVoltageCurrentSource.SelfCheck.SelfTestManager.StartSelfCheck(CancellationToken canc</w:t>
      </w:r>
      <w:r>
        <w:t>ellationToken, IUserInteractionService messageService, Enum selectedType, SwitchingDevice.ISwitchingDevice dbc = null, PowerSourceModule.IPowerSourceModule powerDevice = null, Multimeter.IMultimeter meter = null)</w:t>
      </w:r>
    </w:p>
    <w:p w14:paraId="0ED9F6C7" w14:textId="77777777" w:rsidR="00E80410" w:rsidRDefault="00EA74A2">
      <w:pPr>
        <w:pStyle w:val="21"/>
      </w:pPr>
      <w:r>
        <w:t>Обработка ошибок</w:t>
      </w:r>
    </w:p>
    <w:p w14:paraId="5ADCF30E" w14:textId="77777777" w:rsidR="00E80410" w:rsidRDefault="00EA74A2">
      <w:pPr>
        <w:pStyle w:val="31"/>
      </w:pPr>
      <w:r>
        <w:t xml:space="preserve">Task </w:t>
      </w:r>
      <w:r>
        <w:t>BreakdownTester.Capabilities.ISelfTestCheckerBreakdownTester.StartSelfCheck(CancellationToken cancellationToken, Enum selectedType, IUserInteractionService? userMessageService = null, BreakdownTester.IBreakdownTester breakdownTester = null, SwitchingDevice</w:t>
      </w:r>
      <w:r>
        <w:t>.ISwitchingDevice device = null, Multimeter.IMultimeter meter = null)</w:t>
      </w:r>
    </w:p>
    <w:p w14:paraId="696533DB" w14:textId="77777777" w:rsidR="00E80410" w:rsidRDefault="00EA74A2">
      <w:pPr>
        <w:pStyle w:val="CallChain"/>
        <w:rPr>
          <w:rFonts w:hint="eastAsia"/>
        </w:rPr>
      </w:pPr>
      <w:r>
        <w:t>источник → throw new ArgumentNullException(nameof(device));</w:t>
      </w:r>
    </w:p>
    <w:p w14:paraId="6A83353E" w14:textId="77777777" w:rsidR="00E80410" w:rsidRDefault="00EA74A2">
      <w:pPr>
        <w:pStyle w:val="31"/>
      </w:pPr>
      <w:r>
        <w:t xml:space="preserve">Type </w:t>
      </w:r>
      <w:r>
        <w:t>BreakdownTester.Capabilities.ISelfTestCheckerBreakdownTester.GetTestTypeEnum()</w:t>
      </w:r>
    </w:p>
    <w:p w14:paraId="469E7FD0" w14:textId="77777777" w:rsidR="00E80410" w:rsidRDefault="00EA74A2">
      <w:r>
        <w:t>Уникальный error path до UI статически не обнаружен.</w:t>
      </w:r>
    </w:p>
    <w:p w14:paraId="499A24CE" w14:textId="77777777" w:rsidR="00E80410" w:rsidRDefault="00EA74A2">
      <w:pPr>
        <w:pStyle w:val="1"/>
        <w:pageBreakBefore/>
      </w:pPr>
      <w:bookmarkStart w:id="13" w:name="_Toc235703674"/>
      <w:r>
        <w:lastRenderedPageBreak/>
        <w:t>ISystemSettingsBreakdown</w:t>
      </w:r>
      <w:bookmarkEnd w:id="13"/>
    </w:p>
    <w:p w14:paraId="3982CF4C" w14:textId="77777777" w:rsidR="00E80410" w:rsidRDefault="00EA74A2">
      <w:r>
        <w:rPr>
          <w:i/>
          <w:color w:val="4B5563"/>
          <w:sz w:val="19"/>
        </w:rPr>
        <w:t>Ask.Core.Shared.Interfaces.DeviceInterfaces.BreakdownTester.Capabilities.ISystemSettingsBreakdown</w:t>
      </w:r>
    </w:p>
    <w:p w14:paraId="6A5775FE" w14:textId="77777777" w:rsidR="00E80410" w:rsidRDefault="00EA74A2">
      <w:pPr>
        <w:pStyle w:val="21"/>
      </w:pPr>
      <w:r>
        <w:t>М</w:t>
      </w:r>
      <w:r>
        <w:t>еханизм выбора Real / Idle</w:t>
      </w:r>
    </w:p>
    <w:p w14:paraId="385673E1" w14:textId="77777777" w:rsidR="00E80410" w:rsidRDefault="00EA74A2">
      <w:r>
        <w:t>Доказанные production-ветви:</w:t>
      </w:r>
    </w:p>
    <w:p w14:paraId="67A85A13" w14:textId="77777777" w:rsidR="00E80410" w:rsidRDefault="00EA74A2">
      <w:pPr>
        <w:pStyle w:val="CallChain"/>
        <w:rPr>
          <w:rFonts w:hint="eastAsia"/>
        </w:rPr>
      </w:pPr>
      <w:r>
        <w:t>├── GPT.SystemSettingsAdapter [прямое создание]</w:t>
      </w:r>
    </w:p>
    <w:p w14:paraId="409474DA" w14:textId="77777777" w:rsidR="00E80410" w:rsidRDefault="00EA74A2">
      <w:pPr>
        <w:pStyle w:val="CallChain"/>
        <w:rPr>
          <w:rFonts w:hint="eastAsia"/>
        </w:rPr>
      </w:pPr>
      <w:r>
        <w:t>└── GPT.SystemSettings [прямое создание]</w:t>
      </w:r>
    </w:p>
    <w:p w14:paraId="1A53A2E5" w14:textId="77777777" w:rsidR="00E80410" w:rsidRDefault="00EA74A2">
      <w:r>
        <w:t>Фактические Idle-развилки:</w:t>
      </w:r>
    </w:p>
    <w:p w14:paraId="159CDA8D" w14:textId="77777777" w:rsidR="00E80410" w:rsidRDefault="00EA74A2">
      <w:pPr>
        <w:pStyle w:val="CallChain"/>
        <w:rPr>
          <w:rFonts w:hint="eastAsia"/>
        </w:rPr>
      </w:pPr>
      <w:r>
        <w:t xml:space="preserve">Task GPT.SystemSettings.SetBuzzerFeedbackSound(bool state, IUserInteractionService? </w:t>
      </w:r>
      <w:r>
        <w:t>userMessageService = null)</w:t>
      </w:r>
    </w:p>
    <w:p w14:paraId="3D78FEE8" w14:textId="77777777" w:rsidR="00E80410" w:rsidRDefault="00EA74A2">
      <w:pPr>
        <w:pStyle w:val="CallChain"/>
        <w:rPr>
          <w:rFonts w:hint="eastAsia"/>
        </w:rPr>
      </w:pPr>
      <w:r>
        <w:t>└── if (ExecutionConfig.GetIsIdleModeEnabled())</w:t>
      </w:r>
    </w:p>
    <w:p w14:paraId="65D7E026" w14:textId="77777777" w:rsidR="00E80410" w:rsidRDefault="00EA74A2">
      <w:pPr>
        <w:pStyle w:val="CallChain"/>
        <w:rPr>
          <w:rFonts w:hint="eastAsia"/>
        </w:rPr>
      </w:pPr>
      <w:r>
        <w:t>Task GPT.SystemSettings.SetBuzzerFeedbackTime(double duration, IUserInteractionService? userMessageService = null)</w:t>
      </w:r>
    </w:p>
    <w:p w14:paraId="25BEF1CA" w14:textId="77777777" w:rsidR="00E80410" w:rsidRDefault="00EA74A2">
      <w:pPr>
        <w:pStyle w:val="CallChain"/>
        <w:rPr>
          <w:rFonts w:hint="eastAsia"/>
        </w:rPr>
      </w:pPr>
      <w:r>
        <w:t>└── if (ExecutionConfig.GetIsIdleModeEnabled())</w:t>
      </w:r>
    </w:p>
    <w:p w14:paraId="294EA003" w14:textId="77777777" w:rsidR="00E80410" w:rsidRDefault="00EA74A2">
      <w:pPr>
        <w:pStyle w:val="CallChain"/>
        <w:rPr>
          <w:rFonts w:hint="eastAsia"/>
        </w:rPr>
      </w:pPr>
      <w:r>
        <w:t>Task GPT.SystemSet</w:t>
      </w:r>
      <w:r>
        <w:t>tings.SetBuzzerPrimarySound(bool state, IUserInteractionService? userMessageService = null)</w:t>
      </w:r>
    </w:p>
    <w:p w14:paraId="485D4D75" w14:textId="77777777" w:rsidR="00E80410" w:rsidRDefault="00EA74A2">
      <w:pPr>
        <w:pStyle w:val="CallChain"/>
        <w:rPr>
          <w:rFonts w:hint="eastAsia"/>
        </w:rPr>
      </w:pPr>
      <w:r>
        <w:t>└── if (ExecutionConfig.GetIsIdleModeEnabled())</w:t>
      </w:r>
    </w:p>
    <w:p w14:paraId="3E716E73" w14:textId="77777777" w:rsidR="00E80410" w:rsidRDefault="00EA74A2">
      <w:pPr>
        <w:pStyle w:val="CallChain"/>
        <w:rPr>
          <w:rFonts w:hint="eastAsia"/>
        </w:rPr>
      </w:pPr>
      <w:r>
        <w:t>Task GPT.SystemSettings.SetBuzzerPrimaryTime(double duration, IUserInteractionService? userMessageService = null)</w:t>
      </w:r>
    </w:p>
    <w:p w14:paraId="20A70FAA" w14:textId="77777777" w:rsidR="00E80410" w:rsidRDefault="00EA74A2">
      <w:pPr>
        <w:pStyle w:val="CallChain"/>
        <w:rPr>
          <w:rFonts w:hint="eastAsia"/>
        </w:rPr>
      </w:pPr>
      <w:r>
        <w:t>└─</w:t>
      </w:r>
      <w:r>
        <w:t>─ if (ExecutionConfig.GetIsIdleModeEnabled())</w:t>
      </w:r>
    </w:p>
    <w:p w14:paraId="4410B716" w14:textId="77777777" w:rsidR="00E80410" w:rsidRDefault="00EA74A2">
      <w:pPr>
        <w:pStyle w:val="CallChain"/>
        <w:rPr>
          <w:rFonts w:hint="eastAsia"/>
        </w:rPr>
      </w:pPr>
      <w:r>
        <w:t>Task GPT.SystemSettings.SetLcdBrightnessAsync(double value, IUserInteractionService? userMessageService = null)</w:t>
      </w:r>
    </w:p>
    <w:p w14:paraId="504CA806" w14:textId="77777777" w:rsidR="00E80410" w:rsidRDefault="00EA74A2">
      <w:pPr>
        <w:pStyle w:val="CallChain"/>
        <w:rPr>
          <w:rFonts w:hint="eastAsia"/>
        </w:rPr>
      </w:pPr>
      <w:r>
        <w:t>└── if (ExecutionConfig.GetIsIdleModeEnabled())</w:t>
      </w:r>
    </w:p>
    <w:p w14:paraId="27D6D0A3" w14:textId="77777777" w:rsidR="00E80410" w:rsidRDefault="00EA74A2">
      <w:pPr>
        <w:pStyle w:val="CallChain"/>
        <w:rPr>
          <w:rFonts w:hint="eastAsia"/>
        </w:rPr>
      </w:pPr>
      <w:r>
        <w:t>Task GPT.SystemSettings.SetLcdContrastAsync(double</w:t>
      </w:r>
      <w:r>
        <w:t xml:space="preserve"> value, IUserInteractionService? userMessageService = null)</w:t>
      </w:r>
    </w:p>
    <w:p w14:paraId="770ECA9D" w14:textId="77777777" w:rsidR="00E80410" w:rsidRDefault="00EA74A2">
      <w:pPr>
        <w:pStyle w:val="CallChain"/>
        <w:rPr>
          <w:rFonts w:hint="eastAsia"/>
        </w:rPr>
      </w:pPr>
      <w:r>
        <w:t>└── if (ExecutionConfig.GetIsIdleModeEnabled())</w:t>
      </w:r>
    </w:p>
    <w:p w14:paraId="0D7FDB3B" w14:textId="77777777" w:rsidR="00E80410" w:rsidRDefault="00EA74A2">
      <w:pPr>
        <w:pStyle w:val="CallChain"/>
        <w:rPr>
          <w:rFonts w:hint="eastAsia"/>
        </w:rPr>
      </w:pPr>
      <w:r>
        <w:t>Task&lt;Breakdown.SystemDataModel&gt; GPT.SystemSettings.ReadConfigurationAsync()</w:t>
      </w:r>
    </w:p>
    <w:p w14:paraId="7D0A1303" w14:textId="77777777" w:rsidR="00E80410" w:rsidRDefault="00EA74A2">
      <w:pPr>
        <w:pStyle w:val="CallChain"/>
        <w:rPr>
          <w:rFonts w:hint="eastAsia"/>
        </w:rPr>
      </w:pPr>
      <w:r>
        <w:t>└── if (ExecutionConfig.GetIsIdleModeEnabled())</w:t>
      </w:r>
    </w:p>
    <w:p w14:paraId="06885D38" w14:textId="77777777" w:rsidR="00E80410" w:rsidRDefault="00EA74A2">
      <w:pPr>
        <w:pStyle w:val="CallChain"/>
        <w:rPr>
          <w:rFonts w:hint="eastAsia"/>
        </w:rPr>
      </w:pPr>
      <w:r>
        <w:t>Task&lt;bool&gt; GPT.SystemSet</w:t>
      </w:r>
      <w:r>
        <w:t>tings.TestReset()</w:t>
      </w:r>
    </w:p>
    <w:p w14:paraId="386CDC06" w14:textId="77777777" w:rsidR="00E80410" w:rsidRDefault="00EA74A2">
      <w:pPr>
        <w:pStyle w:val="CallChain"/>
        <w:rPr>
          <w:rFonts w:hint="eastAsia"/>
        </w:rPr>
      </w:pPr>
      <w:r>
        <w:t>└── if (ExecutionConfig.GetIsIdleModeEnabled())</w:t>
      </w:r>
    </w:p>
    <w:p w14:paraId="4341B23D" w14:textId="77777777" w:rsidR="00E80410" w:rsidRDefault="00EA74A2">
      <w:pPr>
        <w:pStyle w:val="21"/>
      </w:pPr>
      <w:r>
        <w:t>Методы</w:t>
      </w:r>
    </w:p>
    <w:p w14:paraId="4A5FA2C1" w14:textId="77777777" w:rsidR="00E80410" w:rsidRDefault="00EA74A2">
      <w:pPr>
        <w:pStyle w:val="31"/>
      </w:pPr>
      <w:r>
        <w:t>Task BreakdownTester.Capabilities.ISystemSettingsBreakdown.SetBuzzerFeedbackSound(bool state, IUserInteractionService? userMessageService = null)</w:t>
      </w:r>
    </w:p>
    <w:p w14:paraId="51F3A2B9" w14:textId="77777777" w:rsidR="00E80410" w:rsidRDefault="00EA74A2">
      <w:pPr>
        <w:pStyle w:val="CallChain"/>
        <w:rPr>
          <w:rFonts w:hint="eastAsia"/>
        </w:rPr>
      </w:pPr>
      <w:r>
        <w:t>COMMAND ↓</w:t>
      </w:r>
    </w:p>
    <w:p w14:paraId="0AB68088" w14:textId="77777777" w:rsidR="00E80410" w:rsidRDefault="00EA74A2">
      <w:pPr>
        <w:pStyle w:val="CallChain"/>
        <w:rPr>
          <w:rFonts w:hint="eastAsia"/>
        </w:rPr>
      </w:pPr>
      <w:r>
        <w:t xml:space="preserve">[Interface] Task </w:t>
      </w:r>
      <w:r>
        <w:t>BreakdownTester.Capabilities.ISystemSettingsBreakdown.SetBuzzerFeedbackSound(bool state, IUserInteractionService? userMessageService = null)</w:t>
      </w:r>
    </w:p>
    <w:p w14:paraId="166D9569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050992DF" w14:textId="77777777" w:rsidR="00E80410" w:rsidRDefault="00EA74A2">
      <w:pPr>
        <w:pStyle w:val="CallChain"/>
        <w:rPr>
          <w:rFonts w:hint="eastAsia"/>
        </w:rPr>
      </w:pPr>
      <w:r>
        <w:t>├── [Adapter] Task GPT.SystemSettingsAdapter.SetBuzzerFeedbackSound(bool state, IUserInteractionService? userMess</w:t>
      </w:r>
      <w:r>
        <w:t>ageService = null)</w:t>
      </w:r>
    </w:p>
    <w:p w14:paraId="5B54318D" w14:textId="77777777" w:rsidR="00E80410" w:rsidRDefault="00EA74A2">
      <w:pPr>
        <w:pStyle w:val="CallChain"/>
        <w:rPr>
          <w:rFonts w:hint="eastAsia"/>
        </w:rPr>
      </w:pPr>
      <w:r>
        <w:t>│   ├── reachability: прямое создание</w:t>
      </w:r>
    </w:p>
    <w:p w14:paraId="47FDE56F" w14:textId="77777777" w:rsidR="00E80410" w:rsidRDefault="00EA74A2">
      <w:pPr>
        <w:pStyle w:val="CallChain"/>
        <w:rPr>
          <w:rFonts w:hint="eastAsia"/>
        </w:rPr>
      </w:pPr>
      <w:r>
        <w:t>│   ├── state ? ... : ...</w:t>
      </w:r>
    </w:p>
    <w:p w14:paraId="7257ACC9" w14:textId="77777777" w:rsidR="00E80410" w:rsidRDefault="00EA74A2">
      <w:pPr>
        <w:pStyle w:val="CallChain"/>
        <w:rPr>
          <w:rFonts w:hint="eastAsia"/>
        </w:rPr>
      </w:pPr>
      <w:r>
        <w:t>│   ├── Command/template: "ON"</w:t>
      </w:r>
    </w:p>
    <w:p w14:paraId="288C9694" w14:textId="77777777" w:rsidR="00E80410" w:rsidRDefault="00EA74A2">
      <w:pPr>
        <w:pStyle w:val="CallChain"/>
        <w:rPr>
          <w:rFonts w:hint="eastAsia"/>
        </w:rPr>
      </w:pPr>
      <w:r>
        <w:t>│   ├── Command/template: "OFF"</w:t>
      </w:r>
    </w:p>
    <w:p w14:paraId="34797379" w14:textId="77777777" w:rsidR="00E80410" w:rsidRDefault="00EA74A2">
      <w:pPr>
        <w:pStyle w:val="CallChain"/>
        <w:rPr>
          <w:rFonts w:hint="eastAsia"/>
        </w:rPr>
      </w:pPr>
      <w:r>
        <w:lastRenderedPageBreak/>
        <w:t>└── Task GPT.SystemSettings.SetBuzzerFeedbackSound(bool state, IUserInteractionService? userMessageService = n</w:t>
      </w:r>
      <w:r>
        <w:t>ull)</w:t>
      </w:r>
    </w:p>
    <w:p w14:paraId="324FBC47" w14:textId="77777777" w:rsidR="00E80410" w:rsidRDefault="00EA74A2">
      <w:pPr>
        <w:pStyle w:val="CallChain"/>
        <w:rPr>
          <w:rFonts w:hint="eastAsia"/>
        </w:rPr>
      </w:pPr>
      <w:r>
        <w:t xml:space="preserve">    ├── reachability: прямое создание</w:t>
      </w:r>
    </w:p>
    <w:p w14:paraId="37F6C909" w14:textId="77777777" w:rsidR="00E80410" w:rsidRDefault="00EA74A2">
      <w:pPr>
        <w:pStyle w:val="CallChain"/>
        <w:rPr>
          <w:rFonts w:hint="eastAsia"/>
        </w:rPr>
      </w:pPr>
      <w:r>
        <w:t xml:space="preserve">    ├── if (ExecutionConfig.GetIsIdleModeEnabled())</w:t>
      </w:r>
    </w:p>
    <w:p w14:paraId="118B1E90" w14:textId="77777777" w:rsidR="00E80410" w:rsidRDefault="00EA74A2">
      <w:pPr>
        <w:pStyle w:val="CallChain"/>
        <w:rPr>
          <w:rFonts w:hint="eastAsia"/>
        </w:rPr>
      </w:pPr>
      <w:r>
        <w:t xml:space="preserve">    ├── state ? ... : ...</w:t>
      </w:r>
    </w:p>
    <w:p w14:paraId="212027F2" w14:textId="77777777" w:rsidR="00E80410" w:rsidRDefault="00EA74A2">
      <w:pPr>
        <w:pStyle w:val="CallChain"/>
        <w:rPr>
          <w:rFonts w:hint="eastAsia"/>
        </w:rPr>
      </w:pPr>
      <w:r>
        <w:t xml:space="preserve">    ├── Command/template: "ON"</w:t>
      </w:r>
    </w:p>
    <w:p w14:paraId="69A93A24" w14:textId="77777777" w:rsidR="00E80410" w:rsidRDefault="00EA74A2">
      <w:pPr>
        <w:pStyle w:val="CallChain"/>
        <w:rPr>
          <w:rFonts w:hint="eastAsia"/>
        </w:rPr>
      </w:pPr>
      <w:r>
        <w:t xml:space="preserve">    ├── Command/template: "OFF"</w:t>
      </w:r>
    </w:p>
    <w:p w14:paraId="1C285F02" w14:textId="77777777" w:rsidR="00E80410" w:rsidRDefault="00EA74A2">
      <w:pPr>
        <w:pStyle w:val="CallChain"/>
        <w:rPr>
          <w:rFonts w:hint="eastAsia"/>
        </w:rPr>
      </w:pPr>
      <w:r>
        <w:t xml:space="preserve">    ├── Command/template: $" {value}"</w:t>
      </w:r>
    </w:p>
    <w:p w14:paraId="53D180BB" w14:textId="77777777" w:rsidR="00E80410" w:rsidRDefault="00EA74A2">
      <w:pPr>
        <w:pStyle w:val="CallChain"/>
        <w:rPr>
          <w:rFonts w:hint="eastAsia"/>
        </w:rPr>
      </w:pPr>
      <w:r>
        <w:t xml:space="preserve">    ├── bool ExecutionConfig.GetIs</w:t>
      </w:r>
      <w:r>
        <w:t>IdleModeEnabled()</w:t>
      </w:r>
    </w:p>
    <w:p w14:paraId="274457D5" w14:textId="77777777" w:rsidR="00E80410" w:rsidRDefault="00EA74A2">
      <w:pPr>
        <w:pStyle w:val="CallChain"/>
        <w:rPr>
          <w:rFonts w:hint="eastAsia"/>
        </w:rPr>
      </w:pPr>
      <w:r>
        <w:t xml:space="preserve">    ├── [Driver] Task&lt;string&gt; IDeviceProtocol.QueryAsync(string command, double responseDelay = 0, int timeout = 0, int port = 0, int delayBeforeCall = 0, CancellationToken cancellationToken = null) → см. «Глобальные runtime-механизмы / Т</w:t>
      </w:r>
      <w:r>
        <w:t>ранспортный dispatch»</w:t>
      </w:r>
    </w:p>
    <w:p w14:paraId="03EA4E50" w14:textId="77777777" w:rsidR="00E80410" w:rsidRDefault="00EA74A2">
      <w:pPr>
        <w:pStyle w:val="CallChain"/>
        <w:rPr>
          <w:rFonts w:hint="eastAsia"/>
        </w:rPr>
      </w:pPr>
      <w:r>
        <w:t>RESPONSE ↑</w:t>
      </w:r>
    </w:p>
    <w:p w14:paraId="4ECB14ED" w14:textId="77777777" w:rsidR="00E80410" w:rsidRDefault="00EA74A2">
      <w:pPr>
        <w:pStyle w:val="CallChain"/>
        <w:rPr>
          <w:rFonts w:hint="eastAsia"/>
        </w:rPr>
      </w:pPr>
      <w:r>
        <w:t>Task&lt;string&gt; IDeviceProtocol.QueryAsync(string command, double responseDelay = 0, int timeout = 0, int port = 0, int delayBeforeCall = 0, CancellationToken cancellationToken = null)</w:t>
      </w:r>
    </w:p>
    <w:p w14:paraId="5FEE94F9" w14:textId="77777777" w:rsidR="00E80410" w:rsidRDefault="00EA74A2">
      <w:pPr>
        <w:pStyle w:val="CallChain"/>
        <w:rPr>
          <w:rFonts w:hint="eastAsia"/>
        </w:rPr>
      </w:pPr>
      <w:r>
        <w:t xml:space="preserve">↑ bool </w:t>
      </w:r>
      <w:r>
        <w:t>ExecutionConfig.GetIsIdleModeEnabled()</w:t>
      </w:r>
    </w:p>
    <w:p w14:paraId="5ED5FC3B" w14:textId="77777777" w:rsidR="00E80410" w:rsidRDefault="00EA74A2">
      <w:pPr>
        <w:pStyle w:val="CallChain"/>
        <w:rPr>
          <w:rFonts w:hint="eastAsia"/>
        </w:rPr>
      </w:pPr>
      <w:r>
        <w:t>↑ [Interface] Task BreakdownTester.Capabilities.ISystemSettingsBreakdown.SetBuzzerFeedbackSound(bool state, IUserInteractionService? userMessageService = null)</w:t>
      </w:r>
    </w:p>
    <w:p w14:paraId="523A533A" w14:textId="77777777" w:rsidR="00E80410" w:rsidRDefault="00EA74A2">
      <w:pPr>
        <w:pStyle w:val="31"/>
      </w:pPr>
      <w:r>
        <w:t>Task BreakdownTester.Capabilities.ISystemSettingsBreakdow</w:t>
      </w:r>
      <w:r>
        <w:t>n.SetBuzzerFeedbackTime(double duration, IUserInteractionService? userMessageService = null)</w:t>
      </w:r>
    </w:p>
    <w:p w14:paraId="2297B236" w14:textId="77777777" w:rsidR="00E80410" w:rsidRDefault="00EA74A2">
      <w:pPr>
        <w:pStyle w:val="CallChain"/>
        <w:rPr>
          <w:rFonts w:hint="eastAsia"/>
        </w:rPr>
      </w:pPr>
      <w:r>
        <w:t>COMMAND ↓</w:t>
      </w:r>
    </w:p>
    <w:p w14:paraId="309C88CD" w14:textId="77777777" w:rsidR="00E80410" w:rsidRDefault="00EA74A2">
      <w:pPr>
        <w:pStyle w:val="CallChain"/>
        <w:rPr>
          <w:rFonts w:hint="eastAsia"/>
        </w:rPr>
      </w:pPr>
      <w:r>
        <w:t>[Interface] Task BreakdownTester.Capabilities.ISystemSettingsBreakdown.SetBuzzerFeedbackTime(double duration, IUserInteractionService? userMessageService</w:t>
      </w:r>
      <w:r>
        <w:t xml:space="preserve"> = null)</w:t>
      </w:r>
    </w:p>
    <w:p w14:paraId="0038E962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225DFDF7" w14:textId="77777777" w:rsidR="00E80410" w:rsidRDefault="00EA74A2">
      <w:pPr>
        <w:pStyle w:val="CallChain"/>
        <w:rPr>
          <w:rFonts w:hint="eastAsia"/>
        </w:rPr>
      </w:pPr>
      <w:r>
        <w:t>├── [Adapter] Task GPT.SystemSettingsAdapter.SetBuzzerFeedbackTime(double duration, IUserInteractionService? userMessageService = null)</w:t>
      </w:r>
    </w:p>
    <w:p w14:paraId="0AE4AA67" w14:textId="77777777" w:rsidR="00E80410" w:rsidRDefault="00EA74A2">
      <w:pPr>
        <w:pStyle w:val="CallChain"/>
        <w:rPr>
          <w:rFonts w:hint="eastAsia"/>
        </w:rPr>
      </w:pPr>
      <w:r>
        <w:t>│   ├── reachability: прямое создание</w:t>
      </w:r>
    </w:p>
    <w:p w14:paraId="0169DFBA" w14:textId="77777777" w:rsidR="00E80410" w:rsidRDefault="00EA74A2">
      <w:pPr>
        <w:pStyle w:val="CallChain"/>
        <w:rPr>
          <w:rFonts w:hint="eastAsia"/>
        </w:rPr>
      </w:pPr>
      <w:r>
        <w:t>│   ├── Command/template: $"{duration} сек"</w:t>
      </w:r>
    </w:p>
    <w:p w14:paraId="55B89FC9" w14:textId="77777777" w:rsidR="00E80410" w:rsidRDefault="00EA74A2">
      <w:pPr>
        <w:pStyle w:val="CallChain"/>
        <w:rPr>
          <w:rFonts w:hint="eastAsia"/>
        </w:rPr>
      </w:pPr>
      <w:r>
        <w:t>└── Task GPT.SystemSettings</w:t>
      </w:r>
      <w:r>
        <w:t>.SetBuzzerFeedbackTime(double duration, IUserInteractionService? userMessageService = null)</w:t>
      </w:r>
    </w:p>
    <w:p w14:paraId="26D6CB39" w14:textId="77777777" w:rsidR="00E80410" w:rsidRDefault="00EA74A2">
      <w:pPr>
        <w:pStyle w:val="CallChain"/>
        <w:rPr>
          <w:rFonts w:hint="eastAsia"/>
        </w:rPr>
      </w:pPr>
      <w:r>
        <w:t xml:space="preserve">    ├── reachability: прямое создание</w:t>
      </w:r>
    </w:p>
    <w:p w14:paraId="193F098C" w14:textId="77777777" w:rsidR="00E80410" w:rsidRDefault="00EA74A2">
      <w:pPr>
        <w:pStyle w:val="CallChain"/>
        <w:rPr>
          <w:rFonts w:hint="eastAsia"/>
        </w:rPr>
      </w:pPr>
      <w:r>
        <w:t xml:space="preserve">    ├── if (ExecutionConfig.GetIsIdleModeEnabled())</w:t>
      </w:r>
    </w:p>
    <w:p w14:paraId="225E1069" w14:textId="77777777" w:rsidR="00E80410" w:rsidRDefault="00EA74A2">
      <w:pPr>
        <w:pStyle w:val="CallChain"/>
        <w:rPr>
          <w:rFonts w:hint="eastAsia"/>
        </w:rPr>
      </w:pPr>
      <w:r>
        <w:t xml:space="preserve">    ├── Command/template: $" {duration}"</w:t>
      </w:r>
    </w:p>
    <w:p w14:paraId="0DA849BD" w14:textId="77777777" w:rsidR="00E80410" w:rsidRDefault="00EA74A2">
      <w:pPr>
        <w:pStyle w:val="CallChain"/>
        <w:rPr>
          <w:rFonts w:hint="eastAsia"/>
        </w:rPr>
      </w:pPr>
      <w:r>
        <w:t xml:space="preserve">    ├── bool ExecutionConfig.GetIsIdleModeEnabled()</w:t>
      </w:r>
    </w:p>
    <w:p w14:paraId="0C2196FA" w14:textId="77777777" w:rsidR="00E80410" w:rsidRDefault="00EA74A2">
      <w:pPr>
        <w:pStyle w:val="CallChain"/>
        <w:rPr>
          <w:rFonts w:hint="eastAsia"/>
        </w:rPr>
      </w:pPr>
      <w:r>
        <w:t xml:space="preserve">    ├── [Driver] Task&lt;string&gt; IDeviceProtocol.QueryAsync(string command, double responseDelay = 0, int timeout = 0, int port = 0, int delayBeforeCall = 0, Cancella</w:t>
      </w:r>
      <w:r>
        <w:t>tionToken cancellationToken = null) → см. «Глобальные runtime-механизмы / Транспортный dispatch»</w:t>
      </w:r>
    </w:p>
    <w:p w14:paraId="7FA9BAF3" w14:textId="77777777" w:rsidR="00E80410" w:rsidRDefault="00EA74A2">
      <w:pPr>
        <w:pStyle w:val="CallChain"/>
        <w:rPr>
          <w:rFonts w:hint="eastAsia"/>
        </w:rPr>
      </w:pPr>
      <w:r>
        <w:t>RESPONSE ↑</w:t>
      </w:r>
    </w:p>
    <w:p w14:paraId="2D75FD15" w14:textId="77777777" w:rsidR="00E80410" w:rsidRDefault="00EA74A2">
      <w:pPr>
        <w:pStyle w:val="CallChain"/>
        <w:rPr>
          <w:rFonts w:hint="eastAsia"/>
        </w:rPr>
      </w:pPr>
      <w:r>
        <w:t>Task&lt;string&gt; IDeviceProtocol.QueryAsync(string command, double responseDelay = 0, int timeout = 0, int port = 0, int delayBeforeCall = 0, Cancellati</w:t>
      </w:r>
      <w:r>
        <w:t>onToken cancellationToken = null)</w:t>
      </w:r>
    </w:p>
    <w:p w14:paraId="227ACB66" w14:textId="77777777" w:rsidR="00E80410" w:rsidRDefault="00EA74A2">
      <w:pPr>
        <w:pStyle w:val="CallChain"/>
        <w:rPr>
          <w:rFonts w:hint="eastAsia"/>
        </w:rPr>
      </w:pPr>
      <w:r>
        <w:t>↑ bool ExecutionConfig.GetIsIdleModeEnabled()</w:t>
      </w:r>
    </w:p>
    <w:p w14:paraId="5BD9C771" w14:textId="77777777" w:rsidR="00E80410" w:rsidRDefault="00EA74A2">
      <w:pPr>
        <w:pStyle w:val="CallChain"/>
        <w:rPr>
          <w:rFonts w:hint="eastAsia"/>
        </w:rPr>
      </w:pPr>
      <w:r>
        <w:t>↑ [Interface] Task BreakdownTester.Capabilities.ISystemSettingsBreakdown.SetBuzzerFeedbackTime(double duration, IUserInteractionService? userMessageService = null)</w:t>
      </w:r>
    </w:p>
    <w:p w14:paraId="4CC52D84" w14:textId="77777777" w:rsidR="00E80410" w:rsidRDefault="00EA74A2">
      <w:pPr>
        <w:pStyle w:val="31"/>
      </w:pPr>
      <w:r>
        <w:t>Task Breakdo</w:t>
      </w:r>
      <w:r>
        <w:t>wnTester.Capabilities.ISystemSettingsBreakdown.SetBuzzerPrimarySound(bool state, IUserInteractionService? userMessageService = null)</w:t>
      </w:r>
    </w:p>
    <w:p w14:paraId="436FF745" w14:textId="77777777" w:rsidR="00E80410" w:rsidRDefault="00EA74A2">
      <w:pPr>
        <w:pStyle w:val="CallChain"/>
        <w:rPr>
          <w:rFonts w:hint="eastAsia"/>
        </w:rPr>
      </w:pPr>
      <w:r>
        <w:t>COMMAND ↓</w:t>
      </w:r>
    </w:p>
    <w:p w14:paraId="396DF57F" w14:textId="77777777" w:rsidR="00E80410" w:rsidRDefault="00EA74A2">
      <w:pPr>
        <w:pStyle w:val="CallChain"/>
        <w:rPr>
          <w:rFonts w:hint="eastAsia"/>
        </w:rPr>
      </w:pPr>
      <w:r>
        <w:lastRenderedPageBreak/>
        <w:t>[Interface] Task BreakdownTester.Capabilities.ISystemSettingsBreakdown.SetBuzzerPrimarySound(bool state, IUserInt</w:t>
      </w:r>
      <w:r>
        <w:t>eractionService? userMessageService = null)</w:t>
      </w:r>
    </w:p>
    <w:p w14:paraId="4A6FE466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419A0009" w14:textId="77777777" w:rsidR="00E80410" w:rsidRDefault="00EA74A2">
      <w:pPr>
        <w:pStyle w:val="CallChain"/>
        <w:rPr>
          <w:rFonts w:hint="eastAsia"/>
        </w:rPr>
      </w:pPr>
      <w:r>
        <w:t>├── [Adapter] Task GPT.SystemSettingsAdapter.SetBuzzerPrimarySound(bool state, IUserInteractionService? userMessageService = null)</w:t>
      </w:r>
    </w:p>
    <w:p w14:paraId="4C003116" w14:textId="77777777" w:rsidR="00E80410" w:rsidRDefault="00EA74A2">
      <w:pPr>
        <w:pStyle w:val="CallChain"/>
        <w:rPr>
          <w:rFonts w:hint="eastAsia"/>
        </w:rPr>
      </w:pPr>
      <w:r>
        <w:t>│   ├── reachability: прямое создание</w:t>
      </w:r>
    </w:p>
    <w:p w14:paraId="3E67EE56" w14:textId="77777777" w:rsidR="00E80410" w:rsidRDefault="00EA74A2">
      <w:pPr>
        <w:pStyle w:val="CallChain"/>
        <w:rPr>
          <w:rFonts w:hint="eastAsia"/>
        </w:rPr>
      </w:pPr>
      <w:r>
        <w:t>│   ├── state ? ... : ...</w:t>
      </w:r>
    </w:p>
    <w:p w14:paraId="342F2ED0" w14:textId="77777777" w:rsidR="00E80410" w:rsidRDefault="00EA74A2">
      <w:pPr>
        <w:pStyle w:val="CallChain"/>
        <w:rPr>
          <w:rFonts w:hint="eastAsia"/>
        </w:rPr>
      </w:pPr>
      <w:r>
        <w:t>│   ├── Command</w:t>
      </w:r>
      <w:r>
        <w:t>/template: "ON"</w:t>
      </w:r>
    </w:p>
    <w:p w14:paraId="1123A5AD" w14:textId="77777777" w:rsidR="00E80410" w:rsidRDefault="00EA74A2">
      <w:pPr>
        <w:pStyle w:val="CallChain"/>
        <w:rPr>
          <w:rFonts w:hint="eastAsia"/>
        </w:rPr>
      </w:pPr>
      <w:r>
        <w:t>│   ├── Command/template: "OFF"</w:t>
      </w:r>
    </w:p>
    <w:p w14:paraId="1F979599" w14:textId="77777777" w:rsidR="00E80410" w:rsidRDefault="00EA74A2">
      <w:pPr>
        <w:pStyle w:val="CallChain"/>
        <w:rPr>
          <w:rFonts w:hint="eastAsia"/>
        </w:rPr>
      </w:pPr>
      <w:r>
        <w:t>└── Task GPT.SystemSettings.SetBuzzerPrimarySound(bool state, IUserInteractionService? userMessageService = null)</w:t>
      </w:r>
    </w:p>
    <w:p w14:paraId="1552C775" w14:textId="77777777" w:rsidR="00E80410" w:rsidRDefault="00EA74A2">
      <w:pPr>
        <w:pStyle w:val="CallChain"/>
        <w:rPr>
          <w:rFonts w:hint="eastAsia"/>
        </w:rPr>
      </w:pPr>
      <w:r>
        <w:t xml:space="preserve">    ├── reachability: прямое создание</w:t>
      </w:r>
    </w:p>
    <w:p w14:paraId="23BA81D0" w14:textId="77777777" w:rsidR="00E80410" w:rsidRDefault="00EA74A2">
      <w:pPr>
        <w:pStyle w:val="CallChain"/>
        <w:rPr>
          <w:rFonts w:hint="eastAsia"/>
        </w:rPr>
      </w:pPr>
      <w:r>
        <w:t xml:space="preserve">    ├── if (ExecutionConfig.GetIsIdleModeEnabled())</w:t>
      </w:r>
    </w:p>
    <w:p w14:paraId="4512C5C7" w14:textId="77777777" w:rsidR="00E80410" w:rsidRDefault="00EA74A2">
      <w:pPr>
        <w:pStyle w:val="CallChain"/>
        <w:rPr>
          <w:rFonts w:hint="eastAsia"/>
        </w:rPr>
      </w:pPr>
      <w:r>
        <w:t xml:space="preserve">    </w:t>
      </w:r>
      <w:r>
        <w:t>├── state ? ... : ...</w:t>
      </w:r>
    </w:p>
    <w:p w14:paraId="7C3A4C7D" w14:textId="77777777" w:rsidR="00E80410" w:rsidRDefault="00EA74A2">
      <w:pPr>
        <w:pStyle w:val="CallChain"/>
        <w:rPr>
          <w:rFonts w:hint="eastAsia"/>
        </w:rPr>
      </w:pPr>
      <w:r>
        <w:t xml:space="preserve">    ├── Command/template: "ON"</w:t>
      </w:r>
    </w:p>
    <w:p w14:paraId="63955882" w14:textId="77777777" w:rsidR="00E80410" w:rsidRDefault="00EA74A2">
      <w:pPr>
        <w:pStyle w:val="CallChain"/>
        <w:rPr>
          <w:rFonts w:hint="eastAsia"/>
        </w:rPr>
      </w:pPr>
      <w:r>
        <w:t xml:space="preserve">    ├── Command/template: "OFF"</w:t>
      </w:r>
    </w:p>
    <w:p w14:paraId="7371723A" w14:textId="77777777" w:rsidR="00E80410" w:rsidRDefault="00EA74A2">
      <w:pPr>
        <w:pStyle w:val="CallChain"/>
        <w:rPr>
          <w:rFonts w:hint="eastAsia"/>
        </w:rPr>
      </w:pPr>
      <w:r>
        <w:t xml:space="preserve">    ├── Command/template: $" {value}"</w:t>
      </w:r>
    </w:p>
    <w:p w14:paraId="623816B3" w14:textId="77777777" w:rsidR="00E80410" w:rsidRDefault="00EA74A2">
      <w:pPr>
        <w:pStyle w:val="CallChain"/>
        <w:rPr>
          <w:rFonts w:hint="eastAsia"/>
        </w:rPr>
      </w:pPr>
      <w:r>
        <w:t xml:space="preserve">    ├── bool ExecutionConfig.GetIsIdleModeEnabled()</w:t>
      </w:r>
    </w:p>
    <w:p w14:paraId="1CCBC625" w14:textId="77777777" w:rsidR="00E80410" w:rsidRDefault="00EA74A2">
      <w:pPr>
        <w:pStyle w:val="CallChain"/>
        <w:rPr>
          <w:rFonts w:hint="eastAsia"/>
        </w:rPr>
      </w:pPr>
      <w:r>
        <w:t xml:space="preserve">    ├── [Driver] Task&lt;string&gt; IDeviceProtocol.QueryAsync(string command, double r</w:t>
      </w:r>
      <w:r>
        <w:t>esponseDelay = 0, int timeout = 0, int port = 0, int delayBeforeCall = 0, CancellationToken cancellationToken = null) → см. «Глобальные runtime-механизмы / Транспортный dispatch»</w:t>
      </w:r>
    </w:p>
    <w:p w14:paraId="507D293F" w14:textId="77777777" w:rsidR="00E80410" w:rsidRDefault="00EA74A2">
      <w:pPr>
        <w:pStyle w:val="CallChain"/>
        <w:rPr>
          <w:rFonts w:hint="eastAsia"/>
        </w:rPr>
      </w:pPr>
      <w:r>
        <w:t>RESPONSE ↑</w:t>
      </w:r>
    </w:p>
    <w:p w14:paraId="6CA42B61" w14:textId="77777777" w:rsidR="00E80410" w:rsidRDefault="00EA74A2">
      <w:pPr>
        <w:pStyle w:val="CallChain"/>
        <w:rPr>
          <w:rFonts w:hint="eastAsia"/>
        </w:rPr>
      </w:pPr>
      <w:r>
        <w:t>Task&lt;string&gt; IDeviceProtocol.QueryAsync(string command, double res</w:t>
      </w:r>
      <w:r>
        <w:t>ponseDelay = 0, int timeout = 0, int port = 0, int delayBeforeCall = 0, CancellationToken cancellationToken = null)</w:t>
      </w:r>
    </w:p>
    <w:p w14:paraId="71210BBE" w14:textId="77777777" w:rsidR="00E80410" w:rsidRDefault="00EA74A2">
      <w:pPr>
        <w:pStyle w:val="CallChain"/>
        <w:rPr>
          <w:rFonts w:hint="eastAsia"/>
        </w:rPr>
      </w:pPr>
      <w:r>
        <w:t>↑ bool ExecutionConfig.GetIsIdleModeEnabled()</w:t>
      </w:r>
    </w:p>
    <w:p w14:paraId="1BCC5A42" w14:textId="77777777" w:rsidR="00E80410" w:rsidRDefault="00EA74A2">
      <w:pPr>
        <w:pStyle w:val="CallChain"/>
        <w:rPr>
          <w:rFonts w:hint="eastAsia"/>
        </w:rPr>
      </w:pPr>
      <w:r>
        <w:t xml:space="preserve">↑ [Interface] Task </w:t>
      </w:r>
      <w:r>
        <w:t>BreakdownTester.Capabilities.ISystemSettingsBreakdown.SetBuzzerPrimarySound(bool state, IUserInteractionService? userMessageService = null)</w:t>
      </w:r>
    </w:p>
    <w:p w14:paraId="09AF4E8D" w14:textId="77777777" w:rsidR="00E80410" w:rsidRDefault="00EA74A2">
      <w:pPr>
        <w:pStyle w:val="31"/>
      </w:pPr>
      <w:r>
        <w:t>Task BreakdownTester.Capabilities.ISystemSettingsBreakdown.SetBuzzerPrimaryTime(double duration, IUserInteractionSer</w:t>
      </w:r>
      <w:r>
        <w:t>vice? userMessageService = null)</w:t>
      </w:r>
    </w:p>
    <w:p w14:paraId="25653005" w14:textId="77777777" w:rsidR="00E80410" w:rsidRDefault="00EA74A2">
      <w:pPr>
        <w:pStyle w:val="CallChain"/>
        <w:rPr>
          <w:rFonts w:hint="eastAsia"/>
        </w:rPr>
      </w:pPr>
      <w:r>
        <w:t>COMMAND ↓</w:t>
      </w:r>
    </w:p>
    <w:p w14:paraId="35EFFD85" w14:textId="77777777" w:rsidR="00E80410" w:rsidRDefault="00EA74A2">
      <w:pPr>
        <w:pStyle w:val="CallChain"/>
        <w:rPr>
          <w:rFonts w:hint="eastAsia"/>
        </w:rPr>
      </w:pPr>
      <w:r>
        <w:t>[Interface] Task BreakdownTester.Capabilities.ISystemSettingsBreakdown.SetBuzzerPrimaryTime(double duration, IUserInteractionService? userMessageService = null)</w:t>
      </w:r>
    </w:p>
    <w:p w14:paraId="52DD98A7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1A36277F" w14:textId="77777777" w:rsidR="00E80410" w:rsidRDefault="00EA74A2">
      <w:pPr>
        <w:pStyle w:val="CallChain"/>
        <w:rPr>
          <w:rFonts w:hint="eastAsia"/>
        </w:rPr>
      </w:pPr>
      <w:r>
        <w:t>├── [Adapter] Task GPT.SystemSettingsAdapter.SetBu</w:t>
      </w:r>
      <w:r>
        <w:t>zzerPrimaryTime(double duration, IUserInteractionService? userMessageService = null)</w:t>
      </w:r>
    </w:p>
    <w:p w14:paraId="2A95EB09" w14:textId="77777777" w:rsidR="00E80410" w:rsidRDefault="00EA74A2">
      <w:pPr>
        <w:pStyle w:val="CallChain"/>
        <w:rPr>
          <w:rFonts w:hint="eastAsia"/>
        </w:rPr>
      </w:pPr>
      <w:r>
        <w:t>│   ├── reachability: прямое создание</w:t>
      </w:r>
    </w:p>
    <w:p w14:paraId="54667F13" w14:textId="77777777" w:rsidR="00E80410" w:rsidRDefault="00EA74A2">
      <w:pPr>
        <w:pStyle w:val="CallChain"/>
        <w:rPr>
          <w:rFonts w:hint="eastAsia"/>
        </w:rPr>
      </w:pPr>
      <w:r>
        <w:t>│   ├── Command/template: $"{duration} сек"</w:t>
      </w:r>
    </w:p>
    <w:p w14:paraId="7B25EEB0" w14:textId="77777777" w:rsidR="00E80410" w:rsidRDefault="00EA74A2">
      <w:pPr>
        <w:pStyle w:val="CallChain"/>
        <w:rPr>
          <w:rFonts w:hint="eastAsia"/>
        </w:rPr>
      </w:pPr>
      <w:r>
        <w:t xml:space="preserve">└── Task </w:t>
      </w:r>
      <w:r>
        <w:t>GPT.SystemSettings.SetBuzzerPrimaryTime(double duration, IUserInteractionService? userMessageService = null)</w:t>
      </w:r>
    </w:p>
    <w:p w14:paraId="7942E0A0" w14:textId="77777777" w:rsidR="00E80410" w:rsidRDefault="00EA74A2">
      <w:pPr>
        <w:pStyle w:val="CallChain"/>
        <w:rPr>
          <w:rFonts w:hint="eastAsia"/>
        </w:rPr>
      </w:pPr>
      <w:r>
        <w:t xml:space="preserve">    ├── reachability: прямое создание</w:t>
      </w:r>
    </w:p>
    <w:p w14:paraId="15B062B9" w14:textId="77777777" w:rsidR="00E80410" w:rsidRDefault="00EA74A2">
      <w:pPr>
        <w:pStyle w:val="CallChain"/>
        <w:rPr>
          <w:rFonts w:hint="eastAsia"/>
        </w:rPr>
      </w:pPr>
      <w:r>
        <w:t xml:space="preserve">    ├── if (ExecutionConfig.GetIsIdleModeEnabled())</w:t>
      </w:r>
    </w:p>
    <w:p w14:paraId="2AC80BC8" w14:textId="77777777" w:rsidR="00E80410" w:rsidRDefault="00EA74A2">
      <w:pPr>
        <w:pStyle w:val="CallChain"/>
        <w:rPr>
          <w:rFonts w:hint="eastAsia"/>
        </w:rPr>
      </w:pPr>
      <w:r>
        <w:t xml:space="preserve">    ├── Command/template: $" {duration}"</w:t>
      </w:r>
    </w:p>
    <w:p w14:paraId="5778B073" w14:textId="77777777" w:rsidR="00E80410" w:rsidRDefault="00EA74A2">
      <w:pPr>
        <w:pStyle w:val="CallChain"/>
        <w:rPr>
          <w:rFonts w:hint="eastAsia"/>
        </w:rPr>
      </w:pPr>
      <w:r>
        <w:t xml:space="preserve">    ├── bool Exe</w:t>
      </w:r>
      <w:r>
        <w:t>cutionConfig.GetIsIdleModeEnabled()</w:t>
      </w:r>
    </w:p>
    <w:p w14:paraId="4C161FD7" w14:textId="77777777" w:rsidR="00E80410" w:rsidRDefault="00EA74A2">
      <w:pPr>
        <w:pStyle w:val="CallChain"/>
        <w:rPr>
          <w:rFonts w:hint="eastAsia"/>
        </w:rPr>
      </w:pPr>
      <w:r>
        <w:t xml:space="preserve">    ├── [Driver] Task&lt;string&gt; IDeviceProtocol.QueryAsync(string command, double responseDelay = 0, int timeout = 0, int port = 0, int delayBeforeCall = 0, CancellationToken cancellationToken = null) → см. «Глобальные run</w:t>
      </w:r>
      <w:r>
        <w:t>time-механизмы / Транспортный dispatch»</w:t>
      </w:r>
    </w:p>
    <w:p w14:paraId="07D062CF" w14:textId="77777777" w:rsidR="00E80410" w:rsidRDefault="00EA74A2">
      <w:pPr>
        <w:pStyle w:val="CallChain"/>
        <w:rPr>
          <w:rFonts w:hint="eastAsia"/>
        </w:rPr>
      </w:pPr>
      <w:r>
        <w:t>RESPONSE ↑</w:t>
      </w:r>
    </w:p>
    <w:p w14:paraId="606B61A9" w14:textId="77777777" w:rsidR="00E80410" w:rsidRDefault="00EA74A2">
      <w:pPr>
        <w:pStyle w:val="CallChain"/>
        <w:rPr>
          <w:rFonts w:hint="eastAsia"/>
        </w:rPr>
      </w:pPr>
      <w:r>
        <w:t>Task&lt;string&gt; IDeviceProtocol.QueryAsync(string command, double responseDelay = 0, int timeout = 0, int port = 0, int delayBeforeCall = 0, CancellationToken cancellationToken = null)</w:t>
      </w:r>
    </w:p>
    <w:p w14:paraId="128E6EA8" w14:textId="77777777" w:rsidR="00E80410" w:rsidRDefault="00EA74A2">
      <w:pPr>
        <w:pStyle w:val="CallChain"/>
        <w:rPr>
          <w:rFonts w:hint="eastAsia"/>
        </w:rPr>
      </w:pPr>
      <w:r>
        <w:lastRenderedPageBreak/>
        <w:t>↑ bool ExecutionConfig.</w:t>
      </w:r>
      <w:r>
        <w:t>GetIsIdleModeEnabled()</w:t>
      </w:r>
    </w:p>
    <w:p w14:paraId="7D37E9D6" w14:textId="77777777" w:rsidR="00E80410" w:rsidRDefault="00EA74A2">
      <w:pPr>
        <w:pStyle w:val="CallChain"/>
        <w:rPr>
          <w:rFonts w:hint="eastAsia"/>
        </w:rPr>
      </w:pPr>
      <w:r>
        <w:t>↑ [Interface] Task BreakdownTester.Capabilities.ISystemSettingsBreakdown.SetBuzzerPrimaryTime(double duration, IUserInteractionService? userMessageService = null)</w:t>
      </w:r>
    </w:p>
    <w:p w14:paraId="6512A988" w14:textId="77777777" w:rsidR="00E80410" w:rsidRDefault="00EA74A2">
      <w:pPr>
        <w:pStyle w:val="31"/>
      </w:pPr>
      <w:r>
        <w:t>Task BreakdownTester.Capabilities.ISystemSettingsBreakdown.SetLcdBrigh</w:t>
      </w:r>
      <w:r>
        <w:t>tnessAsync(double value, IUserInteractionService? userMessageService = null)</w:t>
      </w:r>
    </w:p>
    <w:p w14:paraId="17FEAABD" w14:textId="77777777" w:rsidR="00E80410" w:rsidRDefault="00EA74A2">
      <w:pPr>
        <w:pStyle w:val="CallChain"/>
        <w:rPr>
          <w:rFonts w:hint="eastAsia"/>
        </w:rPr>
      </w:pPr>
      <w:r>
        <w:t>COMMAND ↓</w:t>
      </w:r>
    </w:p>
    <w:p w14:paraId="1FE8D075" w14:textId="77777777" w:rsidR="00E80410" w:rsidRDefault="00EA74A2">
      <w:pPr>
        <w:pStyle w:val="CallChain"/>
        <w:rPr>
          <w:rFonts w:hint="eastAsia"/>
        </w:rPr>
      </w:pPr>
      <w:r>
        <w:t>[Interface] Task BreakdownTester.Capabilities.ISystemSettingsBreakdown.SetLcdBrightnessAsync(double value, IUserInteractionService? userMessageService = null)</w:t>
      </w:r>
    </w:p>
    <w:p w14:paraId="4191CA08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11007139" w14:textId="77777777" w:rsidR="00E80410" w:rsidRDefault="00EA74A2">
      <w:pPr>
        <w:pStyle w:val="CallChain"/>
        <w:rPr>
          <w:rFonts w:hint="eastAsia"/>
        </w:rPr>
      </w:pPr>
      <w:r>
        <w:t>├── [Ada</w:t>
      </w:r>
      <w:r>
        <w:t>pter] Task GPT.SystemSettingsAdapter.SetLcdBrightnessAsync(double value, IUserInteractionService? userMessageService = null)</w:t>
      </w:r>
    </w:p>
    <w:p w14:paraId="590442CA" w14:textId="77777777" w:rsidR="00E80410" w:rsidRDefault="00EA74A2">
      <w:pPr>
        <w:pStyle w:val="CallChain"/>
        <w:rPr>
          <w:rFonts w:hint="eastAsia"/>
        </w:rPr>
      </w:pPr>
      <w:r>
        <w:t>│   ├── reachability: прямое создание</w:t>
      </w:r>
    </w:p>
    <w:p w14:paraId="13832A3C" w14:textId="77777777" w:rsidR="00E80410" w:rsidRDefault="00EA74A2">
      <w:pPr>
        <w:pStyle w:val="CallChain"/>
        <w:rPr>
          <w:rFonts w:hint="eastAsia"/>
        </w:rPr>
      </w:pPr>
      <w:r>
        <w:t>│   ├── Command/template: $"{value}"</w:t>
      </w:r>
    </w:p>
    <w:p w14:paraId="29F7F406" w14:textId="77777777" w:rsidR="00E80410" w:rsidRDefault="00EA74A2">
      <w:pPr>
        <w:pStyle w:val="CallChain"/>
        <w:rPr>
          <w:rFonts w:hint="eastAsia"/>
        </w:rPr>
      </w:pPr>
      <w:r>
        <w:t>└── Task GPT.SystemSettings.SetLcdBrightnessAsync(double</w:t>
      </w:r>
      <w:r>
        <w:t xml:space="preserve"> value, IUserInteractionService? userMessageService = null)</w:t>
      </w:r>
    </w:p>
    <w:p w14:paraId="285954CF" w14:textId="77777777" w:rsidR="00E80410" w:rsidRDefault="00EA74A2">
      <w:pPr>
        <w:pStyle w:val="CallChain"/>
        <w:rPr>
          <w:rFonts w:hint="eastAsia"/>
        </w:rPr>
      </w:pPr>
      <w:r>
        <w:t xml:space="preserve">    ├── reachability: прямое создание</w:t>
      </w:r>
    </w:p>
    <w:p w14:paraId="06175FBF" w14:textId="77777777" w:rsidR="00E80410" w:rsidRDefault="00EA74A2">
      <w:pPr>
        <w:pStyle w:val="CallChain"/>
        <w:rPr>
          <w:rFonts w:hint="eastAsia"/>
        </w:rPr>
      </w:pPr>
      <w:r>
        <w:t xml:space="preserve">    ├── if (ExecutionConfig.GetIsIdleModeEnabled())</w:t>
      </w:r>
    </w:p>
    <w:p w14:paraId="49C0CDFF" w14:textId="77777777" w:rsidR="00E80410" w:rsidRDefault="00EA74A2">
      <w:pPr>
        <w:pStyle w:val="CallChain"/>
        <w:rPr>
          <w:rFonts w:hint="eastAsia"/>
        </w:rPr>
      </w:pPr>
      <w:r>
        <w:t xml:space="preserve">    ├── Command/template: $" {value}"</w:t>
      </w:r>
    </w:p>
    <w:p w14:paraId="04AB7E8A" w14:textId="77777777" w:rsidR="00E80410" w:rsidRDefault="00EA74A2">
      <w:pPr>
        <w:pStyle w:val="CallChain"/>
        <w:rPr>
          <w:rFonts w:hint="eastAsia"/>
        </w:rPr>
      </w:pPr>
      <w:r>
        <w:t xml:space="preserve">    ├── bool ExecutionConfig.GetIsIdleModeEnabled()</w:t>
      </w:r>
    </w:p>
    <w:p w14:paraId="422231E0" w14:textId="77777777" w:rsidR="00E80410" w:rsidRDefault="00EA74A2">
      <w:pPr>
        <w:pStyle w:val="CallChain"/>
        <w:rPr>
          <w:rFonts w:hint="eastAsia"/>
        </w:rPr>
      </w:pPr>
      <w:r>
        <w:t xml:space="preserve">    ├── [Driver] Task&lt;string&gt; IDeviceProtocol.QueryAsync(string command, double responseDelay = 0, int timeout = 0, int port = 0, int delayBeforeCall = 0, CancellationToken cancellationToken = null) → см.</w:t>
      </w:r>
      <w:r>
        <w:t xml:space="preserve"> «Глобальные runtime-механизмы / Транспортный dispatch»</w:t>
      </w:r>
    </w:p>
    <w:p w14:paraId="34E02BA1" w14:textId="77777777" w:rsidR="00E80410" w:rsidRDefault="00EA74A2">
      <w:pPr>
        <w:pStyle w:val="CallChain"/>
        <w:rPr>
          <w:rFonts w:hint="eastAsia"/>
        </w:rPr>
      </w:pPr>
      <w:r>
        <w:t>RESPONSE ↑</w:t>
      </w:r>
    </w:p>
    <w:p w14:paraId="16F67D62" w14:textId="77777777" w:rsidR="00E80410" w:rsidRDefault="00EA74A2">
      <w:pPr>
        <w:pStyle w:val="CallChain"/>
        <w:rPr>
          <w:rFonts w:hint="eastAsia"/>
        </w:rPr>
      </w:pPr>
      <w:r>
        <w:t>Task&lt;string&gt; IDeviceProtocol.QueryAsync(string command, double responseDelay = 0, int timeout = 0, int port = 0, int delayBeforeCall = 0, CancellationToken cancellationToken = null)</w:t>
      </w:r>
    </w:p>
    <w:p w14:paraId="0934CD6E" w14:textId="77777777" w:rsidR="00E80410" w:rsidRDefault="00EA74A2">
      <w:pPr>
        <w:pStyle w:val="CallChain"/>
        <w:rPr>
          <w:rFonts w:hint="eastAsia"/>
        </w:rPr>
      </w:pPr>
      <w:r>
        <w:t xml:space="preserve">↑ bool </w:t>
      </w:r>
      <w:r>
        <w:t>ExecutionConfig.GetIsIdleModeEnabled()</w:t>
      </w:r>
    </w:p>
    <w:p w14:paraId="49B9AA9C" w14:textId="77777777" w:rsidR="00E80410" w:rsidRDefault="00EA74A2">
      <w:pPr>
        <w:pStyle w:val="CallChain"/>
        <w:rPr>
          <w:rFonts w:hint="eastAsia"/>
        </w:rPr>
      </w:pPr>
      <w:r>
        <w:t>↑ [Interface] Task BreakdownTester.Capabilities.ISystemSettingsBreakdown.SetLcdBrightnessAsync(double value, IUserInteractionService? userMessageService = null)</w:t>
      </w:r>
    </w:p>
    <w:p w14:paraId="72D2FE9B" w14:textId="77777777" w:rsidR="00E80410" w:rsidRDefault="00EA74A2">
      <w:pPr>
        <w:pStyle w:val="31"/>
      </w:pPr>
      <w:r>
        <w:t>Task BreakdownTester.Capabilities.ISystemSettingsBreakdo</w:t>
      </w:r>
      <w:r>
        <w:t>wn.SetLcdContrastAsync(double value, IUserInteractionService? userMessageService = null)</w:t>
      </w:r>
    </w:p>
    <w:p w14:paraId="237E7BA5" w14:textId="77777777" w:rsidR="00E80410" w:rsidRDefault="00EA74A2">
      <w:pPr>
        <w:pStyle w:val="CallChain"/>
        <w:rPr>
          <w:rFonts w:hint="eastAsia"/>
        </w:rPr>
      </w:pPr>
      <w:r>
        <w:t>COMMAND ↓</w:t>
      </w:r>
    </w:p>
    <w:p w14:paraId="465A1BD1" w14:textId="77777777" w:rsidR="00E80410" w:rsidRDefault="00EA74A2">
      <w:pPr>
        <w:pStyle w:val="CallChain"/>
        <w:rPr>
          <w:rFonts w:hint="eastAsia"/>
        </w:rPr>
      </w:pPr>
      <w:r>
        <w:t>[Interface] Task BreakdownTester.Capabilities.ISystemSettingsBreakdown.SetLcdContrastAsync(double value, IUserInteractionService? userMessageService = null)</w:t>
      </w:r>
    </w:p>
    <w:p w14:paraId="09EA0795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72318CC2" w14:textId="77777777" w:rsidR="00E80410" w:rsidRDefault="00EA74A2">
      <w:pPr>
        <w:pStyle w:val="CallChain"/>
        <w:rPr>
          <w:rFonts w:hint="eastAsia"/>
        </w:rPr>
      </w:pPr>
      <w:r>
        <w:t>├── [Adapter] Task GPT.SystemSettingsAdapter.SetLcdContrastAsync(double value, IUserInteractionService? userMessageService = null)</w:t>
      </w:r>
    </w:p>
    <w:p w14:paraId="71F1E011" w14:textId="77777777" w:rsidR="00E80410" w:rsidRDefault="00EA74A2">
      <w:pPr>
        <w:pStyle w:val="CallChain"/>
        <w:rPr>
          <w:rFonts w:hint="eastAsia"/>
        </w:rPr>
      </w:pPr>
      <w:r>
        <w:t>│   ├── reachability: прямое создание</w:t>
      </w:r>
    </w:p>
    <w:p w14:paraId="672DD419" w14:textId="77777777" w:rsidR="00E80410" w:rsidRDefault="00EA74A2">
      <w:pPr>
        <w:pStyle w:val="CallChain"/>
        <w:rPr>
          <w:rFonts w:hint="eastAsia"/>
        </w:rPr>
      </w:pPr>
      <w:r>
        <w:t>│   ├── Command/template: $"{value}"</w:t>
      </w:r>
    </w:p>
    <w:p w14:paraId="642EC0E2" w14:textId="77777777" w:rsidR="00E80410" w:rsidRDefault="00EA74A2">
      <w:pPr>
        <w:pStyle w:val="CallChain"/>
        <w:rPr>
          <w:rFonts w:hint="eastAsia"/>
        </w:rPr>
      </w:pPr>
      <w:r>
        <w:t>└── Task GPT.SystemSettings.SetLcdContrastAsync(</w:t>
      </w:r>
      <w:r>
        <w:t>double value, IUserInteractionService? userMessageService = null)</w:t>
      </w:r>
    </w:p>
    <w:p w14:paraId="70AA9D54" w14:textId="77777777" w:rsidR="00E80410" w:rsidRDefault="00EA74A2">
      <w:pPr>
        <w:pStyle w:val="CallChain"/>
        <w:rPr>
          <w:rFonts w:hint="eastAsia"/>
        </w:rPr>
      </w:pPr>
      <w:r>
        <w:t xml:space="preserve">    ├── reachability: прямое создание</w:t>
      </w:r>
    </w:p>
    <w:p w14:paraId="5C6289B0" w14:textId="77777777" w:rsidR="00E80410" w:rsidRDefault="00EA74A2">
      <w:pPr>
        <w:pStyle w:val="CallChain"/>
        <w:rPr>
          <w:rFonts w:hint="eastAsia"/>
        </w:rPr>
      </w:pPr>
      <w:r>
        <w:t xml:space="preserve">    ├── if (ExecutionConfig.GetIsIdleModeEnabled())</w:t>
      </w:r>
    </w:p>
    <w:p w14:paraId="4B490D9D" w14:textId="77777777" w:rsidR="00E80410" w:rsidRDefault="00EA74A2">
      <w:pPr>
        <w:pStyle w:val="CallChain"/>
        <w:rPr>
          <w:rFonts w:hint="eastAsia"/>
        </w:rPr>
      </w:pPr>
      <w:r>
        <w:t xml:space="preserve">    ├── Command/template: $" {value}"</w:t>
      </w:r>
    </w:p>
    <w:p w14:paraId="4C9C105C" w14:textId="77777777" w:rsidR="00E80410" w:rsidRDefault="00EA74A2">
      <w:pPr>
        <w:pStyle w:val="CallChain"/>
        <w:rPr>
          <w:rFonts w:hint="eastAsia"/>
        </w:rPr>
      </w:pPr>
      <w:r>
        <w:t xml:space="preserve">    ├── bool ExecutionConfig.GetIsIdleModeEnabled()</w:t>
      </w:r>
    </w:p>
    <w:p w14:paraId="1A2C6879" w14:textId="77777777" w:rsidR="00E80410" w:rsidRDefault="00EA74A2">
      <w:pPr>
        <w:pStyle w:val="CallChain"/>
        <w:rPr>
          <w:rFonts w:hint="eastAsia"/>
        </w:rPr>
      </w:pPr>
      <w:r>
        <w:t xml:space="preserve">    ├── [D</w:t>
      </w:r>
      <w:r>
        <w:t>river] Task&lt;string&gt; IDeviceProtocol.QueryAsync(string command, double responseDelay = 0, int timeout = 0, int port = 0, int delayBeforeCall = 0, CancellationToken cancellationToken = null) → см. «Глобальные runtime-механизмы / Транспортный dispatch»</w:t>
      </w:r>
    </w:p>
    <w:p w14:paraId="34B0B5A3" w14:textId="77777777" w:rsidR="00E80410" w:rsidRDefault="00EA74A2">
      <w:pPr>
        <w:pStyle w:val="CallChain"/>
        <w:rPr>
          <w:rFonts w:hint="eastAsia"/>
        </w:rPr>
      </w:pPr>
      <w:r>
        <w:lastRenderedPageBreak/>
        <w:t>RESPON</w:t>
      </w:r>
      <w:r>
        <w:t>SE ↑</w:t>
      </w:r>
    </w:p>
    <w:p w14:paraId="7A34F338" w14:textId="77777777" w:rsidR="00E80410" w:rsidRDefault="00EA74A2">
      <w:pPr>
        <w:pStyle w:val="CallChain"/>
        <w:rPr>
          <w:rFonts w:hint="eastAsia"/>
        </w:rPr>
      </w:pPr>
      <w:r>
        <w:t>Task&lt;string&gt; IDeviceProtocol.QueryAsync(string command, double responseDelay = 0, int timeout = 0, int port = 0, int delayBeforeCall = 0, CancellationToken cancellationToken = null)</w:t>
      </w:r>
    </w:p>
    <w:p w14:paraId="5C63B6B5" w14:textId="77777777" w:rsidR="00E80410" w:rsidRDefault="00EA74A2">
      <w:pPr>
        <w:pStyle w:val="CallChain"/>
        <w:rPr>
          <w:rFonts w:hint="eastAsia"/>
        </w:rPr>
      </w:pPr>
      <w:r>
        <w:t>↑ bool ExecutionConfig.GetIsIdleModeEnabled()</w:t>
      </w:r>
    </w:p>
    <w:p w14:paraId="78653842" w14:textId="77777777" w:rsidR="00E80410" w:rsidRDefault="00EA74A2">
      <w:pPr>
        <w:pStyle w:val="CallChain"/>
        <w:rPr>
          <w:rFonts w:hint="eastAsia"/>
        </w:rPr>
      </w:pPr>
      <w:r>
        <w:t>↑ [Interface] Task Brea</w:t>
      </w:r>
      <w:r>
        <w:t>kdownTester.Capabilities.ISystemSettingsBreakdown.SetLcdContrastAsync(double value, IUserInteractionService? userMessageService = null)</w:t>
      </w:r>
    </w:p>
    <w:p w14:paraId="5E2C3B81" w14:textId="77777777" w:rsidR="00E80410" w:rsidRDefault="00EA74A2">
      <w:pPr>
        <w:pStyle w:val="31"/>
      </w:pPr>
      <w:r>
        <w:t>Task&lt;Breakdown.SystemDataModel&gt; BreakdownTester.Capabilities.ISystemSettingsBreakdown.ReadConfigurationAsync()</w:t>
      </w:r>
    </w:p>
    <w:p w14:paraId="61F3A3B2" w14:textId="77777777" w:rsidR="00E80410" w:rsidRDefault="00EA74A2">
      <w:pPr>
        <w:pStyle w:val="CallChain"/>
        <w:rPr>
          <w:rFonts w:hint="eastAsia"/>
        </w:rPr>
      </w:pPr>
      <w:r>
        <w:t>COMMAND ↓</w:t>
      </w:r>
    </w:p>
    <w:p w14:paraId="5ADBC9B7" w14:textId="77777777" w:rsidR="00E80410" w:rsidRDefault="00EA74A2">
      <w:pPr>
        <w:pStyle w:val="CallChain"/>
        <w:rPr>
          <w:rFonts w:hint="eastAsia"/>
        </w:rPr>
      </w:pPr>
      <w:r>
        <w:t>[Interface] Task&lt;Breakdown.SystemDataModel&gt; BreakdownTester.Capabilities.ISystemSettingsBreakdown.ReadConfigurationAsync()</w:t>
      </w:r>
    </w:p>
    <w:p w14:paraId="3CD65A75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06590057" w14:textId="77777777" w:rsidR="00E80410" w:rsidRDefault="00EA74A2">
      <w:pPr>
        <w:pStyle w:val="CallChain"/>
        <w:rPr>
          <w:rFonts w:hint="eastAsia"/>
        </w:rPr>
      </w:pPr>
      <w:r>
        <w:t xml:space="preserve">├── [Adapter] Task&lt;Breakdown.SystemDataModel&gt; </w:t>
      </w:r>
      <w:r>
        <w:t>GPT.SystemSettingsAdapter.ReadConfigurationAsync()</w:t>
      </w:r>
    </w:p>
    <w:p w14:paraId="1F6EC82C" w14:textId="77777777" w:rsidR="00E80410" w:rsidRDefault="00EA74A2">
      <w:pPr>
        <w:pStyle w:val="CallChain"/>
        <w:rPr>
          <w:rFonts w:hint="eastAsia"/>
        </w:rPr>
      </w:pPr>
      <w:r>
        <w:t>│   ├── reachability: прямое создание</w:t>
      </w:r>
    </w:p>
    <w:p w14:paraId="78020D28" w14:textId="77777777" w:rsidR="00E80410" w:rsidRDefault="00EA74A2">
      <w:pPr>
        <w:pStyle w:val="CallChain"/>
        <w:rPr>
          <w:rFonts w:hint="eastAsia"/>
        </w:rPr>
      </w:pPr>
      <w:r>
        <w:t>│   ├── Task&lt;Breakdown.SystemDataModel&gt; GPT.SystemSettings.ReadConfigurationAsync()</w:t>
      </w:r>
    </w:p>
    <w:p w14:paraId="01BFBB2F" w14:textId="77777777" w:rsidR="00E80410" w:rsidRDefault="00EA74A2">
      <w:pPr>
        <w:pStyle w:val="CallChain"/>
        <w:rPr>
          <w:rFonts w:hint="eastAsia"/>
        </w:rPr>
      </w:pPr>
      <w:r>
        <w:t xml:space="preserve">│   │   ├── if </w:t>
      </w:r>
      <w:r>
        <w:t>(ExecutionConfig.GetIsIdleModeEnabled())</w:t>
      </w:r>
    </w:p>
    <w:p w14:paraId="337CB319" w14:textId="77777777" w:rsidR="00E80410" w:rsidRDefault="00EA74A2">
      <w:pPr>
        <w:pStyle w:val="CallChain"/>
        <w:rPr>
          <w:rFonts w:hint="eastAsia"/>
        </w:rPr>
      </w:pPr>
      <w:r>
        <w:t>│   │   ├── Command/template: "?"</w:t>
      </w:r>
    </w:p>
    <w:p w14:paraId="51EF8253" w14:textId="77777777" w:rsidR="00E80410" w:rsidRDefault="00EA74A2">
      <w:pPr>
        <w:pStyle w:val="CallChain"/>
        <w:rPr>
          <w:rFonts w:hint="eastAsia"/>
        </w:rPr>
      </w:pPr>
      <w:r>
        <w:t>│   │   ├── Command/template: $"Контраст дисплея: {systemData.LcdContrast}"</w:t>
      </w:r>
    </w:p>
    <w:p w14:paraId="6C679C7E" w14:textId="77777777" w:rsidR="00E80410" w:rsidRDefault="00EA74A2">
      <w:pPr>
        <w:pStyle w:val="CallChain"/>
        <w:rPr>
          <w:rFonts w:hint="eastAsia"/>
        </w:rPr>
      </w:pPr>
      <w:r>
        <w:t>│   │   ├── Command/template: $"Яркость дисплея: {systemData.LcdBrightness}"</w:t>
      </w:r>
    </w:p>
    <w:p w14:paraId="5DEB6EA7" w14:textId="77777777" w:rsidR="00E80410" w:rsidRDefault="00EA74A2">
      <w:pPr>
        <w:pStyle w:val="CallChain"/>
        <w:rPr>
          <w:rFonts w:hint="eastAsia"/>
        </w:rPr>
      </w:pPr>
      <w:r>
        <w:t>│   │   ├── Command/template</w:t>
      </w:r>
      <w:r>
        <w:t>: "ON"</w:t>
      </w:r>
    </w:p>
    <w:p w14:paraId="2C00F7A0" w14:textId="77777777" w:rsidR="00E80410" w:rsidRDefault="00EA74A2">
      <w:pPr>
        <w:pStyle w:val="CallChain"/>
        <w:rPr>
          <w:rFonts w:hint="eastAsia"/>
        </w:rPr>
      </w:pPr>
      <w:r>
        <w:t>│   │   ├── Command/template: $"Звук успешного теста: {systemData.BuzzerPrimarySound}"</w:t>
      </w:r>
    </w:p>
    <w:p w14:paraId="3C2891BD" w14:textId="77777777" w:rsidR="00E80410" w:rsidRDefault="00EA74A2">
      <w:pPr>
        <w:pStyle w:val="CallChain"/>
        <w:rPr>
          <w:rFonts w:hint="eastAsia"/>
        </w:rPr>
      </w:pPr>
      <w:r>
        <w:t>│   │   ├── Command/template: $"Звук ошибочного теста: {systemData.BuzzerFeedbackSound}"</w:t>
      </w:r>
    </w:p>
    <w:p w14:paraId="7B6BC69D" w14:textId="77777777" w:rsidR="00E80410" w:rsidRDefault="00EA74A2">
      <w:pPr>
        <w:pStyle w:val="CallChain"/>
        <w:rPr>
          <w:rFonts w:hint="eastAsia"/>
        </w:rPr>
      </w:pPr>
      <w:r>
        <w:t xml:space="preserve">│   │   ├── Command/template: $"Продолжительность звука успешного теста: </w:t>
      </w:r>
      <w:r>
        <w:t>{systemData.BuzzerPrimaryTime}"</w:t>
      </w:r>
    </w:p>
    <w:p w14:paraId="70AF75C2" w14:textId="77777777" w:rsidR="00E80410" w:rsidRDefault="00EA74A2">
      <w:pPr>
        <w:pStyle w:val="CallChain"/>
        <w:rPr>
          <w:rFonts w:hint="eastAsia"/>
        </w:rPr>
      </w:pPr>
      <w:r>
        <w:t>│   │   ├── Command/template: $"Продолжительность звука ошибочного теста: {systemData.BuzzerFeedbackTime}"</w:t>
      </w:r>
    </w:p>
    <w:p w14:paraId="16459614" w14:textId="77777777" w:rsidR="00E80410" w:rsidRDefault="00EA74A2">
      <w:pPr>
        <w:pStyle w:val="CallChain"/>
        <w:rPr>
          <w:rFonts w:hint="eastAsia"/>
        </w:rPr>
      </w:pPr>
      <w:r>
        <w:t>│   │   ├── bool ExecutionConfig.GetIsIdleModeEnabled()</w:t>
      </w:r>
    </w:p>
    <w:p w14:paraId="069B47D3" w14:textId="77777777" w:rsidR="00E80410" w:rsidRDefault="00EA74A2">
      <w:pPr>
        <w:pStyle w:val="CallChain"/>
        <w:rPr>
          <w:rFonts w:hint="eastAsia"/>
        </w:rPr>
      </w:pPr>
      <w:r>
        <w:t>│   │   ├── [Driver] Task&lt;string&gt; IDeviceProtocol.QueryAsync(</w:t>
      </w:r>
      <w:r>
        <w:t>string command, double responseDelay = 0, int timeout = 0, int port = 0, int delayBeforeCall = 0, CancellationToken cancellationToken = null) → см. «Глобальные runtime-механизмы / Транспортный dispatch»</w:t>
      </w:r>
    </w:p>
    <w:p w14:paraId="0E1F12DE" w14:textId="77777777" w:rsidR="00E80410" w:rsidRDefault="00EA74A2">
      <w:pPr>
        <w:pStyle w:val="CallChain"/>
        <w:rPr>
          <w:rFonts w:hint="eastAsia"/>
        </w:rPr>
      </w:pPr>
      <w:r>
        <w:t>│   │   └── [External API] Console.WriteLine("=== Чте</w:t>
      </w:r>
      <w:r>
        <w:t>ние конфигурации устройства ===")</w:t>
      </w:r>
    </w:p>
    <w:p w14:paraId="59237E60" w14:textId="77777777" w:rsidR="00E80410" w:rsidRDefault="00EA74A2">
      <w:pPr>
        <w:pStyle w:val="CallChain"/>
        <w:rPr>
          <w:rFonts w:hint="eastAsia"/>
        </w:rPr>
      </w:pPr>
      <w:r>
        <w:t>│   │   └── [External API] Console.WriteLine($"Контраст дисплея: {systemData.LcdContrast}")</w:t>
      </w:r>
    </w:p>
    <w:p w14:paraId="41B41DC3" w14:textId="77777777" w:rsidR="00E80410" w:rsidRDefault="00EA74A2">
      <w:pPr>
        <w:pStyle w:val="CallChain"/>
        <w:rPr>
          <w:rFonts w:hint="eastAsia"/>
        </w:rPr>
      </w:pPr>
      <w:r>
        <w:t>│   │   └── [External API] Console.WriteLine($"Яркость дисплея: {systemData.LcdBrightness}")</w:t>
      </w:r>
    </w:p>
    <w:p w14:paraId="35E6A977" w14:textId="77777777" w:rsidR="00E80410" w:rsidRDefault="00EA74A2">
      <w:pPr>
        <w:pStyle w:val="CallChain"/>
        <w:rPr>
          <w:rFonts w:hint="eastAsia"/>
        </w:rPr>
      </w:pPr>
      <w:r>
        <w:t>│   │   └── [External API] Console.Wr</w:t>
      </w:r>
      <w:r>
        <w:t>iteLine($"Звук успешного теста: {systemData.BuzzerPrimarySound}")</w:t>
      </w:r>
    </w:p>
    <w:p w14:paraId="6D001C16" w14:textId="77777777" w:rsidR="00E80410" w:rsidRDefault="00EA74A2">
      <w:pPr>
        <w:pStyle w:val="CallChain"/>
        <w:rPr>
          <w:rFonts w:hint="eastAsia"/>
        </w:rPr>
      </w:pPr>
      <w:r>
        <w:t>│   │   └── [External API] Console.WriteLine($"Звук ошибочного теста: {systemData.BuzzerFeedbackSound}")</w:t>
      </w:r>
    </w:p>
    <w:p w14:paraId="38425A60" w14:textId="77777777" w:rsidR="00E80410" w:rsidRDefault="00EA74A2">
      <w:pPr>
        <w:pStyle w:val="CallChain"/>
        <w:rPr>
          <w:rFonts w:hint="eastAsia"/>
        </w:rPr>
      </w:pPr>
      <w:r>
        <w:t>│   │   └── [External API] Console.WriteLine($"Продолжительность звука успешного тест</w:t>
      </w:r>
      <w:r>
        <w:t>а: {systemData.BuzzerPrimaryTime}")</w:t>
      </w:r>
    </w:p>
    <w:p w14:paraId="6491DB61" w14:textId="77777777" w:rsidR="00E80410" w:rsidRDefault="00EA74A2">
      <w:pPr>
        <w:pStyle w:val="CallChain"/>
        <w:rPr>
          <w:rFonts w:hint="eastAsia"/>
        </w:rPr>
      </w:pPr>
      <w:r>
        <w:t>│   │   └── [External API] Console.WriteLine($"Продолжительность звука ошибочного теста: {systemData.BuzzerFeedbackTime}")</w:t>
      </w:r>
    </w:p>
    <w:p w14:paraId="4A9A1585" w14:textId="77777777" w:rsidR="00E80410" w:rsidRDefault="00EA74A2">
      <w:pPr>
        <w:pStyle w:val="CallChain"/>
        <w:rPr>
          <w:rFonts w:hint="eastAsia"/>
        </w:rPr>
      </w:pPr>
      <w:r>
        <w:t>│   │   └── [External API] Console.WriteLine("===============================")</w:t>
      </w:r>
    </w:p>
    <w:p w14:paraId="14385DC5" w14:textId="77777777" w:rsidR="00E80410" w:rsidRDefault="00EA74A2">
      <w:pPr>
        <w:pStyle w:val="CallChain"/>
        <w:rPr>
          <w:rFonts w:hint="eastAsia"/>
        </w:rPr>
      </w:pPr>
      <w:r>
        <w:t>│   │   └── [Exte</w:t>
      </w:r>
      <w:r>
        <w:t>rnal API] Console.WriteLine($"Ошибка при чтении конфигурации: {ex.Message}")</w:t>
      </w:r>
    </w:p>
    <w:p w14:paraId="517208DC" w14:textId="77777777" w:rsidR="00E80410" w:rsidRDefault="00EA74A2">
      <w:pPr>
        <w:pStyle w:val="CallChain"/>
        <w:rPr>
          <w:rFonts w:hint="eastAsia"/>
        </w:rPr>
      </w:pPr>
      <w:r>
        <w:t>└── Task&lt;Breakdown.SystemDataModel&gt; GPT.SystemSettings.ReadConfigurationAsync()</w:t>
      </w:r>
    </w:p>
    <w:p w14:paraId="1ECAC5E7" w14:textId="77777777" w:rsidR="00E80410" w:rsidRDefault="00EA74A2">
      <w:pPr>
        <w:pStyle w:val="CallChain"/>
        <w:rPr>
          <w:rFonts w:hint="eastAsia"/>
        </w:rPr>
      </w:pPr>
      <w:r>
        <w:t xml:space="preserve">    ├── reachability: прямое создание</w:t>
      </w:r>
    </w:p>
    <w:p w14:paraId="6416EA8F" w14:textId="77777777" w:rsidR="00E80410" w:rsidRDefault="00EA74A2">
      <w:pPr>
        <w:pStyle w:val="CallChain"/>
        <w:rPr>
          <w:rFonts w:hint="eastAsia"/>
        </w:rPr>
      </w:pPr>
      <w:r>
        <w:t xml:space="preserve">    ├── if (ExecutionConfig.GetIsIdleModeEnabled())</w:t>
      </w:r>
    </w:p>
    <w:p w14:paraId="5E316044" w14:textId="77777777" w:rsidR="00E80410" w:rsidRDefault="00EA74A2">
      <w:pPr>
        <w:pStyle w:val="CallChain"/>
        <w:rPr>
          <w:rFonts w:hint="eastAsia"/>
        </w:rPr>
      </w:pPr>
      <w:r>
        <w:t xml:space="preserve">    ├── C</w:t>
      </w:r>
      <w:r>
        <w:t>ommand/template: "?"</w:t>
      </w:r>
    </w:p>
    <w:p w14:paraId="2746F542" w14:textId="77777777" w:rsidR="00E80410" w:rsidRDefault="00EA74A2">
      <w:pPr>
        <w:pStyle w:val="CallChain"/>
        <w:rPr>
          <w:rFonts w:hint="eastAsia"/>
        </w:rPr>
      </w:pPr>
      <w:r>
        <w:t xml:space="preserve">    ├── Command/template: $"Контраст дисплея: {systemData.LcdContrast}"</w:t>
      </w:r>
    </w:p>
    <w:p w14:paraId="683BB5AC" w14:textId="77777777" w:rsidR="00E80410" w:rsidRDefault="00EA74A2">
      <w:pPr>
        <w:pStyle w:val="CallChain"/>
        <w:rPr>
          <w:rFonts w:hint="eastAsia"/>
        </w:rPr>
      </w:pPr>
      <w:r>
        <w:t xml:space="preserve">    ├── Command/template: $"Яркость дисплея: {systemData.LcdBrightness}"</w:t>
      </w:r>
    </w:p>
    <w:p w14:paraId="55B57960" w14:textId="77777777" w:rsidR="00E80410" w:rsidRDefault="00EA74A2">
      <w:pPr>
        <w:pStyle w:val="CallChain"/>
        <w:rPr>
          <w:rFonts w:hint="eastAsia"/>
        </w:rPr>
      </w:pPr>
      <w:r>
        <w:t xml:space="preserve">    ├── Command/template: "ON"</w:t>
      </w:r>
    </w:p>
    <w:p w14:paraId="2DFE3550" w14:textId="77777777" w:rsidR="00E80410" w:rsidRDefault="00EA74A2">
      <w:pPr>
        <w:pStyle w:val="CallChain"/>
        <w:rPr>
          <w:rFonts w:hint="eastAsia"/>
        </w:rPr>
      </w:pPr>
      <w:r>
        <w:t xml:space="preserve">    ├── Command/template: $"Звук успешного теста: {systemDa</w:t>
      </w:r>
      <w:r>
        <w:t>ta.BuzzerPrimarySound}"</w:t>
      </w:r>
    </w:p>
    <w:p w14:paraId="0C5004F3" w14:textId="77777777" w:rsidR="00E80410" w:rsidRDefault="00EA74A2">
      <w:pPr>
        <w:pStyle w:val="CallChain"/>
        <w:rPr>
          <w:rFonts w:hint="eastAsia"/>
        </w:rPr>
      </w:pPr>
      <w:r>
        <w:lastRenderedPageBreak/>
        <w:t xml:space="preserve">    ├── Command/template: $"Звук ошибочного теста: {systemData.BuzzerFeedbackSound}"</w:t>
      </w:r>
    </w:p>
    <w:p w14:paraId="74DA8B4E" w14:textId="77777777" w:rsidR="00E80410" w:rsidRDefault="00EA74A2">
      <w:pPr>
        <w:pStyle w:val="CallChain"/>
        <w:rPr>
          <w:rFonts w:hint="eastAsia"/>
        </w:rPr>
      </w:pPr>
      <w:r>
        <w:t xml:space="preserve">    ├── Command/template: $"Продолжительность звука успешного теста: {systemData.BuzzerPrimaryTime}"</w:t>
      </w:r>
    </w:p>
    <w:p w14:paraId="7F1F35E7" w14:textId="77777777" w:rsidR="00E80410" w:rsidRDefault="00EA74A2">
      <w:pPr>
        <w:pStyle w:val="CallChain"/>
        <w:rPr>
          <w:rFonts w:hint="eastAsia"/>
        </w:rPr>
      </w:pPr>
      <w:r>
        <w:t xml:space="preserve">    ├── Command/template: $"Продолжительность звука ошибочного теста: {systemData.BuzzerFeedbackTime}"</w:t>
      </w:r>
    </w:p>
    <w:p w14:paraId="6B63E7CF" w14:textId="77777777" w:rsidR="00E80410" w:rsidRDefault="00EA74A2">
      <w:pPr>
        <w:pStyle w:val="CallChain"/>
        <w:rPr>
          <w:rFonts w:hint="eastAsia"/>
        </w:rPr>
      </w:pPr>
      <w:r>
        <w:t xml:space="preserve">    ├── bool ExecutionConfig.GetIsIdleModeEnabled()</w:t>
      </w:r>
    </w:p>
    <w:p w14:paraId="72C0EB01" w14:textId="77777777" w:rsidR="00E80410" w:rsidRDefault="00EA74A2">
      <w:pPr>
        <w:pStyle w:val="CallChain"/>
        <w:rPr>
          <w:rFonts w:hint="eastAsia"/>
        </w:rPr>
      </w:pPr>
      <w:r>
        <w:t xml:space="preserve">    ├── [Driver] Task&lt;string&gt; IDeviceProtocol.QueryAsync(string command, double responseDelay = 0, int timeout = 0, int port = 0, int delayBeforeCall = 0, CancellationToken cancellationToken = null) → см. «Глобальные runtime-механизмы / Транспортный dispat</w:t>
      </w:r>
      <w:r>
        <w:t>ch»</w:t>
      </w:r>
    </w:p>
    <w:p w14:paraId="6E047A79" w14:textId="77777777" w:rsidR="00E80410" w:rsidRDefault="00EA74A2">
      <w:pPr>
        <w:pStyle w:val="CallChain"/>
        <w:rPr>
          <w:rFonts w:hint="eastAsia"/>
        </w:rPr>
      </w:pPr>
      <w:r>
        <w:t xml:space="preserve">    └── [External API] Console.WriteLine("=== Чтение конфигурации устройства ===")</w:t>
      </w:r>
    </w:p>
    <w:p w14:paraId="3CDB7090" w14:textId="77777777" w:rsidR="00E80410" w:rsidRDefault="00EA74A2">
      <w:pPr>
        <w:pStyle w:val="CallChain"/>
        <w:rPr>
          <w:rFonts w:hint="eastAsia"/>
        </w:rPr>
      </w:pPr>
      <w:r>
        <w:t xml:space="preserve">    └── [External API] Console.WriteLine($"Контраст дисплея: {systemData.LcdContrast}")</w:t>
      </w:r>
    </w:p>
    <w:p w14:paraId="497A20D9" w14:textId="77777777" w:rsidR="00E80410" w:rsidRDefault="00EA74A2">
      <w:pPr>
        <w:pStyle w:val="CallChain"/>
        <w:rPr>
          <w:rFonts w:hint="eastAsia"/>
        </w:rPr>
      </w:pPr>
      <w:r>
        <w:t xml:space="preserve">    └── [External API] Console.WriteLine($"Яркость дисплея: {systemData.LcdBright</w:t>
      </w:r>
      <w:r>
        <w:t>ness}")</w:t>
      </w:r>
    </w:p>
    <w:p w14:paraId="6D4B0B2E" w14:textId="77777777" w:rsidR="00E80410" w:rsidRDefault="00EA74A2">
      <w:pPr>
        <w:pStyle w:val="CallChain"/>
        <w:rPr>
          <w:rFonts w:hint="eastAsia"/>
        </w:rPr>
      </w:pPr>
      <w:r>
        <w:t xml:space="preserve">    └── [External API] Console.WriteLine($"Звук успешного теста: {systemData.BuzzerPrimarySound}")</w:t>
      </w:r>
    </w:p>
    <w:p w14:paraId="72F8E88E" w14:textId="77777777" w:rsidR="00E80410" w:rsidRDefault="00EA74A2">
      <w:pPr>
        <w:pStyle w:val="CallChain"/>
        <w:rPr>
          <w:rFonts w:hint="eastAsia"/>
        </w:rPr>
      </w:pPr>
      <w:r>
        <w:t xml:space="preserve">    └── [External API] Console.WriteLine($"Звук ошибочного теста: {systemData.BuzzerFeedbackSound}")</w:t>
      </w:r>
    </w:p>
    <w:p w14:paraId="51FE91BC" w14:textId="77777777" w:rsidR="00E80410" w:rsidRDefault="00EA74A2">
      <w:pPr>
        <w:pStyle w:val="CallChain"/>
        <w:rPr>
          <w:rFonts w:hint="eastAsia"/>
        </w:rPr>
      </w:pPr>
      <w:r>
        <w:t xml:space="preserve">    └── [External API] Console.WriteLine($"Продо</w:t>
      </w:r>
      <w:r>
        <w:t>лжительность звука успешного теста: {systemData.BuzzerPrimaryTime}")</w:t>
      </w:r>
    </w:p>
    <w:p w14:paraId="2E29C6C5" w14:textId="77777777" w:rsidR="00E80410" w:rsidRDefault="00EA74A2">
      <w:pPr>
        <w:pStyle w:val="CallChain"/>
        <w:rPr>
          <w:rFonts w:hint="eastAsia"/>
        </w:rPr>
      </w:pPr>
      <w:r>
        <w:t xml:space="preserve">    └── [External API] Console.WriteLine($"Продолжительность звука ошибочного теста: {systemData.BuzzerFeedbackTime}")</w:t>
      </w:r>
    </w:p>
    <w:p w14:paraId="13BB3582" w14:textId="77777777" w:rsidR="00E80410" w:rsidRDefault="00EA74A2">
      <w:pPr>
        <w:pStyle w:val="CallChain"/>
        <w:rPr>
          <w:rFonts w:hint="eastAsia"/>
        </w:rPr>
      </w:pPr>
      <w:r>
        <w:t xml:space="preserve">    └── [External API] Console.WriteLine("==========================</w:t>
      </w:r>
      <w:r>
        <w:t>=====")</w:t>
      </w:r>
    </w:p>
    <w:p w14:paraId="100069B6" w14:textId="77777777" w:rsidR="00E80410" w:rsidRDefault="00EA74A2">
      <w:pPr>
        <w:pStyle w:val="CallChain"/>
        <w:rPr>
          <w:rFonts w:hint="eastAsia"/>
        </w:rPr>
      </w:pPr>
      <w:r>
        <w:t xml:space="preserve">    └── [External API] Console.WriteLine($"Ошибка при чтении конфигурации: {ex.Message}")</w:t>
      </w:r>
    </w:p>
    <w:p w14:paraId="7AE42868" w14:textId="77777777" w:rsidR="00E80410" w:rsidRDefault="00EA74A2">
      <w:pPr>
        <w:pStyle w:val="CallChain"/>
        <w:rPr>
          <w:rFonts w:hint="eastAsia"/>
        </w:rPr>
      </w:pPr>
      <w:r>
        <w:t>RESPONSE ↑</w:t>
      </w:r>
    </w:p>
    <w:p w14:paraId="1DEF0DF4" w14:textId="77777777" w:rsidR="00E80410" w:rsidRDefault="00EA74A2">
      <w:pPr>
        <w:pStyle w:val="CallChain"/>
        <w:rPr>
          <w:rFonts w:hint="eastAsia"/>
        </w:rPr>
      </w:pPr>
      <w:r>
        <w:t>Task&lt;string&gt; IDeviceProtocol.QueryAsync(string command, double responseDelay = 0, int timeout = 0, int port = 0, int delayBeforeCall = 0, Cancellat</w:t>
      </w:r>
      <w:r>
        <w:t>ionToken cancellationToken = null)</w:t>
      </w:r>
    </w:p>
    <w:p w14:paraId="76F6F9F7" w14:textId="77777777" w:rsidR="00E80410" w:rsidRDefault="00EA74A2">
      <w:pPr>
        <w:pStyle w:val="CallChain"/>
        <w:rPr>
          <w:rFonts w:hint="eastAsia"/>
        </w:rPr>
      </w:pPr>
      <w:r>
        <w:t>↑ bool ExecutionConfig.GetIsIdleModeEnabled()</w:t>
      </w:r>
    </w:p>
    <w:p w14:paraId="7BE07F00" w14:textId="77777777" w:rsidR="00E80410" w:rsidRDefault="00EA74A2">
      <w:pPr>
        <w:pStyle w:val="CallChain"/>
        <w:rPr>
          <w:rFonts w:hint="eastAsia"/>
        </w:rPr>
      </w:pPr>
      <w:r>
        <w:t>↑ Task&lt;Breakdown.SystemDataModel&gt; GPT.SystemSettings.ReadConfigurationAsync()</w:t>
      </w:r>
    </w:p>
    <w:p w14:paraId="6E751005" w14:textId="77777777" w:rsidR="00E80410" w:rsidRDefault="00EA74A2">
      <w:pPr>
        <w:pStyle w:val="CallChain"/>
        <w:rPr>
          <w:rFonts w:hint="eastAsia"/>
        </w:rPr>
      </w:pPr>
      <w:r>
        <w:t xml:space="preserve">↑ Task&lt;Breakdown.SystemDataModel&gt; </w:t>
      </w:r>
      <w:r>
        <w:t>GPT.SystemSettings.ReadConfigurationAsync()</w:t>
      </w:r>
    </w:p>
    <w:p w14:paraId="1BF474BF" w14:textId="77777777" w:rsidR="00E80410" w:rsidRDefault="00EA74A2">
      <w:pPr>
        <w:pStyle w:val="CallChain"/>
        <w:rPr>
          <w:rFonts w:hint="eastAsia"/>
        </w:rPr>
      </w:pPr>
      <w:r>
        <w:t>↑ Task&lt;Breakdown.SystemDataModel&gt; GPT.SystemSettingsAdapter.ReadConfigurationAsync()</w:t>
      </w:r>
    </w:p>
    <w:p w14:paraId="0C2F90A4" w14:textId="77777777" w:rsidR="00E80410" w:rsidRDefault="00EA74A2">
      <w:pPr>
        <w:pStyle w:val="CallChain"/>
        <w:rPr>
          <w:rFonts w:hint="eastAsia"/>
        </w:rPr>
      </w:pPr>
      <w:r>
        <w:t>↑ [Interface] Task&lt;Breakdown.SystemDataModel&gt; BreakdownTester.Capabilities.ISystemSettingsBreakdown.ReadConfigurationAsync()</w:t>
      </w:r>
    </w:p>
    <w:p w14:paraId="17CCA179" w14:textId="77777777" w:rsidR="00E80410" w:rsidRDefault="00EA74A2">
      <w:pPr>
        <w:pStyle w:val="31"/>
      </w:pPr>
      <w:r>
        <w:t>Ta</w:t>
      </w:r>
      <w:r>
        <w:t>sk&lt;bool&gt; BreakdownTester.Capabilities.ISystemSettingsBreakdown.TestReset()</w:t>
      </w:r>
    </w:p>
    <w:p w14:paraId="205B53C9" w14:textId="77777777" w:rsidR="00E80410" w:rsidRDefault="00EA74A2">
      <w:pPr>
        <w:pStyle w:val="CallChain"/>
        <w:rPr>
          <w:rFonts w:hint="eastAsia"/>
        </w:rPr>
      </w:pPr>
      <w:r>
        <w:t>[Interface] Task&lt;bool&gt; BreakdownTester.Capabilities.ISystemSettingsBreakdown.TestReset()</w:t>
      </w:r>
    </w:p>
    <w:p w14:paraId="6AA9FBAA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1628AB10" w14:textId="77777777" w:rsidR="00E80410" w:rsidRDefault="00EA74A2">
      <w:pPr>
        <w:pStyle w:val="CallChain"/>
        <w:rPr>
          <w:rFonts w:hint="eastAsia"/>
        </w:rPr>
      </w:pPr>
      <w:r>
        <w:t>├── [Adapter] Task&lt;bool&gt; GPT.SystemSettingsAdapter.TestReset()</w:t>
      </w:r>
    </w:p>
    <w:p w14:paraId="3137336B" w14:textId="77777777" w:rsidR="00E80410" w:rsidRDefault="00EA74A2">
      <w:pPr>
        <w:pStyle w:val="CallChain"/>
        <w:rPr>
          <w:rFonts w:hint="eastAsia"/>
        </w:rPr>
      </w:pPr>
      <w:r>
        <w:t>│   ├── reachability: прямо</w:t>
      </w:r>
      <w:r>
        <w:t>е создание</w:t>
      </w:r>
    </w:p>
    <w:p w14:paraId="2DBC68F6" w14:textId="77777777" w:rsidR="00E80410" w:rsidRDefault="00EA74A2">
      <w:pPr>
        <w:pStyle w:val="CallChain"/>
        <w:rPr>
          <w:rFonts w:hint="eastAsia"/>
        </w:rPr>
      </w:pPr>
      <w:r>
        <w:t>│   ├── if (await _systemSettings.TestReset())</w:t>
      </w:r>
    </w:p>
    <w:p w14:paraId="30137E15" w14:textId="77777777" w:rsidR="00E80410" w:rsidRDefault="00EA74A2">
      <w:pPr>
        <w:pStyle w:val="CallChain"/>
        <w:rPr>
          <w:rFonts w:hint="eastAsia"/>
        </w:rPr>
      </w:pPr>
      <w:r>
        <w:t>│   ├── Task&lt;bool&gt; GPT.SystemSettings.TestReset()</w:t>
      </w:r>
    </w:p>
    <w:p w14:paraId="76D8C7DD" w14:textId="77777777" w:rsidR="00E80410" w:rsidRDefault="00EA74A2">
      <w:pPr>
        <w:pStyle w:val="CallChain"/>
        <w:rPr>
          <w:rFonts w:hint="eastAsia"/>
        </w:rPr>
      </w:pPr>
      <w:r>
        <w:t>│   │   ├── if (ExecutionConfig.GetIsIdleModeEnabled())</w:t>
      </w:r>
    </w:p>
    <w:p w14:paraId="75785A20" w14:textId="77777777" w:rsidR="00E80410" w:rsidRDefault="00EA74A2">
      <w:pPr>
        <w:pStyle w:val="CallChain"/>
        <w:rPr>
          <w:rFonts w:hint="eastAsia"/>
        </w:rPr>
      </w:pPr>
      <w:r>
        <w:t xml:space="preserve">│   │   ├── bool </w:t>
      </w:r>
      <w:r>
        <w:t>ExecutionConfig.GetIsIdleModeEnabled()</w:t>
      </w:r>
    </w:p>
    <w:p w14:paraId="25266CBF" w14:textId="77777777" w:rsidR="00E80410" w:rsidRDefault="00EA74A2">
      <w:pPr>
        <w:pStyle w:val="CallChain"/>
        <w:rPr>
          <w:rFonts w:hint="eastAsia"/>
        </w:rPr>
      </w:pPr>
      <w:r>
        <w:t>│   │   ├── bool Com.Interop.ComPortResetNative.RestartDevice(string comPort, int waitMs = 800)</w:t>
      </w:r>
    </w:p>
    <w:p w14:paraId="4E269D40" w14:textId="77777777" w:rsidR="00E80410" w:rsidRDefault="00EA74A2">
      <w:pPr>
        <w:pStyle w:val="CallChain"/>
        <w:rPr>
          <w:rFonts w:hint="eastAsia"/>
        </w:rPr>
      </w:pPr>
      <w:r>
        <w:t>│   │   │   ├── if (string.IsNullOrWhiteSpace(pnpInstanceId))</w:t>
      </w:r>
    </w:p>
    <w:p w14:paraId="3A6B6D21" w14:textId="77777777" w:rsidR="00E80410" w:rsidRDefault="00EA74A2">
      <w:pPr>
        <w:pStyle w:val="CallChain"/>
        <w:rPr>
          <w:rFonts w:hint="eastAsia"/>
        </w:rPr>
      </w:pPr>
      <w:r>
        <w:t>│   │   │   ├── if (CM_Locate_DevNode(out uint deviceInstan</w:t>
      </w:r>
      <w:r>
        <w:t>ce, pnpInstanceId, 0) != CR_SUCCESS)</w:t>
      </w:r>
    </w:p>
    <w:p w14:paraId="46464C67" w14:textId="77777777" w:rsidR="00E80410" w:rsidRDefault="00EA74A2">
      <w:pPr>
        <w:pStyle w:val="CallChain"/>
        <w:rPr>
          <w:rFonts w:hint="eastAsia"/>
        </w:rPr>
      </w:pPr>
      <w:r>
        <w:t>│   │   │   ├── string? Com.Interop.ComPortResetNative.GetPnpInstanceId(string comPort)</w:t>
      </w:r>
    </w:p>
    <w:p w14:paraId="11EDD4DA" w14:textId="77777777" w:rsidR="00E80410" w:rsidRDefault="00EA74A2">
      <w:pPr>
        <w:pStyle w:val="CallChain"/>
        <w:rPr>
          <w:rFonts w:hint="eastAsia"/>
        </w:rPr>
      </w:pPr>
      <w:r>
        <w:t>│   │   │   │   ├── Command/template: $"SELECT PNPDeviceID FROM Win32_SerialPort WHERE DeviceID = '{comPort}'"</w:t>
      </w:r>
    </w:p>
    <w:p w14:paraId="6C0B62F8" w14:textId="77777777" w:rsidR="00E80410" w:rsidRDefault="00EA74A2">
      <w:pPr>
        <w:pStyle w:val="CallChain"/>
        <w:rPr>
          <w:rFonts w:hint="eastAsia"/>
        </w:rPr>
      </w:pPr>
      <w:r>
        <w:t xml:space="preserve">│   │   │   ├── int </w:t>
      </w:r>
      <w:r>
        <w:t>Com.Interop.ComPortResetNative.CM_Locate_DevNode(out uint pdnDevInst, string pDeviceID, int ulFlags)</w:t>
      </w:r>
    </w:p>
    <w:p w14:paraId="0BE0B1A4" w14:textId="77777777" w:rsidR="00E80410" w:rsidRDefault="00EA74A2">
      <w:pPr>
        <w:pStyle w:val="CallChain"/>
        <w:rPr>
          <w:rFonts w:hint="eastAsia"/>
        </w:rPr>
      </w:pPr>
      <w:r>
        <w:t>│   │   │   ├── int Com.Interop.ComPortResetNative.CM_Disable_DevNode(uint dnDevInst, int ulFlags)</w:t>
      </w:r>
    </w:p>
    <w:p w14:paraId="460BA9A2" w14:textId="77777777" w:rsidR="00E80410" w:rsidRDefault="00EA74A2">
      <w:pPr>
        <w:pStyle w:val="CallChain"/>
        <w:rPr>
          <w:rFonts w:hint="eastAsia"/>
        </w:rPr>
      </w:pPr>
      <w:r>
        <w:t>│   │   │   ├── int Com.Interop.ComPortResetNative.CM_En</w:t>
      </w:r>
      <w:r>
        <w:t>able_DevNode(uint dnDevInst, int ulFlags)</w:t>
      </w:r>
    </w:p>
    <w:p w14:paraId="48778983" w14:textId="77777777" w:rsidR="00E80410" w:rsidRDefault="00EA74A2">
      <w:pPr>
        <w:pStyle w:val="CallChain"/>
        <w:rPr>
          <w:rFonts w:hint="eastAsia"/>
        </w:rPr>
      </w:pPr>
      <w:r>
        <w:lastRenderedPageBreak/>
        <w:t>│   ├── Task&lt;(bool Connect, string Answer)&gt; IConnectable.InitializeAsync(IUserInteractionService? userMessageService = null)</w:t>
      </w:r>
    </w:p>
    <w:p w14:paraId="2CE34261" w14:textId="77777777" w:rsidR="00E80410" w:rsidRDefault="00EA74A2">
      <w:pPr>
        <w:pStyle w:val="CallChain"/>
        <w:rPr>
          <w:rFonts w:hint="eastAsia"/>
        </w:rPr>
      </w:pPr>
      <w:r>
        <w:t>└── Task&lt;bool&gt; GPT.SystemSettings.TestReset()</w:t>
      </w:r>
    </w:p>
    <w:p w14:paraId="25764A46" w14:textId="77777777" w:rsidR="00E80410" w:rsidRDefault="00EA74A2">
      <w:pPr>
        <w:pStyle w:val="CallChain"/>
        <w:rPr>
          <w:rFonts w:hint="eastAsia"/>
        </w:rPr>
      </w:pPr>
      <w:r>
        <w:t xml:space="preserve">    ├── reachability: прямое создание</w:t>
      </w:r>
    </w:p>
    <w:p w14:paraId="460C1A66" w14:textId="77777777" w:rsidR="00E80410" w:rsidRDefault="00EA74A2">
      <w:pPr>
        <w:pStyle w:val="CallChain"/>
        <w:rPr>
          <w:rFonts w:hint="eastAsia"/>
        </w:rPr>
      </w:pPr>
      <w:r>
        <w:t xml:space="preserve">    ├</w:t>
      </w:r>
      <w:r>
        <w:t>── if (ExecutionConfig.GetIsIdleModeEnabled())</w:t>
      </w:r>
    </w:p>
    <w:p w14:paraId="595D9305" w14:textId="77777777" w:rsidR="00E80410" w:rsidRDefault="00EA74A2">
      <w:pPr>
        <w:pStyle w:val="CallChain"/>
        <w:rPr>
          <w:rFonts w:hint="eastAsia"/>
        </w:rPr>
      </w:pPr>
      <w:r>
        <w:t xml:space="preserve">    ├── bool ExecutionConfig.GetIsIdleModeEnabled()</w:t>
      </w:r>
    </w:p>
    <w:p w14:paraId="75DE0A18" w14:textId="77777777" w:rsidR="00E80410" w:rsidRDefault="00EA74A2">
      <w:pPr>
        <w:pStyle w:val="CallChain"/>
        <w:rPr>
          <w:rFonts w:hint="eastAsia"/>
        </w:rPr>
      </w:pPr>
      <w:r>
        <w:t xml:space="preserve">    ├── bool Com.Interop.ComPortResetNative.RestartDevice(string comPort, int waitMs = 800)</w:t>
      </w:r>
    </w:p>
    <w:p w14:paraId="62362E68" w14:textId="77777777" w:rsidR="00E80410" w:rsidRDefault="00EA74A2">
      <w:pPr>
        <w:pStyle w:val="CallChain"/>
        <w:rPr>
          <w:rFonts w:hint="eastAsia"/>
        </w:rPr>
      </w:pPr>
      <w:r>
        <w:t xml:space="preserve">    │   ├── if (string.IsNullOrWhiteSpace(pnpInstanceId))</w:t>
      </w:r>
    </w:p>
    <w:p w14:paraId="539F3701" w14:textId="77777777" w:rsidR="00E80410" w:rsidRDefault="00EA74A2">
      <w:pPr>
        <w:pStyle w:val="CallChain"/>
        <w:rPr>
          <w:rFonts w:hint="eastAsia"/>
        </w:rPr>
      </w:pPr>
      <w:r>
        <w:t xml:space="preserve">    │  </w:t>
      </w:r>
      <w:r>
        <w:t xml:space="preserve"> ├── if (CM_Locate_DevNode(out uint deviceInstance, pnpInstanceId, 0) != CR_SUCCESS)</w:t>
      </w:r>
    </w:p>
    <w:p w14:paraId="1E0DF86F" w14:textId="77777777" w:rsidR="00E80410" w:rsidRDefault="00EA74A2">
      <w:pPr>
        <w:pStyle w:val="CallChain"/>
        <w:rPr>
          <w:rFonts w:hint="eastAsia"/>
        </w:rPr>
      </w:pPr>
      <w:r>
        <w:t xml:space="preserve">    │   ├── string? Com.Interop.ComPortResetNative.GetPnpInstanceId(string comPort)</w:t>
      </w:r>
    </w:p>
    <w:p w14:paraId="1900705A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Command/template: $"SELECT PNPDeviceID FROM Win32_SerialPort WHERE Devi</w:t>
      </w:r>
      <w:r>
        <w:t>ceID = '{comPort}'"</w:t>
      </w:r>
    </w:p>
    <w:p w14:paraId="40E2DEBF" w14:textId="77777777" w:rsidR="00E80410" w:rsidRDefault="00EA74A2">
      <w:pPr>
        <w:pStyle w:val="CallChain"/>
        <w:rPr>
          <w:rFonts w:hint="eastAsia"/>
        </w:rPr>
      </w:pPr>
      <w:r>
        <w:t xml:space="preserve">    │   ├── int Com.Interop.ComPortResetNative.CM_Locate_DevNode(out uint pdnDevInst, string pDeviceID, int ulFlags)</w:t>
      </w:r>
    </w:p>
    <w:p w14:paraId="5A882C1D" w14:textId="77777777" w:rsidR="00E80410" w:rsidRDefault="00EA74A2">
      <w:pPr>
        <w:pStyle w:val="CallChain"/>
        <w:rPr>
          <w:rFonts w:hint="eastAsia"/>
        </w:rPr>
      </w:pPr>
      <w:r>
        <w:t xml:space="preserve">    │   ├── int Com.Interop.ComPortResetNative.CM_Disable_DevNode(uint dnDevInst, int ulFlags)</w:t>
      </w:r>
    </w:p>
    <w:p w14:paraId="35112F80" w14:textId="77777777" w:rsidR="00E80410" w:rsidRDefault="00EA74A2">
      <w:pPr>
        <w:pStyle w:val="CallChain"/>
        <w:rPr>
          <w:rFonts w:hint="eastAsia"/>
        </w:rPr>
      </w:pPr>
      <w:r>
        <w:t xml:space="preserve">    │   ├── int Com.Inte</w:t>
      </w:r>
      <w:r>
        <w:t>rop.ComPortResetNative.CM_Enable_DevNode(uint dnDevInst, int ulFlags)</w:t>
      </w:r>
    </w:p>
    <w:p w14:paraId="6F58089B" w14:textId="77777777" w:rsidR="00E80410" w:rsidRDefault="00EA74A2">
      <w:pPr>
        <w:pStyle w:val="21"/>
      </w:pPr>
      <w:r>
        <w:t>События</w:t>
      </w:r>
    </w:p>
    <w:p w14:paraId="1F4F0A9C" w14:textId="77777777" w:rsidR="00E80410" w:rsidRDefault="00EA74A2">
      <w:r>
        <w:t>События в контракте отсутствуют.</w:t>
      </w:r>
    </w:p>
    <w:p w14:paraId="3656D684" w14:textId="77777777" w:rsidR="00E80410" w:rsidRDefault="00EA74A2">
      <w:pPr>
        <w:pStyle w:val="21"/>
      </w:pPr>
      <w:r>
        <w:t>Фоновые вызовы</w:t>
      </w:r>
    </w:p>
    <w:p w14:paraId="3C70699C" w14:textId="77777777" w:rsidR="00E80410" w:rsidRDefault="00EA74A2">
      <w:pPr>
        <w:pStyle w:val="CallChain"/>
        <w:rPr>
          <w:rFonts w:hint="eastAsia"/>
        </w:rPr>
      </w:pPr>
      <w:r>
        <w:t>├── GPT.AcwMode.AcwMode(GPT79904 gpt79904)</w:t>
      </w:r>
    </w:p>
    <w:p w14:paraId="3F904F7A" w14:textId="77777777" w:rsidR="00E80410" w:rsidRDefault="00EA74A2">
      <w:pPr>
        <w:pStyle w:val="CallChain"/>
        <w:rPr>
          <w:rFonts w:hint="eastAsia"/>
        </w:rPr>
      </w:pPr>
      <w:r>
        <w:t>├── GPT.DcwMode.DcwMode(GPT79904 gpt79904)</w:t>
      </w:r>
    </w:p>
    <w:p w14:paraId="1E45D1F1" w14:textId="77777777" w:rsidR="00E80410" w:rsidRDefault="00EA74A2">
      <w:pPr>
        <w:pStyle w:val="CallChain"/>
        <w:rPr>
          <w:rFonts w:hint="eastAsia"/>
        </w:rPr>
      </w:pPr>
      <w:r>
        <w:t>├── GPT.IrMode.IrMode(GPT79904 gpt79904)</w:t>
      </w:r>
    </w:p>
    <w:p w14:paraId="7793BD20" w14:textId="77777777" w:rsidR="00E80410" w:rsidRDefault="00EA74A2">
      <w:pPr>
        <w:pStyle w:val="CallChain"/>
        <w:rPr>
          <w:rFonts w:hint="eastAsia"/>
        </w:rPr>
      </w:pPr>
      <w:r>
        <w:t>├──</w:t>
      </w:r>
      <w:r>
        <w:t xml:space="preserve"> Task GPT.SystemSettingsAdapter.SetBuzzerFeedbackSound(bool state, IUserInteractionService? userMessageService = null)</w:t>
      </w:r>
    </w:p>
    <w:p w14:paraId="79CB65C3" w14:textId="77777777" w:rsidR="00E80410" w:rsidRDefault="00EA74A2">
      <w:pPr>
        <w:pStyle w:val="CallChain"/>
        <w:rPr>
          <w:rFonts w:hint="eastAsia"/>
        </w:rPr>
      </w:pPr>
      <w:r>
        <w:t>├── Task GPT.SystemSettingsAdapter.SetBuzzerFeedbackTime(double duration, IUserInteractionService? userMessageService = null)</w:t>
      </w:r>
    </w:p>
    <w:p w14:paraId="0B0BF4D6" w14:textId="77777777" w:rsidR="00E80410" w:rsidRDefault="00EA74A2">
      <w:pPr>
        <w:pStyle w:val="CallChain"/>
        <w:rPr>
          <w:rFonts w:hint="eastAsia"/>
        </w:rPr>
      </w:pPr>
      <w:r>
        <w:t xml:space="preserve">├── </w:t>
      </w:r>
      <w:r>
        <w:t>Task GPT.SystemSettingsAdapter.SetBuzzerPrimarySound(bool state, IUserInteractionService? userMessageService = null)</w:t>
      </w:r>
    </w:p>
    <w:p w14:paraId="64BC671E" w14:textId="77777777" w:rsidR="00E80410" w:rsidRDefault="00EA74A2">
      <w:pPr>
        <w:pStyle w:val="CallChain"/>
        <w:rPr>
          <w:rFonts w:hint="eastAsia"/>
        </w:rPr>
      </w:pPr>
      <w:r>
        <w:t>├── Task GPT.SystemSettingsAdapter.SetBuzzerPrimaryTime(double duration, IUserInteractionService? userMessageService = null)</w:t>
      </w:r>
    </w:p>
    <w:p w14:paraId="2ACCDEA3" w14:textId="77777777" w:rsidR="00E80410" w:rsidRDefault="00EA74A2">
      <w:pPr>
        <w:pStyle w:val="CallChain"/>
        <w:rPr>
          <w:rFonts w:hint="eastAsia"/>
        </w:rPr>
      </w:pPr>
      <w:r>
        <w:t>├── Task GPT.S</w:t>
      </w:r>
      <w:r>
        <w:t>ystemSettingsAdapter.SetLcdBrightnessAsync(double value, IUserInteractionService? userMessageService = null)</w:t>
      </w:r>
    </w:p>
    <w:p w14:paraId="1085ECE8" w14:textId="77777777" w:rsidR="00E80410" w:rsidRDefault="00EA74A2">
      <w:pPr>
        <w:pStyle w:val="CallChain"/>
        <w:rPr>
          <w:rFonts w:hint="eastAsia"/>
        </w:rPr>
      </w:pPr>
      <w:r>
        <w:t>├── Task GPT.SystemSettingsAdapter.SetLcdContrastAsync(double value, IUserInteractionService? userMessageService = null)</w:t>
      </w:r>
    </w:p>
    <w:p w14:paraId="7CDE4403" w14:textId="77777777" w:rsidR="00E80410" w:rsidRDefault="00EA74A2">
      <w:pPr>
        <w:pStyle w:val="CallChain"/>
        <w:rPr>
          <w:rFonts w:hint="eastAsia"/>
        </w:rPr>
      </w:pPr>
      <w:r>
        <w:t>├── Task GPT.SystemSetting</w:t>
      </w:r>
      <w:r>
        <w:t>s.SetBuzzerFeedbackSound(bool state, IUserInteractionService? userMessageService = null)</w:t>
      </w:r>
    </w:p>
    <w:p w14:paraId="75E42F15" w14:textId="77777777" w:rsidR="00E80410" w:rsidRDefault="00EA74A2">
      <w:pPr>
        <w:pStyle w:val="CallChain"/>
        <w:rPr>
          <w:rFonts w:hint="eastAsia"/>
        </w:rPr>
      </w:pPr>
      <w:r>
        <w:t>├── Task GPT.SystemSettings.SetBuzzerFeedbackTime(double duration, IUserInteractionService? userMessageService = null)</w:t>
      </w:r>
    </w:p>
    <w:p w14:paraId="4DEF2C8B" w14:textId="77777777" w:rsidR="00E80410" w:rsidRDefault="00EA74A2">
      <w:pPr>
        <w:pStyle w:val="CallChain"/>
        <w:rPr>
          <w:rFonts w:hint="eastAsia"/>
        </w:rPr>
      </w:pPr>
      <w:r>
        <w:t>├── Task GPT.SystemSettings.SetBuzzerPrimarySoun</w:t>
      </w:r>
      <w:r>
        <w:t>d(bool state, IUserInteractionService? userMessageService = null)</w:t>
      </w:r>
    </w:p>
    <w:p w14:paraId="6B8CAA55" w14:textId="77777777" w:rsidR="00E80410" w:rsidRDefault="00EA74A2">
      <w:pPr>
        <w:pStyle w:val="CallChain"/>
        <w:rPr>
          <w:rFonts w:hint="eastAsia"/>
        </w:rPr>
      </w:pPr>
      <w:r>
        <w:t>├── Task GPT.SystemSettings.SetBuzzerPrimaryTime(double duration, IUserInteractionService? userMessageService = null)</w:t>
      </w:r>
    </w:p>
    <w:p w14:paraId="0E6F76EB" w14:textId="77777777" w:rsidR="00E80410" w:rsidRDefault="00EA74A2">
      <w:pPr>
        <w:pStyle w:val="CallChain"/>
        <w:rPr>
          <w:rFonts w:hint="eastAsia"/>
        </w:rPr>
      </w:pPr>
      <w:r>
        <w:t xml:space="preserve">├── Task </w:t>
      </w:r>
      <w:r>
        <w:t>GPT.SystemSettings.SetLcdBrightnessAsync(double value, IUserInteractionService? userMessageService = null)</w:t>
      </w:r>
    </w:p>
    <w:p w14:paraId="6531C88C" w14:textId="77777777" w:rsidR="00E80410" w:rsidRDefault="00EA74A2">
      <w:pPr>
        <w:pStyle w:val="CallChain"/>
        <w:rPr>
          <w:rFonts w:hint="eastAsia"/>
        </w:rPr>
      </w:pPr>
      <w:r>
        <w:t>├── Task GPT.SystemSettings.SetLcdContrastAsync(double value, IUserInteractionService? userMessageService = null)</w:t>
      </w:r>
    </w:p>
    <w:p w14:paraId="41E77F05" w14:textId="77777777" w:rsidR="00E80410" w:rsidRDefault="00EA74A2">
      <w:pPr>
        <w:pStyle w:val="CallChain"/>
        <w:rPr>
          <w:rFonts w:hint="eastAsia"/>
        </w:rPr>
      </w:pPr>
      <w:r>
        <w:t>├── Task&lt;Breakdown.AcwConfiguration</w:t>
      </w:r>
      <w:r>
        <w:t>&gt; GPT.AcwModeAdapter.ConfigAdapterMode.ReadConfigurationAsync()</w:t>
      </w:r>
    </w:p>
    <w:p w14:paraId="6900CCB0" w14:textId="77777777" w:rsidR="00E80410" w:rsidRDefault="00EA74A2">
      <w:pPr>
        <w:pStyle w:val="CallChain"/>
        <w:rPr>
          <w:rFonts w:hint="eastAsia"/>
        </w:rPr>
      </w:pPr>
      <w:r>
        <w:t>├── Task&lt;Breakdown.AcwConfiguration&gt; GPT.Managment.AcwConfigManager.ReadConfigurationAsync()</w:t>
      </w:r>
    </w:p>
    <w:p w14:paraId="5EB96F07" w14:textId="77777777" w:rsidR="00E80410" w:rsidRDefault="00EA74A2">
      <w:pPr>
        <w:pStyle w:val="CallChain"/>
        <w:rPr>
          <w:rFonts w:hint="eastAsia"/>
        </w:rPr>
      </w:pPr>
      <w:r>
        <w:t>├── Task&lt;Breakdown.DcwConfiguration&gt; GPT.DcwModeAdapter.ConfigAdapterMode.ReadConfigurationAsync()</w:t>
      </w:r>
    </w:p>
    <w:p w14:paraId="0AE53963" w14:textId="77777777" w:rsidR="00E80410" w:rsidRDefault="00EA74A2">
      <w:pPr>
        <w:pStyle w:val="CallChain"/>
        <w:rPr>
          <w:rFonts w:hint="eastAsia"/>
        </w:rPr>
      </w:pPr>
      <w:r>
        <w:lastRenderedPageBreak/>
        <w:t>├── Task&lt;Breakdown.DcwConfiguration&gt; GPT.Managment.DcwConfigManager.ReadConfigurationAsync()</w:t>
      </w:r>
    </w:p>
    <w:p w14:paraId="16D73647" w14:textId="77777777" w:rsidR="00E80410" w:rsidRDefault="00EA74A2">
      <w:pPr>
        <w:pStyle w:val="CallChain"/>
        <w:rPr>
          <w:rFonts w:hint="eastAsia"/>
        </w:rPr>
      </w:pPr>
      <w:r>
        <w:t>├── Task&lt;Breakdown.IrConfiguration&gt; GPT.IrModeAdapter.ConfigAdapterMode.ReadConfigurationAsync()</w:t>
      </w:r>
    </w:p>
    <w:p w14:paraId="5949F4D1" w14:textId="77777777" w:rsidR="00E80410" w:rsidRDefault="00EA74A2">
      <w:pPr>
        <w:pStyle w:val="CallChain"/>
        <w:rPr>
          <w:rFonts w:hint="eastAsia"/>
        </w:rPr>
      </w:pPr>
      <w:r>
        <w:t>├── Task&lt;Breakdown.IrConfiguration&gt; GPT.Managment.IrConfigManager.</w:t>
      </w:r>
      <w:r>
        <w:t>ReadConfigurationAsync()</w:t>
      </w:r>
    </w:p>
    <w:p w14:paraId="0541EA85" w14:textId="77777777" w:rsidR="00E80410" w:rsidRDefault="00EA74A2">
      <w:pPr>
        <w:pStyle w:val="CallChain"/>
        <w:rPr>
          <w:rFonts w:hint="eastAsia"/>
        </w:rPr>
      </w:pPr>
      <w:r>
        <w:t>├── Task&lt;Breakdown.SystemDataModel&gt; GPT.SystemSettingsAdapter.ReadConfigurationAsync()</w:t>
      </w:r>
    </w:p>
    <w:p w14:paraId="4CCE95B5" w14:textId="77777777" w:rsidR="00E80410" w:rsidRDefault="00EA74A2">
      <w:pPr>
        <w:pStyle w:val="CallChain"/>
        <w:rPr>
          <w:rFonts w:hint="eastAsia"/>
        </w:rPr>
      </w:pPr>
      <w:r>
        <w:t>├── Task&lt;Breakdown.SystemDataModel&gt; GPT.SystemSettings.ReadConfigurationAsync()</w:t>
      </w:r>
    </w:p>
    <w:p w14:paraId="2C520CBC" w14:textId="77777777" w:rsidR="00E80410" w:rsidRDefault="00EA74A2">
      <w:pPr>
        <w:pStyle w:val="CallChain"/>
        <w:rPr>
          <w:rFonts w:hint="eastAsia"/>
        </w:rPr>
      </w:pPr>
      <w:r>
        <w:t>└── Task&lt;bool&gt; GPT.SystemSettingsAdapter.TestReset()</w:t>
      </w:r>
    </w:p>
    <w:p w14:paraId="62BF42D0" w14:textId="77777777" w:rsidR="00E80410" w:rsidRDefault="00EA74A2">
      <w:pPr>
        <w:pStyle w:val="21"/>
      </w:pPr>
      <w:r>
        <w:t>Обработка о</w:t>
      </w:r>
      <w:r>
        <w:t>шибок</w:t>
      </w:r>
    </w:p>
    <w:p w14:paraId="5E732072" w14:textId="77777777" w:rsidR="00E80410" w:rsidRDefault="00EA74A2">
      <w:pPr>
        <w:pStyle w:val="31"/>
      </w:pPr>
      <w:r>
        <w:t>Task BreakdownTester.Capabilities.ISystemSettingsBreakdown.SetBuzzerFeedbackSound(bool state, IUserInteractionService? userMessageService = null)</w:t>
      </w:r>
    </w:p>
    <w:p w14:paraId="01B08B10" w14:textId="77777777" w:rsidR="00E80410" w:rsidRDefault="00EA74A2">
      <w:pPr>
        <w:pStyle w:val="CallChain"/>
        <w:rPr>
          <w:rFonts w:hint="eastAsia"/>
        </w:rPr>
      </w:pPr>
      <w:r>
        <w:t>transport exception / timeout / invalid response</w:t>
      </w:r>
    </w:p>
    <w:p w14:paraId="6CD38986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0A4FDA0A" w14:textId="77777777" w:rsidR="00E80410" w:rsidRDefault="00EA74A2">
      <w:pPr>
        <w:pStyle w:val="CallChain"/>
        <w:rPr>
          <w:rFonts w:hint="eastAsia"/>
        </w:rPr>
      </w:pPr>
      <w:r>
        <w:t>adapter catch/wrap или возврат failure</w:t>
      </w:r>
    </w:p>
    <w:p w14:paraId="346C5B85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3BFFC566" w14:textId="77777777" w:rsidR="00E80410" w:rsidRDefault="00EA74A2">
      <w:pPr>
        <w:pStyle w:val="CallChain"/>
        <w:rPr>
          <w:rFonts w:hint="eastAsia"/>
        </w:rPr>
      </w:pPr>
      <w:r>
        <w:t>UserActionHe</w:t>
      </w:r>
      <w:r>
        <w:t>lper.GetRunWithUserRepeatAsync(...)</w:t>
      </w:r>
    </w:p>
    <w:p w14:paraId="5E44A9DA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0B34FB32" w14:textId="77777777" w:rsidR="00E80410" w:rsidRDefault="00EA74A2">
      <w:pPr>
        <w:pStyle w:val="CallChain"/>
        <w:rPr>
          <w:rFonts w:hint="eastAsia"/>
        </w:rPr>
      </w:pPr>
      <w:r>
        <w:t>ProtocolUI.WaitUserActionAsync(...) → UI Retry/None/Continue</w:t>
      </w:r>
    </w:p>
    <w:p w14:paraId="0A956F54" w14:textId="77777777" w:rsidR="00E80410" w:rsidRDefault="00EA74A2">
      <w:pPr>
        <w:pStyle w:val="31"/>
      </w:pPr>
      <w:r>
        <w:t xml:space="preserve">Task </w:t>
      </w:r>
      <w:r>
        <w:t>BreakdownTester.Capabilities.ISystemSettingsBreakdown.SetBuzzerFeedbackTime(double duration, IUserInteractionService? userMessageService = null)</w:t>
      </w:r>
    </w:p>
    <w:p w14:paraId="21DCABE7" w14:textId="77777777" w:rsidR="00E80410" w:rsidRDefault="00EA74A2">
      <w:pPr>
        <w:pStyle w:val="CallChain"/>
        <w:rPr>
          <w:rFonts w:hint="eastAsia"/>
        </w:rPr>
      </w:pPr>
      <w:r>
        <w:t>transport exception / timeout / invalid response</w:t>
      </w:r>
    </w:p>
    <w:p w14:paraId="29BB9436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1C31A68C" w14:textId="77777777" w:rsidR="00E80410" w:rsidRDefault="00EA74A2">
      <w:pPr>
        <w:pStyle w:val="CallChain"/>
        <w:rPr>
          <w:rFonts w:hint="eastAsia"/>
        </w:rPr>
      </w:pPr>
      <w:r>
        <w:t>adapter catch/wrap или возврат failure</w:t>
      </w:r>
    </w:p>
    <w:p w14:paraId="37CF14EA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1E62167F" w14:textId="77777777" w:rsidR="00E80410" w:rsidRDefault="00EA74A2">
      <w:pPr>
        <w:pStyle w:val="CallChain"/>
        <w:rPr>
          <w:rFonts w:hint="eastAsia"/>
        </w:rPr>
      </w:pPr>
      <w:r>
        <w:t>UserActionHelper.Ge</w:t>
      </w:r>
      <w:r>
        <w:t>tRunWithUserRepeatAsync(...)</w:t>
      </w:r>
    </w:p>
    <w:p w14:paraId="3405D689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5F041BC9" w14:textId="77777777" w:rsidR="00E80410" w:rsidRDefault="00EA74A2">
      <w:pPr>
        <w:pStyle w:val="CallChain"/>
        <w:rPr>
          <w:rFonts w:hint="eastAsia"/>
        </w:rPr>
      </w:pPr>
      <w:r>
        <w:t>ProtocolUI.WaitUserActionAsync(...) → UI Retry/None/Continue</w:t>
      </w:r>
    </w:p>
    <w:p w14:paraId="3BAADBF1" w14:textId="77777777" w:rsidR="00E80410" w:rsidRDefault="00EA74A2">
      <w:pPr>
        <w:pStyle w:val="31"/>
      </w:pPr>
      <w:r>
        <w:t>Task BreakdownTester.Capabilities.ISystemSettingsBreakdown.SetBuzzerPrimarySound(bool state, IUserInteractionService? userMessageService = null)</w:t>
      </w:r>
    </w:p>
    <w:p w14:paraId="24C471F0" w14:textId="77777777" w:rsidR="00E80410" w:rsidRDefault="00EA74A2">
      <w:pPr>
        <w:pStyle w:val="CallChain"/>
        <w:rPr>
          <w:rFonts w:hint="eastAsia"/>
        </w:rPr>
      </w:pPr>
      <w:r>
        <w:t>transport exception</w:t>
      </w:r>
      <w:r>
        <w:t xml:space="preserve"> / timeout / invalid response</w:t>
      </w:r>
    </w:p>
    <w:p w14:paraId="1F53BF4F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6ADEF93C" w14:textId="77777777" w:rsidR="00E80410" w:rsidRDefault="00EA74A2">
      <w:pPr>
        <w:pStyle w:val="CallChain"/>
        <w:rPr>
          <w:rFonts w:hint="eastAsia"/>
        </w:rPr>
      </w:pPr>
      <w:r>
        <w:t>adapter catch/wrap или возврат failure</w:t>
      </w:r>
    </w:p>
    <w:p w14:paraId="070C7434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03D296AE" w14:textId="77777777" w:rsidR="00E80410" w:rsidRDefault="00EA74A2">
      <w:pPr>
        <w:pStyle w:val="CallChain"/>
        <w:rPr>
          <w:rFonts w:hint="eastAsia"/>
        </w:rPr>
      </w:pPr>
      <w:r>
        <w:t>UserActionHelper.GetRunWithUserRepeatAsync(...)</w:t>
      </w:r>
    </w:p>
    <w:p w14:paraId="40EB55FF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1F4EE7BD" w14:textId="77777777" w:rsidR="00E80410" w:rsidRDefault="00EA74A2">
      <w:pPr>
        <w:pStyle w:val="CallChain"/>
        <w:rPr>
          <w:rFonts w:hint="eastAsia"/>
        </w:rPr>
      </w:pPr>
      <w:r>
        <w:t>ProtocolUI.WaitUserActionAsync(...) → UI Retry/None/Continue</w:t>
      </w:r>
    </w:p>
    <w:p w14:paraId="311CF7CE" w14:textId="77777777" w:rsidR="00E80410" w:rsidRDefault="00EA74A2">
      <w:pPr>
        <w:pStyle w:val="31"/>
      </w:pPr>
      <w:r>
        <w:t>Task BreakdownTester.Capabilities.ISystemSettingsBreakdown.SetBuzzerPrim</w:t>
      </w:r>
      <w:r>
        <w:t>aryTime(double duration, IUserInteractionService? userMessageService = null)</w:t>
      </w:r>
    </w:p>
    <w:p w14:paraId="3F5B71E1" w14:textId="77777777" w:rsidR="00E80410" w:rsidRDefault="00EA74A2">
      <w:pPr>
        <w:pStyle w:val="CallChain"/>
        <w:rPr>
          <w:rFonts w:hint="eastAsia"/>
        </w:rPr>
      </w:pPr>
      <w:r>
        <w:t>transport exception / timeout / invalid response</w:t>
      </w:r>
    </w:p>
    <w:p w14:paraId="322C88A0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71822B54" w14:textId="77777777" w:rsidR="00E80410" w:rsidRDefault="00EA74A2">
      <w:pPr>
        <w:pStyle w:val="CallChain"/>
        <w:rPr>
          <w:rFonts w:hint="eastAsia"/>
        </w:rPr>
      </w:pPr>
      <w:r>
        <w:t>adapter catch/wrap или возврат failure</w:t>
      </w:r>
    </w:p>
    <w:p w14:paraId="29C5211D" w14:textId="77777777" w:rsidR="00E80410" w:rsidRDefault="00EA74A2">
      <w:pPr>
        <w:pStyle w:val="CallChain"/>
        <w:rPr>
          <w:rFonts w:hint="eastAsia"/>
        </w:rPr>
      </w:pPr>
      <w:r>
        <w:lastRenderedPageBreak/>
        <w:t>↓</w:t>
      </w:r>
    </w:p>
    <w:p w14:paraId="0A942915" w14:textId="77777777" w:rsidR="00E80410" w:rsidRDefault="00EA74A2">
      <w:pPr>
        <w:pStyle w:val="CallChain"/>
        <w:rPr>
          <w:rFonts w:hint="eastAsia"/>
        </w:rPr>
      </w:pPr>
      <w:r>
        <w:t>UserActionHelper.GetRunWithUserRepeatAsync(...)</w:t>
      </w:r>
    </w:p>
    <w:p w14:paraId="70F8D268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14ACE070" w14:textId="77777777" w:rsidR="00E80410" w:rsidRDefault="00EA74A2">
      <w:pPr>
        <w:pStyle w:val="CallChain"/>
        <w:rPr>
          <w:rFonts w:hint="eastAsia"/>
        </w:rPr>
      </w:pPr>
      <w:r>
        <w:t>ProtocolUI.WaitUserActionAsync(...) →</w:t>
      </w:r>
      <w:r>
        <w:t xml:space="preserve"> UI Retry/None/Continue</w:t>
      </w:r>
    </w:p>
    <w:p w14:paraId="472AD784" w14:textId="77777777" w:rsidR="00E80410" w:rsidRDefault="00EA74A2">
      <w:pPr>
        <w:pStyle w:val="31"/>
      </w:pPr>
      <w:r>
        <w:t>Task BreakdownTester.Capabilities.ISystemSettingsBreakdown.SetLcdBrightnessAsync(double value, IUserInteractionService? userMessageService = null)</w:t>
      </w:r>
    </w:p>
    <w:p w14:paraId="519AD0F2" w14:textId="77777777" w:rsidR="00E80410" w:rsidRDefault="00EA74A2">
      <w:pPr>
        <w:pStyle w:val="CallChain"/>
        <w:rPr>
          <w:rFonts w:hint="eastAsia"/>
        </w:rPr>
      </w:pPr>
      <w:r>
        <w:t>transport exception / timeout / invalid response</w:t>
      </w:r>
    </w:p>
    <w:p w14:paraId="3B4EC6A1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5826EBD9" w14:textId="77777777" w:rsidR="00E80410" w:rsidRDefault="00EA74A2">
      <w:pPr>
        <w:pStyle w:val="CallChain"/>
        <w:rPr>
          <w:rFonts w:hint="eastAsia"/>
        </w:rPr>
      </w:pPr>
      <w:r>
        <w:t>adapter catch/wrap или возврат fai</w:t>
      </w:r>
      <w:r>
        <w:t>lure</w:t>
      </w:r>
    </w:p>
    <w:p w14:paraId="6832CA1B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7F806BAF" w14:textId="77777777" w:rsidR="00E80410" w:rsidRDefault="00EA74A2">
      <w:pPr>
        <w:pStyle w:val="CallChain"/>
        <w:rPr>
          <w:rFonts w:hint="eastAsia"/>
        </w:rPr>
      </w:pPr>
      <w:r>
        <w:t>UserActionHelper.GetRunWithUserRepeatAsync(...)</w:t>
      </w:r>
    </w:p>
    <w:p w14:paraId="7CB01EC4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0B9951B2" w14:textId="77777777" w:rsidR="00E80410" w:rsidRDefault="00EA74A2">
      <w:pPr>
        <w:pStyle w:val="CallChain"/>
        <w:rPr>
          <w:rFonts w:hint="eastAsia"/>
        </w:rPr>
      </w:pPr>
      <w:r>
        <w:t>ProtocolUI.WaitUserActionAsync(...) → UI Retry/None/Continue</w:t>
      </w:r>
    </w:p>
    <w:p w14:paraId="13DFE352" w14:textId="77777777" w:rsidR="00E80410" w:rsidRDefault="00EA74A2">
      <w:pPr>
        <w:pStyle w:val="31"/>
      </w:pPr>
      <w:r>
        <w:t xml:space="preserve">Task </w:t>
      </w:r>
      <w:r>
        <w:t>BreakdownTester.Capabilities.ISystemSettingsBreakdown.SetLcdContrastAsync(double value, IUserInteractionService? userMessageService = null)</w:t>
      </w:r>
    </w:p>
    <w:p w14:paraId="0F208979" w14:textId="77777777" w:rsidR="00E80410" w:rsidRDefault="00EA74A2">
      <w:pPr>
        <w:pStyle w:val="CallChain"/>
        <w:rPr>
          <w:rFonts w:hint="eastAsia"/>
        </w:rPr>
      </w:pPr>
      <w:r>
        <w:t>transport exception / timeout / invalid response</w:t>
      </w:r>
    </w:p>
    <w:p w14:paraId="6E46A1C6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26B91953" w14:textId="77777777" w:rsidR="00E80410" w:rsidRDefault="00EA74A2">
      <w:pPr>
        <w:pStyle w:val="CallChain"/>
        <w:rPr>
          <w:rFonts w:hint="eastAsia"/>
        </w:rPr>
      </w:pPr>
      <w:r>
        <w:t>adapter catch/wrap или возврат failure</w:t>
      </w:r>
    </w:p>
    <w:p w14:paraId="260D4A50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66E8ABA3" w14:textId="77777777" w:rsidR="00E80410" w:rsidRDefault="00EA74A2">
      <w:pPr>
        <w:pStyle w:val="CallChain"/>
        <w:rPr>
          <w:rFonts w:hint="eastAsia"/>
        </w:rPr>
      </w:pPr>
      <w:r>
        <w:t>UserActionHelper.GetRunW</w:t>
      </w:r>
      <w:r>
        <w:t>ithUserRepeatAsync(...)</w:t>
      </w:r>
    </w:p>
    <w:p w14:paraId="070D7E7C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2BBA0E99" w14:textId="77777777" w:rsidR="00E80410" w:rsidRDefault="00EA74A2">
      <w:pPr>
        <w:pStyle w:val="CallChain"/>
        <w:rPr>
          <w:rFonts w:hint="eastAsia"/>
        </w:rPr>
      </w:pPr>
      <w:r>
        <w:t>ProtocolUI.WaitUserActionAsync(...) → UI Retry/None/Continue</w:t>
      </w:r>
    </w:p>
    <w:p w14:paraId="1BCEDC3A" w14:textId="77777777" w:rsidR="00E80410" w:rsidRDefault="00EA74A2">
      <w:pPr>
        <w:pStyle w:val="31"/>
      </w:pPr>
      <w:r>
        <w:t>Task&lt;Breakdown.SystemDataModel&gt; BreakdownTester.Capabilities.ISystemSettingsBreakdown.ReadConfigurationAsync()</w:t>
      </w:r>
    </w:p>
    <w:p w14:paraId="69E34BF9" w14:textId="77777777" w:rsidR="00E80410" w:rsidRDefault="00EA74A2">
      <w:pPr>
        <w:pStyle w:val="CallChain"/>
        <w:rPr>
          <w:rFonts w:hint="eastAsia"/>
        </w:rPr>
      </w:pPr>
      <w:r>
        <w:t>propagation → (Exception ex)</w:t>
      </w:r>
    </w:p>
    <w:p w14:paraId="4FE6846B" w14:textId="77777777" w:rsidR="00E80410" w:rsidRDefault="00EA74A2">
      <w:pPr>
        <w:pStyle w:val="CallChain"/>
        <w:rPr>
          <w:rFonts w:hint="eastAsia"/>
        </w:rPr>
      </w:pPr>
      <w:r>
        <w:t>transport exception / timeout</w:t>
      </w:r>
      <w:r>
        <w:t xml:space="preserve"> / invalid response</w:t>
      </w:r>
    </w:p>
    <w:p w14:paraId="5972EB77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28C011F8" w14:textId="77777777" w:rsidR="00E80410" w:rsidRDefault="00EA74A2">
      <w:pPr>
        <w:pStyle w:val="CallChain"/>
        <w:rPr>
          <w:rFonts w:hint="eastAsia"/>
        </w:rPr>
      </w:pPr>
      <w:r>
        <w:t>adapter catch/wrap или возврат failure</w:t>
      </w:r>
    </w:p>
    <w:p w14:paraId="6B7E137C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5EBE6552" w14:textId="77777777" w:rsidR="00E80410" w:rsidRDefault="00EA74A2">
      <w:pPr>
        <w:pStyle w:val="CallChain"/>
        <w:rPr>
          <w:rFonts w:hint="eastAsia"/>
        </w:rPr>
      </w:pPr>
      <w:r>
        <w:t>UserActionHelper.GetRunWithUserRepeatAsync(...)</w:t>
      </w:r>
    </w:p>
    <w:p w14:paraId="4941DC92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7EB7A873" w14:textId="77777777" w:rsidR="00E80410" w:rsidRDefault="00EA74A2">
      <w:pPr>
        <w:pStyle w:val="CallChain"/>
        <w:rPr>
          <w:rFonts w:hint="eastAsia"/>
        </w:rPr>
      </w:pPr>
      <w:r>
        <w:t>ProtocolUI.WaitUserActionAsync(...) → UI Retry/None/Continue</w:t>
      </w:r>
    </w:p>
    <w:p w14:paraId="66C634B1" w14:textId="77777777" w:rsidR="00E80410" w:rsidRDefault="00EA74A2">
      <w:pPr>
        <w:pStyle w:val="31"/>
      </w:pPr>
      <w:r>
        <w:t>Task&lt;bool&gt; BreakdownTester.Capabilities.ISystemSettingsBreakdown.TestReset()</w:t>
      </w:r>
    </w:p>
    <w:p w14:paraId="5CE06050" w14:textId="77777777" w:rsidR="00E80410" w:rsidRDefault="00EA74A2">
      <w:r>
        <w:t>Уника</w:t>
      </w:r>
      <w:r>
        <w:t>льный error path до UI статически не обнаружен.</w:t>
      </w:r>
    </w:p>
    <w:p w14:paraId="26DBBA20" w14:textId="77777777" w:rsidR="00E80410" w:rsidRDefault="00EA74A2">
      <w:pPr>
        <w:pStyle w:val="1"/>
        <w:pageBreakBefore/>
      </w:pPr>
      <w:bookmarkStart w:id="14" w:name="_Toc235703675"/>
      <w:r>
        <w:lastRenderedPageBreak/>
        <w:t>ITimeConfigurable</w:t>
      </w:r>
      <w:bookmarkEnd w:id="14"/>
    </w:p>
    <w:p w14:paraId="56802807" w14:textId="77777777" w:rsidR="00E80410" w:rsidRDefault="00EA74A2">
      <w:r>
        <w:rPr>
          <w:i/>
          <w:color w:val="4B5563"/>
          <w:sz w:val="19"/>
        </w:rPr>
        <w:t>Ask.Core.Shared.Interfaces.DeviceInterfaces.BreakdownTester.Capabilities.ITimeConfigurable</w:t>
      </w:r>
    </w:p>
    <w:p w14:paraId="0D8C7C8C" w14:textId="77777777" w:rsidR="00E80410" w:rsidRDefault="00EA74A2">
      <w:pPr>
        <w:pStyle w:val="21"/>
      </w:pPr>
      <w:r>
        <w:t>Механизм выбора Real / Idle</w:t>
      </w:r>
    </w:p>
    <w:p w14:paraId="6192BED4" w14:textId="77777777" w:rsidR="00E80410" w:rsidRDefault="00EA74A2">
      <w:r>
        <w:t>Доказанные production-ветви:</w:t>
      </w:r>
    </w:p>
    <w:p w14:paraId="55AFBF27" w14:textId="77777777" w:rsidR="00E80410" w:rsidRDefault="00EA74A2">
      <w:pPr>
        <w:pStyle w:val="CallChain"/>
        <w:rPr>
          <w:rFonts w:hint="eastAsia"/>
        </w:rPr>
      </w:pPr>
      <w:r>
        <w:t>├── GPT.AcwModeAdapter.TimeAdapterMode [пр</w:t>
      </w:r>
      <w:r>
        <w:t>ямое создание]</w:t>
      </w:r>
    </w:p>
    <w:p w14:paraId="524529D6" w14:textId="77777777" w:rsidR="00E80410" w:rsidRDefault="00EA74A2">
      <w:pPr>
        <w:pStyle w:val="CallChain"/>
        <w:rPr>
          <w:rFonts w:hint="eastAsia"/>
        </w:rPr>
      </w:pPr>
      <w:r>
        <w:t>├── GPT.DcwModeAdapter.TimeAdapterMode [прямое создание]</w:t>
      </w:r>
    </w:p>
    <w:p w14:paraId="4262DB72" w14:textId="77777777" w:rsidR="00E80410" w:rsidRDefault="00EA74A2">
      <w:pPr>
        <w:pStyle w:val="CallChain"/>
        <w:rPr>
          <w:rFonts w:hint="eastAsia"/>
        </w:rPr>
      </w:pPr>
      <w:r>
        <w:t>├── GPT.IrModeAdapter.TimeAdapterMode [прямое создание]</w:t>
      </w:r>
    </w:p>
    <w:p w14:paraId="6589830C" w14:textId="77777777" w:rsidR="00E80410" w:rsidRDefault="00EA74A2">
      <w:pPr>
        <w:pStyle w:val="CallChain"/>
        <w:rPr>
          <w:rFonts w:hint="eastAsia"/>
        </w:rPr>
      </w:pPr>
      <w:r>
        <w:t>└── GPT.Managment.TimeManagment [прямое создание]</w:t>
      </w:r>
    </w:p>
    <w:p w14:paraId="67754D02" w14:textId="77777777" w:rsidR="00E80410" w:rsidRDefault="00EA74A2">
      <w:r>
        <w:t>Фактические Idle-развилки:</w:t>
      </w:r>
    </w:p>
    <w:p w14:paraId="1A1823EA" w14:textId="77777777" w:rsidR="00E80410" w:rsidRDefault="00EA74A2">
      <w:pPr>
        <w:pStyle w:val="CallChain"/>
        <w:rPr>
          <w:rFonts w:hint="eastAsia"/>
        </w:rPr>
      </w:pPr>
      <w:r>
        <w:t xml:space="preserve">Task&lt;double&gt; </w:t>
      </w:r>
      <w:r>
        <w:t>GPT.Managment.TimeManagment.GetRampTimeAsync()</w:t>
      </w:r>
    </w:p>
    <w:p w14:paraId="2B2687D9" w14:textId="77777777" w:rsidR="00E80410" w:rsidRDefault="00EA74A2">
      <w:pPr>
        <w:pStyle w:val="CallChain"/>
        <w:rPr>
          <w:rFonts w:hint="eastAsia"/>
        </w:rPr>
      </w:pPr>
      <w:r>
        <w:t>└── if (ExecutionConfig.GetIsIdleModeEnabled())</w:t>
      </w:r>
    </w:p>
    <w:p w14:paraId="00366062" w14:textId="77777777" w:rsidR="00E80410" w:rsidRDefault="00EA74A2">
      <w:pPr>
        <w:pStyle w:val="CallChain"/>
        <w:rPr>
          <w:rFonts w:hint="eastAsia"/>
        </w:rPr>
      </w:pPr>
      <w:r>
        <w:t>Task&lt;double&gt; GPT.Managment.TimeManagment.GetTestTimeAsync()</w:t>
      </w:r>
    </w:p>
    <w:p w14:paraId="411C4D31" w14:textId="77777777" w:rsidR="00E80410" w:rsidRDefault="00EA74A2">
      <w:pPr>
        <w:pStyle w:val="CallChain"/>
        <w:rPr>
          <w:rFonts w:hint="eastAsia"/>
        </w:rPr>
      </w:pPr>
      <w:r>
        <w:t>└── if (ExecutionConfig.GetIsIdleModeEnabled())</w:t>
      </w:r>
    </w:p>
    <w:p w14:paraId="75CA367A" w14:textId="77777777" w:rsidR="00E80410" w:rsidRDefault="00EA74A2">
      <w:pPr>
        <w:pStyle w:val="21"/>
      </w:pPr>
      <w:r>
        <w:t>Методы</w:t>
      </w:r>
    </w:p>
    <w:p w14:paraId="6998E133" w14:textId="77777777" w:rsidR="00E80410" w:rsidRDefault="00EA74A2">
      <w:pPr>
        <w:pStyle w:val="31"/>
      </w:pPr>
      <w:r>
        <w:t>Task&lt;(bool Success, string Message)&gt; Breakdown</w:t>
      </w:r>
      <w:r>
        <w:t>Tester.Capabilities.ITimeConfigurable.SetRampTimeAsync(double value, IUserInteractionService? userMessageService = null)</w:t>
      </w:r>
    </w:p>
    <w:p w14:paraId="29045D89" w14:textId="77777777" w:rsidR="00E80410" w:rsidRDefault="00EA74A2">
      <w:pPr>
        <w:pStyle w:val="CallChain"/>
        <w:rPr>
          <w:rFonts w:hint="eastAsia"/>
        </w:rPr>
      </w:pPr>
      <w:r>
        <w:t>COMMAND ↓</w:t>
      </w:r>
    </w:p>
    <w:p w14:paraId="27851BD9" w14:textId="77777777" w:rsidR="00E80410" w:rsidRDefault="00EA74A2">
      <w:pPr>
        <w:pStyle w:val="CallChain"/>
        <w:rPr>
          <w:rFonts w:hint="eastAsia"/>
        </w:rPr>
      </w:pPr>
      <w:r>
        <w:t>[Interface] Task&lt;(bool Success, string Message)&gt; BreakdownTester.Capabilities.ITimeConfigurable.SetRampTimeAsync(double value</w:t>
      </w:r>
      <w:r>
        <w:t>, IUserInteractionService? userMessageService = null)</w:t>
      </w:r>
    </w:p>
    <w:p w14:paraId="388A2DD2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280CB0E6" w14:textId="77777777" w:rsidR="00E80410" w:rsidRDefault="00EA74A2">
      <w:pPr>
        <w:pStyle w:val="CallChain"/>
        <w:rPr>
          <w:rFonts w:hint="eastAsia"/>
        </w:rPr>
      </w:pPr>
      <w:r>
        <w:t>├── [Adapter] Task&lt;(bool, string)&gt; GPT.AcwModeAdapter.TimeAdapterMode.SetRampTimeAsync(double value, IUserInteractionService? userMessageService = null)</w:t>
      </w:r>
    </w:p>
    <w:p w14:paraId="09EB38B5" w14:textId="77777777" w:rsidR="00E80410" w:rsidRDefault="00EA74A2">
      <w:pPr>
        <w:pStyle w:val="CallChain"/>
        <w:rPr>
          <w:rFonts w:hint="eastAsia"/>
        </w:rPr>
      </w:pPr>
      <w:r>
        <w:t>│   ├── reachability: прямое создание</w:t>
      </w:r>
    </w:p>
    <w:p w14:paraId="1FEB205E" w14:textId="77777777" w:rsidR="00E80410" w:rsidRDefault="00EA74A2">
      <w:pPr>
        <w:pStyle w:val="CallChain"/>
        <w:rPr>
          <w:rFonts w:hint="eastAsia"/>
        </w:rPr>
      </w:pPr>
      <w:r>
        <w:t>│   ├── i</w:t>
      </w:r>
      <w:r>
        <w:t>f (!succes.Success || DeviceDisplayConfig.GetConnectionInfoVisibility())</w:t>
      </w:r>
    </w:p>
    <w:p w14:paraId="1A457ADC" w14:textId="77777777" w:rsidR="00E80410" w:rsidRDefault="00EA74A2">
      <w:pPr>
        <w:pStyle w:val="CallChain"/>
        <w:rPr>
          <w:rFonts w:hint="eastAsia"/>
        </w:rPr>
      </w:pPr>
      <w:r>
        <w:t>│   ├── succes.Success ? ... : ...</w:t>
      </w:r>
    </w:p>
    <w:p w14:paraId="7687130D" w14:textId="77777777" w:rsidR="00E80410" w:rsidRDefault="00EA74A2">
      <w:pPr>
        <w:pStyle w:val="CallChain"/>
        <w:rPr>
          <w:rFonts w:hint="eastAsia"/>
        </w:rPr>
      </w:pPr>
      <w:r>
        <w:t>│   ├── if (!result.Connect)</w:t>
      </w:r>
    </w:p>
    <w:p w14:paraId="36F2BE5A" w14:textId="77777777" w:rsidR="00E80410" w:rsidRDefault="00EA74A2">
      <w:pPr>
        <w:pStyle w:val="CallChain"/>
        <w:rPr>
          <w:rFonts w:hint="eastAsia"/>
        </w:rPr>
      </w:pPr>
      <w:r>
        <w:t>│   ├── Command/template: $"{value} сек"</w:t>
      </w:r>
    </w:p>
    <w:p w14:paraId="197D5A70" w14:textId="77777777" w:rsidR="00E80410" w:rsidRDefault="00EA74A2">
      <w:pPr>
        <w:pStyle w:val="CallChain"/>
        <w:rPr>
          <w:rFonts w:hint="eastAsia"/>
        </w:rPr>
      </w:pPr>
      <w:r>
        <w:t xml:space="preserve">│   ├── Task&lt;bool&gt; </w:t>
      </w:r>
      <w:r>
        <w:t>Ask.Core.Services.UI.UserActionHelper.GetRunWithUserRepeatAsync(Func&lt;Task&lt;bool&gt;&gt; operation, IUserInteractionService messageService, bool loop = false, bool deviceTask = false)</w:t>
      </w:r>
    </w:p>
    <w:p w14:paraId="7903490F" w14:textId="77777777" w:rsidR="00E80410" w:rsidRDefault="00EA74A2">
      <w:pPr>
        <w:pStyle w:val="CallChain"/>
        <w:rPr>
          <w:rFonts w:hint="eastAsia"/>
        </w:rPr>
      </w:pPr>
      <w:r>
        <w:t>│   │   ├── Task&lt;(bool Success, string Message)&gt; Ask.Core.Services.UI.UserAction</w:t>
      </w:r>
      <w:r>
        <w:t>Helper.RunCoreAsync(Func&lt;Task&lt;bool&gt;&gt; operation, IUserInteractionService messageService, bool loop, bool deviceTask)</w:t>
      </w:r>
    </w:p>
    <w:p w14:paraId="0E16C481" w14:textId="77777777" w:rsidR="00E80410" w:rsidRDefault="00EA74A2">
      <w:pPr>
        <w:pStyle w:val="CallChain"/>
        <w:rPr>
          <w:rFonts w:hint="eastAsia"/>
        </w:rPr>
      </w:pPr>
      <w:r>
        <w:t>│   │   │   ├── do ... while (error)</w:t>
      </w:r>
    </w:p>
    <w:p w14:paraId="1A7D4CAD" w14:textId="77777777" w:rsidR="00E80410" w:rsidRDefault="00EA74A2">
      <w:pPr>
        <w:pStyle w:val="CallChain"/>
        <w:rPr>
          <w:rFonts w:hint="eastAsia"/>
        </w:rPr>
      </w:pPr>
      <w:r>
        <w:t>│   │   │   ├── if (success &amp;&amp; next)</w:t>
      </w:r>
    </w:p>
    <w:p w14:paraId="53F34B15" w14:textId="77777777" w:rsidR="00E80410" w:rsidRDefault="00EA74A2">
      <w:pPr>
        <w:pStyle w:val="CallChain"/>
        <w:rPr>
          <w:rFonts w:hint="eastAsia"/>
        </w:rPr>
      </w:pPr>
      <w:r>
        <w:t>│   │   │   ├── if (!error)</w:t>
      </w:r>
    </w:p>
    <w:p w14:paraId="37945459" w14:textId="77777777" w:rsidR="00E80410" w:rsidRDefault="00EA74A2">
      <w:pPr>
        <w:pStyle w:val="CallChain"/>
        <w:rPr>
          <w:rFonts w:hint="eastAsia"/>
        </w:rPr>
      </w:pPr>
      <w:r>
        <w:t xml:space="preserve">│   │   │   ├── if (messageService == </w:t>
      </w:r>
      <w:r>
        <w:t>null)</w:t>
      </w:r>
    </w:p>
    <w:p w14:paraId="5074AD80" w14:textId="77777777" w:rsidR="00E80410" w:rsidRDefault="00EA74A2">
      <w:pPr>
        <w:pStyle w:val="CallChain"/>
        <w:rPr>
          <w:rFonts w:hint="eastAsia"/>
        </w:rPr>
      </w:pPr>
      <w:r>
        <w:t>│   │   │   ├── if (action == UserAction.None)</w:t>
      </w:r>
    </w:p>
    <w:p w14:paraId="2730F92B" w14:textId="77777777" w:rsidR="00E80410" w:rsidRDefault="00EA74A2">
      <w:pPr>
        <w:pStyle w:val="CallChain"/>
        <w:rPr>
          <w:rFonts w:hint="eastAsia"/>
        </w:rPr>
      </w:pPr>
      <w:r>
        <w:t>│   │   │   ├── if (action == UserAction.Retry)</w:t>
      </w:r>
    </w:p>
    <w:p w14:paraId="1CD3AF27" w14:textId="77777777" w:rsidR="00E80410" w:rsidRDefault="00EA74A2">
      <w:pPr>
        <w:pStyle w:val="CallChain"/>
        <w:rPr>
          <w:rFonts w:hint="eastAsia"/>
        </w:rPr>
      </w:pPr>
      <w:r>
        <w:t>│   │   │   ├── CancellationToken IUserInteractionService.GetCancellationToken()</w:t>
      </w:r>
    </w:p>
    <w:p w14:paraId="7FF33E69" w14:textId="77777777" w:rsidR="00E80410" w:rsidRDefault="00EA74A2">
      <w:pPr>
        <w:pStyle w:val="CallChain"/>
        <w:rPr>
          <w:rFonts w:hint="eastAsia"/>
        </w:rPr>
      </w:pPr>
      <w:r>
        <w:lastRenderedPageBreak/>
        <w:t>│   │   │   ├── Task&lt;Ask.Core.Shared.Metadata.Enums.UiEnums.UserAction&gt; IU</w:t>
      </w:r>
      <w:r>
        <w:t>serInteractionService.WaitUserActionAsync(bool loop = false, bool deviceTask = false)</w:t>
      </w:r>
    </w:p>
    <w:p w14:paraId="31AE3AC8" w14:textId="77777777" w:rsidR="00E80410" w:rsidRDefault="00EA74A2">
      <w:pPr>
        <w:pStyle w:val="CallChain"/>
        <w:rPr>
          <w:rFonts w:hint="eastAsia"/>
        </w:rPr>
      </w:pPr>
      <w:r>
        <w:t xml:space="preserve">│   │   │   ├── void </w:t>
      </w:r>
      <w:r>
        <w:t>Ask.Core.Services.UI.UserActionHelper.ApplyButtonMode(IUserInteractionService messageService, bool onlyExit)</w:t>
      </w:r>
    </w:p>
    <w:p w14:paraId="0411CF38" w14:textId="77777777" w:rsidR="00E80410" w:rsidRDefault="00EA74A2">
      <w:pPr>
        <w:pStyle w:val="CallChain"/>
        <w:rPr>
          <w:rFonts w:hint="eastAsia"/>
        </w:rPr>
      </w:pPr>
      <w:r>
        <w:t>│   │   │   │   ├── if (messageService?.ButtonService == null)</w:t>
      </w:r>
    </w:p>
    <w:p w14:paraId="3A47528A" w14:textId="77777777" w:rsidR="00E80410" w:rsidRDefault="00EA74A2">
      <w:pPr>
        <w:pStyle w:val="CallChain"/>
        <w:rPr>
          <w:rFonts w:hint="eastAsia"/>
        </w:rPr>
      </w:pPr>
      <w:r>
        <w:t>│   │   │   │   ├── if (onlyExit)</w:t>
      </w:r>
    </w:p>
    <w:p w14:paraId="5D363EA4" w14:textId="77777777" w:rsidR="00E80410" w:rsidRDefault="00EA74A2">
      <w:pPr>
        <w:pStyle w:val="CallChain"/>
        <w:rPr>
          <w:rFonts w:hint="eastAsia"/>
        </w:rPr>
      </w:pPr>
      <w:r>
        <w:t>│   │   │   │   ├── void IButtonService.ShowOnlyEx</w:t>
      </w:r>
      <w:r>
        <w:t>itButton()</w:t>
      </w:r>
    </w:p>
    <w:p w14:paraId="050DF080" w14:textId="77777777" w:rsidR="00E80410" w:rsidRDefault="00EA74A2">
      <w:pPr>
        <w:pStyle w:val="CallChain"/>
        <w:rPr>
          <w:rFonts w:hint="eastAsia"/>
        </w:rPr>
      </w:pPr>
      <w:r>
        <w:t>│   │   │   │   ├── void IButtonService.ShowOnlyStopAndFinishButtons()</w:t>
      </w:r>
    </w:p>
    <w:p w14:paraId="02D00697" w14:textId="77777777" w:rsidR="00E80410" w:rsidRDefault="00EA74A2">
      <w:pPr>
        <w:pStyle w:val="CallChain"/>
        <w:rPr>
          <w:rFonts w:hint="eastAsia"/>
        </w:rPr>
      </w:pPr>
      <w:r>
        <w:t>│   ├── Task&lt;(bool Success, string Message)&gt; BreakdownTester.Capabilities.ITimeConfigurable.SetRampTimeAsync(double value, IUserInteractionService? userMessageService = null)</w:t>
      </w:r>
    </w:p>
    <w:p w14:paraId="01998927" w14:textId="77777777" w:rsidR="00E80410" w:rsidRDefault="00EA74A2">
      <w:pPr>
        <w:pStyle w:val="CallChain"/>
        <w:rPr>
          <w:rFonts w:hint="eastAsia"/>
        </w:rPr>
      </w:pPr>
      <w:r>
        <w:t>│   ├── bool DeviceDisplayConfig.GetConnectionInfoVisibility()</w:t>
      </w:r>
    </w:p>
    <w:p w14:paraId="7A2F5CC8" w14:textId="77777777" w:rsidR="00E80410" w:rsidRDefault="00EA74A2">
      <w:pPr>
        <w:pStyle w:val="CallChain"/>
        <w:rPr>
          <w:rFonts w:hint="eastAsia"/>
        </w:rPr>
      </w:pPr>
      <w:r>
        <w:t>│   ├── DeviceException Breakdown.AcwExceptionFactory.SetRampTimeFailed(string name, int chassis, int number, string reason = null)</w:t>
      </w:r>
    </w:p>
    <w:p w14:paraId="06075DAA" w14:textId="77777777" w:rsidR="00E80410" w:rsidRDefault="00EA74A2">
      <w:pPr>
        <w:pStyle w:val="CallChain"/>
        <w:rPr>
          <w:rFonts w:hint="eastAsia"/>
        </w:rPr>
      </w:pPr>
      <w:r>
        <w:t>│   │   ├── Command/template: $"Ошибка установки времени нар</w:t>
      </w:r>
      <w:r>
        <w:t>стания ACW {name}({chassis}.{number}){Format(reason)}"</w:t>
      </w:r>
    </w:p>
    <w:p w14:paraId="63A0F08A" w14:textId="77777777" w:rsidR="00E80410" w:rsidRDefault="00EA74A2">
      <w:pPr>
        <w:pStyle w:val="CallChain"/>
        <w:rPr>
          <w:rFonts w:hint="eastAsia"/>
        </w:rPr>
      </w:pPr>
      <w:r>
        <w:t>├── [Adapter] Task&lt;(bool, string)&gt; GPT.DcwModeAdapter.TimeAdapterMode.SetRampTimeAsync(double value, IUserInteractionService? userMessageService = null)</w:t>
      </w:r>
    </w:p>
    <w:p w14:paraId="3038B74C" w14:textId="77777777" w:rsidR="00E80410" w:rsidRDefault="00EA74A2">
      <w:pPr>
        <w:pStyle w:val="CallChain"/>
        <w:rPr>
          <w:rFonts w:hint="eastAsia"/>
        </w:rPr>
      </w:pPr>
      <w:r>
        <w:t>│   ├── reachability: прямое создание</w:t>
      </w:r>
    </w:p>
    <w:p w14:paraId="0ADCBE4C" w14:textId="77777777" w:rsidR="00E80410" w:rsidRDefault="00EA74A2">
      <w:pPr>
        <w:pStyle w:val="CallChain"/>
        <w:rPr>
          <w:rFonts w:hint="eastAsia"/>
        </w:rPr>
      </w:pPr>
      <w:r>
        <w:t>│   ├── if</w:t>
      </w:r>
      <w:r>
        <w:t xml:space="preserve"> (!succes.Success || DeviceDisplayConfig.GetConnectionInfoVisibility())</w:t>
      </w:r>
    </w:p>
    <w:p w14:paraId="517D1B5C" w14:textId="77777777" w:rsidR="00E80410" w:rsidRDefault="00EA74A2">
      <w:pPr>
        <w:pStyle w:val="CallChain"/>
        <w:rPr>
          <w:rFonts w:hint="eastAsia"/>
        </w:rPr>
      </w:pPr>
      <w:r>
        <w:t>│   ├── succes.Success ? ... : ...</w:t>
      </w:r>
    </w:p>
    <w:p w14:paraId="478F89A3" w14:textId="77777777" w:rsidR="00E80410" w:rsidRDefault="00EA74A2">
      <w:pPr>
        <w:pStyle w:val="CallChain"/>
        <w:rPr>
          <w:rFonts w:hint="eastAsia"/>
        </w:rPr>
      </w:pPr>
      <w:r>
        <w:t>│   ├── if (!result.Connect)</w:t>
      </w:r>
    </w:p>
    <w:p w14:paraId="68A01DA9" w14:textId="77777777" w:rsidR="00E80410" w:rsidRDefault="00EA74A2">
      <w:pPr>
        <w:pStyle w:val="CallChain"/>
        <w:rPr>
          <w:rFonts w:hint="eastAsia"/>
        </w:rPr>
      </w:pPr>
      <w:r>
        <w:t>│   ├── Command/template: $"{value} сек"</w:t>
      </w:r>
    </w:p>
    <w:p w14:paraId="619EC85D" w14:textId="77777777" w:rsidR="00E80410" w:rsidRDefault="00EA74A2">
      <w:pPr>
        <w:pStyle w:val="CallChain"/>
        <w:rPr>
          <w:rFonts w:hint="eastAsia"/>
        </w:rPr>
      </w:pPr>
      <w:r>
        <w:t>│   ├── Task&lt;bool&gt; Ask.Core.Services.UI.UserActionHelper.GetRunWithUserRepeatAs</w:t>
      </w:r>
      <w:r>
        <w:t>ync(Func&lt;Task&lt;bool&gt;&gt; operation, IUserInteractionService messageService, bool loop = false, bool deviceTask = false)</w:t>
      </w:r>
    </w:p>
    <w:p w14:paraId="23798E2D" w14:textId="77777777" w:rsidR="00E80410" w:rsidRDefault="00EA74A2">
      <w:pPr>
        <w:pStyle w:val="CallChain"/>
        <w:rPr>
          <w:rFonts w:hint="eastAsia"/>
        </w:rPr>
      </w:pPr>
      <w:r>
        <w:t>│   │   ├── Task&lt;(bool Success, string Message)&gt; Ask.Core.Services.UI.UserActionHelper.RunCoreAsync(Func&lt;Task&lt;bool&gt;&gt; operation, IUserInterac</w:t>
      </w:r>
      <w:r>
        <w:t>tionService messageService, bool loop, bool deviceTask)</w:t>
      </w:r>
    </w:p>
    <w:p w14:paraId="09500787" w14:textId="77777777" w:rsidR="00E80410" w:rsidRDefault="00EA74A2">
      <w:pPr>
        <w:pStyle w:val="CallChain"/>
        <w:rPr>
          <w:rFonts w:hint="eastAsia"/>
        </w:rPr>
      </w:pPr>
      <w:r>
        <w:t>│   │   │   ├── do ... while (error)</w:t>
      </w:r>
    </w:p>
    <w:p w14:paraId="5E3D7BD7" w14:textId="77777777" w:rsidR="00E80410" w:rsidRDefault="00EA74A2">
      <w:pPr>
        <w:pStyle w:val="CallChain"/>
        <w:rPr>
          <w:rFonts w:hint="eastAsia"/>
        </w:rPr>
      </w:pPr>
      <w:r>
        <w:t>│   │   │   ├── if (success &amp;&amp; next)</w:t>
      </w:r>
    </w:p>
    <w:p w14:paraId="77C4D0FA" w14:textId="77777777" w:rsidR="00E80410" w:rsidRDefault="00EA74A2">
      <w:pPr>
        <w:pStyle w:val="CallChain"/>
        <w:rPr>
          <w:rFonts w:hint="eastAsia"/>
        </w:rPr>
      </w:pPr>
      <w:r>
        <w:t>│   │   │   ├── if (!error)</w:t>
      </w:r>
    </w:p>
    <w:p w14:paraId="5491F9E9" w14:textId="77777777" w:rsidR="00E80410" w:rsidRDefault="00EA74A2">
      <w:pPr>
        <w:pStyle w:val="CallChain"/>
        <w:rPr>
          <w:rFonts w:hint="eastAsia"/>
        </w:rPr>
      </w:pPr>
      <w:r>
        <w:t>│   │   │   ├── if (messageService == null)</w:t>
      </w:r>
    </w:p>
    <w:p w14:paraId="7F2D397B" w14:textId="77777777" w:rsidR="00E80410" w:rsidRDefault="00EA74A2">
      <w:pPr>
        <w:pStyle w:val="CallChain"/>
        <w:rPr>
          <w:rFonts w:hint="eastAsia"/>
        </w:rPr>
      </w:pPr>
      <w:r>
        <w:t>│   │   │   ├── if (action == UserAction.None)</w:t>
      </w:r>
    </w:p>
    <w:p w14:paraId="05031BB9" w14:textId="77777777" w:rsidR="00E80410" w:rsidRDefault="00EA74A2">
      <w:pPr>
        <w:pStyle w:val="CallChain"/>
        <w:rPr>
          <w:rFonts w:hint="eastAsia"/>
        </w:rPr>
      </w:pPr>
      <w:r>
        <w:t xml:space="preserve">│   │  </w:t>
      </w:r>
      <w:r>
        <w:t xml:space="preserve"> │   ├── if (action == UserAction.Retry)</w:t>
      </w:r>
    </w:p>
    <w:p w14:paraId="634B3B62" w14:textId="77777777" w:rsidR="00E80410" w:rsidRDefault="00EA74A2">
      <w:pPr>
        <w:pStyle w:val="CallChain"/>
        <w:rPr>
          <w:rFonts w:hint="eastAsia"/>
        </w:rPr>
      </w:pPr>
      <w:r>
        <w:t>│   │   │   ├── CancellationToken IUserInteractionService.GetCancellationToken()</w:t>
      </w:r>
    </w:p>
    <w:p w14:paraId="5831FAC3" w14:textId="77777777" w:rsidR="00E80410" w:rsidRDefault="00EA74A2">
      <w:pPr>
        <w:pStyle w:val="CallChain"/>
        <w:rPr>
          <w:rFonts w:hint="eastAsia"/>
        </w:rPr>
      </w:pPr>
      <w:r>
        <w:t>│   │   │   ├── Task&lt;Ask.Core.Shared.Metadata.Enums.UiEnums.UserAction&gt; IUserInteractionService.WaitUserActionAsync(bool loop = false,</w:t>
      </w:r>
      <w:r>
        <w:t xml:space="preserve"> bool deviceTask = false)</w:t>
      </w:r>
    </w:p>
    <w:p w14:paraId="106DF4B7" w14:textId="77777777" w:rsidR="00E80410" w:rsidRDefault="00EA74A2">
      <w:pPr>
        <w:pStyle w:val="CallChain"/>
        <w:rPr>
          <w:rFonts w:hint="eastAsia"/>
        </w:rPr>
      </w:pPr>
      <w:r>
        <w:t>│   │   │   ├── void Ask.Core.Services.UI.UserActionHelper.ApplyButtonMode(IUserInteractionService messageService, bool onlyExit)</w:t>
      </w:r>
    </w:p>
    <w:p w14:paraId="6551DD35" w14:textId="77777777" w:rsidR="00E80410" w:rsidRDefault="00EA74A2">
      <w:pPr>
        <w:pStyle w:val="CallChain"/>
        <w:rPr>
          <w:rFonts w:hint="eastAsia"/>
        </w:rPr>
      </w:pPr>
      <w:r>
        <w:t>│   │   │   │   ├── if (messageService?.ButtonService == null)</w:t>
      </w:r>
    </w:p>
    <w:p w14:paraId="10A01419" w14:textId="77777777" w:rsidR="00E80410" w:rsidRDefault="00EA74A2">
      <w:pPr>
        <w:pStyle w:val="CallChain"/>
        <w:rPr>
          <w:rFonts w:hint="eastAsia"/>
        </w:rPr>
      </w:pPr>
      <w:r>
        <w:t>│   │   │   │   ├── if (onlyExit)</w:t>
      </w:r>
    </w:p>
    <w:p w14:paraId="682FAE63" w14:textId="77777777" w:rsidR="00E80410" w:rsidRDefault="00EA74A2">
      <w:pPr>
        <w:pStyle w:val="CallChain"/>
        <w:rPr>
          <w:rFonts w:hint="eastAsia"/>
        </w:rPr>
      </w:pPr>
      <w:r>
        <w:t xml:space="preserve">│  </w:t>
      </w:r>
      <w:r>
        <w:t xml:space="preserve"> │   │   │   ├── void IButtonService.ShowOnlyExitButton()</w:t>
      </w:r>
    </w:p>
    <w:p w14:paraId="08420BB9" w14:textId="77777777" w:rsidR="00E80410" w:rsidRDefault="00EA74A2">
      <w:pPr>
        <w:pStyle w:val="CallChain"/>
        <w:rPr>
          <w:rFonts w:hint="eastAsia"/>
        </w:rPr>
      </w:pPr>
      <w:r>
        <w:t>│   │   │   │   ├── void IButtonService.ShowOnlyStopAndFinishButtons()</w:t>
      </w:r>
    </w:p>
    <w:p w14:paraId="68C86011" w14:textId="77777777" w:rsidR="00E80410" w:rsidRDefault="00EA74A2">
      <w:pPr>
        <w:pStyle w:val="CallChain"/>
        <w:rPr>
          <w:rFonts w:hint="eastAsia"/>
        </w:rPr>
      </w:pPr>
      <w:r>
        <w:t xml:space="preserve">│   ├── Task&lt;(bool Success, string Message)&gt; </w:t>
      </w:r>
      <w:r>
        <w:t>BreakdownTester.Capabilities.ITimeConfigurable.SetRampTimeAsync(double value, IUserInteractionService? userMessageService = null)</w:t>
      </w:r>
    </w:p>
    <w:p w14:paraId="6A1A5E4A" w14:textId="77777777" w:rsidR="00E80410" w:rsidRDefault="00EA74A2">
      <w:pPr>
        <w:pStyle w:val="CallChain"/>
        <w:rPr>
          <w:rFonts w:hint="eastAsia"/>
        </w:rPr>
      </w:pPr>
      <w:r>
        <w:t>│   ├── bool DeviceDisplayConfig.GetConnectionInfoVisibility()</w:t>
      </w:r>
    </w:p>
    <w:p w14:paraId="10A02F3A" w14:textId="77777777" w:rsidR="00E80410" w:rsidRDefault="00EA74A2">
      <w:pPr>
        <w:pStyle w:val="CallChain"/>
        <w:rPr>
          <w:rFonts w:hint="eastAsia"/>
        </w:rPr>
      </w:pPr>
      <w:r>
        <w:t>│   ├── DeviceException Breakdown.DcwExceptionFactory.SetRampTi</w:t>
      </w:r>
      <w:r>
        <w:t>meFailed(string name, int chassis, int number, string reason = null)</w:t>
      </w:r>
    </w:p>
    <w:p w14:paraId="6C407E96" w14:textId="77777777" w:rsidR="00E80410" w:rsidRDefault="00EA74A2">
      <w:pPr>
        <w:pStyle w:val="CallChain"/>
        <w:rPr>
          <w:rFonts w:hint="eastAsia"/>
        </w:rPr>
      </w:pPr>
      <w:r>
        <w:t>│   │   ├── Command/template: $"Ошибка установки Ramp Time DCW {name}({chassis}.{number}){Format(reason)}"</w:t>
      </w:r>
    </w:p>
    <w:p w14:paraId="01453B61" w14:textId="77777777" w:rsidR="00E80410" w:rsidRDefault="00EA74A2">
      <w:pPr>
        <w:pStyle w:val="CallChain"/>
        <w:rPr>
          <w:rFonts w:hint="eastAsia"/>
        </w:rPr>
      </w:pPr>
      <w:r>
        <w:t>├── [Adapter] Task&lt;(bool Success, string Message)&gt; GPT.IrModeAdapter.TimeAdapter</w:t>
      </w:r>
      <w:r>
        <w:t>Mode.SetRampTimeAsync(double value, IUserInteractionService? userMessageService = null)</w:t>
      </w:r>
    </w:p>
    <w:p w14:paraId="5803A784" w14:textId="77777777" w:rsidR="00E80410" w:rsidRDefault="00EA74A2">
      <w:pPr>
        <w:pStyle w:val="CallChain"/>
        <w:rPr>
          <w:rFonts w:hint="eastAsia"/>
        </w:rPr>
      </w:pPr>
      <w:r>
        <w:t>│   ├── reachability: прямое создание</w:t>
      </w:r>
    </w:p>
    <w:p w14:paraId="1F3E6466" w14:textId="77777777" w:rsidR="00E80410" w:rsidRDefault="00EA74A2">
      <w:pPr>
        <w:pStyle w:val="CallChain"/>
        <w:rPr>
          <w:rFonts w:hint="eastAsia"/>
        </w:rPr>
      </w:pPr>
      <w:r>
        <w:lastRenderedPageBreak/>
        <w:t>│   ├── if (!succes.Success || DeviceDisplayConfig.GetConnectionInfoVisibility())</w:t>
      </w:r>
    </w:p>
    <w:p w14:paraId="379E5C25" w14:textId="77777777" w:rsidR="00E80410" w:rsidRDefault="00EA74A2">
      <w:pPr>
        <w:pStyle w:val="CallChain"/>
        <w:rPr>
          <w:rFonts w:hint="eastAsia"/>
        </w:rPr>
      </w:pPr>
      <w:r>
        <w:t>│   ├── succes.Success ? ... : ...</w:t>
      </w:r>
    </w:p>
    <w:p w14:paraId="5141CF08" w14:textId="77777777" w:rsidR="00E80410" w:rsidRDefault="00EA74A2">
      <w:pPr>
        <w:pStyle w:val="CallChain"/>
        <w:rPr>
          <w:rFonts w:hint="eastAsia"/>
        </w:rPr>
      </w:pPr>
      <w:r>
        <w:t xml:space="preserve">│   ├── if </w:t>
      </w:r>
      <w:r>
        <w:t>(!result.Connect)</w:t>
      </w:r>
    </w:p>
    <w:p w14:paraId="64B04CB5" w14:textId="77777777" w:rsidR="00E80410" w:rsidRDefault="00EA74A2">
      <w:pPr>
        <w:pStyle w:val="CallChain"/>
        <w:rPr>
          <w:rFonts w:hint="eastAsia"/>
        </w:rPr>
      </w:pPr>
      <w:r>
        <w:t>│   ├── Command/template: $"{value} сек"</w:t>
      </w:r>
    </w:p>
    <w:p w14:paraId="5A7B9DAF" w14:textId="77777777" w:rsidR="00E80410" w:rsidRDefault="00EA74A2">
      <w:pPr>
        <w:pStyle w:val="CallChain"/>
        <w:rPr>
          <w:rFonts w:hint="eastAsia"/>
        </w:rPr>
      </w:pPr>
      <w:r>
        <w:t>│   ├── Task&lt;bool&gt; Ask.Core.Services.UI.UserActionHelper.GetRunWithUserRepeatAsync(Func&lt;Task&lt;bool&gt;&gt; operation, IUserInteractionService messageService, bool loop = false, bool deviceTask = false)</w:t>
      </w:r>
    </w:p>
    <w:p w14:paraId="535D2BEC" w14:textId="77777777" w:rsidR="00E80410" w:rsidRDefault="00EA74A2">
      <w:pPr>
        <w:pStyle w:val="CallChain"/>
        <w:rPr>
          <w:rFonts w:hint="eastAsia"/>
        </w:rPr>
      </w:pPr>
      <w:r>
        <w:t xml:space="preserve">│ </w:t>
      </w:r>
      <w:r>
        <w:t xml:space="preserve">  │   ├── Task&lt;(bool Success, string Message)&gt; Ask.Core.Services.UI.UserActionHelper.RunCoreAsync(Func&lt;Task&lt;bool&gt;&gt; operation, IUserInteractionService messageService, bool loop, bool deviceTask)</w:t>
      </w:r>
    </w:p>
    <w:p w14:paraId="386AE569" w14:textId="77777777" w:rsidR="00E80410" w:rsidRDefault="00EA74A2">
      <w:pPr>
        <w:pStyle w:val="CallChain"/>
        <w:rPr>
          <w:rFonts w:hint="eastAsia"/>
        </w:rPr>
      </w:pPr>
      <w:r>
        <w:t>│   │   │   ├── do ... while (error)</w:t>
      </w:r>
    </w:p>
    <w:p w14:paraId="77EFBD77" w14:textId="77777777" w:rsidR="00E80410" w:rsidRDefault="00EA74A2">
      <w:pPr>
        <w:pStyle w:val="CallChain"/>
        <w:rPr>
          <w:rFonts w:hint="eastAsia"/>
        </w:rPr>
      </w:pPr>
      <w:r>
        <w:t>│   │   │   ├── if (succe</w:t>
      </w:r>
      <w:r>
        <w:t>ss &amp;&amp; next)</w:t>
      </w:r>
    </w:p>
    <w:p w14:paraId="434473A5" w14:textId="77777777" w:rsidR="00E80410" w:rsidRDefault="00EA74A2">
      <w:pPr>
        <w:pStyle w:val="CallChain"/>
        <w:rPr>
          <w:rFonts w:hint="eastAsia"/>
        </w:rPr>
      </w:pPr>
      <w:r>
        <w:t>│   │   │   ├── if (!error)</w:t>
      </w:r>
    </w:p>
    <w:p w14:paraId="34154CB2" w14:textId="77777777" w:rsidR="00E80410" w:rsidRDefault="00EA74A2">
      <w:pPr>
        <w:pStyle w:val="CallChain"/>
        <w:rPr>
          <w:rFonts w:hint="eastAsia"/>
        </w:rPr>
      </w:pPr>
      <w:r>
        <w:t>│   │   │   ├── if (messageService == null)</w:t>
      </w:r>
    </w:p>
    <w:p w14:paraId="302C14A5" w14:textId="77777777" w:rsidR="00E80410" w:rsidRDefault="00EA74A2">
      <w:pPr>
        <w:pStyle w:val="CallChain"/>
        <w:rPr>
          <w:rFonts w:hint="eastAsia"/>
        </w:rPr>
      </w:pPr>
      <w:r>
        <w:t>│   │   │   ├── if (action == UserAction.None)</w:t>
      </w:r>
    </w:p>
    <w:p w14:paraId="2620B876" w14:textId="77777777" w:rsidR="00E80410" w:rsidRDefault="00EA74A2">
      <w:pPr>
        <w:pStyle w:val="CallChain"/>
        <w:rPr>
          <w:rFonts w:hint="eastAsia"/>
        </w:rPr>
      </w:pPr>
      <w:r>
        <w:t>│   │   │   ├── if (action == UserAction.Retry)</w:t>
      </w:r>
    </w:p>
    <w:p w14:paraId="50515B63" w14:textId="77777777" w:rsidR="00E80410" w:rsidRDefault="00EA74A2">
      <w:pPr>
        <w:pStyle w:val="CallChain"/>
        <w:rPr>
          <w:rFonts w:hint="eastAsia"/>
        </w:rPr>
      </w:pPr>
      <w:r>
        <w:t>│   │   │   ├── CancellationToken IUserInteractionService.GetCancellationToke</w:t>
      </w:r>
      <w:r>
        <w:t>n()</w:t>
      </w:r>
    </w:p>
    <w:p w14:paraId="5C2BBA9B" w14:textId="77777777" w:rsidR="00E80410" w:rsidRDefault="00EA74A2">
      <w:pPr>
        <w:pStyle w:val="CallChain"/>
        <w:rPr>
          <w:rFonts w:hint="eastAsia"/>
        </w:rPr>
      </w:pPr>
      <w:r>
        <w:t>│   │   │   ├── Task&lt;Ask.Core.Shared.Metadata.Enums.UiEnums.UserAction&gt; IUserInteractionService.WaitUserActionAsync(bool loop = false, bool deviceTask = false)</w:t>
      </w:r>
    </w:p>
    <w:p w14:paraId="14A2BDC1" w14:textId="77777777" w:rsidR="00E80410" w:rsidRDefault="00EA74A2">
      <w:pPr>
        <w:pStyle w:val="CallChain"/>
        <w:rPr>
          <w:rFonts w:hint="eastAsia"/>
        </w:rPr>
      </w:pPr>
      <w:r>
        <w:t>│   │   │   ├── void Ask.Core.Services.UI.UserActionHelper.ApplyButtonMode(IUserInteractionS</w:t>
      </w:r>
      <w:r>
        <w:t>ervice messageService, bool onlyExit)</w:t>
      </w:r>
    </w:p>
    <w:p w14:paraId="425648BD" w14:textId="77777777" w:rsidR="00E80410" w:rsidRDefault="00EA74A2">
      <w:pPr>
        <w:pStyle w:val="CallChain"/>
        <w:rPr>
          <w:rFonts w:hint="eastAsia"/>
        </w:rPr>
      </w:pPr>
      <w:r>
        <w:t>│   │   │   │   ├── if (messageService?.ButtonService == null)</w:t>
      </w:r>
    </w:p>
    <w:p w14:paraId="03315A46" w14:textId="77777777" w:rsidR="00E80410" w:rsidRDefault="00EA74A2">
      <w:pPr>
        <w:pStyle w:val="CallChain"/>
        <w:rPr>
          <w:rFonts w:hint="eastAsia"/>
        </w:rPr>
      </w:pPr>
      <w:r>
        <w:t>│   │   │   │   ├── if (onlyExit)</w:t>
      </w:r>
    </w:p>
    <w:p w14:paraId="1760DA37" w14:textId="77777777" w:rsidR="00E80410" w:rsidRDefault="00EA74A2">
      <w:pPr>
        <w:pStyle w:val="CallChain"/>
        <w:rPr>
          <w:rFonts w:hint="eastAsia"/>
        </w:rPr>
      </w:pPr>
      <w:r>
        <w:t>│   │   │   │   ├── void IButtonService.ShowOnlyExitButton()</w:t>
      </w:r>
    </w:p>
    <w:p w14:paraId="79A03EF4" w14:textId="77777777" w:rsidR="00E80410" w:rsidRDefault="00EA74A2">
      <w:pPr>
        <w:pStyle w:val="CallChain"/>
        <w:rPr>
          <w:rFonts w:hint="eastAsia"/>
        </w:rPr>
      </w:pPr>
      <w:r>
        <w:t>│   │   │   │   ├── void IButtonService.ShowOnlyStopAndFinis</w:t>
      </w:r>
      <w:r>
        <w:t>hButtons()</w:t>
      </w:r>
    </w:p>
    <w:p w14:paraId="139C18B8" w14:textId="77777777" w:rsidR="00E80410" w:rsidRDefault="00EA74A2">
      <w:pPr>
        <w:pStyle w:val="CallChain"/>
        <w:rPr>
          <w:rFonts w:hint="eastAsia"/>
        </w:rPr>
      </w:pPr>
      <w:r>
        <w:t>│   ├── Task&lt;(bool Success, string Message)&gt; BreakdownTester.Capabilities.ITimeConfigurable.SetRampTimeAsync(double value, IUserInteractionService? userMessageService = null)</w:t>
      </w:r>
    </w:p>
    <w:p w14:paraId="666D0AE8" w14:textId="77777777" w:rsidR="00E80410" w:rsidRDefault="00EA74A2">
      <w:pPr>
        <w:pStyle w:val="CallChain"/>
        <w:rPr>
          <w:rFonts w:hint="eastAsia"/>
        </w:rPr>
      </w:pPr>
      <w:r>
        <w:t>│   ├── bool DeviceDisplayConfig.GetConnectionInfoVisibility()</w:t>
      </w:r>
    </w:p>
    <w:p w14:paraId="00484BBD" w14:textId="77777777" w:rsidR="00E80410" w:rsidRDefault="00EA74A2">
      <w:pPr>
        <w:pStyle w:val="CallChain"/>
        <w:rPr>
          <w:rFonts w:hint="eastAsia"/>
        </w:rPr>
      </w:pPr>
      <w:r>
        <w:t>│   ├──</w:t>
      </w:r>
      <w:r>
        <w:t xml:space="preserve"> DeviceException Breakdown.IrExceptionFactory.SetTestTimeFailed(string name, int chassis, int number, string reason = null)</w:t>
      </w:r>
    </w:p>
    <w:p w14:paraId="708E42E3" w14:textId="77777777" w:rsidR="00E80410" w:rsidRDefault="00EA74A2">
      <w:pPr>
        <w:pStyle w:val="CallChain"/>
        <w:rPr>
          <w:rFonts w:hint="eastAsia"/>
        </w:rPr>
      </w:pPr>
      <w:r>
        <w:t xml:space="preserve">│   │   ├── Command/template: $"Ошибка установки времени теста IR </w:t>
      </w:r>
      <w:r>
        <w:t>{name}({chassis}.{number}){Format(reason)}"</w:t>
      </w:r>
    </w:p>
    <w:p w14:paraId="1CA8E545" w14:textId="77777777" w:rsidR="00E80410" w:rsidRDefault="00EA74A2">
      <w:pPr>
        <w:pStyle w:val="CallChain"/>
        <w:rPr>
          <w:rFonts w:hint="eastAsia"/>
        </w:rPr>
      </w:pPr>
      <w:r>
        <w:t>└── Task&lt;(bool Success, string Message)&gt; GPT.Managment.TimeManagment.SetRampTimeAsync(double value, IUserInteractionService? userMessageService = null)</w:t>
      </w:r>
    </w:p>
    <w:p w14:paraId="16705206" w14:textId="77777777" w:rsidR="00E80410" w:rsidRDefault="00EA74A2">
      <w:pPr>
        <w:pStyle w:val="CallChain"/>
        <w:rPr>
          <w:rFonts w:hint="eastAsia"/>
        </w:rPr>
      </w:pPr>
      <w:r>
        <w:t xml:space="preserve">    ├── reachability: прямое создание</w:t>
      </w:r>
    </w:p>
    <w:p w14:paraId="6E076E5E" w14:textId="77777777" w:rsidR="00E80410" w:rsidRDefault="00EA74A2">
      <w:pPr>
        <w:pStyle w:val="CallChain"/>
        <w:rPr>
          <w:rFonts w:hint="eastAsia"/>
        </w:rPr>
      </w:pPr>
      <w:r>
        <w:t xml:space="preserve">    ├── if (result.Suc</w:t>
      </w:r>
      <w:r>
        <w:t>cess)</w:t>
      </w:r>
    </w:p>
    <w:p w14:paraId="2E220336" w14:textId="77777777" w:rsidR="00E80410" w:rsidRDefault="00EA74A2">
      <w:pPr>
        <w:pStyle w:val="CallChain"/>
        <w:rPr>
          <w:rFonts w:hint="eastAsia"/>
        </w:rPr>
      </w:pPr>
      <w:r>
        <w:t xml:space="preserve">    ├── Task&lt;(bool Success, string Message)&gt; GPT.Helper.CongifHelper.SetParameterAsync&lt;T&gt;(Func&lt;Task&lt;T&gt;&gt; getter, Func&lt;Task&lt;(bool Success, string Message)&gt;&gt; setter, Action&lt;T&gt; updateConfig, T newValue)</w:t>
      </w:r>
    </w:p>
    <w:p w14:paraId="69E1FA38" w14:textId="77777777" w:rsidR="00E80410" w:rsidRDefault="00EA74A2">
      <w:pPr>
        <w:pStyle w:val="CallChain"/>
        <w:rPr>
          <w:rFonts w:hint="eastAsia"/>
        </w:rPr>
      </w:pPr>
      <w:r>
        <w:t xml:space="preserve">    │   ├── if (EqualityComparer&lt;T&gt;.Default.Equals(</w:t>
      </w:r>
      <w:r>
        <w:t>current, newValue))</w:t>
      </w:r>
    </w:p>
    <w:p w14:paraId="1D491AC0" w14:textId="77777777" w:rsidR="00E80410" w:rsidRDefault="00EA74A2">
      <w:pPr>
        <w:pStyle w:val="CallChain"/>
        <w:rPr>
          <w:rFonts w:hint="eastAsia"/>
        </w:rPr>
      </w:pPr>
      <w:r>
        <w:t xml:space="preserve">    │   ├── if (result.Success)</w:t>
      </w:r>
    </w:p>
    <w:p w14:paraId="1893FA84" w14:textId="77777777" w:rsidR="00E80410" w:rsidRDefault="00EA74A2">
      <w:pPr>
        <w:pStyle w:val="CallChain"/>
        <w:rPr>
          <w:rFonts w:hint="eastAsia"/>
        </w:rPr>
      </w:pPr>
      <w:r>
        <w:t xml:space="preserve">    ├── Task&lt;(bool Success, string Message)&gt; GPT.Helper.TimeHelper.SetRampTimeAsync(BreakdownTester.IBreakdownTester breakDown, double value, int delay)</w:t>
      </w:r>
    </w:p>
    <w:p w14:paraId="7FFE475B" w14:textId="77777777" w:rsidR="00E80410" w:rsidRDefault="00EA74A2">
      <w:pPr>
        <w:pStyle w:val="CallChain"/>
        <w:rPr>
          <w:rFonts w:hint="eastAsia"/>
        </w:rPr>
      </w:pPr>
      <w:r>
        <w:t xml:space="preserve">    │   ├── if (ExecutionConfig.GetIsIdleModeEnable</w:t>
      </w:r>
      <w:r>
        <w:t>d())</w:t>
      </w:r>
    </w:p>
    <w:p w14:paraId="5904711B" w14:textId="77777777" w:rsidR="00E80410" w:rsidRDefault="00EA74A2">
      <w:pPr>
        <w:pStyle w:val="CallChain"/>
        <w:rPr>
          <w:rFonts w:hint="eastAsia"/>
        </w:rPr>
      </w:pPr>
      <w:r>
        <w:t xml:space="preserve">    │   ├── if (Math.Abs(actual - value) &lt; 0.1)</w:t>
      </w:r>
    </w:p>
    <w:p w14:paraId="1A740D2D" w14:textId="77777777" w:rsidR="00E80410" w:rsidRDefault="00EA74A2">
      <w:pPr>
        <w:pStyle w:val="CallChain"/>
        <w:rPr>
          <w:rFonts w:hint="eastAsia"/>
        </w:rPr>
      </w:pPr>
      <w:r>
        <w:t xml:space="preserve">    │   ├── Command/template: $"Начало {nameof(SetRampTimeAsync)}: value={value:F1}"</w:t>
      </w:r>
    </w:p>
    <w:p w14:paraId="712A2E31" w14:textId="77777777" w:rsidR="00E80410" w:rsidRDefault="00EA74A2">
      <w:pPr>
        <w:pStyle w:val="CallChain"/>
        <w:rPr>
          <w:rFonts w:hint="eastAsia"/>
        </w:rPr>
      </w:pPr>
      <w:r>
        <w:t xml:space="preserve">    │   ├── Command/template: $"{nameof(SetRampTimeAsync)}: Устройство в Idle Mode. Пропускаем установку."</w:t>
      </w:r>
    </w:p>
    <w:p w14:paraId="7A3B0C80" w14:textId="77777777" w:rsidR="00E80410" w:rsidRDefault="00EA74A2">
      <w:pPr>
        <w:pStyle w:val="CallChain"/>
        <w:rPr>
          <w:rFonts w:hint="eastAsia"/>
        </w:rPr>
      </w:pPr>
      <w:r>
        <w:t xml:space="preserve">    │   ├──</w:t>
      </w:r>
      <w:r>
        <w:t xml:space="preserve"> Command/template: $"{GetCommandSyntax(ManualCommand.MANU_RTIME)} {value:F1}"</w:t>
      </w:r>
    </w:p>
    <w:p w14:paraId="465B90B2" w14:textId="77777777" w:rsidR="00E80410" w:rsidRDefault="00EA74A2">
      <w:pPr>
        <w:pStyle w:val="CallChain"/>
        <w:rPr>
          <w:rFonts w:hint="eastAsia"/>
        </w:rPr>
      </w:pPr>
      <w:r>
        <w:t xml:space="preserve">    │   ├── Command/template: $"{nameof(SetRampTimeAsync)}: Ramp Time успешно установлен."</w:t>
      </w:r>
    </w:p>
    <w:p w14:paraId="41CAE2CB" w14:textId="77777777" w:rsidR="00E80410" w:rsidRDefault="00EA74A2">
      <w:pPr>
        <w:pStyle w:val="CallChain"/>
        <w:rPr>
          <w:rFonts w:hint="eastAsia"/>
        </w:rPr>
      </w:pPr>
      <w:r>
        <w:t xml:space="preserve">    │   ├── Command/template: $"{nameof(SetRampTimeAsync)}: Повторная попытка."</w:t>
      </w:r>
    </w:p>
    <w:p w14:paraId="1F6B4F54" w14:textId="77777777" w:rsidR="00E80410" w:rsidRDefault="00EA74A2">
      <w:pPr>
        <w:pStyle w:val="CallChain"/>
        <w:rPr>
          <w:rFonts w:hint="eastAsia"/>
        </w:rPr>
      </w:pPr>
      <w:r>
        <w:t xml:space="preserve">    │  </w:t>
      </w:r>
      <w:r>
        <w:t xml:space="preserve"> ├── Command/template: $"{nameof(SetRampTimeAsync)}: Ramp Time установлен со второй попытки."</w:t>
      </w:r>
    </w:p>
    <w:p w14:paraId="72CF0B3A" w14:textId="77777777" w:rsidR="00E80410" w:rsidRDefault="00EA74A2">
      <w:pPr>
        <w:pStyle w:val="CallChain"/>
        <w:rPr>
          <w:rFonts w:hint="eastAsia"/>
        </w:rPr>
      </w:pPr>
      <w:r>
        <w:t xml:space="preserve">    │   ├── Command/template: $"Не удалось установить Ramp Time {value:F1} сек. Устройство сообщает: {actual:F1} сек."</w:t>
      </w:r>
    </w:p>
    <w:p w14:paraId="0BEE9560" w14:textId="77777777" w:rsidR="00E80410" w:rsidRDefault="00EA74A2">
      <w:pPr>
        <w:pStyle w:val="CallChain"/>
        <w:rPr>
          <w:rFonts w:hint="eastAsia"/>
        </w:rPr>
      </w:pPr>
      <w:r>
        <w:lastRenderedPageBreak/>
        <w:t xml:space="preserve">    │   ├── Command/template: $"Ошибка в {n</w:t>
      </w:r>
      <w:r>
        <w:t>ameof(SetRampTimeAsync)}"</w:t>
      </w:r>
    </w:p>
    <w:p w14:paraId="5AE54D87" w14:textId="77777777" w:rsidR="00E80410" w:rsidRDefault="00EA74A2">
      <w:pPr>
        <w:pStyle w:val="CallChain"/>
        <w:rPr>
          <w:rFonts w:hint="eastAsia"/>
        </w:rPr>
      </w:pPr>
      <w:r>
        <w:t xml:space="preserve">    │   ├── bool ExecutionConfig.GetIsIdleModeEnabled()</w:t>
      </w:r>
    </w:p>
    <w:p w14:paraId="29DC2317" w14:textId="77777777" w:rsidR="00E80410" w:rsidRDefault="00EA74A2">
      <w:pPr>
        <w:pStyle w:val="CallChain"/>
        <w:rPr>
          <w:rFonts w:hint="eastAsia"/>
        </w:rPr>
      </w:pPr>
      <w:r>
        <w:t xml:space="preserve">    │   ├── [Driver] Task&lt;string&gt; IDeviceProtocol.QueryAsync(string command, double responseDelay = 0, int timeout = 0, int port = 0, int delayBeforeCall = 0, CancellationTok</w:t>
      </w:r>
      <w:r>
        <w:t>en cancellationToken = null) → см. «Глобальные runtime-механизмы / Транспортный dispatch»</w:t>
      </w:r>
    </w:p>
    <w:p w14:paraId="7D3AE42C" w14:textId="77777777" w:rsidR="00E80410" w:rsidRDefault="00EA74A2">
      <w:pPr>
        <w:pStyle w:val="CallChain"/>
        <w:rPr>
          <w:rFonts w:hint="eastAsia"/>
        </w:rPr>
      </w:pPr>
      <w:r>
        <w:t xml:space="preserve">    │   ├── Task&lt;double&gt; GPT.Helper.TimeHelper.GetRampTimeAsync(BreakdownTester.IBreakdownTester breakDown, int delay)</w:t>
      </w:r>
    </w:p>
    <w:p w14:paraId="57505C60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if (ExecutionConfig.GetIsIdleMo</w:t>
      </w:r>
      <w:r>
        <w:t>deEnabled())</w:t>
      </w:r>
    </w:p>
    <w:p w14:paraId="40F4BA66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if (match.Success &amp;&amp; double.TryParse(match.Value, NumberStyles.Any, CultureInfo.InvariantCulture, out var rampTime))</w:t>
      </w:r>
    </w:p>
    <w:p w14:paraId="079FA7A3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Command/template: $"Начало {nameof(GetRampTimeAsync)}"</w:t>
      </w:r>
    </w:p>
    <w:p w14:paraId="12EEBDC2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Command/template: $"{na</w:t>
      </w:r>
      <w:r>
        <w:t>meof(GetRampTimeAsync)}: Устройство в Idle Mode. Возвращаем 0."</w:t>
      </w:r>
    </w:p>
    <w:p w14:paraId="6BF26F06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Command/template: "?"</w:t>
      </w:r>
    </w:p>
    <w:p w14:paraId="4E9A382F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Command/template: $"Ответ на {nameof(GetRampTimeAsync)}: \"{response}\""</w:t>
      </w:r>
    </w:p>
    <w:p w14:paraId="0D6A386C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Command/template: $"{nameof(GetRampTimeAsync)}: Р</w:t>
      </w:r>
      <w:r>
        <w:t>езультат = {rampTime}"</w:t>
      </w:r>
    </w:p>
    <w:p w14:paraId="3F033671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Command/template: $"{nameof(GetRampTimeAsync)}: Не удалось разобрать Ramp Time. Возвращаем 0."</w:t>
      </w:r>
    </w:p>
    <w:p w14:paraId="794C5128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Command/template: $"Ошибка в {nameof(GetRampTimeAsync)}"</w:t>
      </w:r>
    </w:p>
    <w:p w14:paraId="7FD27000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bool ExecutionConfig.GetIsIdleModeEnabled()</w:t>
      </w:r>
    </w:p>
    <w:p w14:paraId="471FB599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[Driver] Task&lt;string&gt; IDeviceProtocol.QueryAsync(string command, double responseDelay = 0, int timeout = 0, int port = 0, int delayBeforeCall = 0, CancellationToken cancellationToken = null) → см. «Глобальные runtime-механизмы / Транспортны</w:t>
      </w:r>
      <w:r>
        <w:t>й dispatch»</w:t>
      </w:r>
    </w:p>
    <w:p w14:paraId="26868354" w14:textId="77777777" w:rsidR="00E80410" w:rsidRDefault="00EA74A2">
      <w:pPr>
        <w:pStyle w:val="CallChain"/>
        <w:rPr>
          <w:rFonts w:hint="eastAsia"/>
        </w:rPr>
      </w:pPr>
      <w:r>
        <w:t>RESPONSE ↑</w:t>
      </w:r>
    </w:p>
    <w:p w14:paraId="1168F1B4" w14:textId="77777777" w:rsidR="00E80410" w:rsidRDefault="00EA74A2">
      <w:pPr>
        <w:pStyle w:val="CallChain"/>
        <w:rPr>
          <w:rFonts w:hint="eastAsia"/>
        </w:rPr>
      </w:pPr>
      <w:r>
        <w:t>bool DeviceDisplayConfig.GetConnectionInfoVisibility()</w:t>
      </w:r>
    </w:p>
    <w:p w14:paraId="020D451C" w14:textId="77777777" w:rsidR="00E80410" w:rsidRDefault="00EA74A2">
      <w:pPr>
        <w:pStyle w:val="CallChain"/>
        <w:rPr>
          <w:rFonts w:hint="eastAsia"/>
        </w:rPr>
      </w:pPr>
      <w:r>
        <w:t>↑ Task&lt;bool&gt; Ask.Core.Services.UI.UserActionHelper.GetRunWithUserRepeatAsync(Func&lt;Task&lt;bool&gt;&gt; operation, IUserInteractionService messageService, bool loop = false, bool deviceTas</w:t>
      </w:r>
      <w:r>
        <w:t>k = false)</w:t>
      </w:r>
    </w:p>
    <w:p w14:paraId="5220F7EC" w14:textId="77777777" w:rsidR="00E80410" w:rsidRDefault="00EA74A2">
      <w:pPr>
        <w:pStyle w:val="CallChain"/>
        <w:rPr>
          <w:rFonts w:hint="eastAsia"/>
        </w:rPr>
      </w:pPr>
      <w:r>
        <w:t>↑ bool DeviceDisplayConfig.GetConnectionInfoVisibility()</w:t>
      </w:r>
    </w:p>
    <w:p w14:paraId="55D3EDC8" w14:textId="77777777" w:rsidR="00E80410" w:rsidRDefault="00EA74A2">
      <w:pPr>
        <w:pStyle w:val="CallChain"/>
        <w:rPr>
          <w:rFonts w:hint="eastAsia"/>
        </w:rPr>
      </w:pPr>
      <w:r>
        <w:t>↑ Task&lt;bool&gt; Ask.Core.Services.UI.UserActionHelper.GetRunWithUserRepeatAsync(Func&lt;Task&lt;bool&gt;&gt; operation, IUserInteractionService messageService, bool loop = false, bool deviceTask = false)</w:t>
      </w:r>
    </w:p>
    <w:p w14:paraId="3E55E25B" w14:textId="77777777" w:rsidR="00E80410" w:rsidRDefault="00EA74A2">
      <w:pPr>
        <w:pStyle w:val="CallChain"/>
        <w:rPr>
          <w:rFonts w:hint="eastAsia"/>
        </w:rPr>
      </w:pPr>
      <w:r>
        <w:t>↑ bool DeviceDisplayConfig.GetConnectionInfoVisibility()</w:t>
      </w:r>
    </w:p>
    <w:p w14:paraId="7FD98895" w14:textId="77777777" w:rsidR="00E80410" w:rsidRDefault="00EA74A2">
      <w:pPr>
        <w:pStyle w:val="CallChain"/>
        <w:rPr>
          <w:rFonts w:hint="eastAsia"/>
        </w:rPr>
      </w:pPr>
      <w:r>
        <w:t>↑ Task&lt;bool&gt; Ask.Core.Services.UI.UserActionHelper.GetRunWithUserRepeatAsync(Func&lt;Task&lt;bool&gt;&gt; operation, IUserInteractionService messageService, bool loop = false, bool deviceTask = false)</w:t>
      </w:r>
    </w:p>
    <w:p w14:paraId="5759BFED" w14:textId="77777777" w:rsidR="00E80410" w:rsidRDefault="00EA74A2">
      <w:pPr>
        <w:pStyle w:val="CallChain"/>
        <w:rPr>
          <w:rFonts w:hint="eastAsia"/>
        </w:rPr>
      </w:pPr>
      <w:r>
        <w:t>↑ [Interf</w:t>
      </w:r>
      <w:r>
        <w:t>ace] Task&lt;(bool Success, string Message)&gt; BreakdownTester.Capabilities.ITimeConfigurable.SetRampTimeAsync(double value, IUserInteractionService? userMessageService = null)</w:t>
      </w:r>
    </w:p>
    <w:p w14:paraId="2924D46B" w14:textId="77777777" w:rsidR="00E80410" w:rsidRDefault="00EA74A2">
      <w:pPr>
        <w:pStyle w:val="31"/>
      </w:pPr>
      <w:r>
        <w:t>Task&lt;(bool Success, string Message)&gt; BreakdownTester.Capabilities.ITimeConfigurable.</w:t>
      </w:r>
      <w:r>
        <w:t>SetTestTimeAsync(double value, IUserInteractionService? userMessageService = null)</w:t>
      </w:r>
    </w:p>
    <w:p w14:paraId="04F5E73D" w14:textId="77777777" w:rsidR="00E80410" w:rsidRDefault="00EA74A2">
      <w:pPr>
        <w:pStyle w:val="CallChain"/>
        <w:rPr>
          <w:rFonts w:hint="eastAsia"/>
        </w:rPr>
      </w:pPr>
      <w:r>
        <w:t>COMMAND ↓</w:t>
      </w:r>
    </w:p>
    <w:p w14:paraId="68B4C4E2" w14:textId="77777777" w:rsidR="00E80410" w:rsidRDefault="00EA74A2">
      <w:pPr>
        <w:pStyle w:val="CallChain"/>
        <w:rPr>
          <w:rFonts w:hint="eastAsia"/>
        </w:rPr>
      </w:pPr>
      <w:r>
        <w:t>[Interface] Task&lt;(bool Success, string Message)&gt; BreakdownTester.Capabilities.ITimeConfigurable.SetTestTimeAsync(double value, IUserInteractionService? userMessage</w:t>
      </w:r>
      <w:r>
        <w:t>Service = null)</w:t>
      </w:r>
    </w:p>
    <w:p w14:paraId="79F1F501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52511E93" w14:textId="77777777" w:rsidR="00E80410" w:rsidRDefault="00EA74A2">
      <w:pPr>
        <w:pStyle w:val="CallChain"/>
        <w:rPr>
          <w:rFonts w:hint="eastAsia"/>
        </w:rPr>
      </w:pPr>
      <w:r>
        <w:t>├── [Adapter] Task&lt;(bool, string)&gt; GPT.AcwModeAdapter.TimeAdapterMode.SetTestTimeAsync(double value, IUserInteractionService? userMessageService = null)</w:t>
      </w:r>
    </w:p>
    <w:p w14:paraId="0D0EC6F2" w14:textId="77777777" w:rsidR="00E80410" w:rsidRDefault="00EA74A2">
      <w:pPr>
        <w:pStyle w:val="CallChain"/>
        <w:rPr>
          <w:rFonts w:hint="eastAsia"/>
        </w:rPr>
      </w:pPr>
      <w:r>
        <w:t>│   ├── reachability: прямое создание</w:t>
      </w:r>
    </w:p>
    <w:p w14:paraId="0AF2E7B7" w14:textId="77777777" w:rsidR="00E80410" w:rsidRDefault="00EA74A2">
      <w:pPr>
        <w:pStyle w:val="CallChain"/>
        <w:rPr>
          <w:rFonts w:hint="eastAsia"/>
        </w:rPr>
      </w:pPr>
      <w:r>
        <w:t>│   ├── if (!succes.Success || DeviceDisplayCon</w:t>
      </w:r>
      <w:r>
        <w:t>fig.GetConnectionInfoVisibility())</w:t>
      </w:r>
    </w:p>
    <w:p w14:paraId="23B01AFE" w14:textId="77777777" w:rsidR="00E80410" w:rsidRDefault="00EA74A2">
      <w:pPr>
        <w:pStyle w:val="CallChain"/>
        <w:rPr>
          <w:rFonts w:hint="eastAsia"/>
        </w:rPr>
      </w:pPr>
      <w:r>
        <w:t>│   ├── succes.Success ? ... : ...</w:t>
      </w:r>
    </w:p>
    <w:p w14:paraId="36084F00" w14:textId="77777777" w:rsidR="00E80410" w:rsidRDefault="00EA74A2">
      <w:pPr>
        <w:pStyle w:val="CallChain"/>
        <w:rPr>
          <w:rFonts w:hint="eastAsia"/>
        </w:rPr>
      </w:pPr>
      <w:r>
        <w:t>│   ├── if (!result.Connect)</w:t>
      </w:r>
    </w:p>
    <w:p w14:paraId="77CB8CD6" w14:textId="77777777" w:rsidR="00E80410" w:rsidRDefault="00EA74A2">
      <w:pPr>
        <w:pStyle w:val="CallChain"/>
        <w:rPr>
          <w:rFonts w:hint="eastAsia"/>
        </w:rPr>
      </w:pPr>
      <w:r>
        <w:lastRenderedPageBreak/>
        <w:t>│   ├── Command/template: $"{value} сек"</w:t>
      </w:r>
    </w:p>
    <w:p w14:paraId="56E6E5C7" w14:textId="77777777" w:rsidR="00E80410" w:rsidRDefault="00EA74A2">
      <w:pPr>
        <w:pStyle w:val="CallChain"/>
        <w:rPr>
          <w:rFonts w:hint="eastAsia"/>
        </w:rPr>
      </w:pPr>
      <w:r>
        <w:t>│   ├── Task&lt;bool&gt; Ask.Core.Services.UI.UserActionHelper.GetRunWithUserRepeatAsync(Func&lt;Task&lt;bool&gt;&gt; operation, IUser</w:t>
      </w:r>
      <w:r>
        <w:t>InteractionService messageService, bool loop = false, bool deviceTask = false)</w:t>
      </w:r>
    </w:p>
    <w:p w14:paraId="7309DCD4" w14:textId="77777777" w:rsidR="00E80410" w:rsidRDefault="00EA74A2">
      <w:pPr>
        <w:pStyle w:val="CallChain"/>
        <w:rPr>
          <w:rFonts w:hint="eastAsia"/>
        </w:rPr>
      </w:pPr>
      <w:r>
        <w:t>│   │   ├── Task&lt;(bool Success, string Message)&gt; Ask.Core.Services.UI.UserActionHelper.RunCoreAsync(Func&lt;Task&lt;bool&gt;&gt; operation, IUserInteractionService messageService, bool loop</w:t>
      </w:r>
      <w:r>
        <w:t>, bool deviceTask)</w:t>
      </w:r>
    </w:p>
    <w:p w14:paraId="5C69B38A" w14:textId="77777777" w:rsidR="00E80410" w:rsidRDefault="00EA74A2">
      <w:pPr>
        <w:pStyle w:val="CallChain"/>
        <w:rPr>
          <w:rFonts w:hint="eastAsia"/>
        </w:rPr>
      </w:pPr>
      <w:r>
        <w:t>│   │   │   ├── do ... while (error)</w:t>
      </w:r>
    </w:p>
    <w:p w14:paraId="5E199F28" w14:textId="77777777" w:rsidR="00E80410" w:rsidRDefault="00EA74A2">
      <w:pPr>
        <w:pStyle w:val="CallChain"/>
        <w:rPr>
          <w:rFonts w:hint="eastAsia"/>
        </w:rPr>
      </w:pPr>
      <w:r>
        <w:t>│   │   │   ├── if (success &amp;&amp; next)</w:t>
      </w:r>
    </w:p>
    <w:p w14:paraId="17FB9C32" w14:textId="77777777" w:rsidR="00E80410" w:rsidRDefault="00EA74A2">
      <w:pPr>
        <w:pStyle w:val="CallChain"/>
        <w:rPr>
          <w:rFonts w:hint="eastAsia"/>
        </w:rPr>
      </w:pPr>
      <w:r>
        <w:t>│   │   │   ├── if (!error)</w:t>
      </w:r>
    </w:p>
    <w:p w14:paraId="2AA3FBC3" w14:textId="77777777" w:rsidR="00E80410" w:rsidRDefault="00EA74A2">
      <w:pPr>
        <w:pStyle w:val="CallChain"/>
        <w:rPr>
          <w:rFonts w:hint="eastAsia"/>
        </w:rPr>
      </w:pPr>
      <w:r>
        <w:t>│   │   │   ├── if (messageService == null)</w:t>
      </w:r>
    </w:p>
    <w:p w14:paraId="6FFE3A42" w14:textId="77777777" w:rsidR="00E80410" w:rsidRDefault="00EA74A2">
      <w:pPr>
        <w:pStyle w:val="CallChain"/>
        <w:rPr>
          <w:rFonts w:hint="eastAsia"/>
        </w:rPr>
      </w:pPr>
      <w:r>
        <w:t>│   │   │   ├── if (action == UserAction.None)</w:t>
      </w:r>
    </w:p>
    <w:p w14:paraId="070DEEB1" w14:textId="77777777" w:rsidR="00E80410" w:rsidRDefault="00EA74A2">
      <w:pPr>
        <w:pStyle w:val="CallChain"/>
        <w:rPr>
          <w:rFonts w:hint="eastAsia"/>
        </w:rPr>
      </w:pPr>
      <w:r>
        <w:t>│   │   │   ├── if (action == UserAction.Ret</w:t>
      </w:r>
      <w:r>
        <w:t>ry)</w:t>
      </w:r>
    </w:p>
    <w:p w14:paraId="3C8AA164" w14:textId="77777777" w:rsidR="00E80410" w:rsidRDefault="00EA74A2">
      <w:pPr>
        <w:pStyle w:val="CallChain"/>
        <w:rPr>
          <w:rFonts w:hint="eastAsia"/>
        </w:rPr>
      </w:pPr>
      <w:r>
        <w:t>│   │   │   ├── CancellationToken IUserInteractionService.GetCancellationToken()</w:t>
      </w:r>
    </w:p>
    <w:p w14:paraId="2D5E4FCC" w14:textId="77777777" w:rsidR="00E80410" w:rsidRDefault="00EA74A2">
      <w:pPr>
        <w:pStyle w:val="CallChain"/>
        <w:rPr>
          <w:rFonts w:hint="eastAsia"/>
        </w:rPr>
      </w:pPr>
      <w:r>
        <w:t>│   │   │   ├── Task&lt;Ask.Core.Shared.Metadata.Enums.UiEnums.UserAction&gt; IUserInteractionService.WaitUserActionAsync(bool loop = false, bool deviceTask = false)</w:t>
      </w:r>
    </w:p>
    <w:p w14:paraId="1628101E" w14:textId="77777777" w:rsidR="00E80410" w:rsidRDefault="00EA74A2">
      <w:pPr>
        <w:pStyle w:val="CallChain"/>
        <w:rPr>
          <w:rFonts w:hint="eastAsia"/>
        </w:rPr>
      </w:pPr>
      <w:r>
        <w:t xml:space="preserve">│   │   │ </w:t>
      </w:r>
      <w:r>
        <w:t xml:space="preserve">  ├── void Ask.Core.Services.UI.UserActionHelper.ApplyButtonMode(IUserInteractionService messageService, bool onlyExit)</w:t>
      </w:r>
    </w:p>
    <w:p w14:paraId="19FEFB8F" w14:textId="77777777" w:rsidR="00E80410" w:rsidRDefault="00EA74A2">
      <w:pPr>
        <w:pStyle w:val="CallChain"/>
        <w:rPr>
          <w:rFonts w:hint="eastAsia"/>
        </w:rPr>
      </w:pPr>
      <w:r>
        <w:t>│   │   │   │   ├── if (messageService?.ButtonService == null)</w:t>
      </w:r>
    </w:p>
    <w:p w14:paraId="66055A50" w14:textId="77777777" w:rsidR="00E80410" w:rsidRDefault="00EA74A2">
      <w:pPr>
        <w:pStyle w:val="CallChain"/>
        <w:rPr>
          <w:rFonts w:hint="eastAsia"/>
        </w:rPr>
      </w:pPr>
      <w:r>
        <w:t>│   │   │   │   ├── if (onlyExit)</w:t>
      </w:r>
    </w:p>
    <w:p w14:paraId="7666A632" w14:textId="77777777" w:rsidR="00E80410" w:rsidRDefault="00EA74A2">
      <w:pPr>
        <w:pStyle w:val="CallChain"/>
        <w:rPr>
          <w:rFonts w:hint="eastAsia"/>
        </w:rPr>
      </w:pPr>
      <w:r>
        <w:t>│   │   │   │   ├── void IButtonService</w:t>
      </w:r>
      <w:r>
        <w:t>.ShowOnlyExitButton()</w:t>
      </w:r>
    </w:p>
    <w:p w14:paraId="5B02C506" w14:textId="77777777" w:rsidR="00E80410" w:rsidRDefault="00EA74A2">
      <w:pPr>
        <w:pStyle w:val="CallChain"/>
        <w:rPr>
          <w:rFonts w:hint="eastAsia"/>
        </w:rPr>
      </w:pPr>
      <w:r>
        <w:t>│   │   │   │   ├── void IButtonService.ShowOnlyStopAndFinishButtons()</w:t>
      </w:r>
    </w:p>
    <w:p w14:paraId="144D5092" w14:textId="77777777" w:rsidR="00E80410" w:rsidRDefault="00EA74A2">
      <w:pPr>
        <w:pStyle w:val="CallChain"/>
        <w:rPr>
          <w:rFonts w:hint="eastAsia"/>
        </w:rPr>
      </w:pPr>
      <w:r>
        <w:t>│   ├── Task&lt;(bool Success, string Message)&gt; BreakdownTester.Capabilities.ITimeConfigurable.SetTestTimeAsync(double value, IUserInteractionService? userMessageServ</w:t>
      </w:r>
      <w:r>
        <w:t>ice = null)</w:t>
      </w:r>
    </w:p>
    <w:p w14:paraId="7518BF43" w14:textId="77777777" w:rsidR="00E80410" w:rsidRDefault="00EA74A2">
      <w:pPr>
        <w:pStyle w:val="CallChain"/>
        <w:rPr>
          <w:rFonts w:hint="eastAsia"/>
        </w:rPr>
      </w:pPr>
      <w:r>
        <w:t>│   ├── bool DeviceDisplayConfig.GetConnectionInfoVisibility()</w:t>
      </w:r>
    </w:p>
    <w:p w14:paraId="516E5F74" w14:textId="77777777" w:rsidR="00E80410" w:rsidRDefault="00EA74A2">
      <w:pPr>
        <w:pStyle w:val="CallChain"/>
        <w:rPr>
          <w:rFonts w:hint="eastAsia"/>
        </w:rPr>
      </w:pPr>
      <w:r>
        <w:t>│   ├── DeviceException Breakdown.AcwExceptionFactory.SetTestTimeFailed(string name, int chassis, int number, string reason = null)</w:t>
      </w:r>
    </w:p>
    <w:p w14:paraId="1250D78F" w14:textId="77777777" w:rsidR="00E80410" w:rsidRDefault="00EA74A2">
      <w:pPr>
        <w:pStyle w:val="CallChain"/>
        <w:rPr>
          <w:rFonts w:hint="eastAsia"/>
        </w:rPr>
      </w:pPr>
      <w:r>
        <w:t xml:space="preserve">│   │   ├── Command/template: $"Ошибка установки </w:t>
      </w:r>
      <w:r>
        <w:t>времени теста ACW {name}({chassis}.{number}){Format(reason)}"</w:t>
      </w:r>
    </w:p>
    <w:p w14:paraId="426A4A70" w14:textId="77777777" w:rsidR="00E80410" w:rsidRDefault="00EA74A2">
      <w:pPr>
        <w:pStyle w:val="CallChain"/>
        <w:rPr>
          <w:rFonts w:hint="eastAsia"/>
        </w:rPr>
      </w:pPr>
      <w:r>
        <w:t>├── [Adapter] Task&lt;(bool, string)&gt; GPT.DcwModeAdapter.TimeAdapterMode.SetTestTimeAsync(double value, IUserInteractionService? userMessageService = null)</w:t>
      </w:r>
    </w:p>
    <w:p w14:paraId="02B67B17" w14:textId="77777777" w:rsidR="00E80410" w:rsidRDefault="00EA74A2">
      <w:pPr>
        <w:pStyle w:val="CallChain"/>
        <w:rPr>
          <w:rFonts w:hint="eastAsia"/>
        </w:rPr>
      </w:pPr>
      <w:r>
        <w:t>│   ├── reachability: прямое создание</w:t>
      </w:r>
    </w:p>
    <w:p w14:paraId="2D9CD103" w14:textId="77777777" w:rsidR="00E80410" w:rsidRDefault="00EA74A2">
      <w:pPr>
        <w:pStyle w:val="CallChain"/>
        <w:rPr>
          <w:rFonts w:hint="eastAsia"/>
        </w:rPr>
      </w:pPr>
      <w:r>
        <w:t xml:space="preserve">│  </w:t>
      </w:r>
      <w:r>
        <w:t xml:space="preserve"> ├── if (!succes.Success || DeviceDisplayConfig.GetConnectionInfoVisibility())</w:t>
      </w:r>
    </w:p>
    <w:p w14:paraId="740B27A5" w14:textId="77777777" w:rsidR="00E80410" w:rsidRDefault="00EA74A2">
      <w:pPr>
        <w:pStyle w:val="CallChain"/>
        <w:rPr>
          <w:rFonts w:hint="eastAsia"/>
        </w:rPr>
      </w:pPr>
      <w:r>
        <w:t>│   ├── succes.Success ? ... : ...</w:t>
      </w:r>
    </w:p>
    <w:p w14:paraId="6AFCE7B0" w14:textId="77777777" w:rsidR="00E80410" w:rsidRDefault="00EA74A2">
      <w:pPr>
        <w:pStyle w:val="CallChain"/>
        <w:rPr>
          <w:rFonts w:hint="eastAsia"/>
        </w:rPr>
      </w:pPr>
      <w:r>
        <w:t>│   ├── if (!result.Connect)</w:t>
      </w:r>
    </w:p>
    <w:p w14:paraId="035149CC" w14:textId="77777777" w:rsidR="00E80410" w:rsidRDefault="00EA74A2">
      <w:pPr>
        <w:pStyle w:val="CallChain"/>
        <w:rPr>
          <w:rFonts w:hint="eastAsia"/>
        </w:rPr>
      </w:pPr>
      <w:r>
        <w:t>│   ├── Command/template: $"{value} сек"</w:t>
      </w:r>
    </w:p>
    <w:p w14:paraId="6088B827" w14:textId="77777777" w:rsidR="00E80410" w:rsidRDefault="00EA74A2">
      <w:pPr>
        <w:pStyle w:val="CallChain"/>
        <w:rPr>
          <w:rFonts w:hint="eastAsia"/>
        </w:rPr>
      </w:pPr>
      <w:r>
        <w:t>│   ├── Task&lt;bool&gt; Ask.Core.Services.UI.UserActionHelper.GetRunWithUserR</w:t>
      </w:r>
      <w:r>
        <w:t>epeatAsync(Func&lt;Task&lt;bool&gt;&gt; operation, IUserInteractionService messageService, bool loop = false, bool deviceTask = false)</w:t>
      </w:r>
    </w:p>
    <w:p w14:paraId="780D8DFA" w14:textId="77777777" w:rsidR="00E80410" w:rsidRDefault="00EA74A2">
      <w:pPr>
        <w:pStyle w:val="CallChain"/>
        <w:rPr>
          <w:rFonts w:hint="eastAsia"/>
        </w:rPr>
      </w:pPr>
      <w:r>
        <w:t>│   │   ├── Task&lt;(bool Success, string Message)&gt; Ask.Core.Services.UI.UserActionHelper.RunCoreAsync(Func&lt;Task&lt;bool&gt;&gt; operation, IUser</w:t>
      </w:r>
      <w:r>
        <w:t>InteractionService messageService, bool loop, bool deviceTask)</w:t>
      </w:r>
    </w:p>
    <w:p w14:paraId="3B0CB08C" w14:textId="77777777" w:rsidR="00E80410" w:rsidRDefault="00EA74A2">
      <w:pPr>
        <w:pStyle w:val="CallChain"/>
        <w:rPr>
          <w:rFonts w:hint="eastAsia"/>
        </w:rPr>
      </w:pPr>
      <w:r>
        <w:t>│   │   │   ├── do ... while (error)</w:t>
      </w:r>
    </w:p>
    <w:p w14:paraId="70DDC718" w14:textId="77777777" w:rsidR="00E80410" w:rsidRDefault="00EA74A2">
      <w:pPr>
        <w:pStyle w:val="CallChain"/>
        <w:rPr>
          <w:rFonts w:hint="eastAsia"/>
        </w:rPr>
      </w:pPr>
      <w:r>
        <w:t>│   │   │   ├── if (success &amp;&amp; next)</w:t>
      </w:r>
    </w:p>
    <w:p w14:paraId="072BD491" w14:textId="77777777" w:rsidR="00E80410" w:rsidRDefault="00EA74A2">
      <w:pPr>
        <w:pStyle w:val="CallChain"/>
        <w:rPr>
          <w:rFonts w:hint="eastAsia"/>
        </w:rPr>
      </w:pPr>
      <w:r>
        <w:t>│   │   │   ├── if (!error)</w:t>
      </w:r>
    </w:p>
    <w:p w14:paraId="37866112" w14:textId="77777777" w:rsidR="00E80410" w:rsidRDefault="00EA74A2">
      <w:pPr>
        <w:pStyle w:val="CallChain"/>
        <w:rPr>
          <w:rFonts w:hint="eastAsia"/>
        </w:rPr>
      </w:pPr>
      <w:r>
        <w:t>│   │   │   ├── if (messageService == null)</w:t>
      </w:r>
    </w:p>
    <w:p w14:paraId="3946B154" w14:textId="77777777" w:rsidR="00E80410" w:rsidRDefault="00EA74A2">
      <w:pPr>
        <w:pStyle w:val="CallChain"/>
        <w:rPr>
          <w:rFonts w:hint="eastAsia"/>
        </w:rPr>
      </w:pPr>
      <w:r>
        <w:t xml:space="preserve">│   │   │   ├── if (action == </w:t>
      </w:r>
      <w:r>
        <w:t>UserAction.None)</w:t>
      </w:r>
    </w:p>
    <w:p w14:paraId="680DA96C" w14:textId="77777777" w:rsidR="00E80410" w:rsidRDefault="00EA74A2">
      <w:pPr>
        <w:pStyle w:val="CallChain"/>
        <w:rPr>
          <w:rFonts w:hint="eastAsia"/>
        </w:rPr>
      </w:pPr>
      <w:r>
        <w:t>│   │   │   ├── if (action == UserAction.Retry)</w:t>
      </w:r>
    </w:p>
    <w:p w14:paraId="6F298021" w14:textId="77777777" w:rsidR="00E80410" w:rsidRDefault="00EA74A2">
      <w:pPr>
        <w:pStyle w:val="CallChain"/>
        <w:rPr>
          <w:rFonts w:hint="eastAsia"/>
        </w:rPr>
      </w:pPr>
      <w:r>
        <w:t>│   │   │   ├── CancellationToken IUserInteractionService.GetCancellationToken()</w:t>
      </w:r>
    </w:p>
    <w:p w14:paraId="26256169" w14:textId="77777777" w:rsidR="00E80410" w:rsidRDefault="00EA74A2">
      <w:pPr>
        <w:pStyle w:val="CallChain"/>
        <w:rPr>
          <w:rFonts w:hint="eastAsia"/>
        </w:rPr>
      </w:pPr>
      <w:r>
        <w:t>│   │   │   ├── Task&lt;Ask.Core.Shared.Metadata.Enums.UiEnums.UserAction&gt; IUserInteractionService.WaitUserAction</w:t>
      </w:r>
      <w:r>
        <w:t>Async(bool loop = false, bool deviceTask = false)</w:t>
      </w:r>
    </w:p>
    <w:p w14:paraId="0316B085" w14:textId="77777777" w:rsidR="00E80410" w:rsidRDefault="00EA74A2">
      <w:pPr>
        <w:pStyle w:val="CallChain"/>
        <w:rPr>
          <w:rFonts w:hint="eastAsia"/>
        </w:rPr>
      </w:pPr>
      <w:r>
        <w:t>│   │   │   ├── void Ask.Core.Services.UI.UserActionHelper.ApplyButtonMode(IUserInteractionService messageService, bool onlyExit)</w:t>
      </w:r>
    </w:p>
    <w:p w14:paraId="187E9AB6" w14:textId="77777777" w:rsidR="00E80410" w:rsidRDefault="00EA74A2">
      <w:pPr>
        <w:pStyle w:val="CallChain"/>
        <w:rPr>
          <w:rFonts w:hint="eastAsia"/>
        </w:rPr>
      </w:pPr>
      <w:r>
        <w:t>│   │   │   │   ├── if (messageService?.ButtonService == null)</w:t>
      </w:r>
    </w:p>
    <w:p w14:paraId="4C01FB08" w14:textId="77777777" w:rsidR="00E80410" w:rsidRDefault="00EA74A2">
      <w:pPr>
        <w:pStyle w:val="CallChain"/>
        <w:rPr>
          <w:rFonts w:hint="eastAsia"/>
        </w:rPr>
      </w:pPr>
      <w:r>
        <w:lastRenderedPageBreak/>
        <w:t xml:space="preserve">│   │   │   </w:t>
      </w:r>
      <w:r>
        <w:t>│   ├── if (onlyExit)</w:t>
      </w:r>
    </w:p>
    <w:p w14:paraId="03083442" w14:textId="77777777" w:rsidR="00E80410" w:rsidRDefault="00EA74A2">
      <w:pPr>
        <w:pStyle w:val="CallChain"/>
        <w:rPr>
          <w:rFonts w:hint="eastAsia"/>
        </w:rPr>
      </w:pPr>
      <w:r>
        <w:t>│   │   │   │   ├── void IButtonService.ShowOnlyExitButton()</w:t>
      </w:r>
    </w:p>
    <w:p w14:paraId="6CC96CFD" w14:textId="77777777" w:rsidR="00E80410" w:rsidRDefault="00EA74A2">
      <w:pPr>
        <w:pStyle w:val="CallChain"/>
        <w:rPr>
          <w:rFonts w:hint="eastAsia"/>
        </w:rPr>
      </w:pPr>
      <w:r>
        <w:t>│   │   │   │   ├── void IButtonService.ShowOnlyStopAndFinishButtons()</w:t>
      </w:r>
    </w:p>
    <w:p w14:paraId="06671BC7" w14:textId="77777777" w:rsidR="00E80410" w:rsidRDefault="00EA74A2">
      <w:pPr>
        <w:pStyle w:val="CallChain"/>
        <w:rPr>
          <w:rFonts w:hint="eastAsia"/>
        </w:rPr>
      </w:pPr>
      <w:r>
        <w:t>│   ├── Task&lt;(bool Success, string Message)&gt; BreakdownTester.Capabilities.ITimeConfigurable.SetTestTim</w:t>
      </w:r>
      <w:r>
        <w:t>eAsync(double value, IUserInteractionService? userMessageService = null)</w:t>
      </w:r>
    </w:p>
    <w:p w14:paraId="3CA1610F" w14:textId="77777777" w:rsidR="00E80410" w:rsidRDefault="00EA74A2">
      <w:pPr>
        <w:pStyle w:val="CallChain"/>
        <w:rPr>
          <w:rFonts w:hint="eastAsia"/>
        </w:rPr>
      </w:pPr>
      <w:r>
        <w:t>│   ├── bool DeviceDisplayConfig.GetConnectionInfoVisibility()</w:t>
      </w:r>
    </w:p>
    <w:p w14:paraId="16154608" w14:textId="77777777" w:rsidR="00E80410" w:rsidRDefault="00EA74A2">
      <w:pPr>
        <w:pStyle w:val="CallChain"/>
        <w:rPr>
          <w:rFonts w:hint="eastAsia"/>
        </w:rPr>
      </w:pPr>
      <w:r>
        <w:t>│   ├── DeviceException Breakdown.DcwExceptionFactory.SetTestTimeFailed(string name, int chassis, int number, string rea</w:t>
      </w:r>
      <w:r>
        <w:t>son = null)</w:t>
      </w:r>
    </w:p>
    <w:p w14:paraId="492C629E" w14:textId="77777777" w:rsidR="00E80410" w:rsidRDefault="00EA74A2">
      <w:pPr>
        <w:pStyle w:val="CallChain"/>
        <w:rPr>
          <w:rFonts w:hint="eastAsia"/>
        </w:rPr>
      </w:pPr>
      <w:r>
        <w:t>│   │   ├── Command/template: $"Ошибка установки времени теста DCW {name}({chassis}.{number}){Format(reason)}"</w:t>
      </w:r>
    </w:p>
    <w:p w14:paraId="46D02CB4" w14:textId="77777777" w:rsidR="00E80410" w:rsidRDefault="00EA74A2">
      <w:pPr>
        <w:pStyle w:val="CallChain"/>
        <w:rPr>
          <w:rFonts w:hint="eastAsia"/>
        </w:rPr>
      </w:pPr>
      <w:r>
        <w:t>├── [Adapter] Task&lt;(bool, string)&gt; GPT.IrModeAdapter.TimeAdapterMode.SetTestTimeAsync(double value, IUserInteractionService? userMess</w:t>
      </w:r>
      <w:r>
        <w:t>ageService = null)</w:t>
      </w:r>
    </w:p>
    <w:p w14:paraId="3B4FBF0C" w14:textId="77777777" w:rsidR="00E80410" w:rsidRDefault="00EA74A2">
      <w:pPr>
        <w:pStyle w:val="CallChain"/>
        <w:rPr>
          <w:rFonts w:hint="eastAsia"/>
        </w:rPr>
      </w:pPr>
      <w:r>
        <w:t>│   ├── reachability: прямое создание</w:t>
      </w:r>
    </w:p>
    <w:p w14:paraId="7D60F809" w14:textId="77777777" w:rsidR="00E80410" w:rsidRDefault="00EA74A2">
      <w:pPr>
        <w:pStyle w:val="CallChain"/>
        <w:rPr>
          <w:rFonts w:hint="eastAsia"/>
        </w:rPr>
      </w:pPr>
      <w:r>
        <w:t>│   ├── if (!succes.Success || DeviceDisplayConfig.GetConnectionInfoVisibility())</w:t>
      </w:r>
    </w:p>
    <w:p w14:paraId="0C1878D1" w14:textId="77777777" w:rsidR="00E80410" w:rsidRDefault="00EA74A2">
      <w:pPr>
        <w:pStyle w:val="CallChain"/>
        <w:rPr>
          <w:rFonts w:hint="eastAsia"/>
        </w:rPr>
      </w:pPr>
      <w:r>
        <w:t>│   ├── succes.Success ? ... : ...</w:t>
      </w:r>
    </w:p>
    <w:p w14:paraId="21DFB408" w14:textId="77777777" w:rsidR="00E80410" w:rsidRDefault="00EA74A2">
      <w:pPr>
        <w:pStyle w:val="CallChain"/>
        <w:rPr>
          <w:rFonts w:hint="eastAsia"/>
        </w:rPr>
      </w:pPr>
      <w:r>
        <w:t>│   ├── if (!result.Connect)</w:t>
      </w:r>
    </w:p>
    <w:p w14:paraId="1E0A6309" w14:textId="77777777" w:rsidR="00E80410" w:rsidRDefault="00EA74A2">
      <w:pPr>
        <w:pStyle w:val="CallChain"/>
        <w:rPr>
          <w:rFonts w:hint="eastAsia"/>
        </w:rPr>
      </w:pPr>
      <w:r>
        <w:t>│   ├── Command/template: $"{value} сек"</w:t>
      </w:r>
    </w:p>
    <w:p w14:paraId="0F8618BA" w14:textId="77777777" w:rsidR="00E80410" w:rsidRDefault="00EA74A2">
      <w:pPr>
        <w:pStyle w:val="CallChain"/>
        <w:rPr>
          <w:rFonts w:hint="eastAsia"/>
        </w:rPr>
      </w:pPr>
      <w:r>
        <w:t>│   ├── Task</w:t>
      </w:r>
      <w:r>
        <w:t>&lt;bool&gt; Ask.Core.Services.UI.UserActionHelper.GetRunWithUserRepeatAsync(Func&lt;Task&lt;bool&gt;&gt; operation, IUserInteractionService messageService, bool loop = false, bool deviceTask = false)</w:t>
      </w:r>
    </w:p>
    <w:p w14:paraId="266F63D9" w14:textId="77777777" w:rsidR="00E80410" w:rsidRDefault="00EA74A2">
      <w:pPr>
        <w:pStyle w:val="CallChain"/>
        <w:rPr>
          <w:rFonts w:hint="eastAsia"/>
        </w:rPr>
      </w:pPr>
      <w:r>
        <w:t>│   │   ├── Task&lt;(bool Success, string Message)&gt; Ask.Core.Services.UI.Use</w:t>
      </w:r>
      <w:r>
        <w:t>rActionHelper.RunCoreAsync(Func&lt;Task&lt;bool&gt;&gt; operation, IUserInteractionService messageService, bool loop, bool deviceTask)</w:t>
      </w:r>
    </w:p>
    <w:p w14:paraId="1A56523A" w14:textId="77777777" w:rsidR="00E80410" w:rsidRDefault="00EA74A2">
      <w:pPr>
        <w:pStyle w:val="CallChain"/>
        <w:rPr>
          <w:rFonts w:hint="eastAsia"/>
        </w:rPr>
      </w:pPr>
      <w:r>
        <w:t>│   │   │   ├── do ... while (error)</w:t>
      </w:r>
    </w:p>
    <w:p w14:paraId="7C9D3F1A" w14:textId="77777777" w:rsidR="00E80410" w:rsidRDefault="00EA74A2">
      <w:pPr>
        <w:pStyle w:val="CallChain"/>
        <w:rPr>
          <w:rFonts w:hint="eastAsia"/>
        </w:rPr>
      </w:pPr>
      <w:r>
        <w:t>│   │   │   ├── if (success &amp;&amp; next)</w:t>
      </w:r>
    </w:p>
    <w:p w14:paraId="378AC5F3" w14:textId="77777777" w:rsidR="00E80410" w:rsidRDefault="00EA74A2">
      <w:pPr>
        <w:pStyle w:val="CallChain"/>
        <w:rPr>
          <w:rFonts w:hint="eastAsia"/>
        </w:rPr>
      </w:pPr>
      <w:r>
        <w:t>│   │   │   ├── if (!error)</w:t>
      </w:r>
    </w:p>
    <w:p w14:paraId="61D8DEB5" w14:textId="77777777" w:rsidR="00E80410" w:rsidRDefault="00EA74A2">
      <w:pPr>
        <w:pStyle w:val="CallChain"/>
        <w:rPr>
          <w:rFonts w:hint="eastAsia"/>
        </w:rPr>
      </w:pPr>
      <w:r>
        <w:t>│   │   │   ├── if (messageServ</w:t>
      </w:r>
      <w:r>
        <w:t>ice == null)</w:t>
      </w:r>
    </w:p>
    <w:p w14:paraId="57E4A104" w14:textId="77777777" w:rsidR="00E80410" w:rsidRDefault="00EA74A2">
      <w:pPr>
        <w:pStyle w:val="CallChain"/>
        <w:rPr>
          <w:rFonts w:hint="eastAsia"/>
        </w:rPr>
      </w:pPr>
      <w:r>
        <w:t>│   │   │   ├── if (action == UserAction.None)</w:t>
      </w:r>
    </w:p>
    <w:p w14:paraId="7901F96E" w14:textId="77777777" w:rsidR="00E80410" w:rsidRDefault="00EA74A2">
      <w:pPr>
        <w:pStyle w:val="CallChain"/>
        <w:rPr>
          <w:rFonts w:hint="eastAsia"/>
        </w:rPr>
      </w:pPr>
      <w:r>
        <w:t>│   │   │   ├── if (action == UserAction.Retry)</w:t>
      </w:r>
    </w:p>
    <w:p w14:paraId="5BCAEF24" w14:textId="77777777" w:rsidR="00E80410" w:rsidRDefault="00EA74A2">
      <w:pPr>
        <w:pStyle w:val="CallChain"/>
        <w:rPr>
          <w:rFonts w:hint="eastAsia"/>
        </w:rPr>
      </w:pPr>
      <w:r>
        <w:t>│   │   │   ├── CancellationToken IUserInteractionService.GetCancellationToken()</w:t>
      </w:r>
    </w:p>
    <w:p w14:paraId="13450D6D" w14:textId="77777777" w:rsidR="00E80410" w:rsidRDefault="00EA74A2">
      <w:pPr>
        <w:pStyle w:val="CallChain"/>
        <w:rPr>
          <w:rFonts w:hint="eastAsia"/>
        </w:rPr>
      </w:pPr>
      <w:r>
        <w:t>│   │   │   ├── Task&lt;Ask.Core.Shared.Metadata.Enums.UiEnums.UserAct</w:t>
      </w:r>
      <w:r>
        <w:t>ion&gt; IUserInteractionService.WaitUserActionAsync(bool loop = false, bool deviceTask = false)</w:t>
      </w:r>
    </w:p>
    <w:p w14:paraId="5B20BDCD" w14:textId="77777777" w:rsidR="00E80410" w:rsidRDefault="00EA74A2">
      <w:pPr>
        <w:pStyle w:val="CallChain"/>
        <w:rPr>
          <w:rFonts w:hint="eastAsia"/>
        </w:rPr>
      </w:pPr>
      <w:r>
        <w:t>│   │   │   ├── void Ask.Core.Services.UI.UserActionHelper.ApplyButtonMode(IUserInteractionService messageService, bool onlyExit)</w:t>
      </w:r>
    </w:p>
    <w:p w14:paraId="121E4BF3" w14:textId="77777777" w:rsidR="00E80410" w:rsidRDefault="00EA74A2">
      <w:pPr>
        <w:pStyle w:val="CallChain"/>
        <w:rPr>
          <w:rFonts w:hint="eastAsia"/>
        </w:rPr>
      </w:pPr>
      <w:r>
        <w:t>│   │   │   │   ├── if (messageSe</w:t>
      </w:r>
      <w:r>
        <w:t>rvice?.ButtonService == null)</w:t>
      </w:r>
    </w:p>
    <w:p w14:paraId="2F546106" w14:textId="77777777" w:rsidR="00E80410" w:rsidRDefault="00EA74A2">
      <w:pPr>
        <w:pStyle w:val="CallChain"/>
        <w:rPr>
          <w:rFonts w:hint="eastAsia"/>
        </w:rPr>
      </w:pPr>
      <w:r>
        <w:t>│   │   │   │   ├── if (onlyExit)</w:t>
      </w:r>
    </w:p>
    <w:p w14:paraId="531B026A" w14:textId="77777777" w:rsidR="00E80410" w:rsidRDefault="00EA74A2">
      <w:pPr>
        <w:pStyle w:val="CallChain"/>
        <w:rPr>
          <w:rFonts w:hint="eastAsia"/>
        </w:rPr>
      </w:pPr>
      <w:r>
        <w:t>│   │   │   │   ├── void IButtonService.ShowOnlyExitButton()</w:t>
      </w:r>
    </w:p>
    <w:p w14:paraId="4E38712D" w14:textId="77777777" w:rsidR="00E80410" w:rsidRDefault="00EA74A2">
      <w:pPr>
        <w:pStyle w:val="CallChain"/>
        <w:rPr>
          <w:rFonts w:hint="eastAsia"/>
        </w:rPr>
      </w:pPr>
      <w:r>
        <w:t>│   │   │   │   ├── void IButtonService.ShowOnlyStopAndFinishButtons()</w:t>
      </w:r>
    </w:p>
    <w:p w14:paraId="665AAEED" w14:textId="77777777" w:rsidR="00E80410" w:rsidRDefault="00EA74A2">
      <w:pPr>
        <w:pStyle w:val="CallChain"/>
        <w:rPr>
          <w:rFonts w:hint="eastAsia"/>
        </w:rPr>
      </w:pPr>
      <w:r>
        <w:t>│   ├── Task&lt;(bool Success, string Message)&gt; BreakdownTester</w:t>
      </w:r>
      <w:r>
        <w:t>.Capabilities.ITimeConfigurable.SetTestTimeAsync(double value, IUserInteractionService? userMessageService = null)</w:t>
      </w:r>
    </w:p>
    <w:p w14:paraId="3FF5A34C" w14:textId="77777777" w:rsidR="00E80410" w:rsidRDefault="00EA74A2">
      <w:pPr>
        <w:pStyle w:val="CallChain"/>
        <w:rPr>
          <w:rFonts w:hint="eastAsia"/>
        </w:rPr>
      </w:pPr>
      <w:r>
        <w:t>│   ├── bool DeviceDisplayConfig.GetConnectionInfoVisibility()</w:t>
      </w:r>
    </w:p>
    <w:p w14:paraId="4D867559" w14:textId="77777777" w:rsidR="00E80410" w:rsidRDefault="00EA74A2">
      <w:pPr>
        <w:pStyle w:val="CallChain"/>
        <w:rPr>
          <w:rFonts w:hint="eastAsia"/>
        </w:rPr>
      </w:pPr>
      <w:r>
        <w:t xml:space="preserve">│   ├── DeviceException </w:t>
      </w:r>
      <w:r>
        <w:t>Breakdown.IrExceptionFactory.SetTestTimeFailed(string name, int chassis, int number, string reason = null)</w:t>
      </w:r>
    </w:p>
    <w:p w14:paraId="3A50AFE6" w14:textId="77777777" w:rsidR="00E80410" w:rsidRDefault="00EA74A2">
      <w:pPr>
        <w:pStyle w:val="CallChain"/>
        <w:rPr>
          <w:rFonts w:hint="eastAsia"/>
        </w:rPr>
      </w:pPr>
      <w:r>
        <w:t>│   │   ├── Command/template: $"Ошибка установки времени теста IR {name}({chassis}.{number}){Format(reason)}"</w:t>
      </w:r>
    </w:p>
    <w:p w14:paraId="4478D8DB" w14:textId="77777777" w:rsidR="00E80410" w:rsidRDefault="00EA74A2">
      <w:pPr>
        <w:pStyle w:val="CallChain"/>
        <w:rPr>
          <w:rFonts w:hint="eastAsia"/>
        </w:rPr>
      </w:pPr>
      <w:r>
        <w:t>└── Task&lt;(bool Success, string Message)</w:t>
      </w:r>
      <w:r>
        <w:t>&gt; GPT.Managment.TimeManagment.SetTestTimeAsync(double value, IUserInteractionService? userMessageService = null)</w:t>
      </w:r>
    </w:p>
    <w:p w14:paraId="6B241C47" w14:textId="77777777" w:rsidR="00E80410" w:rsidRDefault="00EA74A2">
      <w:pPr>
        <w:pStyle w:val="CallChain"/>
        <w:rPr>
          <w:rFonts w:hint="eastAsia"/>
        </w:rPr>
      </w:pPr>
      <w:r>
        <w:t xml:space="preserve">    ├── reachability: прямое создание</w:t>
      </w:r>
    </w:p>
    <w:p w14:paraId="635DBE03" w14:textId="77777777" w:rsidR="00E80410" w:rsidRDefault="00EA74A2">
      <w:pPr>
        <w:pStyle w:val="CallChain"/>
        <w:rPr>
          <w:rFonts w:hint="eastAsia"/>
        </w:rPr>
      </w:pPr>
      <w:r>
        <w:t xml:space="preserve">    ├── if (result.Success)</w:t>
      </w:r>
    </w:p>
    <w:p w14:paraId="1E4F5A6D" w14:textId="77777777" w:rsidR="00E80410" w:rsidRDefault="00EA74A2">
      <w:pPr>
        <w:pStyle w:val="CallChain"/>
        <w:rPr>
          <w:rFonts w:hint="eastAsia"/>
        </w:rPr>
      </w:pPr>
      <w:r>
        <w:t xml:space="preserve">    ├── Task&lt;(bool Success, string Message)&gt; GPT.Helper.CongifHelper.SetParam</w:t>
      </w:r>
      <w:r>
        <w:t>eterAsync&lt;T&gt;(Func&lt;Task&lt;T&gt;&gt; getter, Func&lt;Task&lt;(bool Success, string Message)&gt;&gt; setter, Action&lt;T&gt; updateConfig, T newValue)</w:t>
      </w:r>
    </w:p>
    <w:p w14:paraId="654CB933" w14:textId="77777777" w:rsidR="00E80410" w:rsidRDefault="00EA74A2">
      <w:pPr>
        <w:pStyle w:val="CallChain"/>
        <w:rPr>
          <w:rFonts w:hint="eastAsia"/>
        </w:rPr>
      </w:pPr>
      <w:r>
        <w:t xml:space="preserve">    │   ├── if (EqualityComparer&lt;T&gt;.Default.Equals(current, newValue))</w:t>
      </w:r>
    </w:p>
    <w:p w14:paraId="4B69BCCF" w14:textId="77777777" w:rsidR="00E80410" w:rsidRDefault="00EA74A2">
      <w:pPr>
        <w:pStyle w:val="CallChain"/>
        <w:rPr>
          <w:rFonts w:hint="eastAsia"/>
        </w:rPr>
      </w:pPr>
      <w:r>
        <w:t xml:space="preserve">    │   ├── if (result.Success)</w:t>
      </w:r>
    </w:p>
    <w:p w14:paraId="327D1E87" w14:textId="77777777" w:rsidR="00E80410" w:rsidRDefault="00EA74A2">
      <w:pPr>
        <w:pStyle w:val="CallChain"/>
        <w:rPr>
          <w:rFonts w:hint="eastAsia"/>
        </w:rPr>
      </w:pPr>
      <w:r>
        <w:lastRenderedPageBreak/>
        <w:t xml:space="preserve">    ├── Task&lt;(bool Success, str</w:t>
      </w:r>
      <w:r>
        <w:t>ing Message)&gt; GPT.Helper.TimeHelper.SetTestTimeAsync(BreakdownTester.IBreakdownTester breakDown, BreakdownTypeMode typeCommand, double value, int delay)</w:t>
      </w:r>
    </w:p>
    <w:p w14:paraId="0508E5E8" w14:textId="77777777" w:rsidR="00E80410" w:rsidRDefault="00EA74A2">
      <w:pPr>
        <w:pStyle w:val="CallChain"/>
        <w:rPr>
          <w:rFonts w:hint="eastAsia"/>
        </w:rPr>
      </w:pPr>
      <w:r>
        <w:t xml:space="preserve">    │   ├── if (ExecutionConfig.GetIsIdleModeEnabled())</w:t>
      </w:r>
    </w:p>
    <w:p w14:paraId="4168A5FC" w14:textId="77777777" w:rsidR="00E80410" w:rsidRDefault="00EA74A2">
      <w:pPr>
        <w:pStyle w:val="CallChain"/>
        <w:rPr>
          <w:rFonts w:hint="eastAsia"/>
        </w:rPr>
      </w:pPr>
      <w:r>
        <w:t xml:space="preserve">    │   ├── typeCommand switch { ... }</w:t>
      </w:r>
    </w:p>
    <w:p w14:paraId="66B490EE" w14:textId="77777777" w:rsidR="00E80410" w:rsidRDefault="00EA74A2">
      <w:pPr>
        <w:pStyle w:val="CallChain"/>
        <w:rPr>
          <w:rFonts w:hint="eastAsia"/>
        </w:rPr>
      </w:pPr>
      <w:r>
        <w:t xml:space="preserve">    │   ├── if (Math.Abs(actual - value) &lt; 0.1)</w:t>
      </w:r>
    </w:p>
    <w:p w14:paraId="3828F93E" w14:textId="77777777" w:rsidR="00E80410" w:rsidRDefault="00EA74A2">
      <w:pPr>
        <w:pStyle w:val="CallChain"/>
        <w:rPr>
          <w:rFonts w:hint="eastAsia"/>
        </w:rPr>
      </w:pPr>
      <w:r>
        <w:t xml:space="preserve">    │   ├── Command/template: $"Начало {nameof(SetTestTimeAsync)}: value={value:F1}"</w:t>
      </w:r>
    </w:p>
    <w:p w14:paraId="16EE7FE4" w14:textId="77777777" w:rsidR="00E80410" w:rsidRDefault="00EA74A2">
      <w:pPr>
        <w:pStyle w:val="CallChain"/>
        <w:rPr>
          <w:rFonts w:hint="eastAsia"/>
        </w:rPr>
      </w:pPr>
      <w:r>
        <w:t xml:space="preserve">    │   ├── Command/template: $"{nameof(SetTestTimeAsync)}: Устройство в Idle Mode. Пропускаем установку."</w:t>
      </w:r>
    </w:p>
    <w:p w14:paraId="56AD026D" w14:textId="77777777" w:rsidR="00E80410" w:rsidRDefault="00EA74A2">
      <w:pPr>
        <w:pStyle w:val="CallChain"/>
        <w:rPr>
          <w:rFonts w:hint="eastAsia"/>
        </w:rPr>
      </w:pPr>
      <w:r>
        <w:t xml:space="preserve">    │   ├── Comm</w:t>
      </w:r>
      <w:r>
        <w:t>and/template: $"Тип команды {typeCommand} не поддерживается в {nameof(SetTestTimeAsync)}"</w:t>
      </w:r>
    </w:p>
    <w:p w14:paraId="4642FD11" w14:textId="77777777" w:rsidR="00E80410" w:rsidRDefault="00EA74A2">
      <w:pPr>
        <w:pStyle w:val="CallChain"/>
        <w:rPr>
          <w:rFonts w:hint="eastAsia"/>
        </w:rPr>
      </w:pPr>
      <w:r>
        <w:t xml:space="preserve">    │   ├── Command/template: $"{GetCommandSyntax(manualCommand)} {value:F1}"</w:t>
      </w:r>
    </w:p>
    <w:p w14:paraId="12F35D7B" w14:textId="77777777" w:rsidR="00E80410" w:rsidRDefault="00EA74A2">
      <w:pPr>
        <w:pStyle w:val="CallChain"/>
        <w:rPr>
          <w:rFonts w:hint="eastAsia"/>
        </w:rPr>
      </w:pPr>
      <w:r>
        <w:t xml:space="preserve">    │   ├── Command/template: $"{nameof(SetTestTimeAsync)}: Время теста успешно установл</w:t>
      </w:r>
      <w:r>
        <w:t>ено."</w:t>
      </w:r>
    </w:p>
    <w:p w14:paraId="1D55E52B" w14:textId="77777777" w:rsidR="00E80410" w:rsidRDefault="00EA74A2">
      <w:pPr>
        <w:pStyle w:val="CallChain"/>
        <w:rPr>
          <w:rFonts w:hint="eastAsia"/>
        </w:rPr>
      </w:pPr>
      <w:r>
        <w:t xml:space="preserve">    │   ├── Command/template: $"{nameof(SetTestTimeAsync)}: Повторная попытка."</w:t>
      </w:r>
    </w:p>
    <w:p w14:paraId="03455FEB" w14:textId="77777777" w:rsidR="00E80410" w:rsidRDefault="00EA74A2">
      <w:pPr>
        <w:pStyle w:val="CallChain"/>
        <w:rPr>
          <w:rFonts w:hint="eastAsia"/>
        </w:rPr>
      </w:pPr>
      <w:r>
        <w:t xml:space="preserve">    │   ├── Command/template: $"{nameof(SetTestTimeAsync)}: Время теста установлено со второй попытки."</w:t>
      </w:r>
    </w:p>
    <w:p w14:paraId="177D5DD1" w14:textId="77777777" w:rsidR="00E80410" w:rsidRDefault="00EA74A2">
      <w:pPr>
        <w:pStyle w:val="CallChain"/>
        <w:rPr>
          <w:rFonts w:hint="eastAsia"/>
        </w:rPr>
      </w:pPr>
      <w:r>
        <w:t xml:space="preserve">    │   ├── Command/template: $"Не удалось установить время теста </w:t>
      </w:r>
      <w:r>
        <w:t>{value:F1} сек. Устройство сообщает: {actual:F1} сек."</w:t>
      </w:r>
    </w:p>
    <w:p w14:paraId="3F84CB2F" w14:textId="77777777" w:rsidR="00E80410" w:rsidRDefault="00EA74A2">
      <w:pPr>
        <w:pStyle w:val="CallChain"/>
        <w:rPr>
          <w:rFonts w:hint="eastAsia"/>
        </w:rPr>
      </w:pPr>
      <w:r>
        <w:t xml:space="preserve">    │   ├── bool ExecutionConfig.GetIsIdleModeEnabled()</w:t>
      </w:r>
    </w:p>
    <w:p w14:paraId="647393A7" w14:textId="77777777" w:rsidR="00E80410" w:rsidRDefault="00EA74A2">
      <w:pPr>
        <w:pStyle w:val="CallChain"/>
        <w:rPr>
          <w:rFonts w:hint="eastAsia"/>
        </w:rPr>
      </w:pPr>
      <w:r>
        <w:t xml:space="preserve">    │   ├── [Driver] Task&lt;string&gt; IDeviceProtocol.QueryAsync(string command, double responseDelay = 0, int timeout = 0, int port = 0, int delayBe</w:t>
      </w:r>
      <w:r>
        <w:t>foreCall = 0, CancellationToken cancellationToken = null) → см. «Глобальные runtime-механизмы / Транспортный dispatch»</w:t>
      </w:r>
    </w:p>
    <w:p w14:paraId="40F455BE" w14:textId="77777777" w:rsidR="00E80410" w:rsidRDefault="00EA74A2">
      <w:pPr>
        <w:pStyle w:val="CallChain"/>
        <w:rPr>
          <w:rFonts w:hint="eastAsia"/>
        </w:rPr>
      </w:pPr>
      <w:r>
        <w:t xml:space="preserve">    │   ├── Task&lt;double&gt; GPT.Helper.TimeHelper.GetTestTimeAsync(BreakdownTester.IBreakdownTester breakDown, BreakdownTypeMode typeCommand</w:t>
      </w:r>
      <w:r>
        <w:t>, int delay)</w:t>
      </w:r>
    </w:p>
    <w:p w14:paraId="788A3F53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if (ExecutionConfig.GetIsIdleModeEnabled())</w:t>
      </w:r>
    </w:p>
    <w:p w14:paraId="6AAC432B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typeCommand switch { ... }</w:t>
      </w:r>
    </w:p>
    <w:p w14:paraId="6D99B7BD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if (match.Success &amp;&amp; double.TryParse(match.Value, NumberStyles.Any, CultureInfo.InvariantCulture, out var testTime))</w:t>
      </w:r>
    </w:p>
    <w:p w14:paraId="3D2AB5D0" w14:textId="77777777" w:rsidR="00E80410" w:rsidRDefault="00EA74A2">
      <w:pPr>
        <w:pStyle w:val="CallChain"/>
        <w:rPr>
          <w:rFonts w:hint="eastAsia"/>
        </w:rPr>
      </w:pPr>
      <w:r>
        <w:t xml:space="preserve">    │  </w:t>
      </w:r>
      <w:r>
        <w:t xml:space="preserve"> │   ├── Command/template: $"Начало {nameof(GetTestTimeAsync)}"</w:t>
      </w:r>
    </w:p>
    <w:p w14:paraId="2A8DB29F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Command/template: $"{nameof(GetTestTimeAsync)}: Устройство в Idle Mode. Возвращаем 0."</w:t>
      </w:r>
    </w:p>
    <w:p w14:paraId="190A513C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Command/template: $"Тип команды {typeCommand} не поддерживается в {nameof(SetTestTimeAsync)}"</w:t>
      </w:r>
    </w:p>
    <w:p w14:paraId="3BDB2B9C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Command/template: "?"</w:t>
      </w:r>
    </w:p>
    <w:p w14:paraId="6224DE14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Command/template: $"Ответ на {nameof(GetTestTimeAsync)}: \"{response}\""</w:t>
      </w:r>
    </w:p>
    <w:p w14:paraId="3B68A060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Com</w:t>
      </w:r>
      <w:r>
        <w:t>mand/template: $"{nameof(GetTestTimeAsync)}: Результат = {testTime}"</w:t>
      </w:r>
    </w:p>
    <w:p w14:paraId="37DD4710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Command/template: $"{nameof(GetTestTimeAsync)}: Не удалось разобрать время. Возвращаем -1."</w:t>
      </w:r>
    </w:p>
    <w:p w14:paraId="3EFBEF87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Command/template: $"Ошибка в {nameof(GetTestTimeAsync)}"</w:t>
      </w:r>
    </w:p>
    <w:p w14:paraId="6220E927" w14:textId="77777777" w:rsidR="00E80410" w:rsidRDefault="00EA74A2">
      <w:pPr>
        <w:pStyle w:val="CallChain"/>
        <w:rPr>
          <w:rFonts w:hint="eastAsia"/>
        </w:rPr>
      </w:pPr>
      <w:r>
        <w:t xml:space="preserve">    │ </w:t>
      </w:r>
      <w:r>
        <w:t xml:space="preserve">  │   ├── bool ExecutionConfig.GetIsIdleModeEnabled()</w:t>
      </w:r>
    </w:p>
    <w:p w14:paraId="239D7894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[Driver] Task&lt;string&gt; IDeviceProtocol.QueryAsync(string command, double responseDelay = 0, int timeout = 0, int port = 0, int delayBeforeCall = 0, CancellationToken cancellationToken = n</w:t>
      </w:r>
      <w:r>
        <w:t>ull) → см. «Глобальные runtime-механизмы / Транспортный dispatch»</w:t>
      </w:r>
    </w:p>
    <w:p w14:paraId="6B277F75" w14:textId="77777777" w:rsidR="00E80410" w:rsidRDefault="00EA74A2">
      <w:pPr>
        <w:pStyle w:val="CallChain"/>
        <w:rPr>
          <w:rFonts w:hint="eastAsia"/>
        </w:rPr>
      </w:pPr>
      <w:r>
        <w:t>RESPONSE ↑</w:t>
      </w:r>
    </w:p>
    <w:p w14:paraId="6551A676" w14:textId="77777777" w:rsidR="00E80410" w:rsidRDefault="00EA74A2">
      <w:pPr>
        <w:pStyle w:val="CallChain"/>
        <w:rPr>
          <w:rFonts w:hint="eastAsia"/>
        </w:rPr>
      </w:pPr>
      <w:r>
        <w:t>bool DeviceDisplayConfig.GetConnectionInfoVisibility()</w:t>
      </w:r>
    </w:p>
    <w:p w14:paraId="086BD98F" w14:textId="77777777" w:rsidR="00E80410" w:rsidRDefault="00EA74A2">
      <w:pPr>
        <w:pStyle w:val="CallChain"/>
        <w:rPr>
          <w:rFonts w:hint="eastAsia"/>
        </w:rPr>
      </w:pPr>
      <w:r>
        <w:t>↑ Task&lt;bool&gt; Ask.Core.Services.UI.UserActionHelper.GetRunWithUserRepeatAsync(Func&lt;Task&lt;bool&gt;&gt; operation, IUserInteractionSer</w:t>
      </w:r>
      <w:r>
        <w:t>vice messageService, bool loop = false, bool deviceTask = false)</w:t>
      </w:r>
    </w:p>
    <w:p w14:paraId="2C85EA83" w14:textId="77777777" w:rsidR="00E80410" w:rsidRDefault="00EA74A2">
      <w:pPr>
        <w:pStyle w:val="CallChain"/>
        <w:rPr>
          <w:rFonts w:hint="eastAsia"/>
        </w:rPr>
      </w:pPr>
      <w:r>
        <w:t>↑ bool DeviceDisplayConfig.GetConnectionInfoVisibility()</w:t>
      </w:r>
    </w:p>
    <w:p w14:paraId="288279D6" w14:textId="77777777" w:rsidR="00E80410" w:rsidRDefault="00EA74A2">
      <w:pPr>
        <w:pStyle w:val="CallChain"/>
        <w:rPr>
          <w:rFonts w:hint="eastAsia"/>
        </w:rPr>
      </w:pPr>
      <w:r>
        <w:t>↑ Task&lt;bool&gt; Ask.Core.Services.UI.UserActionHelper.GetRunWithUserRepeatAsync(Func&lt;Task&lt;bool&gt;&gt; operation, IUserInteractionService messa</w:t>
      </w:r>
      <w:r>
        <w:t>geService, bool loop = false, bool deviceTask = false)</w:t>
      </w:r>
    </w:p>
    <w:p w14:paraId="3088BCD7" w14:textId="77777777" w:rsidR="00E80410" w:rsidRDefault="00EA74A2">
      <w:pPr>
        <w:pStyle w:val="CallChain"/>
        <w:rPr>
          <w:rFonts w:hint="eastAsia"/>
        </w:rPr>
      </w:pPr>
      <w:r>
        <w:t>↑ bool DeviceDisplayConfig.GetConnectionInfoVisibility()</w:t>
      </w:r>
    </w:p>
    <w:p w14:paraId="08C1637E" w14:textId="77777777" w:rsidR="00E80410" w:rsidRDefault="00EA74A2">
      <w:pPr>
        <w:pStyle w:val="CallChain"/>
        <w:rPr>
          <w:rFonts w:hint="eastAsia"/>
        </w:rPr>
      </w:pPr>
      <w:r>
        <w:t>↑ Task&lt;bool&gt; Ask.Core.Services.UI.UserActionHelper.GetRunWithUserRepeatAsync(Func&lt;Task&lt;bool&gt;&gt; operation, IUserInteractionService messageService,</w:t>
      </w:r>
      <w:r>
        <w:t xml:space="preserve"> bool loop = false, bool deviceTask = false)</w:t>
      </w:r>
    </w:p>
    <w:p w14:paraId="7E129503" w14:textId="77777777" w:rsidR="00E80410" w:rsidRDefault="00EA74A2">
      <w:pPr>
        <w:pStyle w:val="CallChain"/>
        <w:rPr>
          <w:rFonts w:hint="eastAsia"/>
        </w:rPr>
      </w:pPr>
      <w:r>
        <w:lastRenderedPageBreak/>
        <w:t>↑ [Interface] Task&lt;(bool Success, string Message)&gt; BreakdownTester.Capabilities.ITimeConfigurable.SetTestTimeAsync(double value, IUserInteractionService? userMessageService = null)</w:t>
      </w:r>
    </w:p>
    <w:p w14:paraId="29EB95CB" w14:textId="77777777" w:rsidR="00E80410" w:rsidRDefault="00EA74A2">
      <w:pPr>
        <w:pStyle w:val="31"/>
      </w:pPr>
      <w:r>
        <w:t>Task&lt;double&gt; BreakdownTester.C</w:t>
      </w:r>
      <w:r>
        <w:t>apabilities.ITimeConfigurable.GetRampTimeAsync()</w:t>
      </w:r>
    </w:p>
    <w:p w14:paraId="4DDE5068" w14:textId="77777777" w:rsidR="00E80410" w:rsidRDefault="00EA74A2">
      <w:pPr>
        <w:pStyle w:val="CallChain"/>
        <w:rPr>
          <w:rFonts w:hint="eastAsia"/>
        </w:rPr>
      </w:pPr>
      <w:r>
        <w:t>COMMAND ↓</w:t>
      </w:r>
    </w:p>
    <w:p w14:paraId="64BF8071" w14:textId="77777777" w:rsidR="00E80410" w:rsidRDefault="00EA74A2">
      <w:pPr>
        <w:pStyle w:val="CallChain"/>
        <w:rPr>
          <w:rFonts w:hint="eastAsia"/>
        </w:rPr>
      </w:pPr>
      <w:r>
        <w:t>[Interface] Task&lt;double&gt; BreakdownTester.Capabilities.ITimeConfigurable.GetRampTimeAsync()</w:t>
      </w:r>
    </w:p>
    <w:p w14:paraId="21AF6703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610FB082" w14:textId="77777777" w:rsidR="00E80410" w:rsidRDefault="00EA74A2">
      <w:pPr>
        <w:pStyle w:val="CallChain"/>
        <w:rPr>
          <w:rFonts w:hint="eastAsia"/>
        </w:rPr>
      </w:pPr>
      <w:r>
        <w:t>├── [Adapter] Task&lt;double&gt; GPT.AcwModeAdapter.TimeAdapterMode.GetRampTimeAsync()</w:t>
      </w:r>
    </w:p>
    <w:p w14:paraId="31F363F0" w14:textId="77777777" w:rsidR="00E80410" w:rsidRDefault="00EA74A2">
      <w:pPr>
        <w:pStyle w:val="CallChain"/>
        <w:rPr>
          <w:rFonts w:hint="eastAsia"/>
        </w:rPr>
      </w:pPr>
      <w:r>
        <w:t>│   ├── reachability: п</w:t>
      </w:r>
      <w:r>
        <w:t>рямое создание</w:t>
      </w:r>
    </w:p>
    <w:p w14:paraId="614DB990" w14:textId="77777777" w:rsidR="00E80410" w:rsidRDefault="00EA74A2">
      <w:pPr>
        <w:pStyle w:val="CallChain"/>
        <w:rPr>
          <w:rFonts w:hint="eastAsia"/>
        </w:rPr>
      </w:pPr>
      <w:r>
        <w:t>│   ├── Task&lt;double&gt; BreakdownTester.Capabilities.ITimeConfigurable.GetRampTimeAsync()</w:t>
      </w:r>
    </w:p>
    <w:p w14:paraId="7DD4BF2C" w14:textId="77777777" w:rsidR="00E80410" w:rsidRDefault="00EA74A2">
      <w:pPr>
        <w:pStyle w:val="CallChain"/>
        <w:rPr>
          <w:rFonts w:hint="eastAsia"/>
        </w:rPr>
      </w:pPr>
      <w:r>
        <w:t>├── [Adapter] Task&lt;double&gt; GPT.DcwModeAdapter.TimeAdapterMode.GetRampTimeAsync()</w:t>
      </w:r>
    </w:p>
    <w:p w14:paraId="65B6F078" w14:textId="77777777" w:rsidR="00E80410" w:rsidRDefault="00EA74A2">
      <w:pPr>
        <w:pStyle w:val="CallChain"/>
        <w:rPr>
          <w:rFonts w:hint="eastAsia"/>
        </w:rPr>
      </w:pPr>
      <w:r>
        <w:t>│   ├── reachability: прямое создание</w:t>
      </w:r>
    </w:p>
    <w:p w14:paraId="3634249B" w14:textId="77777777" w:rsidR="00E80410" w:rsidRDefault="00EA74A2">
      <w:pPr>
        <w:pStyle w:val="CallChain"/>
        <w:rPr>
          <w:rFonts w:hint="eastAsia"/>
        </w:rPr>
      </w:pPr>
      <w:r>
        <w:t>│   ├── Task&lt;double&gt; BreakdownTeste</w:t>
      </w:r>
      <w:r>
        <w:t>r.Capabilities.ITimeConfigurable.GetRampTimeAsync()</w:t>
      </w:r>
    </w:p>
    <w:p w14:paraId="096D0F33" w14:textId="77777777" w:rsidR="00E80410" w:rsidRDefault="00EA74A2">
      <w:pPr>
        <w:pStyle w:val="CallChain"/>
        <w:rPr>
          <w:rFonts w:hint="eastAsia"/>
        </w:rPr>
      </w:pPr>
      <w:r>
        <w:t>├── [Adapter] Task&lt;double&gt; GPT.IrModeAdapter.TimeAdapterMode.GetRampTimeAsync()</w:t>
      </w:r>
    </w:p>
    <w:p w14:paraId="37ECD68B" w14:textId="77777777" w:rsidR="00E80410" w:rsidRDefault="00EA74A2">
      <w:pPr>
        <w:pStyle w:val="CallChain"/>
        <w:rPr>
          <w:rFonts w:hint="eastAsia"/>
        </w:rPr>
      </w:pPr>
      <w:r>
        <w:t>│   ├── reachability: прямое создание</w:t>
      </w:r>
    </w:p>
    <w:p w14:paraId="13EF631F" w14:textId="77777777" w:rsidR="00E80410" w:rsidRDefault="00EA74A2">
      <w:pPr>
        <w:pStyle w:val="CallChain"/>
        <w:rPr>
          <w:rFonts w:hint="eastAsia"/>
        </w:rPr>
      </w:pPr>
      <w:r>
        <w:t>│   ├── Task&lt;double&gt; BreakdownTester.Capabilities.ITimeConfigurable.GetRampTimeAsync()</w:t>
      </w:r>
    </w:p>
    <w:p w14:paraId="61BA60D2" w14:textId="77777777" w:rsidR="00E80410" w:rsidRDefault="00EA74A2">
      <w:pPr>
        <w:pStyle w:val="CallChain"/>
        <w:rPr>
          <w:rFonts w:hint="eastAsia"/>
        </w:rPr>
      </w:pPr>
      <w:r>
        <w:t>└── Task&lt;double&gt; GPT.Managment.TimeManagment.GetRampTimeAsync()</w:t>
      </w:r>
    </w:p>
    <w:p w14:paraId="462139D8" w14:textId="77777777" w:rsidR="00E80410" w:rsidRDefault="00EA74A2">
      <w:pPr>
        <w:pStyle w:val="CallChain"/>
        <w:rPr>
          <w:rFonts w:hint="eastAsia"/>
        </w:rPr>
      </w:pPr>
      <w:r>
        <w:t xml:space="preserve">    ├── reachability: прямое создание</w:t>
      </w:r>
    </w:p>
    <w:p w14:paraId="03B50058" w14:textId="77777777" w:rsidR="00E80410" w:rsidRDefault="00EA74A2">
      <w:pPr>
        <w:pStyle w:val="CallChain"/>
        <w:rPr>
          <w:rFonts w:hint="eastAsia"/>
        </w:rPr>
      </w:pPr>
      <w:r>
        <w:t xml:space="preserve">    ├── if (ExecutionConfig.GetIsIdleModeEnabled())</w:t>
      </w:r>
    </w:p>
    <w:p w14:paraId="51DAE086" w14:textId="77777777" w:rsidR="00E80410" w:rsidRDefault="00EA74A2">
      <w:pPr>
        <w:pStyle w:val="CallChain"/>
        <w:rPr>
          <w:rFonts w:hint="eastAsia"/>
        </w:rPr>
      </w:pPr>
      <w:r>
        <w:t xml:space="preserve">    ├── bool ExecutionConfig.GetIsIdleModeEnabled()</w:t>
      </w:r>
    </w:p>
    <w:p w14:paraId="54E44321" w14:textId="77777777" w:rsidR="00E80410" w:rsidRDefault="00EA74A2">
      <w:pPr>
        <w:pStyle w:val="CallChain"/>
        <w:rPr>
          <w:rFonts w:hint="eastAsia"/>
        </w:rPr>
      </w:pPr>
      <w:r>
        <w:t xml:space="preserve">    ├── Task&lt;double&gt; GPT.Helper.TimeHelper.GetRampTimeAsync(BreakdownTester.IBreakdownTester breakDown, int delay)</w:t>
      </w:r>
    </w:p>
    <w:p w14:paraId="53F029A5" w14:textId="77777777" w:rsidR="00E80410" w:rsidRDefault="00EA74A2">
      <w:pPr>
        <w:pStyle w:val="CallChain"/>
        <w:rPr>
          <w:rFonts w:hint="eastAsia"/>
        </w:rPr>
      </w:pPr>
      <w:r>
        <w:t xml:space="preserve">    │   ├── if (ExecutionConfig.GetIsIdleModeEnabled())</w:t>
      </w:r>
    </w:p>
    <w:p w14:paraId="3F7A84EB" w14:textId="77777777" w:rsidR="00E80410" w:rsidRDefault="00EA74A2">
      <w:pPr>
        <w:pStyle w:val="CallChain"/>
        <w:rPr>
          <w:rFonts w:hint="eastAsia"/>
        </w:rPr>
      </w:pPr>
      <w:r>
        <w:t xml:space="preserve">    │   ├── if (match.Success &amp;&amp; </w:t>
      </w:r>
      <w:r>
        <w:t>double.TryParse(match.Value, NumberStyles.Any, CultureInfo.InvariantCulture, out var rampTime))</w:t>
      </w:r>
    </w:p>
    <w:p w14:paraId="5A4A0D60" w14:textId="77777777" w:rsidR="00E80410" w:rsidRDefault="00EA74A2">
      <w:pPr>
        <w:pStyle w:val="CallChain"/>
        <w:rPr>
          <w:rFonts w:hint="eastAsia"/>
        </w:rPr>
      </w:pPr>
      <w:r>
        <w:t xml:space="preserve">    │   ├── Command/template: $"Начало {nameof(GetRampTimeAsync)}"</w:t>
      </w:r>
    </w:p>
    <w:p w14:paraId="65F00C31" w14:textId="77777777" w:rsidR="00E80410" w:rsidRDefault="00EA74A2">
      <w:pPr>
        <w:pStyle w:val="CallChain"/>
        <w:rPr>
          <w:rFonts w:hint="eastAsia"/>
        </w:rPr>
      </w:pPr>
      <w:r>
        <w:t xml:space="preserve">    │   ├── Command/template: $"{nameof(GetRampTimeAsync)}: Устройство в Idle Mode. Возвращае</w:t>
      </w:r>
      <w:r>
        <w:t>м 0."</w:t>
      </w:r>
    </w:p>
    <w:p w14:paraId="4510985B" w14:textId="77777777" w:rsidR="00E80410" w:rsidRDefault="00EA74A2">
      <w:pPr>
        <w:pStyle w:val="CallChain"/>
        <w:rPr>
          <w:rFonts w:hint="eastAsia"/>
        </w:rPr>
      </w:pPr>
      <w:r>
        <w:t xml:space="preserve">    │   ├── Command/template: "?"</w:t>
      </w:r>
    </w:p>
    <w:p w14:paraId="28B1ABC2" w14:textId="77777777" w:rsidR="00E80410" w:rsidRDefault="00EA74A2">
      <w:pPr>
        <w:pStyle w:val="CallChain"/>
        <w:rPr>
          <w:rFonts w:hint="eastAsia"/>
        </w:rPr>
      </w:pPr>
      <w:r>
        <w:t xml:space="preserve">    │   ├── Command/template: $"Ответ на {nameof(GetRampTimeAsync)}: \"{response}\""</w:t>
      </w:r>
    </w:p>
    <w:p w14:paraId="4316FD01" w14:textId="77777777" w:rsidR="00E80410" w:rsidRDefault="00EA74A2">
      <w:pPr>
        <w:pStyle w:val="CallChain"/>
        <w:rPr>
          <w:rFonts w:hint="eastAsia"/>
        </w:rPr>
      </w:pPr>
      <w:r>
        <w:t xml:space="preserve">    │   ├── Command/template: $"{nameof(GetRampTimeAsync)}: Результат = {rampTime}"</w:t>
      </w:r>
    </w:p>
    <w:p w14:paraId="63F4ECCC" w14:textId="77777777" w:rsidR="00E80410" w:rsidRDefault="00EA74A2">
      <w:pPr>
        <w:pStyle w:val="CallChain"/>
        <w:rPr>
          <w:rFonts w:hint="eastAsia"/>
        </w:rPr>
      </w:pPr>
      <w:r>
        <w:t xml:space="preserve">    │   ├── Command/template: $"{nameof(GetRamp</w:t>
      </w:r>
      <w:r>
        <w:t>TimeAsync)}: Не удалось разобрать Ramp Time. Возвращаем 0."</w:t>
      </w:r>
    </w:p>
    <w:p w14:paraId="462D3B5B" w14:textId="77777777" w:rsidR="00E80410" w:rsidRDefault="00EA74A2">
      <w:pPr>
        <w:pStyle w:val="CallChain"/>
        <w:rPr>
          <w:rFonts w:hint="eastAsia"/>
        </w:rPr>
      </w:pPr>
      <w:r>
        <w:t xml:space="preserve">    │   ├── Command/template: $"Ошибка в {nameof(GetRampTimeAsync)}"</w:t>
      </w:r>
    </w:p>
    <w:p w14:paraId="504AE574" w14:textId="77777777" w:rsidR="00E80410" w:rsidRDefault="00EA74A2">
      <w:pPr>
        <w:pStyle w:val="CallChain"/>
        <w:rPr>
          <w:rFonts w:hint="eastAsia"/>
        </w:rPr>
      </w:pPr>
      <w:r>
        <w:t xml:space="preserve">    │   ├── bool ExecutionConfig.GetIsIdleModeEnabled()</w:t>
      </w:r>
    </w:p>
    <w:p w14:paraId="64517359" w14:textId="77777777" w:rsidR="00E80410" w:rsidRDefault="00EA74A2">
      <w:pPr>
        <w:pStyle w:val="CallChain"/>
        <w:rPr>
          <w:rFonts w:hint="eastAsia"/>
        </w:rPr>
      </w:pPr>
      <w:r>
        <w:t xml:space="preserve">    │   ├── [Driver] Task&lt;string&gt; IDeviceProtocol.QueryAsync(string com</w:t>
      </w:r>
      <w:r>
        <w:t>mand, double responseDelay = 0, int timeout = 0, int port = 0, int delayBeforeCall = 0, CancellationToken cancellationToken = null) → см. «Глобальные runtime-механизмы / Транспортный dispatch»</w:t>
      </w:r>
    </w:p>
    <w:p w14:paraId="23C2FFDD" w14:textId="77777777" w:rsidR="00E80410" w:rsidRDefault="00EA74A2">
      <w:pPr>
        <w:pStyle w:val="CallChain"/>
        <w:rPr>
          <w:rFonts w:hint="eastAsia"/>
        </w:rPr>
      </w:pPr>
      <w:r>
        <w:t>RESPONSE ↑</w:t>
      </w:r>
    </w:p>
    <w:p w14:paraId="0ADE95A8" w14:textId="77777777" w:rsidR="00E80410" w:rsidRDefault="00EA74A2">
      <w:pPr>
        <w:pStyle w:val="CallChain"/>
        <w:rPr>
          <w:rFonts w:hint="eastAsia"/>
        </w:rPr>
      </w:pPr>
      <w:r>
        <w:t>Task&lt;double&gt; GPT.Helper.TimeHelper.GetRampTimeAsync(</w:t>
      </w:r>
      <w:r>
        <w:t>BreakdownTester.IBreakdownTester breakDown, int delay)</w:t>
      </w:r>
    </w:p>
    <w:p w14:paraId="182015BE" w14:textId="77777777" w:rsidR="00E80410" w:rsidRDefault="00EA74A2">
      <w:pPr>
        <w:pStyle w:val="CallChain"/>
        <w:rPr>
          <w:rFonts w:hint="eastAsia"/>
        </w:rPr>
      </w:pPr>
      <w:r>
        <w:t>↑ bool ExecutionConfig.GetIsIdleModeEnabled()</w:t>
      </w:r>
    </w:p>
    <w:p w14:paraId="21EEC6FC" w14:textId="77777777" w:rsidR="00E80410" w:rsidRDefault="00EA74A2">
      <w:pPr>
        <w:pStyle w:val="CallChain"/>
        <w:rPr>
          <w:rFonts w:hint="eastAsia"/>
        </w:rPr>
      </w:pPr>
      <w:r>
        <w:t>↑ Task&lt;double&gt; GPT.Managment.TimeManagment.GetRampTimeAsync()</w:t>
      </w:r>
    </w:p>
    <w:p w14:paraId="6054646C" w14:textId="77777777" w:rsidR="00E80410" w:rsidRDefault="00EA74A2">
      <w:pPr>
        <w:pStyle w:val="CallChain"/>
        <w:rPr>
          <w:rFonts w:hint="eastAsia"/>
        </w:rPr>
      </w:pPr>
      <w:r>
        <w:t>↑ Task&lt;double&gt; BreakdownTester.Capabilities.ITimeConfigurable.GetRampTimeAsync()</w:t>
      </w:r>
    </w:p>
    <w:p w14:paraId="209D69E3" w14:textId="77777777" w:rsidR="00E80410" w:rsidRDefault="00EA74A2">
      <w:pPr>
        <w:pStyle w:val="CallChain"/>
        <w:rPr>
          <w:rFonts w:hint="eastAsia"/>
        </w:rPr>
      </w:pPr>
      <w:r>
        <w:t>↑ Task&lt;doubl</w:t>
      </w:r>
      <w:r>
        <w:t>e&gt; GPT.IrModeAdapter.TimeAdapterMode.GetRampTimeAsync()</w:t>
      </w:r>
    </w:p>
    <w:p w14:paraId="51F3FD75" w14:textId="77777777" w:rsidR="00E80410" w:rsidRDefault="00EA74A2">
      <w:pPr>
        <w:pStyle w:val="CallChain"/>
        <w:rPr>
          <w:rFonts w:hint="eastAsia"/>
        </w:rPr>
      </w:pPr>
      <w:r>
        <w:t>↑ Task&lt;double&gt; BreakdownTester.Capabilities.ITimeConfigurable.GetRampTimeAsync()</w:t>
      </w:r>
    </w:p>
    <w:p w14:paraId="184F6319" w14:textId="77777777" w:rsidR="00E80410" w:rsidRDefault="00EA74A2">
      <w:pPr>
        <w:pStyle w:val="CallChain"/>
        <w:rPr>
          <w:rFonts w:hint="eastAsia"/>
        </w:rPr>
      </w:pPr>
      <w:r>
        <w:t>↑ Task&lt;double&gt; GPT.DcwModeAdapter.TimeAdapterMode.GetRampTimeAsync()</w:t>
      </w:r>
    </w:p>
    <w:p w14:paraId="389977A5" w14:textId="77777777" w:rsidR="00E80410" w:rsidRDefault="00EA74A2">
      <w:pPr>
        <w:pStyle w:val="CallChain"/>
        <w:rPr>
          <w:rFonts w:hint="eastAsia"/>
        </w:rPr>
      </w:pPr>
      <w:r>
        <w:t>↑ Task&lt;double&gt; BreakdownTester.Capabilities.ITimeC</w:t>
      </w:r>
      <w:r>
        <w:t>onfigurable.GetRampTimeAsync()</w:t>
      </w:r>
    </w:p>
    <w:p w14:paraId="728FCC4E" w14:textId="77777777" w:rsidR="00E80410" w:rsidRDefault="00EA74A2">
      <w:pPr>
        <w:pStyle w:val="CallChain"/>
        <w:rPr>
          <w:rFonts w:hint="eastAsia"/>
        </w:rPr>
      </w:pPr>
      <w:r>
        <w:t>↑ Task&lt;double&gt; GPT.AcwModeAdapter.TimeAdapterMode.GetRampTimeAsync()</w:t>
      </w:r>
    </w:p>
    <w:p w14:paraId="119DC499" w14:textId="77777777" w:rsidR="00E80410" w:rsidRDefault="00EA74A2">
      <w:pPr>
        <w:pStyle w:val="CallChain"/>
        <w:rPr>
          <w:rFonts w:hint="eastAsia"/>
        </w:rPr>
      </w:pPr>
      <w:r>
        <w:t>↑ [Interface] Task&lt;double&gt; BreakdownTester.Capabilities.ITimeConfigurable.GetRampTimeAsync()</w:t>
      </w:r>
    </w:p>
    <w:p w14:paraId="6C8BE996" w14:textId="77777777" w:rsidR="00E80410" w:rsidRDefault="00EA74A2">
      <w:pPr>
        <w:pStyle w:val="31"/>
      </w:pPr>
      <w:r>
        <w:t>Task&lt;double&gt; BreakdownTester.Capabilities.ITimeConfigurable.Get</w:t>
      </w:r>
      <w:r>
        <w:t>TestTimeAsync()</w:t>
      </w:r>
    </w:p>
    <w:p w14:paraId="4E8D0EAF" w14:textId="77777777" w:rsidR="00E80410" w:rsidRDefault="00EA74A2">
      <w:pPr>
        <w:pStyle w:val="CallChain"/>
        <w:rPr>
          <w:rFonts w:hint="eastAsia"/>
        </w:rPr>
      </w:pPr>
      <w:r>
        <w:t>COMMAND ↓</w:t>
      </w:r>
    </w:p>
    <w:p w14:paraId="14793EB2" w14:textId="77777777" w:rsidR="00E80410" w:rsidRDefault="00EA74A2">
      <w:pPr>
        <w:pStyle w:val="CallChain"/>
        <w:rPr>
          <w:rFonts w:hint="eastAsia"/>
        </w:rPr>
      </w:pPr>
      <w:r>
        <w:t>[Interface] Task&lt;double&gt; BreakdownTester.Capabilities.ITimeConfigurable.GetTestTimeAsync()</w:t>
      </w:r>
    </w:p>
    <w:p w14:paraId="0A66F474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2ABCCC0D" w14:textId="77777777" w:rsidR="00E80410" w:rsidRDefault="00EA74A2">
      <w:pPr>
        <w:pStyle w:val="CallChain"/>
        <w:rPr>
          <w:rFonts w:hint="eastAsia"/>
        </w:rPr>
      </w:pPr>
      <w:r>
        <w:lastRenderedPageBreak/>
        <w:t>├── [Adapter] Task&lt;double&gt; GPT.AcwModeAdapter.TimeAdapterMode.GetTestTimeAsync()</w:t>
      </w:r>
    </w:p>
    <w:p w14:paraId="27ECD442" w14:textId="77777777" w:rsidR="00E80410" w:rsidRDefault="00EA74A2">
      <w:pPr>
        <w:pStyle w:val="CallChain"/>
        <w:rPr>
          <w:rFonts w:hint="eastAsia"/>
        </w:rPr>
      </w:pPr>
      <w:r>
        <w:t>│   ├── reachability: прямое создание</w:t>
      </w:r>
    </w:p>
    <w:p w14:paraId="4397B108" w14:textId="77777777" w:rsidR="00E80410" w:rsidRDefault="00EA74A2">
      <w:pPr>
        <w:pStyle w:val="CallChain"/>
        <w:rPr>
          <w:rFonts w:hint="eastAsia"/>
        </w:rPr>
      </w:pPr>
      <w:r>
        <w:t xml:space="preserve">│   ├── </w:t>
      </w:r>
      <w:r>
        <w:t>Task&lt;double&gt; BreakdownTester.Capabilities.ITimeConfigurable.GetTestTimeAsync()</w:t>
      </w:r>
    </w:p>
    <w:p w14:paraId="2D6F5D91" w14:textId="77777777" w:rsidR="00E80410" w:rsidRDefault="00EA74A2">
      <w:pPr>
        <w:pStyle w:val="CallChain"/>
        <w:rPr>
          <w:rFonts w:hint="eastAsia"/>
        </w:rPr>
      </w:pPr>
      <w:r>
        <w:t>├── [Adapter] Task&lt;double&gt; GPT.DcwModeAdapter.TimeAdapterMode.GetTestTimeAsync()</w:t>
      </w:r>
    </w:p>
    <w:p w14:paraId="24655F77" w14:textId="77777777" w:rsidR="00E80410" w:rsidRDefault="00EA74A2">
      <w:pPr>
        <w:pStyle w:val="CallChain"/>
        <w:rPr>
          <w:rFonts w:hint="eastAsia"/>
        </w:rPr>
      </w:pPr>
      <w:r>
        <w:t>│   ├── reachability: прямое создание</w:t>
      </w:r>
    </w:p>
    <w:p w14:paraId="600C1F43" w14:textId="77777777" w:rsidR="00E80410" w:rsidRDefault="00EA74A2">
      <w:pPr>
        <w:pStyle w:val="CallChain"/>
        <w:rPr>
          <w:rFonts w:hint="eastAsia"/>
        </w:rPr>
      </w:pPr>
      <w:r>
        <w:t>│   ├── Task&lt;double&gt; BreakdownTester.Capabilities.ITimeCon</w:t>
      </w:r>
      <w:r>
        <w:t>figurable.GetTestTimeAsync()</w:t>
      </w:r>
    </w:p>
    <w:p w14:paraId="4C182EAC" w14:textId="77777777" w:rsidR="00E80410" w:rsidRDefault="00EA74A2">
      <w:pPr>
        <w:pStyle w:val="CallChain"/>
        <w:rPr>
          <w:rFonts w:hint="eastAsia"/>
        </w:rPr>
      </w:pPr>
      <w:r>
        <w:t>├── [Adapter] Task&lt;double&gt; GPT.IrModeAdapter.TimeAdapterMode.GetTestTimeAsync()</w:t>
      </w:r>
    </w:p>
    <w:p w14:paraId="56C35473" w14:textId="77777777" w:rsidR="00E80410" w:rsidRDefault="00EA74A2">
      <w:pPr>
        <w:pStyle w:val="CallChain"/>
        <w:rPr>
          <w:rFonts w:hint="eastAsia"/>
        </w:rPr>
      </w:pPr>
      <w:r>
        <w:t>│   ├── reachability: прямое создание</w:t>
      </w:r>
    </w:p>
    <w:p w14:paraId="1E8BA30F" w14:textId="77777777" w:rsidR="00E80410" w:rsidRDefault="00EA74A2">
      <w:pPr>
        <w:pStyle w:val="CallChain"/>
        <w:rPr>
          <w:rFonts w:hint="eastAsia"/>
        </w:rPr>
      </w:pPr>
      <w:r>
        <w:t>│   ├── Task&lt;double&gt; BreakdownTester.Capabilities.ITimeConfigurable.GetTestTimeAsync()</w:t>
      </w:r>
    </w:p>
    <w:p w14:paraId="6DFB43C6" w14:textId="77777777" w:rsidR="00E80410" w:rsidRDefault="00EA74A2">
      <w:pPr>
        <w:pStyle w:val="CallChain"/>
        <w:rPr>
          <w:rFonts w:hint="eastAsia"/>
        </w:rPr>
      </w:pPr>
      <w:r>
        <w:t>└── Task&lt;double&gt; GPT.M</w:t>
      </w:r>
      <w:r>
        <w:t>anagment.TimeManagment.GetTestTimeAsync()</w:t>
      </w:r>
    </w:p>
    <w:p w14:paraId="5B63EE27" w14:textId="77777777" w:rsidR="00E80410" w:rsidRDefault="00EA74A2">
      <w:pPr>
        <w:pStyle w:val="CallChain"/>
        <w:rPr>
          <w:rFonts w:hint="eastAsia"/>
        </w:rPr>
      </w:pPr>
      <w:r>
        <w:t xml:space="preserve">    ├── reachability: прямое создание</w:t>
      </w:r>
    </w:p>
    <w:p w14:paraId="23B42550" w14:textId="77777777" w:rsidR="00E80410" w:rsidRDefault="00EA74A2">
      <w:pPr>
        <w:pStyle w:val="CallChain"/>
        <w:rPr>
          <w:rFonts w:hint="eastAsia"/>
        </w:rPr>
      </w:pPr>
      <w:r>
        <w:t xml:space="preserve">    ├── if (ExecutionConfig.GetIsIdleModeEnabled())</w:t>
      </w:r>
    </w:p>
    <w:p w14:paraId="51082B0E" w14:textId="77777777" w:rsidR="00E80410" w:rsidRDefault="00EA74A2">
      <w:pPr>
        <w:pStyle w:val="CallChain"/>
        <w:rPr>
          <w:rFonts w:hint="eastAsia"/>
        </w:rPr>
      </w:pPr>
      <w:r>
        <w:t xml:space="preserve">    ├── bool ExecutionConfig.GetIsIdleModeEnabled()</w:t>
      </w:r>
    </w:p>
    <w:p w14:paraId="41688C61" w14:textId="77777777" w:rsidR="00E80410" w:rsidRDefault="00EA74A2">
      <w:pPr>
        <w:pStyle w:val="CallChain"/>
        <w:rPr>
          <w:rFonts w:hint="eastAsia"/>
        </w:rPr>
      </w:pPr>
      <w:r>
        <w:t xml:space="preserve">    ├── Task&lt;double&gt; GPT.Helper.TimeHelper.GetTestTimeAsync(BreakdownTes</w:t>
      </w:r>
      <w:r>
        <w:t>ter.IBreakdownTester breakDown, BreakdownTypeMode typeCommand, int delay)</w:t>
      </w:r>
    </w:p>
    <w:p w14:paraId="62DE4C56" w14:textId="77777777" w:rsidR="00E80410" w:rsidRDefault="00EA74A2">
      <w:pPr>
        <w:pStyle w:val="CallChain"/>
        <w:rPr>
          <w:rFonts w:hint="eastAsia"/>
        </w:rPr>
      </w:pPr>
      <w:r>
        <w:t xml:space="preserve">    │   ├── if (ExecutionConfig.GetIsIdleModeEnabled())</w:t>
      </w:r>
    </w:p>
    <w:p w14:paraId="05237D0D" w14:textId="77777777" w:rsidR="00E80410" w:rsidRDefault="00EA74A2">
      <w:pPr>
        <w:pStyle w:val="CallChain"/>
        <w:rPr>
          <w:rFonts w:hint="eastAsia"/>
        </w:rPr>
      </w:pPr>
      <w:r>
        <w:t xml:space="preserve">    │   ├── typeCommand switch { ... }</w:t>
      </w:r>
    </w:p>
    <w:p w14:paraId="3D810E3A" w14:textId="77777777" w:rsidR="00E80410" w:rsidRDefault="00EA74A2">
      <w:pPr>
        <w:pStyle w:val="CallChain"/>
        <w:rPr>
          <w:rFonts w:hint="eastAsia"/>
        </w:rPr>
      </w:pPr>
      <w:r>
        <w:t xml:space="preserve">    │   ├── if (match.Success &amp;&amp; double.TryParse(match.Value, NumberStyles.Any, Culture</w:t>
      </w:r>
      <w:r>
        <w:t>Info.InvariantCulture, out var testTime))</w:t>
      </w:r>
    </w:p>
    <w:p w14:paraId="1B0B8AE2" w14:textId="77777777" w:rsidR="00E80410" w:rsidRDefault="00EA74A2">
      <w:pPr>
        <w:pStyle w:val="CallChain"/>
        <w:rPr>
          <w:rFonts w:hint="eastAsia"/>
        </w:rPr>
      </w:pPr>
      <w:r>
        <w:t xml:space="preserve">    │   ├── Command/template: $"Начало {nameof(GetTestTimeAsync)}"</w:t>
      </w:r>
    </w:p>
    <w:p w14:paraId="24DBC257" w14:textId="77777777" w:rsidR="00E80410" w:rsidRDefault="00EA74A2">
      <w:pPr>
        <w:pStyle w:val="CallChain"/>
        <w:rPr>
          <w:rFonts w:hint="eastAsia"/>
        </w:rPr>
      </w:pPr>
      <w:r>
        <w:t xml:space="preserve">    │   ├── Command/template: $"{nameof(GetTestTimeAsync)}: Устройство в Idle Mode. Возвращаем 0."</w:t>
      </w:r>
    </w:p>
    <w:p w14:paraId="1DBB4CF6" w14:textId="77777777" w:rsidR="00E80410" w:rsidRDefault="00EA74A2">
      <w:pPr>
        <w:pStyle w:val="CallChain"/>
        <w:rPr>
          <w:rFonts w:hint="eastAsia"/>
        </w:rPr>
      </w:pPr>
      <w:r>
        <w:t xml:space="preserve">    │   ├── Command/template: $"Тип команды {typ</w:t>
      </w:r>
      <w:r>
        <w:t>eCommand} не поддерживается в {nameof(SetTestTimeAsync)}"</w:t>
      </w:r>
    </w:p>
    <w:p w14:paraId="35844C8A" w14:textId="77777777" w:rsidR="00E80410" w:rsidRDefault="00EA74A2">
      <w:pPr>
        <w:pStyle w:val="CallChain"/>
        <w:rPr>
          <w:rFonts w:hint="eastAsia"/>
        </w:rPr>
      </w:pPr>
      <w:r>
        <w:t xml:space="preserve">    │   ├── Command/template: "?"</w:t>
      </w:r>
    </w:p>
    <w:p w14:paraId="2F791570" w14:textId="77777777" w:rsidR="00E80410" w:rsidRDefault="00EA74A2">
      <w:pPr>
        <w:pStyle w:val="CallChain"/>
        <w:rPr>
          <w:rFonts w:hint="eastAsia"/>
        </w:rPr>
      </w:pPr>
      <w:r>
        <w:t xml:space="preserve">    │   ├── Command/template: $"Ответ на {nameof(GetTestTimeAsync)}: \"{response}\""</w:t>
      </w:r>
    </w:p>
    <w:p w14:paraId="53383238" w14:textId="77777777" w:rsidR="00E80410" w:rsidRDefault="00EA74A2">
      <w:pPr>
        <w:pStyle w:val="CallChain"/>
        <w:rPr>
          <w:rFonts w:hint="eastAsia"/>
        </w:rPr>
      </w:pPr>
      <w:r>
        <w:t xml:space="preserve">    │   ├── Command/template: $"{nameof(GetTestTimeAsync)}: Результат = {testTime}"</w:t>
      </w:r>
    </w:p>
    <w:p w14:paraId="2DEB6197" w14:textId="77777777" w:rsidR="00E80410" w:rsidRDefault="00EA74A2">
      <w:pPr>
        <w:pStyle w:val="CallChain"/>
        <w:rPr>
          <w:rFonts w:hint="eastAsia"/>
        </w:rPr>
      </w:pPr>
      <w:r>
        <w:t xml:space="preserve">    │   ├── Command/template: $"{nameof(GetTestTimeAsync)}: Не удалось разобрать время.</w:t>
      </w:r>
      <w:r>
        <w:t xml:space="preserve"> Возвращаем -1."</w:t>
      </w:r>
    </w:p>
    <w:p w14:paraId="3A0BB021" w14:textId="77777777" w:rsidR="00E80410" w:rsidRDefault="00EA74A2">
      <w:pPr>
        <w:pStyle w:val="CallChain"/>
        <w:rPr>
          <w:rFonts w:hint="eastAsia"/>
        </w:rPr>
      </w:pPr>
      <w:r>
        <w:t xml:space="preserve">    │   ├── Command/template: $"Ошибка в {nameof(GetTestTimeAsync)}"</w:t>
      </w:r>
    </w:p>
    <w:p w14:paraId="6D70A665" w14:textId="77777777" w:rsidR="00E80410" w:rsidRDefault="00EA74A2">
      <w:pPr>
        <w:pStyle w:val="CallChain"/>
        <w:rPr>
          <w:rFonts w:hint="eastAsia"/>
        </w:rPr>
      </w:pPr>
      <w:r>
        <w:t xml:space="preserve">    │   ├── bool ExecutionConfig.GetIsIdleModeEnabled()</w:t>
      </w:r>
    </w:p>
    <w:p w14:paraId="15AC6AAD" w14:textId="77777777" w:rsidR="00E80410" w:rsidRDefault="00EA74A2">
      <w:pPr>
        <w:pStyle w:val="CallChain"/>
        <w:rPr>
          <w:rFonts w:hint="eastAsia"/>
        </w:rPr>
      </w:pPr>
      <w:r>
        <w:t xml:space="preserve">    │   ├── [Driver] Task&lt;string&gt; IDeviceProtocol.QueryAsync(string command, double responseDelay = 0, int timeout</w:t>
      </w:r>
      <w:r>
        <w:t xml:space="preserve"> = 0, int port = 0, int delayBeforeCall = 0, CancellationToken cancellationToken = null) → см. «Глобальные runtime-механизмы / Транспортный dispatch»</w:t>
      </w:r>
    </w:p>
    <w:p w14:paraId="12853D9A" w14:textId="77777777" w:rsidR="00E80410" w:rsidRDefault="00EA74A2">
      <w:pPr>
        <w:pStyle w:val="CallChain"/>
        <w:rPr>
          <w:rFonts w:hint="eastAsia"/>
        </w:rPr>
      </w:pPr>
      <w:r>
        <w:t>RESPONSE ↑</w:t>
      </w:r>
    </w:p>
    <w:p w14:paraId="1C98ECC1" w14:textId="77777777" w:rsidR="00E80410" w:rsidRDefault="00EA74A2">
      <w:pPr>
        <w:pStyle w:val="CallChain"/>
        <w:rPr>
          <w:rFonts w:hint="eastAsia"/>
        </w:rPr>
      </w:pPr>
      <w:r>
        <w:t xml:space="preserve">Task&lt;double&gt; </w:t>
      </w:r>
      <w:r>
        <w:t>GPT.Helper.TimeHelper.GetTestTimeAsync(BreakdownTester.IBreakdownTester breakDown, BreakdownTypeMode typeCommand, int delay)</w:t>
      </w:r>
    </w:p>
    <w:p w14:paraId="31BF573F" w14:textId="77777777" w:rsidR="00E80410" w:rsidRDefault="00EA74A2">
      <w:pPr>
        <w:pStyle w:val="CallChain"/>
        <w:rPr>
          <w:rFonts w:hint="eastAsia"/>
        </w:rPr>
      </w:pPr>
      <w:r>
        <w:t>↑ bool ExecutionConfig.GetIsIdleModeEnabled()</w:t>
      </w:r>
    </w:p>
    <w:p w14:paraId="1482C908" w14:textId="77777777" w:rsidR="00E80410" w:rsidRDefault="00EA74A2">
      <w:pPr>
        <w:pStyle w:val="CallChain"/>
        <w:rPr>
          <w:rFonts w:hint="eastAsia"/>
        </w:rPr>
      </w:pPr>
      <w:r>
        <w:t>↑ Task&lt;double&gt; GPT.Managment.TimeManagment.GetTestTimeAsync()</w:t>
      </w:r>
    </w:p>
    <w:p w14:paraId="7866F3C5" w14:textId="77777777" w:rsidR="00E80410" w:rsidRDefault="00EA74A2">
      <w:pPr>
        <w:pStyle w:val="CallChain"/>
        <w:rPr>
          <w:rFonts w:hint="eastAsia"/>
        </w:rPr>
      </w:pPr>
      <w:r>
        <w:t>↑ Task&lt;double&gt; Breakdow</w:t>
      </w:r>
      <w:r>
        <w:t>nTester.Capabilities.ITimeConfigurable.GetTestTimeAsync()</w:t>
      </w:r>
    </w:p>
    <w:p w14:paraId="20A2D1CB" w14:textId="77777777" w:rsidR="00E80410" w:rsidRDefault="00EA74A2">
      <w:pPr>
        <w:pStyle w:val="CallChain"/>
        <w:rPr>
          <w:rFonts w:hint="eastAsia"/>
        </w:rPr>
      </w:pPr>
      <w:r>
        <w:t>↑ Task&lt;double&gt; GPT.IrModeAdapter.TimeAdapterMode.GetTestTimeAsync()</w:t>
      </w:r>
    </w:p>
    <w:p w14:paraId="21570ABA" w14:textId="77777777" w:rsidR="00E80410" w:rsidRDefault="00EA74A2">
      <w:pPr>
        <w:pStyle w:val="CallChain"/>
        <w:rPr>
          <w:rFonts w:hint="eastAsia"/>
        </w:rPr>
      </w:pPr>
      <w:r>
        <w:t>↑ Task&lt;double&gt; BreakdownTester.Capabilities.ITimeConfigurable.GetTestTimeAsync()</w:t>
      </w:r>
    </w:p>
    <w:p w14:paraId="23433AF8" w14:textId="77777777" w:rsidR="00E80410" w:rsidRDefault="00EA74A2">
      <w:pPr>
        <w:pStyle w:val="CallChain"/>
        <w:rPr>
          <w:rFonts w:hint="eastAsia"/>
        </w:rPr>
      </w:pPr>
      <w:r>
        <w:t>↑ Task&lt;double&gt; GPT.DcwModeAdapter.TimeAdapterMode</w:t>
      </w:r>
      <w:r>
        <w:t>.GetTestTimeAsync()</w:t>
      </w:r>
    </w:p>
    <w:p w14:paraId="6539F4D0" w14:textId="77777777" w:rsidR="00E80410" w:rsidRDefault="00EA74A2">
      <w:pPr>
        <w:pStyle w:val="CallChain"/>
        <w:rPr>
          <w:rFonts w:hint="eastAsia"/>
        </w:rPr>
      </w:pPr>
      <w:r>
        <w:t>↑ Task&lt;double&gt; BreakdownTester.Capabilities.ITimeConfigurable.GetTestTimeAsync()</w:t>
      </w:r>
    </w:p>
    <w:p w14:paraId="7B71BCA8" w14:textId="77777777" w:rsidR="00E80410" w:rsidRDefault="00EA74A2">
      <w:pPr>
        <w:pStyle w:val="CallChain"/>
        <w:rPr>
          <w:rFonts w:hint="eastAsia"/>
        </w:rPr>
      </w:pPr>
      <w:r>
        <w:t>↑ Task&lt;double&gt; GPT.AcwModeAdapter.TimeAdapterMode.GetTestTimeAsync()</w:t>
      </w:r>
    </w:p>
    <w:p w14:paraId="555F64DA" w14:textId="77777777" w:rsidR="00E80410" w:rsidRDefault="00EA74A2">
      <w:pPr>
        <w:pStyle w:val="CallChain"/>
        <w:rPr>
          <w:rFonts w:hint="eastAsia"/>
        </w:rPr>
      </w:pPr>
      <w:r>
        <w:t>↑ [Interface] Task&lt;double&gt; BreakdownTester.Capabilities.ITimeConfigurable.GetTestTimeA</w:t>
      </w:r>
      <w:r>
        <w:t>sync()</w:t>
      </w:r>
    </w:p>
    <w:p w14:paraId="47ACE7B8" w14:textId="77777777" w:rsidR="00E80410" w:rsidRDefault="00EA74A2">
      <w:pPr>
        <w:pStyle w:val="21"/>
      </w:pPr>
      <w:r>
        <w:t>События</w:t>
      </w:r>
    </w:p>
    <w:p w14:paraId="4F426698" w14:textId="77777777" w:rsidR="00E80410" w:rsidRDefault="00EA74A2">
      <w:r>
        <w:t>События в контракте отсутствуют.</w:t>
      </w:r>
    </w:p>
    <w:p w14:paraId="4166AC83" w14:textId="77777777" w:rsidR="00E80410" w:rsidRDefault="00EA74A2">
      <w:pPr>
        <w:pStyle w:val="21"/>
      </w:pPr>
      <w:r>
        <w:t>Фоновые вызовы</w:t>
      </w:r>
    </w:p>
    <w:p w14:paraId="1AF4E885" w14:textId="77777777" w:rsidR="00E80410" w:rsidRDefault="00EA74A2">
      <w:pPr>
        <w:pStyle w:val="CallChain"/>
        <w:rPr>
          <w:rFonts w:hint="eastAsia"/>
        </w:rPr>
      </w:pPr>
      <w:r>
        <w:t>├── GPT.AcwMode.AcwMode(GPT79904 gpt79904)</w:t>
      </w:r>
    </w:p>
    <w:p w14:paraId="4089025E" w14:textId="77777777" w:rsidR="00E80410" w:rsidRDefault="00EA74A2">
      <w:pPr>
        <w:pStyle w:val="CallChain"/>
        <w:rPr>
          <w:rFonts w:hint="eastAsia"/>
        </w:rPr>
      </w:pPr>
      <w:r>
        <w:t>├── GPT.DcwMode.DcwMode(GPT79904 gpt79904)</w:t>
      </w:r>
    </w:p>
    <w:p w14:paraId="632CB7FF" w14:textId="77777777" w:rsidR="00E80410" w:rsidRDefault="00EA74A2">
      <w:pPr>
        <w:pStyle w:val="CallChain"/>
        <w:rPr>
          <w:rFonts w:hint="eastAsia"/>
        </w:rPr>
      </w:pPr>
      <w:r>
        <w:lastRenderedPageBreak/>
        <w:t>├── Task&lt;(bool Success, string Message)&gt; GPT.Helper.TimeHelper.SetRampTimeAsync(BreakdownTester.IBreakdownT</w:t>
      </w:r>
      <w:r>
        <w:t>ester breakDown, double value, int delay)</w:t>
      </w:r>
    </w:p>
    <w:p w14:paraId="459BA866" w14:textId="77777777" w:rsidR="00E80410" w:rsidRDefault="00EA74A2">
      <w:pPr>
        <w:pStyle w:val="CallChain"/>
        <w:rPr>
          <w:rFonts w:hint="eastAsia"/>
        </w:rPr>
      </w:pPr>
      <w:r>
        <w:t>├── Task&lt;(bool Success, string Message)&gt; GPT.Helper.TimeHelper.SetTestTimeAsync(BreakdownTester.IBreakdownTester breakDown, BreakdownTypeMode typeCommand, double value, int delay)</w:t>
      </w:r>
    </w:p>
    <w:p w14:paraId="7F982712" w14:textId="77777777" w:rsidR="00E80410" w:rsidRDefault="00EA74A2">
      <w:pPr>
        <w:pStyle w:val="CallChain"/>
        <w:rPr>
          <w:rFonts w:hint="eastAsia"/>
        </w:rPr>
      </w:pPr>
      <w:r>
        <w:t>├── Task&lt;Breakdown.AcwConfiguratio</w:t>
      </w:r>
      <w:r>
        <w:t>n&gt; GPT.Managment.AcwConfigManager.ReadConfigurationAsync()</w:t>
      </w:r>
    </w:p>
    <w:p w14:paraId="0B1FCB76" w14:textId="77777777" w:rsidR="00E80410" w:rsidRDefault="00EA74A2">
      <w:pPr>
        <w:pStyle w:val="CallChain"/>
        <w:rPr>
          <w:rFonts w:hint="eastAsia"/>
        </w:rPr>
      </w:pPr>
      <w:r>
        <w:t>├── Task&lt;Breakdown.DcwConfiguration&gt; GPT.Managment.DcwConfigManager.ReadConfigurationAsync()</w:t>
      </w:r>
    </w:p>
    <w:p w14:paraId="5DCD3353" w14:textId="77777777" w:rsidR="00E80410" w:rsidRDefault="00EA74A2">
      <w:pPr>
        <w:pStyle w:val="CallChain"/>
        <w:rPr>
          <w:rFonts w:hint="eastAsia"/>
        </w:rPr>
      </w:pPr>
      <w:r>
        <w:t>├── Task&lt;Breakdown.IrConfiguration&gt; GPT.Managment.IrConfigManager.ReadConfigurationAsync()</w:t>
      </w:r>
    </w:p>
    <w:p w14:paraId="2436DF9B" w14:textId="77777777" w:rsidR="00E80410" w:rsidRDefault="00EA74A2">
      <w:pPr>
        <w:pStyle w:val="CallChain"/>
        <w:rPr>
          <w:rFonts w:hint="eastAsia"/>
        </w:rPr>
      </w:pPr>
      <w:r>
        <w:t>├── Task&lt;doub</w:t>
      </w:r>
      <w:r>
        <w:t>le&gt; GPT.Helper.TimeHelper.GetRampTimeAsync(BreakdownTester.IBreakdownTester breakDown, int delay)</w:t>
      </w:r>
    </w:p>
    <w:p w14:paraId="682CF8B9" w14:textId="77777777" w:rsidR="00E80410" w:rsidRDefault="00EA74A2">
      <w:pPr>
        <w:pStyle w:val="CallChain"/>
        <w:rPr>
          <w:rFonts w:hint="eastAsia"/>
        </w:rPr>
      </w:pPr>
      <w:r>
        <w:t>├── Task&lt;double&gt; GPT.Helper.TimeHelper.GetTestTimeAsync(BreakdownTester.IBreakdownTester breakDown, BreakdownTypeMode typeCommand, int delay)</w:t>
      </w:r>
    </w:p>
    <w:p w14:paraId="204ED2FC" w14:textId="77777777" w:rsidR="00E80410" w:rsidRDefault="00EA74A2">
      <w:pPr>
        <w:pStyle w:val="CallChain"/>
        <w:rPr>
          <w:rFonts w:hint="eastAsia"/>
        </w:rPr>
      </w:pPr>
      <w:r>
        <w:t>├── Task&lt;double&gt;</w:t>
      </w:r>
      <w:r>
        <w:t xml:space="preserve"> GPT.Managment.TimeManagment.GetRampTimeAsync()</w:t>
      </w:r>
    </w:p>
    <w:p w14:paraId="0B00D81B" w14:textId="77777777" w:rsidR="00E80410" w:rsidRDefault="00EA74A2">
      <w:pPr>
        <w:pStyle w:val="CallChain"/>
        <w:rPr>
          <w:rFonts w:hint="eastAsia"/>
        </w:rPr>
      </w:pPr>
      <w:r>
        <w:t>└── Task&lt;double&gt; GPT.Managment.TimeManagment.GetTestTimeAsync()</w:t>
      </w:r>
    </w:p>
    <w:p w14:paraId="3A6F2D05" w14:textId="77777777" w:rsidR="00E80410" w:rsidRDefault="00EA74A2">
      <w:pPr>
        <w:pStyle w:val="21"/>
      </w:pPr>
      <w:r>
        <w:t>Обработка ошибок</w:t>
      </w:r>
    </w:p>
    <w:p w14:paraId="561EEEE8" w14:textId="77777777" w:rsidR="00E80410" w:rsidRDefault="00EA74A2">
      <w:pPr>
        <w:pStyle w:val="31"/>
      </w:pPr>
      <w:r>
        <w:t>Task&lt;(bool Success, string Message)&gt; BreakdownTester.Capabilities.ITimeConfigurable.SetRampTimeAsync(double value, IUserInterac</w:t>
      </w:r>
      <w:r>
        <w:t>tionService? userMessageService = null)</w:t>
      </w:r>
    </w:p>
    <w:p w14:paraId="7BC02F2B" w14:textId="77777777" w:rsidR="00E80410" w:rsidRDefault="00EA74A2">
      <w:pPr>
        <w:pStyle w:val="CallChain"/>
        <w:rPr>
          <w:rFonts w:hint="eastAsia"/>
        </w:rPr>
      </w:pPr>
      <w:r>
        <w:t>источник → throw AcwExceptionFactory.SetRampTimeFailed(_device.Name, _device.NumberChassis, _device.Number);</w:t>
      </w:r>
    </w:p>
    <w:p w14:paraId="16DE6C40" w14:textId="77777777" w:rsidR="00E80410" w:rsidRDefault="00EA74A2">
      <w:pPr>
        <w:pStyle w:val="CallChain"/>
        <w:rPr>
          <w:rFonts w:hint="eastAsia"/>
        </w:rPr>
      </w:pPr>
      <w:r>
        <w:t xml:space="preserve">источник → throw </w:t>
      </w:r>
      <w:r>
        <w:t>DcwExceptionFactory.SetRampTimeFailed(_device.Name, _device.NumberChassis, _device.Number, result.Answer);</w:t>
      </w:r>
    </w:p>
    <w:p w14:paraId="6DEB8ED1" w14:textId="77777777" w:rsidR="00E80410" w:rsidRDefault="00EA74A2">
      <w:pPr>
        <w:pStyle w:val="CallChain"/>
        <w:rPr>
          <w:rFonts w:hint="eastAsia"/>
        </w:rPr>
      </w:pPr>
      <w:r>
        <w:t>источник → throw IrExceptionFactory.SetTestTimeFailed(_device.Name, _device.NumberChassis, _device.Number, result.Answer);</w:t>
      </w:r>
    </w:p>
    <w:p w14:paraId="00D2D147" w14:textId="77777777" w:rsidR="00E80410" w:rsidRDefault="00EA74A2">
      <w:pPr>
        <w:pStyle w:val="CallChain"/>
        <w:rPr>
          <w:rFonts w:hint="eastAsia"/>
        </w:rPr>
      </w:pPr>
      <w:r>
        <w:t>источник → throw;</w:t>
      </w:r>
    </w:p>
    <w:p w14:paraId="32B35341" w14:textId="77777777" w:rsidR="00E80410" w:rsidRDefault="00EA74A2">
      <w:pPr>
        <w:pStyle w:val="CallChain"/>
        <w:rPr>
          <w:rFonts w:hint="eastAsia"/>
        </w:rPr>
      </w:pPr>
      <w:r>
        <w:t>propagat</w:t>
      </w:r>
      <w:r>
        <w:t>ion → (Exception ex)</w:t>
      </w:r>
    </w:p>
    <w:p w14:paraId="248DC2E0" w14:textId="77777777" w:rsidR="00E80410" w:rsidRDefault="00EA74A2">
      <w:pPr>
        <w:pStyle w:val="CallChain"/>
        <w:rPr>
          <w:rFonts w:hint="eastAsia"/>
        </w:rPr>
      </w:pPr>
      <w:r>
        <w:t>propagation → catch</w:t>
      </w:r>
    </w:p>
    <w:p w14:paraId="6D79DDAE" w14:textId="77777777" w:rsidR="00E80410" w:rsidRDefault="00EA74A2">
      <w:pPr>
        <w:pStyle w:val="CallChain"/>
        <w:rPr>
          <w:rFonts w:hint="eastAsia"/>
        </w:rPr>
      </w:pPr>
      <w:r>
        <w:t>transport exception / timeout / invalid response</w:t>
      </w:r>
    </w:p>
    <w:p w14:paraId="773A5DA6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15278E16" w14:textId="77777777" w:rsidR="00E80410" w:rsidRDefault="00EA74A2">
      <w:pPr>
        <w:pStyle w:val="CallChain"/>
        <w:rPr>
          <w:rFonts w:hint="eastAsia"/>
        </w:rPr>
      </w:pPr>
      <w:r>
        <w:t>adapter catch/wrap или возврат failure</w:t>
      </w:r>
    </w:p>
    <w:p w14:paraId="2982A14F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137319D6" w14:textId="77777777" w:rsidR="00E80410" w:rsidRDefault="00EA74A2">
      <w:pPr>
        <w:pStyle w:val="CallChain"/>
        <w:rPr>
          <w:rFonts w:hint="eastAsia"/>
        </w:rPr>
      </w:pPr>
      <w:r>
        <w:t>UserActionHelper.GetRunWithUserRepeatAsync(...)</w:t>
      </w:r>
    </w:p>
    <w:p w14:paraId="41B2DAD1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058166FC" w14:textId="77777777" w:rsidR="00E80410" w:rsidRDefault="00EA74A2">
      <w:pPr>
        <w:pStyle w:val="CallChain"/>
        <w:rPr>
          <w:rFonts w:hint="eastAsia"/>
        </w:rPr>
      </w:pPr>
      <w:r>
        <w:t>ProtocolUI.WaitUserActionAsync(...) → UI Retry/None/Continue</w:t>
      </w:r>
    </w:p>
    <w:p w14:paraId="505889F8" w14:textId="77777777" w:rsidR="00E80410" w:rsidRDefault="00EA74A2">
      <w:pPr>
        <w:pStyle w:val="31"/>
      </w:pPr>
      <w:r>
        <w:t>Task&lt;(bool S</w:t>
      </w:r>
      <w:r>
        <w:t>uccess, string Message)&gt; BreakdownTester.Capabilities.ITimeConfigurable.SetTestTimeAsync(double value, IUserInteractionService? userMessageService = null)</w:t>
      </w:r>
    </w:p>
    <w:p w14:paraId="6FB1C050" w14:textId="77777777" w:rsidR="00E80410" w:rsidRDefault="00EA74A2">
      <w:pPr>
        <w:pStyle w:val="CallChain"/>
        <w:rPr>
          <w:rFonts w:hint="eastAsia"/>
        </w:rPr>
      </w:pPr>
      <w:r>
        <w:t xml:space="preserve">источник → throw </w:t>
      </w:r>
      <w:r>
        <w:t>AcwExceptionFactory.SetTestTimeFailed(_device.Name, _device.NumberChassis, _device.Number);</w:t>
      </w:r>
    </w:p>
    <w:p w14:paraId="112BB95F" w14:textId="77777777" w:rsidR="00E80410" w:rsidRDefault="00EA74A2">
      <w:pPr>
        <w:pStyle w:val="CallChain"/>
        <w:rPr>
          <w:rFonts w:hint="eastAsia"/>
        </w:rPr>
      </w:pPr>
      <w:r>
        <w:t>источник → throw DcwExceptionFactory.SetTestTimeFailed(_device.Name, _device.NumberChassis, _device.Number, result.Answer);</w:t>
      </w:r>
    </w:p>
    <w:p w14:paraId="5573322D" w14:textId="77777777" w:rsidR="00E80410" w:rsidRDefault="00EA74A2">
      <w:pPr>
        <w:pStyle w:val="CallChain"/>
        <w:rPr>
          <w:rFonts w:hint="eastAsia"/>
        </w:rPr>
      </w:pPr>
      <w:r>
        <w:t>источник → throw IrExceptionFactory.SetT</w:t>
      </w:r>
      <w:r>
        <w:t>estTimeFailed(_device.Name, _device.NumberChassis, _device.Number, result.Answer);</w:t>
      </w:r>
    </w:p>
    <w:p w14:paraId="3F58B8D2" w14:textId="77777777" w:rsidR="00E80410" w:rsidRDefault="00EA74A2">
      <w:pPr>
        <w:pStyle w:val="CallChain"/>
        <w:rPr>
          <w:rFonts w:hint="eastAsia"/>
        </w:rPr>
      </w:pPr>
      <w:r>
        <w:t>источник → throw;</w:t>
      </w:r>
    </w:p>
    <w:p w14:paraId="49B72D46" w14:textId="77777777" w:rsidR="00E80410" w:rsidRDefault="00EA74A2">
      <w:pPr>
        <w:pStyle w:val="CallChain"/>
        <w:rPr>
          <w:rFonts w:hint="eastAsia"/>
        </w:rPr>
      </w:pPr>
      <w:r>
        <w:t>propagation → (Exception ex)</w:t>
      </w:r>
    </w:p>
    <w:p w14:paraId="1350C03B" w14:textId="77777777" w:rsidR="00E80410" w:rsidRDefault="00EA74A2">
      <w:pPr>
        <w:pStyle w:val="CallChain"/>
        <w:rPr>
          <w:rFonts w:hint="eastAsia"/>
        </w:rPr>
      </w:pPr>
      <w:r>
        <w:t>propagation → catch</w:t>
      </w:r>
    </w:p>
    <w:p w14:paraId="1BEB5D32" w14:textId="77777777" w:rsidR="00E80410" w:rsidRDefault="00EA74A2">
      <w:pPr>
        <w:pStyle w:val="CallChain"/>
        <w:rPr>
          <w:rFonts w:hint="eastAsia"/>
        </w:rPr>
      </w:pPr>
      <w:r>
        <w:t>transport exception / timeout / invalid response</w:t>
      </w:r>
    </w:p>
    <w:p w14:paraId="2F62FEC3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03D45024" w14:textId="77777777" w:rsidR="00E80410" w:rsidRDefault="00EA74A2">
      <w:pPr>
        <w:pStyle w:val="CallChain"/>
        <w:rPr>
          <w:rFonts w:hint="eastAsia"/>
        </w:rPr>
      </w:pPr>
      <w:r>
        <w:t>adapter catch/wrap или возврат failure</w:t>
      </w:r>
    </w:p>
    <w:p w14:paraId="03132BA1" w14:textId="77777777" w:rsidR="00E80410" w:rsidRDefault="00EA74A2">
      <w:pPr>
        <w:pStyle w:val="CallChain"/>
        <w:rPr>
          <w:rFonts w:hint="eastAsia"/>
        </w:rPr>
      </w:pPr>
      <w:r>
        <w:lastRenderedPageBreak/>
        <w:t>↓</w:t>
      </w:r>
    </w:p>
    <w:p w14:paraId="117D7BF5" w14:textId="77777777" w:rsidR="00E80410" w:rsidRDefault="00EA74A2">
      <w:pPr>
        <w:pStyle w:val="CallChain"/>
        <w:rPr>
          <w:rFonts w:hint="eastAsia"/>
        </w:rPr>
      </w:pPr>
      <w:r>
        <w:t>UserActionHelp</w:t>
      </w:r>
      <w:r>
        <w:t>er.GetRunWithUserRepeatAsync(...)</w:t>
      </w:r>
    </w:p>
    <w:p w14:paraId="16092FE3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797EE5B0" w14:textId="77777777" w:rsidR="00E80410" w:rsidRDefault="00EA74A2">
      <w:pPr>
        <w:pStyle w:val="CallChain"/>
        <w:rPr>
          <w:rFonts w:hint="eastAsia"/>
        </w:rPr>
      </w:pPr>
      <w:r>
        <w:t>ProtocolUI.WaitUserActionAsync(...) → UI Retry/None/Continue</w:t>
      </w:r>
    </w:p>
    <w:p w14:paraId="143E830E" w14:textId="77777777" w:rsidR="00E80410" w:rsidRDefault="00EA74A2">
      <w:pPr>
        <w:pStyle w:val="31"/>
      </w:pPr>
      <w:r>
        <w:t>Task&lt;double&gt; BreakdownTester.Capabilities.ITimeConfigurable.GetRampTimeAsync()</w:t>
      </w:r>
    </w:p>
    <w:p w14:paraId="3D367C23" w14:textId="77777777" w:rsidR="00E80410" w:rsidRDefault="00EA74A2">
      <w:pPr>
        <w:pStyle w:val="CallChain"/>
        <w:rPr>
          <w:rFonts w:hint="eastAsia"/>
        </w:rPr>
      </w:pPr>
      <w:r>
        <w:t>источник → throw;</w:t>
      </w:r>
    </w:p>
    <w:p w14:paraId="6E453290" w14:textId="77777777" w:rsidR="00E80410" w:rsidRDefault="00EA74A2">
      <w:pPr>
        <w:pStyle w:val="CallChain"/>
        <w:rPr>
          <w:rFonts w:hint="eastAsia"/>
        </w:rPr>
      </w:pPr>
      <w:r>
        <w:t>propagation → (Exception ex)</w:t>
      </w:r>
    </w:p>
    <w:p w14:paraId="6FB1B512" w14:textId="77777777" w:rsidR="00E80410" w:rsidRDefault="00EA74A2">
      <w:pPr>
        <w:pStyle w:val="CallChain"/>
        <w:rPr>
          <w:rFonts w:hint="eastAsia"/>
        </w:rPr>
      </w:pPr>
      <w:r>
        <w:t xml:space="preserve">transport exception / </w:t>
      </w:r>
      <w:r>
        <w:t>timeout / invalid response</w:t>
      </w:r>
    </w:p>
    <w:p w14:paraId="0F7C7000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33E1583D" w14:textId="77777777" w:rsidR="00E80410" w:rsidRDefault="00EA74A2">
      <w:pPr>
        <w:pStyle w:val="CallChain"/>
        <w:rPr>
          <w:rFonts w:hint="eastAsia"/>
        </w:rPr>
      </w:pPr>
      <w:r>
        <w:t>adapter catch/wrap или возврат failure</w:t>
      </w:r>
    </w:p>
    <w:p w14:paraId="6702E464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7500AE0F" w14:textId="77777777" w:rsidR="00E80410" w:rsidRDefault="00EA74A2">
      <w:pPr>
        <w:pStyle w:val="CallChain"/>
        <w:rPr>
          <w:rFonts w:hint="eastAsia"/>
        </w:rPr>
      </w:pPr>
      <w:r>
        <w:t>UserActionHelper.GetRunWithUserRepeatAsync(...)</w:t>
      </w:r>
    </w:p>
    <w:p w14:paraId="36227E92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645E6A19" w14:textId="77777777" w:rsidR="00E80410" w:rsidRDefault="00EA74A2">
      <w:pPr>
        <w:pStyle w:val="CallChain"/>
        <w:rPr>
          <w:rFonts w:hint="eastAsia"/>
        </w:rPr>
      </w:pPr>
      <w:r>
        <w:t>ProtocolUI.WaitUserActionAsync(...) → UI Retry/None/Continue</w:t>
      </w:r>
    </w:p>
    <w:p w14:paraId="151930BA" w14:textId="77777777" w:rsidR="00E80410" w:rsidRDefault="00EA74A2">
      <w:pPr>
        <w:pStyle w:val="31"/>
      </w:pPr>
      <w:r>
        <w:t>Task&lt;double&gt; BreakdownTester.Capabilities.ITimeConfigurable.GetTestTimeAsyn</w:t>
      </w:r>
      <w:r>
        <w:t>c()</w:t>
      </w:r>
    </w:p>
    <w:p w14:paraId="026F1BC7" w14:textId="77777777" w:rsidR="00E80410" w:rsidRDefault="00EA74A2">
      <w:pPr>
        <w:pStyle w:val="CallChain"/>
        <w:rPr>
          <w:rFonts w:hint="eastAsia"/>
        </w:rPr>
      </w:pPr>
      <w:r>
        <w:t>источник → throw;</w:t>
      </w:r>
    </w:p>
    <w:p w14:paraId="7B894A5A" w14:textId="77777777" w:rsidR="00E80410" w:rsidRDefault="00EA74A2">
      <w:pPr>
        <w:pStyle w:val="CallChain"/>
        <w:rPr>
          <w:rFonts w:hint="eastAsia"/>
        </w:rPr>
      </w:pPr>
      <w:r>
        <w:t>propagation → (Exception ex)</w:t>
      </w:r>
    </w:p>
    <w:p w14:paraId="5CF64D37" w14:textId="77777777" w:rsidR="00E80410" w:rsidRDefault="00EA74A2">
      <w:pPr>
        <w:pStyle w:val="CallChain"/>
        <w:rPr>
          <w:rFonts w:hint="eastAsia"/>
        </w:rPr>
      </w:pPr>
      <w:r>
        <w:t>transport exception / timeout / invalid response</w:t>
      </w:r>
    </w:p>
    <w:p w14:paraId="6FFD24BF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5D77B78F" w14:textId="77777777" w:rsidR="00E80410" w:rsidRDefault="00EA74A2">
      <w:pPr>
        <w:pStyle w:val="CallChain"/>
        <w:rPr>
          <w:rFonts w:hint="eastAsia"/>
        </w:rPr>
      </w:pPr>
      <w:r>
        <w:t>adapter catch/wrap или возврат failure</w:t>
      </w:r>
    </w:p>
    <w:p w14:paraId="54C9D2AC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5DA3F5A3" w14:textId="77777777" w:rsidR="00E80410" w:rsidRDefault="00EA74A2">
      <w:pPr>
        <w:pStyle w:val="CallChain"/>
        <w:rPr>
          <w:rFonts w:hint="eastAsia"/>
        </w:rPr>
      </w:pPr>
      <w:r>
        <w:t>UserActionHelper.GetRunWithUserRepeatAsync(...)</w:t>
      </w:r>
    </w:p>
    <w:p w14:paraId="7613504B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5DFC4488" w14:textId="77777777" w:rsidR="00E80410" w:rsidRDefault="00EA74A2">
      <w:pPr>
        <w:pStyle w:val="CallChain"/>
        <w:rPr>
          <w:rFonts w:hint="eastAsia"/>
        </w:rPr>
      </w:pPr>
      <w:r>
        <w:t>ProtocolUI.WaitUserActionAsync(...) → UI Retry/None/Continue</w:t>
      </w:r>
    </w:p>
    <w:p w14:paraId="31DDF5D7" w14:textId="77777777" w:rsidR="00E80410" w:rsidRDefault="00EA74A2">
      <w:pPr>
        <w:pStyle w:val="1"/>
        <w:pageBreakBefore/>
      </w:pPr>
      <w:bookmarkStart w:id="15" w:name="_Toc235703676"/>
      <w:r>
        <w:lastRenderedPageBreak/>
        <w:t>IV</w:t>
      </w:r>
      <w:r>
        <w:t>oltageConfigurable</w:t>
      </w:r>
      <w:bookmarkEnd w:id="15"/>
    </w:p>
    <w:p w14:paraId="2B2D0A2E" w14:textId="77777777" w:rsidR="00E80410" w:rsidRDefault="00EA74A2">
      <w:r>
        <w:rPr>
          <w:i/>
          <w:color w:val="4B5563"/>
          <w:sz w:val="19"/>
        </w:rPr>
        <w:t>Ask.Core.Shared.Interfaces.DeviceInterfaces.BreakdownTester.Capabilities.IVoltageConfigurable</w:t>
      </w:r>
    </w:p>
    <w:p w14:paraId="79EC4EB7" w14:textId="77777777" w:rsidR="00E80410" w:rsidRDefault="00EA74A2">
      <w:pPr>
        <w:pStyle w:val="21"/>
      </w:pPr>
      <w:r>
        <w:t>Механизм выбора Real / Idle</w:t>
      </w:r>
    </w:p>
    <w:p w14:paraId="7994B1AC" w14:textId="77777777" w:rsidR="00E80410" w:rsidRDefault="00EA74A2">
      <w:r>
        <w:t>Доказанные production-ветви:</w:t>
      </w:r>
    </w:p>
    <w:p w14:paraId="5871029A" w14:textId="77777777" w:rsidR="00E80410" w:rsidRDefault="00EA74A2">
      <w:pPr>
        <w:pStyle w:val="CallChain"/>
        <w:rPr>
          <w:rFonts w:hint="eastAsia"/>
        </w:rPr>
      </w:pPr>
      <w:r>
        <w:t>├── GPT.AcwModeAdapter.VoltageAdapterMode [прямое создание]</w:t>
      </w:r>
    </w:p>
    <w:p w14:paraId="027DB62D" w14:textId="77777777" w:rsidR="00E80410" w:rsidRDefault="00EA74A2">
      <w:pPr>
        <w:pStyle w:val="CallChain"/>
        <w:rPr>
          <w:rFonts w:hint="eastAsia"/>
        </w:rPr>
      </w:pPr>
      <w:r>
        <w:t>├── GPT.DcwModeAdapter.Vol</w:t>
      </w:r>
      <w:r>
        <w:t>tageAdapterMode [прямое создание]</w:t>
      </w:r>
    </w:p>
    <w:p w14:paraId="2BC282DD" w14:textId="77777777" w:rsidR="00E80410" w:rsidRDefault="00EA74A2">
      <w:pPr>
        <w:pStyle w:val="CallChain"/>
        <w:rPr>
          <w:rFonts w:hint="eastAsia"/>
        </w:rPr>
      </w:pPr>
      <w:r>
        <w:t>├── GPT.IrModeAdapter.VoltageAdapterMode [прямое создание]</w:t>
      </w:r>
    </w:p>
    <w:p w14:paraId="602319B3" w14:textId="77777777" w:rsidR="00E80410" w:rsidRDefault="00EA74A2">
      <w:pPr>
        <w:pStyle w:val="CallChain"/>
        <w:rPr>
          <w:rFonts w:hint="eastAsia"/>
        </w:rPr>
      </w:pPr>
      <w:r>
        <w:t>└── GPT.Managment.VoltageManagment [прямое создание]</w:t>
      </w:r>
    </w:p>
    <w:p w14:paraId="3D9DC876" w14:textId="77777777" w:rsidR="00E80410" w:rsidRDefault="00EA74A2">
      <w:r>
        <w:t>Фактические Idle-развилки:</w:t>
      </w:r>
    </w:p>
    <w:p w14:paraId="692027F0" w14:textId="77777777" w:rsidR="00E80410" w:rsidRDefault="00EA74A2">
      <w:pPr>
        <w:pStyle w:val="CallChain"/>
        <w:rPr>
          <w:rFonts w:hint="eastAsia"/>
        </w:rPr>
      </w:pPr>
      <w:r>
        <w:t>Task&lt;double&gt; GPT.Managment.VoltageManagment.GetVoltageAsync()</w:t>
      </w:r>
    </w:p>
    <w:p w14:paraId="11A9108F" w14:textId="77777777" w:rsidR="00E80410" w:rsidRDefault="00EA74A2">
      <w:pPr>
        <w:pStyle w:val="CallChain"/>
        <w:rPr>
          <w:rFonts w:hint="eastAsia"/>
        </w:rPr>
      </w:pPr>
      <w:r>
        <w:t>└── if (ExecutionConf</w:t>
      </w:r>
      <w:r>
        <w:t>ig.GetIsIdleModeEnabled())</w:t>
      </w:r>
    </w:p>
    <w:p w14:paraId="1DED06C8" w14:textId="77777777" w:rsidR="00E80410" w:rsidRDefault="00EA74A2">
      <w:pPr>
        <w:pStyle w:val="21"/>
      </w:pPr>
      <w:r>
        <w:t>Методы</w:t>
      </w:r>
    </w:p>
    <w:p w14:paraId="2929EF6A" w14:textId="77777777" w:rsidR="00E80410" w:rsidRDefault="00EA74A2">
      <w:pPr>
        <w:pStyle w:val="31"/>
      </w:pPr>
      <w:r>
        <w:t>Task&lt;(bool Success, string Message)&gt; BreakdownTester.Capabilities.IVoltageConfigurable.SetVoltageAsync(double value, IUserInteractionService? userMessageService = null)</w:t>
      </w:r>
    </w:p>
    <w:p w14:paraId="48D2774B" w14:textId="77777777" w:rsidR="00E80410" w:rsidRDefault="00EA74A2">
      <w:pPr>
        <w:pStyle w:val="CallChain"/>
        <w:rPr>
          <w:rFonts w:hint="eastAsia"/>
        </w:rPr>
      </w:pPr>
      <w:r>
        <w:t>COMMAND ↓</w:t>
      </w:r>
    </w:p>
    <w:p w14:paraId="4D376484" w14:textId="77777777" w:rsidR="00E80410" w:rsidRDefault="00EA74A2">
      <w:pPr>
        <w:pStyle w:val="CallChain"/>
        <w:rPr>
          <w:rFonts w:hint="eastAsia"/>
        </w:rPr>
      </w:pPr>
      <w:r>
        <w:t xml:space="preserve">[Interface] Task&lt;(bool Success, </w:t>
      </w:r>
      <w:r>
        <w:t>string Message)&gt; BreakdownTester.Capabilities.IVoltageConfigurable.SetVoltageAsync(double value, IUserInteractionService? userMessageService = null)</w:t>
      </w:r>
    </w:p>
    <w:p w14:paraId="611807D9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71F1FF3F" w14:textId="77777777" w:rsidR="00E80410" w:rsidRDefault="00EA74A2">
      <w:pPr>
        <w:pStyle w:val="CallChain"/>
        <w:rPr>
          <w:rFonts w:hint="eastAsia"/>
        </w:rPr>
      </w:pPr>
      <w:r>
        <w:t>├── [Adapter] Task&lt;(bool Success, string Message)&gt; GPT.AcwModeAdapter.VoltageAdapterMode.SetVoltageAsync(</w:t>
      </w:r>
      <w:r>
        <w:t>double value, IUserInteractionService? userMessageService = null)</w:t>
      </w:r>
    </w:p>
    <w:p w14:paraId="6BDA17E8" w14:textId="77777777" w:rsidR="00E80410" w:rsidRDefault="00EA74A2">
      <w:pPr>
        <w:pStyle w:val="CallChain"/>
        <w:rPr>
          <w:rFonts w:hint="eastAsia"/>
        </w:rPr>
      </w:pPr>
      <w:r>
        <w:t>│   ├── reachability: прямое создание</w:t>
      </w:r>
    </w:p>
    <w:p w14:paraId="28D42195" w14:textId="77777777" w:rsidR="00E80410" w:rsidRDefault="00EA74A2">
      <w:pPr>
        <w:pStyle w:val="CallChain"/>
        <w:rPr>
          <w:rFonts w:hint="eastAsia"/>
        </w:rPr>
      </w:pPr>
      <w:r>
        <w:t>│   ├── if (!succes.Success || DeviceDisplayConfig.GetConnectionInfoVisibility())</w:t>
      </w:r>
    </w:p>
    <w:p w14:paraId="6D19262C" w14:textId="77777777" w:rsidR="00E80410" w:rsidRDefault="00EA74A2">
      <w:pPr>
        <w:pStyle w:val="CallChain"/>
        <w:rPr>
          <w:rFonts w:hint="eastAsia"/>
        </w:rPr>
      </w:pPr>
      <w:r>
        <w:t>│   ├── succes.Success ? ... : ...</w:t>
      </w:r>
    </w:p>
    <w:p w14:paraId="78DA460A" w14:textId="77777777" w:rsidR="00E80410" w:rsidRDefault="00EA74A2">
      <w:pPr>
        <w:pStyle w:val="CallChain"/>
        <w:rPr>
          <w:rFonts w:hint="eastAsia"/>
        </w:rPr>
      </w:pPr>
      <w:r>
        <w:t>│   ├── if (!result.Connect)</w:t>
      </w:r>
    </w:p>
    <w:p w14:paraId="68BDE8BD" w14:textId="77777777" w:rsidR="00E80410" w:rsidRDefault="00EA74A2">
      <w:pPr>
        <w:pStyle w:val="CallChain"/>
        <w:rPr>
          <w:rFonts w:hint="eastAsia"/>
        </w:rPr>
      </w:pPr>
      <w:r>
        <w:t>│   ├─</w:t>
      </w:r>
      <w:r>
        <w:t>─ Command/template: $"{value} В"</w:t>
      </w:r>
    </w:p>
    <w:p w14:paraId="58968548" w14:textId="77777777" w:rsidR="00E80410" w:rsidRDefault="00EA74A2">
      <w:pPr>
        <w:pStyle w:val="CallChain"/>
        <w:rPr>
          <w:rFonts w:hint="eastAsia"/>
        </w:rPr>
      </w:pPr>
      <w:r>
        <w:t>│   ├── Task&lt;bool&gt; Ask.Core.Services.UI.UserActionHelper.GetRunWithUserRepeatAsync(Func&lt;Task&lt;bool&gt;&gt; operation, IUserInteractionService messageService, bool loop = false, bool deviceTask = false)</w:t>
      </w:r>
    </w:p>
    <w:p w14:paraId="21840734" w14:textId="77777777" w:rsidR="00E80410" w:rsidRDefault="00EA74A2">
      <w:pPr>
        <w:pStyle w:val="CallChain"/>
        <w:rPr>
          <w:rFonts w:hint="eastAsia"/>
        </w:rPr>
      </w:pPr>
      <w:r>
        <w:t>│   │   ├── Task&lt;(bool Succe</w:t>
      </w:r>
      <w:r>
        <w:t>ss, string Message)&gt; Ask.Core.Services.UI.UserActionHelper.RunCoreAsync(Func&lt;Task&lt;bool&gt;&gt; operation, IUserInteractionService messageService, bool loop, bool deviceTask)</w:t>
      </w:r>
    </w:p>
    <w:p w14:paraId="61152CE1" w14:textId="77777777" w:rsidR="00E80410" w:rsidRDefault="00EA74A2">
      <w:pPr>
        <w:pStyle w:val="CallChain"/>
        <w:rPr>
          <w:rFonts w:hint="eastAsia"/>
        </w:rPr>
      </w:pPr>
      <w:r>
        <w:t>│   │   │   ├── do ... while (error)</w:t>
      </w:r>
    </w:p>
    <w:p w14:paraId="0467AF86" w14:textId="77777777" w:rsidR="00E80410" w:rsidRDefault="00EA74A2">
      <w:pPr>
        <w:pStyle w:val="CallChain"/>
        <w:rPr>
          <w:rFonts w:hint="eastAsia"/>
        </w:rPr>
      </w:pPr>
      <w:r>
        <w:t>│   │   │   ├── if (success &amp;&amp; next)</w:t>
      </w:r>
    </w:p>
    <w:p w14:paraId="18C55DDB" w14:textId="77777777" w:rsidR="00E80410" w:rsidRDefault="00EA74A2">
      <w:pPr>
        <w:pStyle w:val="CallChain"/>
        <w:rPr>
          <w:rFonts w:hint="eastAsia"/>
        </w:rPr>
      </w:pPr>
      <w:r>
        <w:t>│   │   │   ├─</w:t>
      </w:r>
      <w:r>
        <w:t>─ if (!error)</w:t>
      </w:r>
    </w:p>
    <w:p w14:paraId="66AE5A8C" w14:textId="77777777" w:rsidR="00E80410" w:rsidRDefault="00EA74A2">
      <w:pPr>
        <w:pStyle w:val="CallChain"/>
        <w:rPr>
          <w:rFonts w:hint="eastAsia"/>
        </w:rPr>
      </w:pPr>
      <w:r>
        <w:t>│   │   │   ├── if (messageService == null)</w:t>
      </w:r>
    </w:p>
    <w:p w14:paraId="49D48B58" w14:textId="77777777" w:rsidR="00E80410" w:rsidRDefault="00EA74A2">
      <w:pPr>
        <w:pStyle w:val="CallChain"/>
        <w:rPr>
          <w:rFonts w:hint="eastAsia"/>
        </w:rPr>
      </w:pPr>
      <w:r>
        <w:t>│   │   │   ├── if (action == UserAction.None)</w:t>
      </w:r>
    </w:p>
    <w:p w14:paraId="79F28AAE" w14:textId="77777777" w:rsidR="00E80410" w:rsidRDefault="00EA74A2">
      <w:pPr>
        <w:pStyle w:val="CallChain"/>
        <w:rPr>
          <w:rFonts w:hint="eastAsia"/>
        </w:rPr>
      </w:pPr>
      <w:r>
        <w:t>│   │   │   ├── if (action == UserAction.Retry)</w:t>
      </w:r>
    </w:p>
    <w:p w14:paraId="68BF1BA3" w14:textId="77777777" w:rsidR="00E80410" w:rsidRDefault="00EA74A2">
      <w:pPr>
        <w:pStyle w:val="CallChain"/>
        <w:rPr>
          <w:rFonts w:hint="eastAsia"/>
        </w:rPr>
      </w:pPr>
      <w:r>
        <w:t>│   │   │   ├── CancellationToken IUserInteractionService.GetCancellationToken()</w:t>
      </w:r>
    </w:p>
    <w:p w14:paraId="069421BF" w14:textId="77777777" w:rsidR="00E80410" w:rsidRDefault="00EA74A2">
      <w:pPr>
        <w:pStyle w:val="CallChain"/>
        <w:rPr>
          <w:rFonts w:hint="eastAsia"/>
        </w:rPr>
      </w:pPr>
      <w:r>
        <w:t>│   │   │   ├── Task&lt;A</w:t>
      </w:r>
      <w:r>
        <w:t>sk.Core.Shared.Metadata.Enums.UiEnums.UserAction&gt; IUserInteractionService.WaitUserActionAsync(bool loop = false, bool deviceTask = false)</w:t>
      </w:r>
    </w:p>
    <w:p w14:paraId="7BDF5494" w14:textId="77777777" w:rsidR="00E80410" w:rsidRDefault="00EA74A2">
      <w:pPr>
        <w:pStyle w:val="CallChain"/>
        <w:rPr>
          <w:rFonts w:hint="eastAsia"/>
        </w:rPr>
      </w:pPr>
      <w:r>
        <w:lastRenderedPageBreak/>
        <w:t>│   │   │   ├── void Ask.Core.Services.UI.UserActionHelper.ApplyButtonMode(IUserInteractionService messageService, boo</w:t>
      </w:r>
      <w:r>
        <w:t>l onlyExit)</w:t>
      </w:r>
    </w:p>
    <w:p w14:paraId="41BCBACF" w14:textId="77777777" w:rsidR="00E80410" w:rsidRDefault="00EA74A2">
      <w:pPr>
        <w:pStyle w:val="CallChain"/>
        <w:rPr>
          <w:rFonts w:hint="eastAsia"/>
        </w:rPr>
      </w:pPr>
      <w:r>
        <w:t>│   │   │   │   ├── if (messageService?.ButtonService == null)</w:t>
      </w:r>
    </w:p>
    <w:p w14:paraId="00577996" w14:textId="77777777" w:rsidR="00E80410" w:rsidRDefault="00EA74A2">
      <w:pPr>
        <w:pStyle w:val="CallChain"/>
        <w:rPr>
          <w:rFonts w:hint="eastAsia"/>
        </w:rPr>
      </w:pPr>
      <w:r>
        <w:t>│   │   │   │   ├── if (onlyExit)</w:t>
      </w:r>
    </w:p>
    <w:p w14:paraId="36E00F90" w14:textId="77777777" w:rsidR="00E80410" w:rsidRDefault="00EA74A2">
      <w:pPr>
        <w:pStyle w:val="CallChain"/>
        <w:rPr>
          <w:rFonts w:hint="eastAsia"/>
        </w:rPr>
      </w:pPr>
      <w:r>
        <w:t>│   │   │   │   ├── void IButtonService.ShowOnlyExitButton()</w:t>
      </w:r>
    </w:p>
    <w:p w14:paraId="4CC1D743" w14:textId="77777777" w:rsidR="00E80410" w:rsidRDefault="00EA74A2">
      <w:pPr>
        <w:pStyle w:val="CallChain"/>
        <w:rPr>
          <w:rFonts w:hint="eastAsia"/>
        </w:rPr>
      </w:pPr>
      <w:r>
        <w:t>│   │   │   │   ├── void IButtonService.ShowOnlyStopAndFinishButtons()</w:t>
      </w:r>
    </w:p>
    <w:p w14:paraId="436C064C" w14:textId="77777777" w:rsidR="00E80410" w:rsidRDefault="00EA74A2">
      <w:pPr>
        <w:pStyle w:val="CallChain"/>
        <w:rPr>
          <w:rFonts w:hint="eastAsia"/>
        </w:rPr>
      </w:pPr>
      <w:r>
        <w:t>│   ├── Task&lt;(b</w:t>
      </w:r>
      <w:r>
        <w:t>ool Success, string Message)&gt; BreakdownTester.Capabilities.IVoltageConfigurable.SetVoltageAsync(double value, IUserInteractionService? userMessageService = null)</w:t>
      </w:r>
    </w:p>
    <w:p w14:paraId="223A6D19" w14:textId="77777777" w:rsidR="00E80410" w:rsidRDefault="00EA74A2">
      <w:pPr>
        <w:pStyle w:val="CallChain"/>
        <w:rPr>
          <w:rFonts w:hint="eastAsia"/>
        </w:rPr>
      </w:pPr>
      <w:r>
        <w:t>│   ├── bool DeviceDisplayConfig.GetConnectionInfoVisibility()</w:t>
      </w:r>
    </w:p>
    <w:p w14:paraId="3678299B" w14:textId="77777777" w:rsidR="00E80410" w:rsidRDefault="00EA74A2">
      <w:pPr>
        <w:pStyle w:val="CallChain"/>
        <w:rPr>
          <w:rFonts w:hint="eastAsia"/>
        </w:rPr>
      </w:pPr>
      <w:r>
        <w:t>│   ├── DeviceException Breakdo</w:t>
      </w:r>
      <w:r>
        <w:t>wn.AcwExceptionFactory.SetVoltageFailed(string name, int chassis, int number, string reason = null)</w:t>
      </w:r>
    </w:p>
    <w:p w14:paraId="3AE0EAC3" w14:textId="77777777" w:rsidR="00E80410" w:rsidRDefault="00EA74A2">
      <w:pPr>
        <w:pStyle w:val="CallChain"/>
        <w:rPr>
          <w:rFonts w:hint="eastAsia"/>
        </w:rPr>
      </w:pPr>
      <w:r>
        <w:t>│   │   ├── Command/template: $"Ошибка установки напряжения ACW {name}({chassis}.{number}){Format(reason)}"</w:t>
      </w:r>
    </w:p>
    <w:p w14:paraId="619B114E" w14:textId="77777777" w:rsidR="00E80410" w:rsidRDefault="00EA74A2">
      <w:pPr>
        <w:pStyle w:val="CallChain"/>
        <w:rPr>
          <w:rFonts w:hint="eastAsia"/>
        </w:rPr>
      </w:pPr>
      <w:r>
        <w:t xml:space="preserve">├── [Adapter] Task&lt;(bool, string)&gt; </w:t>
      </w:r>
      <w:r>
        <w:t>GPT.DcwModeAdapter.VoltageAdapterMode.SetVoltageAsync(double value, IUserInteractionService? userMessageService = null)</w:t>
      </w:r>
    </w:p>
    <w:p w14:paraId="14F3CEB5" w14:textId="77777777" w:rsidR="00E80410" w:rsidRDefault="00EA74A2">
      <w:pPr>
        <w:pStyle w:val="CallChain"/>
        <w:rPr>
          <w:rFonts w:hint="eastAsia"/>
        </w:rPr>
      </w:pPr>
      <w:r>
        <w:t>│   ├── reachability: прямое создание</w:t>
      </w:r>
    </w:p>
    <w:p w14:paraId="684DA269" w14:textId="77777777" w:rsidR="00E80410" w:rsidRDefault="00EA74A2">
      <w:pPr>
        <w:pStyle w:val="CallChain"/>
        <w:rPr>
          <w:rFonts w:hint="eastAsia"/>
        </w:rPr>
      </w:pPr>
      <w:r>
        <w:t>│   ├── if (!succes.Success || DeviceDisplayConfig.GetConnectionInfoVisibility())</w:t>
      </w:r>
    </w:p>
    <w:p w14:paraId="055C79E1" w14:textId="77777777" w:rsidR="00E80410" w:rsidRDefault="00EA74A2">
      <w:pPr>
        <w:pStyle w:val="CallChain"/>
        <w:rPr>
          <w:rFonts w:hint="eastAsia"/>
        </w:rPr>
      </w:pPr>
      <w:r>
        <w:t>│   ├── succes.S</w:t>
      </w:r>
      <w:r>
        <w:t>uccess ? ... : ...</w:t>
      </w:r>
    </w:p>
    <w:p w14:paraId="47BC5726" w14:textId="77777777" w:rsidR="00E80410" w:rsidRDefault="00EA74A2">
      <w:pPr>
        <w:pStyle w:val="CallChain"/>
        <w:rPr>
          <w:rFonts w:hint="eastAsia"/>
        </w:rPr>
      </w:pPr>
      <w:r>
        <w:t>│   ├── if (!result.Connect)</w:t>
      </w:r>
    </w:p>
    <w:p w14:paraId="1F681F4E" w14:textId="77777777" w:rsidR="00E80410" w:rsidRDefault="00EA74A2">
      <w:pPr>
        <w:pStyle w:val="CallChain"/>
        <w:rPr>
          <w:rFonts w:hint="eastAsia"/>
        </w:rPr>
      </w:pPr>
      <w:r>
        <w:t>│   ├── Command/template: $"{value} В"</w:t>
      </w:r>
    </w:p>
    <w:p w14:paraId="7885A649" w14:textId="77777777" w:rsidR="00E80410" w:rsidRDefault="00EA74A2">
      <w:pPr>
        <w:pStyle w:val="CallChain"/>
        <w:rPr>
          <w:rFonts w:hint="eastAsia"/>
        </w:rPr>
      </w:pPr>
      <w:r>
        <w:t>│   ├── Task&lt;bool&gt; Ask.Core.Services.UI.UserActionHelper.GetRunWithUserRepeatAsync(Func&lt;Task&lt;bool&gt;&gt; operation, IUserInteractionService messageService, bool loop = false,</w:t>
      </w:r>
      <w:r>
        <w:t xml:space="preserve"> bool deviceTask = false)</w:t>
      </w:r>
    </w:p>
    <w:p w14:paraId="3A492C24" w14:textId="77777777" w:rsidR="00E80410" w:rsidRDefault="00EA74A2">
      <w:pPr>
        <w:pStyle w:val="CallChain"/>
        <w:rPr>
          <w:rFonts w:hint="eastAsia"/>
        </w:rPr>
      </w:pPr>
      <w:r>
        <w:t>│   │   ├── Task&lt;(bool Success, string Message)&gt; Ask.Core.Services.UI.UserActionHelper.RunCoreAsync(Func&lt;Task&lt;bool&gt;&gt; operation, IUserInteractionService messageService, bool loop, bool deviceTask)</w:t>
      </w:r>
    </w:p>
    <w:p w14:paraId="242F3107" w14:textId="77777777" w:rsidR="00E80410" w:rsidRDefault="00EA74A2">
      <w:pPr>
        <w:pStyle w:val="CallChain"/>
        <w:rPr>
          <w:rFonts w:hint="eastAsia"/>
        </w:rPr>
      </w:pPr>
      <w:r>
        <w:t>│   │   │   ├── do ... while (erro</w:t>
      </w:r>
      <w:r>
        <w:t>r)</w:t>
      </w:r>
    </w:p>
    <w:p w14:paraId="4178AC1D" w14:textId="77777777" w:rsidR="00E80410" w:rsidRDefault="00EA74A2">
      <w:pPr>
        <w:pStyle w:val="CallChain"/>
        <w:rPr>
          <w:rFonts w:hint="eastAsia"/>
        </w:rPr>
      </w:pPr>
      <w:r>
        <w:t>│   │   │   ├── if (success &amp;&amp; next)</w:t>
      </w:r>
    </w:p>
    <w:p w14:paraId="4D6FB4D1" w14:textId="77777777" w:rsidR="00E80410" w:rsidRDefault="00EA74A2">
      <w:pPr>
        <w:pStyle w:val="CallChain"/>
        <w:rPr>
          <w:rFonts w:hint="eastAsia"/>
        </w:rPr>
      </w:pPr>
      <w:r>
        <w:t>│   │   │   ├── if (!error)</w:t>
      </w:r>
    </w:p>
    <w:p w14:paraId="51789F6D" w14:textId="77777777" w:rsidR="00E80410" w:rsidRDefault="00EA74A2">
      <w:pPr>
        <w:pStyle w:val="CallChain"/>
        <w:rPr>
          <w:rFonts w:hint="eastAsia"/>
        </w:rPr>
      </w:pPr>
      <w:r>
        <w:t>│   │   │   ├── if (messageService == null)</w:t>
      </w:r>
    </w:p>
    <w:p w14:paraId="1B88E8D9" w14:textId="77777777" w:rsidR="00E80410" w:rsidRDefault="00EA74A2">
      <w:pPr>
        <w:pStyle w:val="CallChain"/>
        <w:rPr>
          <w:rFonts w:hint="eastAsia"/>
        </w:rPr>
      </w:pPr>
      <w:r>
        <w:t>│   │   │   ├── if (action == UserAction.None)</w:t>
      </w:r>
    </w:p>
    <w:p w14:paraId="6E5994E9" w14:textId="77777777" w:rsidR="00E80410" w:rsidRDefault="00EA74A2">
      <w:pPr>
        <w:pStyle w:val="CallChain"/>
        <w:rPr>
          <w:rFonts w:hint="eastAsia"/>
        </w:rPr>
      </w:pPr>
      <w:r>
        <w:t>│   │   │   ├── if (action == UserAction.Retry)</w:t>
      </w:r>
    </w:p>
    <w:p w14:paraId="7DB2A4CE" w14:textId="77777777" w:rsidR="00E80410" w:rsidRDefault="00EA74A2">
      <w:pPr>
        <w:pStyle w:val="CallChain"/>
        <w:rPr>
          <w:rFonts w:hint="eastAsia"/>
        </w:rPr>
      </w:pPr>
      <w:r>
        <w:t>│   │   │   ├── CancellationToken IUserInteractio</w:t>
      </w:r>
      <w:r>
        <w:t>nService.GetCancellationToken()</w:t>
      </w:r>
    </w:p>
    <w:p w14:paraId="49695DE9" w14:textId="77777777" w:rsidR="00E80410" w:rsidRDefault="00EA74A2">
      <w:pPr>
        <w:pStyle w:val="CallChain"/>
        <w:rPr>
          <w:rFonts w:hint="eastAsia"/>
        </w:rPr>
      </w:pPr>
      <w:r>
        <w:t>│   │   │   ├── Task&lt;Ask.Core.Shared.Metadata.Enums.UiEnums.UserAction&gt; IUserInteractionService.WaitUserActionAsync(bool loop = false, bool deviceTask = false)</w:t>
      </w:r>
    </w:p>
    <w:p w14:paraId="6A447CD9" w14:textId="77777777" w:rsidR="00E80410" w:rsidRDefault="00EA74A2">
      <w:pPr>
        <w:pStyle w:val="CallChain"/>
        <w:rPr>
          <w:rFonts w:hint="eastAsia"/>
        </w:rPr>
      </w:pPr>
      <w:r>
        <w:t>│   │   │   ├── void Ask.Core.Services.UI.UserActionHelper.Apply</w:t>
      </w:r>
      <w:r>
        <w:t>ButtonMode(IUserInteractionService messageService, bool onlyExit)</w:t>
      </w:r>
    </w:p>
    <w:p w14:paraId="60767C6D" w14:textId="77777777" w:rsidR="00E80410" w:rsidRDefault="00EA74A2">
      <w:pPr>
        <w:pStyle w:val="CallChain"/>
        <w:rPr>
          <w:rFonts w:hint="eastAsia"/>
        </w:rPr>
      </w:pPr>
      <w:r>
        <w:t>│   │   │   │   ├── if (messageService?.ButtonService == null)</w:t>
      </w:r>
    </w:p>
    <w:p w14:paraId="3C905B82" w14:textId="77777777" w:rsidR="00E80410" w:rsidRDefault="00EA74A2">
      <w:pPr>
        <w:pStyle w:val="CallChain"/>
        <w:rPr>
          <w:rFonts w:hint="eastAsia"/>
        </w:rPr>
      </w:pPr>
      <w:r>
        <w:t>│   │   │   │   ├── if (onlyExit)</w:t>
      </w:r>
    </w:p>
    <w:p w14:paraId="09135203" w14:textId="77777777" w:rsidR="00E80410" w:rsidRDefault="00EA74A2">
      <w:pPr>
        <w:pStyle w:val="CallChain"/>
        <w:rPr>
          <w:rFonts w:hint="eastAsia"/>
        </w:rPr>
      </w:pPr>
      <w:r>
        <w:t>│   │   │   │   ├── void IButtonService.ShowOnlyExitButton()</w:t>
      </w:r>
    </w:p>
    <w:p w14:paraId="453DF104" w14:textId="77777777" w:rsidR="00E80410" w:rsidRDefault="00EA74A2">
      <w:pPr>
        <w:pStyle w:val="CallChain"/>
        <w:rPr>
          <w:rFonts w:hint="eastAsia"/>
        </w:rPr>
      </w:pPr>
      <w:r>
        <w:t>│   │   │   │   ├── void IButton</w:t>
      </w:r>
      <w:r>
        <w:t>Service.ShowOnlyStopAndFinishButtons()</w:t>
      </w:r>
    </w:p>
    <w:p w14:paraId="7453FB92" w14:textId="77777777" w:rsidR="00E80410" w:rsidRDefault="00EA74A2">
      <w:pPr>
        <w:pStyle w:val="CallChain"/>
        <w:rPr>
          <w:rFonts w:hint="eastAsia"/>
        </w:rPr>
      </w:pPr>
      <w:r>
        <w:t>│   ├── Task&lt;(bool Success, string Message)&gt; BreakdownTester.Capabilities.IVoltageConfigurable.SetVoltageAsync(double value, IUserInteractionService? userMessageService = null)</w:t>
      </w:r>
    </w:p>
    <w:p w14:paraId="54E6F711" w14:textId="77777777" w:rsidR="00E80410" w:rsidRDefault="00EA74A2">
      <w:pPr>
        <w:pStyle w:val="CallChain"/>
        <w:rPr>
          <w:rFonts w:hint="eastAsia"/>
        </w:rPr>
      </w:pPr>
      <w:r>
        <w:t xml:space="preserve">│   ├── bool </w:t>
      </w:r>
      <w:r>
        <w:t>DeviceDisplayConfig.GetConnectionInfoVisibility()</w:t>
      </w:r>
    </w:p>
    <w:p w14:paraId="3BA117B9" w14:textId="77777777" w:rsidR="00E80410" w:rsidRDefault="00EA74A2">
      <w:pPr>
        <w:pStyle w:val="CallChain"/>
        <w:rPr>
          <w:rFonts w:hint="eastAsia"/>
        </w:rPr>
      </w:pPr>
      <w:r>
        <w:t>│   ├── DeviceException Breakdown.DcwExceptionFactory.SetVoltageFailed(string name, int chassis, int number, string reason = null)</w:t>
      </w:r>
    </w:p>
    <w:p w14:paraId="2E17F82A" w14:textId="77777777" w:rsidR="00E80410" w:rsidRDefault="00EA74A2">
      <w:pPr>
        <w:pStyle w:val="CallChain"/>
        <w:rPr>
          <w:rFonts w:hint="eastAsia"/>
        </w:rPr>
      </w:pPr>
      <w:r>
        <w:t>│   │   ├── Command/template: $"Ошибка установки напряжения DCW {name}({cha</w:t>
      </w:r>
      <w:r>
        <w:t>ssis}.{number}){Format(reason)}"</w:t>
      </w:r>
    </w:p>
    <w:p w14:paraId="68982292" w14:textId="77777777" w:rsidR="00E80410" w:rsidRDefault="00EA74A2">
      <w:pPr>
        <w:pStyle w:val="CallChain"/>
        <w:rPr>
          <w:rFonts w:hint="eastAsia"/>
        </w:rPr>
      </w:pPr>
      <w:r>
        <w:t>├── [Adapter] Task&lt;(bool, string)&gt; GPT.IrModeAdapter.VoltageAdapterMode.SetVoltageAsync(double value, IUserInteractionService? userMessageService = null)</w:t>
      </w:r>
    </w:p>
    <w:p w14:paraId="2F732789" w14:textId="77777777" w:rsidR="00E80410" w:rsidRDefault="00EA74A2">
      <w:pPr>
        <w:pStyle w:val="CallChain"/>
        <w:rPr>
          <w:rFonts w:hint="eastAsia"/>
        </w:rPr>
      </w:pPr>
      <w:r>
        <w:t>│   ├── reachability: прямое создание</w:t>
      </w:r>
    </w:p>
    <w:p w14:paraId="6FC08D35" w14:textId="77777777" w:rsidR="00E80410" w:rsidRDefault="00EA74A2">
      <w:pPr>
        <w:pStyle w:val="CallChain"/>
        <w:rPr>
          <w:rFonts w:hint="eastAsia"/>
        </w:rPr>
      </w:pPr>
      <w:r>
        <w:t xml:space="preserve">│   ├── if (!succes.Success || </w:t>
      </w:r>
      <w:r>
        <w:t>DeviceDisplayConfig.GetConnectionInfoVisibility())</w:t>
      </w:r>
    </w:p>
    <w:p w14:paraId="48F60D4F" w14:textId="77777777" w:rsidR="00E80410" w:rsidRDefault="00EA74A2">
      <w:pPr>
        <w:pStyle w:val="CallChain"/>
        <w:rPr>
          <w:rFonts w:hint="eastAsia"/>
        </w:rPr>
      </w:pPr>
      <w:r>
        <w:lastRenderedPageBreak/>
        <w:t>│   ├── succes.Success ? ... : ...</w:t>
      </w:r>
    </w:p>
    <w:p w14:paraId="22696EA3" w14:textId="77777777" w:rsidR="00E80410" w:rsidRDefault="00EA74A2">
      <w:pPr>
        <w:pStyle w:val="CallChain"/>
        <w:rPr>
          <w:rFonts w:hint="eastAsia"/>
        </w:rPr>
      </w:pPr>
      <w:r>
        <w:t>│   ├── if (!result.Connect)</w:t>
      </w:r>
    </w:p>
    <w:p w14:paraId="41C61C03" w14:textId="77777777" w:rsidR="00E80410" w:rsidRDefault="00EA74A2">
      <w:pPr>
        <w:pStyle w:val="CallChain"/>
        <w:rPr>
          <w:rFonts w:hint="eastAsia"/>
        </w:rPr>
      </w:pPr>
      <w:r>
        <w:t>│   ├── Command/template: $"{value} В"</w:t>
      </w:r>
    </w:p>
    <w:p w14:paraId="682D6CCA" w14:textId="77777777" w:rsidR="00E80410" w:rsidRDefault="00EA74A2">
      <w:pPr>
        <w:pStyle w:val="CallChain"/>
        <w:rPr>
          <w:rFonts w:hint="eastAsia"/>
        </w:rPr>
      </w:pPr>
      <w:r>
        <w:t xml:space="preserve">│   ├── Task&lt;bool&gt; </w:t>
      </w:r>
      <w:r>
        <w:t>Ask.Core.Services.UI.UserActionHelper.GetRunWithUserRepeatAsync(Func&lt;Task&lt;bool&gt;&gt; operation, IUserInteractionService messageService, bool loop = false, bool deviceTask = false)</w:t>
      </w:r>
    </w:p>
    <w:p w14:paraId="31B36916" w14:textId="77777777" w:rsidR="00E80410" w:rsidRDefault="00EA74A2">
      <w:pPr>
        <w:pStyle w:val="CallChain"/>
        <w:rPr>
          <w:rFonts w:hint="eastAsia"/>
        </w:rPr>
      </w:pPr>
      <w:r>
        <w:t>│   │   ├── Task&lt;(bool Success, string Message)&gt; Ask.Core.Services.UI.UserAction</w:t>
      </w:r>
      <w:r>
        <w:t>Helper.RunCoreAsync(Func&lt;Task&lt;bool&gt;&gt; operation, IUserInteractionService messageService, bool loop, bool deviceTask)</w:t>
      </w:r>
    </w:p>
    <w:p w14:paraId="4AD33374" w14:textId="77777777" w:rsidR="00E80410" w:rsidRDefault="00EA74A2">
      <w:pPr>
        <w:pStyle w:val="CallChain"/>
        <w:rPr>
          <w:rFonts w:hint="eastAsia"/>
        </w:rPr>
      </w:pPr>
      <w:r>
        <w:t>│   │   │   ├── do ... while (error)</w:t>
      </w:r>
    </w:p>
    <w:p w14:paraId="2369C767" w14:textId="77777777" w:rsidR="00E80410" w:rsidRDefault="00EA74A2">
      <w:pPr>
        <w:pStyle w:val="CallChain"/>
        <w:rPr>
          <w:rFonts w:hint="eastAsia"/>
        </w:rPr>
      </w:pPr>
      <w:r>
        <w:t>│   │   │   ├── if (success &amp;&amp; next)</w:t>
      </w:r>
    </w:p>
    <w:p w14:paraId="2C13813A" w14:textId="77777777" w:rsidR="00E80410" w:rsidRDefault="00EA74A2">
      <w:pPr>
        <w:pStyle w:val="CallChain"/>
        <w:rPr>
          <w:rFonts w:hint="eastAsia"/>
        </w:rPr>
      </w:pPr>
      <w:r>
        <w:t>│   │   │   ├── if (!error)</w:t>
      </w:r>
    </w:p>
    <w:p w14:paraId="03515A80" w14:textId="77777777" w:rsidR="00E80410" w:rsidRDefault="00EA74A2">
      <w:pPr>
        <w:pStyle w:val="CallChain"/>
        <w:rPr>
          <w:rFonts w:hint="eastAsia"/>
        </w:rPr>
      </w:pPr>
      <w:r>
        <w:t xml:space="preserve">│   │   │   ├── if (messageService == </w:t>
      </w:r>
      <w:r>
        <w:t>null)</w:t>
      </w:r>
    </w:p>
    <w:p w14:paraId="63099E77" w14:textId="77777777" w:rsidR="00E80410" w:rsidRDefault="00EA74A2">
      <w:pPr>
        <w:pStyle w:val="CallChain"/>
        <w:rPr>
          <w:rFonts w:hint="eastAsia"/>
        </w:rPr>
      </w:pPr>
      <w:r>
        <w:t>│   │   │   ├── if (action == UserAction.None)</w:t>
      </w:r>
    </w:p>
    <w:p w14:paraId="03111D65" w14:textId="77777777" w:rsidR="00E80410" w:rsidRDefault="00EA74A2">
      <w:pPr>
        <w:pStyle w:val="CallChain"/>
        <w:rPr>
          <w:rFonts w:hint="eastAsia"/>
        </w:rPr>
      </w:pPr>
      <w:r>
        <w:t>│   │   │   ├── if (action == UserAction.Retry)</w:t>
      </w:r>
    </w:p>
    <w:p w14:paraId="42A14DDC" w14:textId="77777777" w:rsidR="00E80410" w:rsidRDefault="00EA74A2">
      <w:pPr>
        <w:pStyle w:val="CallChain"/>
        <w:rPr>
          <w:rFonts w:hint="eastAsia"/>
        </w:rPr>
      </w:pPr>
      <w:r>
        <w:t>│   │   │   ├── CancellationToken IUserInteractionService.GetCancellationToken()</w:t>
      </w:r>
    </w:p>
    <w:p w14:paraId="4134C42B" w14:textId="77777777" w:rsidR="00E80410" w:rsidRDefault="00EA74A2">
      <w:pPr>
        <w:pStyle w:val="CallChain"/>
        <w:rPr>
          <w:rFonts w:hint="eastAsia"/>
        </w:rPr>
      </w:pPr>
      <w:r>
        <w:t>│   │   │   ├── Task&lt;Ask.Core.Shared.Metadata.Enums.UiEnums.UserAction&gt; IU</w:t>
      </w:r>
      <w:r>
        <w:t>serInteractionService.WaitUserActionAsync(bool loop = false, bool deviceTask = false)</w:t>
      </w:r>
    </w:p>
    <w:p w14:paraId="20568EE6" w14:textId="77777777" w:rsidR="00E80410" w:rsidRDefault="00EA74A2">
      <w:pPr>
        <w:pStyle w:val="CallChain"/>
        <w:rPr>
          <w:rFonts w:hint="eastAsia"/>
        </w:rPr>
      </w:pPr>
      <w:r>
        <w:t>│   │   │   ├── void Ask.Core.Services.UI.UserActionHelper.ApplyButtonMode(IUserInteractionService messageService, bool onlyExit)</w:t>
      </w:r>
    </w:p>
    <w:p w14:paraId="33B4C8E6" w14:textId="77777777" w:rsidR="00E80410" w:rsidRDefault="00EA74A2">
      <w:pPr>
        <w:pStyle w:val="CallChain"/>
        <w:rPr>
          <w:rFonts w:hint="eastAsia"/>
        </w:rPr>
      </w:pPr>
      <w:r>
        <w:t>│   │   │   │   ├── if (messageService?.</w:t>
      </w:r>
      <w:r>
        <w:t>ButtonService == null)</w:t>
      </w:r>
    </w:p>
    <w:p w14:paraId="398BF400" w14:textId="77777777" w:rsidR="00E80410" w:rsidRDefault="00EA74A2">
      <w:pPr>
        <w:pStyle w:val="CallChain"/>
        <w:rPr>
          <w:rFonts w:hint="eastAsia"/>
        </w:rPr>
      </w:pPr>
      <w:r>
        <w:t>│   │   │   │   ├── if (onlyExit)</w:t>
      </w:r>
    </w:p>
    <w:p w14:paraId="491C72AD" w14:textId="77777777" w:rsidR="00E80410" w:rsidRDefault="00EA74A2">
      <w:pPr>
        <w:pStyle w:val="CallChain"/>
        <w:rPr>
          <w:rFonts w:hint="eastAsia"/>
        </w:rPr>
      </w:pPr>
      <w:r>
        <w:t>│   │   │   │   ├── void IButtonService.ShowOnlyExitButton()</w:t>
      </w:r>
    </w:p>
    <w:p w14:paraId="6368260C" w14:textId="77777777" w:rsidR="00E80410" w:rsidRDefault="00EA74A2">
      <w:pPr>
        <w:pStyle w:val="CallChain"/>
        <w:rPr>
          <w:rFonts w:hint="eastAsia"/>
        </w:rPr>
      </w:pPr>
      <w:r>
        <w:t>│   │   │   │   ├── void IButtonService.ShowOnlyStopAndFinishButtons()</w:t>
      </w:r>
    </w:p>
    <w:p w14:paraId="2D8873FA" w14:textId="77777777" w:rsidR="00E80410" w:rsidRDefault="00EA74A2">
      <w:pPr>
        <w:pStyle w:val="CallChain"/>
        <w:rPr>
          <w:rFonts w:hint="eastAsia"/>
        </w:rPr>
      </w:pPr>
      <w:r>
        <w:t>│   ├── Task&lt;(bool Success, string Message)&gt; BreakdownTester.Capabi</w:t>
      </w:r>
      <w:r>
        <w:t>lities.IVoltageConfigurable.SetVoltageAsync(double value, IUserInteractionService? userMessageService = null)</w:t>
      </w:r>
    </w:p>
    <w:p w14:paraId="66D5FA96" w14:textId="77777777" w:rsidR="00E80410" w:rsidRDefault="00EA74A2">
      <w:pPr>
        <w:pStyle w:val="CallChain"/>
        <w:rPr>
          <w:rFonts w:hint="eastAsia"/>
        </w:rPr>
      </w:pPr>
      <w:r>
        <w:t>│   ├── bool DeviceDisplayConfig.GetConnectionInfoVisibility()</w:t>
      </w:r>
    </w:p>
    <w:p w14:paraId="39FB323F" w14:textId="77777777" w:rsidR="00E80410" w:rsidRDefault="00EA74A2">
      <w:pPr>
        <w:pStyle w:val="CallChain"/>
        <w:rPr>
          <w:rFonts w:hint="eastAsia"/>
        </w:rPr>
      </w:pPr>
      <w:r>
        <w:t xml:space="preserve">│   ├── DeviceException Breakdown.IrExceptionFactory.SetVoltageFailed(string name, </w:t>
      </w:r>
      <w:r>
        <w:t>int chassis, int number, string reason = null)</w:t>
      </w:r>
    </w:p>
    <w:p w14:paraId="74C367FC" w14:textId="77777777" w:rsidR="00E80410" w:rsidRDefault="00EA74A2">
      <w:pPr>
        <w:pStyle w:val="CallChain"/>
        <w:rPr>
          <w:rFonts w:hint="eastAsia"/>
        </w:rPr>
      </w:pPr>
      <w:r>
        <w:t>│   │   ├── Command/template: $"Ошибка установки напряжения IR {name}({chassis}.{number}){Format(reason)}"</w:t>
      </w:r>
    </w:p>
    <w:p w14:paraId="07792B3B" w14:textId="77777777" w:rsidR="00E80410" w:rsidRDefault="00EA74A2">
      <w:pPr>
        <w:pStyle w:val="CallChain"/>
        <w:rPr>
          <w:rFonts w:hint="eastAsia"/>
        </w:rPr>
      </w:pPr>
      <w:r>
        <w:t xml:space="preserve">└── Task&lt;(bool Success, string Message)&gt; GPT.Managment.VoltageManagment.SetVoltageAsync(double value, </w:t>
      </w:r>
      <w:r>
        <w:t>IUserInteractionService? userMessageService = null)</w:t>
      </w:r>
    </w:p>
    <w:p w14:paraId="4E7C3380" w14:textId="77777777" w:rsidR="00E80410" w:rsidRDefault="00EA74A2">
      <w:pPr>
        <w:pStyle w:val="CallChain"/>
        <w:rPr>
          <w:rFonts w:hint="eastAsia"/>
        </w:rPr>
      </w:pPr>
      <w:r>
        <w:t xml:space="preserve">    ├── reachability: прямое создание</w:t>
      </w:r>
    </w:p>
    <w:p w14:paraId="0DD090C4" w14:textId="77777777" w:rsidR="00E80410" w:rsidRDefault="00EA74A2">
      <w:pPr>
        <w:pStyle w:val="CallChain"/>
        <w:rPr>
          <w:rFonts w:hint="eastAsia"/>
        </w:rPr>
      </w:pPr>
      <w:r>
        <w:t xml:space="preserve">    ├── if (result.Success)</w:t>
      </w:r>
    </w:p>
    <w:p w14:paraId="154E6BD3" w14:textId="77777777" w:rsidR="00E80410" w:rsidRDefault="00EA74A2">
      <w:pPr>
        <w:pStyle w:val="CallChain"/>
        <w:rPr>
          <w:rFonts w:hint="eastAsia"/>
        </w:rPr>
      </w:pPr>
      <w:r>
        <w:t xml:space="preserve">    ├── Task&lt;(bool Success, string Message)&gt; GPT.Helper.CongifHelper.SetParameterAsync&lt;T&gt;(Func&lt;Task&lt;T&gt;&gt; getter, Func&lt;Task&lt;(bool Success, s</w:t>
      </w:r>
      <w:r>
        <w:t>tring Message)&gt;&gt; setter, Action&lt;T&gt; updateConfig, T newValue)</w:t>
      </w:r>
    </w:p>
    <w:p w14:paraId="7C8B2F1A" w14:textId="77777777" w:rsidR="00E80410" w:rsidRDefault="00EA74A2">
      <w:pPr>
        <w:pStyle w:val="CallChain"/>
        <w:rPr>
          <w:rFonts w:hint="eastAsia"/>
        </w:rPr>
      </w:pPr>
      <w:r>
        <w:t xml:space="preserve">    │   ├── if (EqualityComparer&lt;T&gt;.Default.Equals(current, newValue))</w:t>
      </w:r>
    </w:p>
    <w:p w14:paraId="029AF428" w14:textId="77777777" w:rsidR="00E80410" w:rsidRDefault="00EA74A2">
      <w:pPr>
        <w:pStyle w:val="CallChain"/>
        <w:rPr>
          <w:rFonts w:hint="eastAsia"/>
        </w:rPr>
      </w:pPr>
      <w:r>
        <w:t xml:space="preserve">    │   ├── if (result.Success)</w:t>
      </w:r>
    </w:p>
    <w:p w14:paraId="0D9551D0" w14:textId="77777777" w:rsidR="00E80410" w:rsidRDefault="00EA74A2">
      <w:pPr>
        <w:pStyle w:val="CallChain"/>
        <w:rPr>
          <w:rFonts w:hint="eastAsia"/>
        </w:rPr>
      </w:pPr>
      <w:r>
        <w:t xml:space="preserve">    ├── Task&lt;(bool Success, string Message)&gt; GPT.Helper.VoltageHelper.SetVoltageAsync(Breakd</w:t>
      </w:r>
      <w:r>
        <w:t>ownTester.IBreakdownTester breakDown, BreakdownTypeMode typeCommand, double value, double kvValue, int delay)</w:t>
      </w:r>
    </w:p>
    <w:p w14:paraId="347063A5" w14:textId="77777777" w:rsidR="00E80410" w:rsidRDefault="00EA74A2">
      <w:pPr>
        <w:pStyle w:val="CallChain"/>
        <w:rPr>
          <w:rFonts w:hint="eastAsia"/>
        </w:rPr>
      </w:pPr>
      <w:r>
        <w:t xml:space="preserve">    │   ├── typeCommand switch { ... }</w:t>
      </w:r>
    </w:p>
    <w:p w14:paraId="56AB7B92" w14:textId="77777777" w:rsidR="00E80410" w:rsidRDefault="00EA74A2">
      <w:pPr>
        <w:pStyle w:val="CallChain"/>
        <w:rPr>
          <w:rFonts w:hint="eastAsia"/>
        </w:rPr>
      </w:pPr>
      <w:r>
        <w:t xml:space="preserve">    │   ├── if (value &gt; maxColtage)</w:t>
      </w:r>
    </w:p>
    <w:p w14:paraId="0BB06696" w14:textId="77777777" w:rsidR="00E80410" w:rsidRDefault="00EA74A2">
      <w:pPr>
        <w:pStyle w:val="CallChain"/>
        <w:rPr>
          <w:rFonts w:hint="eastAsia"/>
        </w:rPr>
      </w:pPr>
      <w:r>
        <w:t xml:space="preserve">    │   ├── if (ExecutionConfig.GetIsIdleModeEnabled())</w:t>
      </w:r>
    </w:p>
    <w:p w14:paraId="095C341B" w14:textId="77777777" w:rsidR="00E80410" w:rsidRDefault="00EA74A2">
      <w:pPr>
        <w:pStyle w:val="CallChain"/>
        <w:rPr>
          <w:rFonts w:hint="eastAsia"/>
        </w:rPr>
      </w:pPr>
      <w:r>
        <w:t xml:space="preserve">    │   ├── if (Math.Abs(actualKv - kvValue) &lt; 0.01)</w:t>
      </w:r>
    </w:p>
    <w:p w14:paraId="31479859" w14:textId="77777777" w:rsidR="00E80410" w:rsidRDefault="00EA74A2">
      <w:pPr>
        <w:pStyle w:val="CallChain"/>
        <w:rPr>
          <w:rFonts w:hint="eastAsia"/>
        </w:rPr>
      </w:pPr>
      <w:r>
        <w:t xml:space="preserve">    │   ├── Command/template: $"Начало {nameof(SetVoltageAsync)}: value={value:F3}"</w:t>
      </w:r>
    </w:p>
    <w:p w14:paraId="22AC4C13" w14:textId="77777777" w:rsidR="00E80410" w:rsidRDefault="00EA74A2">
      <w:pPr>
        <w:pStyle w:val="CallChain"/>
        <w:rPr>
          <w:rFonts w:hint="eastAsia"/>
        </w:rPr>
      </w:pPr>
      <w:r>
        <w:t xml:space="preserve">    │   ├── Command/template: $"Тип команды {typeCommand} не по</w:t>
      </w:r>
      <w:r>
        <w:t>ддерживается в {nameof(SetVoltageAsync)}"</w:t>
      </w:r>
    </w:p>
    <w:p w14:paraId="46EF4227" w14:textId="77777777" w:rsidR="00E80410" w:rsidRDefault="00EA74A2">
      <w:pPr>
        <w:pStyle w:val="CallChain"/>
        <w:rPr>
          <w:rFonts w:hint="eastAsia"/>
        </w:rPr>
      </w:pPr>
      <w:r>
        <w:t xml:space="preserve">    │   ├── Command/template: $"Максимальное напряжение для {breakDown.Name}({typeCommand.ToString()})  = {maxColtage}В"</w:t>
      </w:r>
    </w:p>
    <w:p w14:paraId="63C9B66C" w14:textId="77777777" w:rsidR="00E80410" w:rsidRDefault="00EA74A2">
      <w:pPr>
        <w:pStyle w:val="CallChain"/>
        <w:rPr>
          <w:rFonts w:hint="eastAsia"/>
        </w:rPr>
      </w:pPr>
      <w:r>
        <w:t xml:space="preserve">    │   ├── Command/template: $"{nameof(SetVoltageAsync)}: Устройство в Idle Mode. Пропускаем</w:t>
      </w:r>
      <w:r>
        <w:t xml:space="preserve"> установку."</w:t>
      </w:r>
    </w:p>
    <w:p w14:paraId="4C68286C" w14:textId="77777777" w:rsidR="00E80410" w:rsidRDefault="00EA74A2">
      <w:pPr>
        <w:pStyle w:val="CallChain"/>
        <w:rPr>
          <w:rFonts w:hint="eastAsia"/>
        </w:rPr>
      </w:pPr>
      <w:r>
        <w:t xml:space="preserve">    │   ├── Command/template: $"{GetCommandSyntax(manualCommand)} {kvValue:F3}"</w:t>
      </w:r>
    </w:p>
    <w:p w14:paraId="52E3933F" w14:textId="77777777" w:rsidR="00E80410" w:rsidRDefault="00EA74A2">
      <w:pPr>
        <w:pStyle w:val="CallChain"/>
        <w:rPr>
          <w:rFonts w:hint="eastAsia"/>
        </w:rPr>
      </w:pPr>
      <w:r>
        <w:lastRenderedPageBreak/>
        <w:t xml:space="preserve">    │   ├── Command/template: $"{nameof(SetVoltageAsync)}: Напряжение {manualCommand.ToString()} установлено успешно."</w:t>
      </w:r>
    </w:p>
    <w:p w14:paraId="7F94B3D2" w14:textId="77777777" w:rsidR="00E80410" w:rsidRDefault="00EA74A2">
      <w:pPr>
        <w:pStyle w:val="CallChain"/>
        <w:rPr>
          <w:rFonts w:hint="eastAsia"/>
        </w:rPr>
      </w:pPr>
      <w:r>
        <w:t xml:space="preserve">    │   ├── Command/template: $"{nameof(SetV</w:t>
      </w:r>
      <w:r>
        <w:t>oltageAsync)}: Повторная попытка."</w:t>
      </w:r>
    </w:p>
    <w:p w14:paraId="06C37AA0" w14:textId="77777777" w:rsidR="00E80410" w:rsidRDefault="00EA74A2">
      <w:pPr>
        <w:pStyle w:val="CallChain"/>
        <w:rPr>
          <w:rFonts w:hint="eastAsia"/>
        </w:rPr>
      </w:pPr>
      <w:r>
        <w:t xml:space="preserve">    │   ├── Command/template: $"{nameof(SetVoltageAsync)}: Напряжение {manualCommand.ToString()} установлено успешно (со второй попытки)."</w:t>
      </w:r>
    </w:p>
    <w:p w14:paraId="1443FF01" w14:textId="77777777" w:rsidR="00E80410" w:rsidRDefault="00EA74A2">
      <w:pPr>
        <w:pStyle w:val="CallChain"/>
        <w:rPr>
          <w:rFonts w:hint="eastAsia"/>
        </w:rPr>
      </w:pPr>
      <w:r>
        <w:t xml:space="preserve">    │   ├── bool ExecutionConfig.GetIsIdleModeEnabled()</w:t>
      </w:r>
    </w:p>
    <w:p w14:paraId="0F9A89A8" w14:textId="77777777" w:rsidR="00E80410" w:rsidRDefault="00EA74A2">
      <w:pPr>
        <w:pStyle w:val="CallChain"/>
        <w:rPr>
          <w:rFonts w:hint="eastAsia"/>
        </w:rPr>
      </w:pPr>
      <w:r>
        <w:t xml:space="preserve">    │   ├── [Driver] Task&lt;</w:t>
      </w:r>
      <w:r>
        <w:t>string&gt; IDeviceProtocol.QueryAsync(string command, double responseDelay = 0, int timeout = 0, int port = 0, int delayBeforeCall = 0, CancellationToken cancellationToken = null) → см. «Глобальные runtime-механизмы / Транспортный dispatch»</w:t>
      </w:r>
    </w:p>
    <w:p w14:paraId="369F9FAA" w14:textId="77777777" w:rsidR="00E80410" w:rsidRDefault="00EA74A2">
      <w:pPr>
        <w:pStyle w:val="CallChain"/>
        <w:rPr>
          <w:rFonts w:hint="eastAsia"/>
        </w:rPr>
      </w:pPr>
      <w:r>
        <w:t xml:space="preserve">    │   ├── Task&lt;double&gt; GPT.Helper.VoltageHelper.GetVoltageAsync(BreakdownTester.IBreakdownTester breakDown, BreakdownTypeMode typeCommand, int delay)</w:t>
      </w:r>
    </w:p>
    <w:p w14:paraId="24BD07FD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typeCommand switch { ... }</w:t>
      </w:r>
    </w:p>
    <w:p w14:paraId="02E8367A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if (ExecutionConfig.GetIsIdleModeEnabled())</w:t>
      </w:r>
    </w:p>
    <w:p w14:paraId="217E9753" w14:textId="77777777" w:rsidR="00E80410" w:rsidRDefault="00EA74A2">
      <w:pPr>
        <w:pStyle w:val="CallChain"/>
        <w:rPr>
          <w:rFonts w:hint="eastAsia"/>
        </w:rPr>
      </w:pPr>
      <w:r>
        <w:t xml:space="preserve"> </w:t>
      </w:r>
      <w:r>
        <w:t xml:space="preserve">   │   │   ├── if (double.TryParse(response.Replace("kV", "").Trim().Replace(',', '.'), NumberStyles.Any, CultureInfo.InvariantCulture, out var voltage))</w:t>
      </w:r>
    </w:p>
    <w:p w14:paraId="10801D0E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Command/template: $"Начало {nameof(GetVoltageAsync)}"</w:t>
      </w:r>
    </w:p>
    <w:p w14:paraId="1DE75AA9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Command/template</w:t>
      </w:r>
      <w:r>
        <w:t>: $"Тип команды {typeCommand} не поддерживается в {nameof(SetVoltageAsync)}"</w:t>
      </w:r>
    </w:p>
    <w:p w14:paraId="4F8DBE31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Command/template: $"{nameof(GetVoltageAsync)}: Устройство в Idle Mode. Возвращаем 0."</w:t>
      </w:r>
    </w:p>
    <w:p w14:paraId="0BC62B81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Command/template: $"{GetCommandSyntax(manualCommand)} ?"</w:t>
      </w:r>
    </w:p>
    <w:p w14:paraId="4C7FB533" w14:textId="77777777" w:rsidR="00E80410" w:rsidRDefault="00EA74A2">
      <w:pPr>
        <w:pStyle w:val="CallChain"/>
        <w:rPr>
          <w:rFonts w:hint="eastAsia"/>
        </w:rPr>
      </w:pPr>
      <w:r>
        <w:t xml:space="preserve">    </w:t>
      </w:r>
      <w:r>
        <w:t>│   │   ├── Command/template: $"Ответ на {nameof(GetVoltageAsync)}: \"{response}\""</w:t>
      </w:r>
    </w:p>
    <w:p w14:paraId="5A574E5A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Command/template: $"{nameof(GetVoltageAsync)}: Результат = {voltage}"</w:t>
      </w:r>
    </w:p>
    <w:p w14:paraId="6265B0F4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Command/template: $"{nameof(GetVoltageAsync)}: Не удалось разобрать на</w:t>
      </w:r>
      <w:r>
        <w:t>пряжение. Возвращаем 0."</w:t>
      </w:r>
    </w:p>
    <w:p w14:paraId="72426DCF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Command/template: $"Ошибка в {nameof(GetVoltageAsync)}"</w:t>
      </w:r>
    </w:p>
    <w:p w14:paraId="797B90FC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bool ExecutionConfig.GetIsIdleModeEnabled()</w:t>
      </w:r>
    </w:p>
    <w:p w14:paraId="14761E3E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[Driver] Task&lt;string&gt; IDeviceProtocol.QueryAsync(string command, double responseDel</w:t>
      </w:r>
      <w:r>
        <w:t>ay = 0, int timeout = 0, int port = 0, int delayBeforeCall = 0, CancellationToken cancellationToken = null) → см. «Глобальные runtime-механизмы / Транспортный dispatch»</w:t>
      </w:r>
    </w:p>
    <w:p w14:paraId="1272EC65" w14:textId="77777777" w:rsidR="00E80410" w:rsidRDefault="00EA74A2">
      <w:pPr>
        <w:pStyle w:val="CallChain"/>
        <w:rPr>
          <w:rFonts w:hint="eastAsia"/>
        </w:rPr>
      </w:pPr>
      <w:r>
        <w:t>RESPONSE ↑</w:t>
      </w:r>
    </w:p>
    <w:p w14:paraId="5DE39730" w14:textId="77777777" w:rsidR="00E80410" w:rsidRDefault="00EA74A2">
      <w:pPr>
        <w:pStyle w:val="CallChain"/>
        <w:rPr>
          <w:rFonts w:hint="eastAsia"/>
        </w:rPr>
      </w:pPr>
      <w:r>
        <w:t xml:space="preserve">bool </w:t>
      </w:r>
      <w:r>
        <w:t>DeviceDisplayConfig.GetConnectionInfoVisibility()</w:t>
      </w:r>
    </w:p>
    <w:p w14:paraId="7F2BE4A0" w14:textId="77777777" w:rsidR="00E80410" w:rsidRDefault="00EA74A2">
      <w:pPr>
        <w:pStyle w:val="CallChain"/>
        <w:rPr>
          <w:rFonts w:hint="eastAsia"/>
        </w:rPr>
      </w:pPr>
      <w:r>
        <w:t>↑ Task&lt;bool&gt; Ask.Core.Services.UI.UserActionHelper.GetRunWithUserRepeatAsync(Func&lt;Task&lt;bool&gt;&gt; operation, IUserInteractionService messageService, bool loop = false, bool deviceTask = false)</w:t>
      </w:r>
    </w:p>
    <w:p w14:paraId="51EEC64F" w14:textId="77777777" w:rsidR="00E80410" w:rsidRDefault="00EA74A2">
      <w:pPr>
        <w:pStyle w:val="CallChain"/>
        <w:rPr>
          <w:rFonts w:hint="eastAsia"/>
        </w:rPr>
      </w:pPr>
      <w:r>
        <w:t>↑ bool DeviceDisp</w:t>
      </w:r>
      <w:r>
        <w:t>layConfig.GetConnectionInfoVisibility()</w:t>
      </w:r>
    </w:p>
    <w:p w14:paraId="503AAC06" w14:textId="77777777" w:rsidR="00E80410" w:rsidRDefault="00EA74A2">
      <w:pPr>
        <w:pStyle w:val="CallChain"/>
        <w:rPr>
          <w:rFonts w:hint="eastAsia"/>
        </w:rPr>
      </w:pPr>
      <w:r>
        <w:t>↑ Task&lt;bool&gt; Ask.Core.Services.UI.UserActionHelper.GetRunWithUserRepeatAsync(Func&lt;Task&lt;bool&gt;&gt; operation, IUserInteractionService messageService, bool loop = false, bool deviceTask = false)</w:t>
      </w:r>
    </w:p>
    <w:p w14:paraId="75E64E86" w14:textId="77777777" w:rsidR="00E80410" w:rsidRDefault="00EA74A2">
      <w:pPr>
        <w:pStyle w:val="CallChain"/>
        <w:rPr>
          <w:rFonts w:hint="eastAsia"/>
        </w:rPr>
      </w:pPr>
      <w:r>
        <w:t>↑ bool DeviceDisplayConfig.</w:t>
      </w:r>
      <w:r>
        <w:t>GetConnectionInfoVisibility()</w:t>
      </w:r>
    </w:p>
    <w:p w14:paraId="1F5F5D8C" w14:textId="77777777" w:rsidR="00E80410" w:rsidRDefault="00EA74A2">
      <w:pPr>
        <w:pStyle w:val="CallChain"/>
        <w:rPr>
          <w:rFonts w:hint="eastAsia"/>
        </w:rPr>
      </w:pPr>
      <w:r>
        <w:t>↑ Task&lt;bool&gt; Ask.Core.Services.UI.UserActionHelper.GetRunWithUserRepeatAsync(Func&lt;Task&lt;bool&gt;&gt; operation, IUserInteractionService messageService, bool loop = false, bool deviceTask = false)</w:t>
      </w:r>
    </w:p>
    <w:p w14:paraId="289488DF" w14:textId="77777777" w:rsidR="00E80410" w:rsidRDefault="00EA74A2">
      <w:pPr>
        <w:pStyle w:val="CallChain"/>
        <w:rPr>
          <w:rFonts w:hint="eastAsia"/>
        </w:rPr>
      </w:pPr>
      <w:r>
        <w:t>↑ [Interface] Task&lt;(bool Success, str</w:t>
      </w:r>
      <w:r>
        <w:t>ing Message)&gt; BreakdownTester.Capabilities.IVoltageConfigurable.SetVoltageAsync(double value, IUserInteractionService? userMessageService = null)</w:t>
      </w:r>
    </w:p>
    <w:p w14:paraId="655391A6" w14:textId="77777777" w:rsidR="00E80410" w:rsidRDefault="00EA74A2">
      <w:pPr>
        <w:pStyle w:val="31"/>
      </w:pPr>
      <w:r>
        <w:t>Task&lt;double&gt; BreakdownTester.Capabilities.IVoltageConfigurable.GetVoltageAsync()</w:t>
      </w:r>
    </w:p>
    <w:p w14:paraId="520787D0" w14:textId="77777777" w:rsidR="00E80410" w:rsidRDefault="00EA74A2">
      <w:pPr>
        <w:pStyle w:val="CallChain"/>
        <w:rPr>
          <w:rFonts w:hint="eastAsia"/>
        </w:rPr>
      </w:pPr>
      <w:r>
        <w:t>COMMAND ↓</w:t>
      </w:r>
    </w:p>
    <w:p w14:paraId="05F20FBB" w14:textId="77777777" w:rsidR="00E80410" w:rsidRDefault="00EA74A2">
      <w:pPr>
        <w:pStyle w:val="CallChain"/>
        <w:rPr>
          <w:rFonts w:hint="eastAsia"/>
        </w:rPr>
      </w:pPr>
      <w:r>
        <w:t>[Interface] Task&lt;do</w:t>
      </w:r>
      <w:r>
        <w:t>uble&gt; BreakdownTester.Capabilities.IVoltageConfigurable.GetVoltageAsync()</w:t>
      </w:r>
    </w:p>
    <w:p w14:paraId="32523241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165EBFBB" w14:textId="77777777" w:rsidR="00E80410" w:rsidRDefault="00EA74A2">
      <w:pPr>
        <w:pStyle w:val="CallChain"/>
        <w:rPr>
          <w:rFonts w:hint="eastAsia"/>
        </w:rPr>
      </w:pPr>
      <w:r>
        <w:t>├── [Adapter] Task&lt;double&gt; GPT.AcwModeAdapter.VoltageAdapterMode.GetVoltageAsync()</w:t>
      </w:r>
    </w:p>
    <w:p w14:paraId="4BEE33C9" w14:textId="77777777" w:rsidR="00E80410" w:rsidRDefault="00EA74A2">
      <w:pPr>
        <w:pStyle w:val="CallChain"/>
        <w:rPr>
          <w:rFonts w:hint="eastAsia"/>
        </w:rPr>
      </w:pPr>
      <w:r>
        <w:t>│   ├── reachability: прямое создание</w:t>
      </w:r>
    </w:p>
    <w:p w14:paraId="0C459178" w14:textId="77777777" w:rsidR="00E80410" w:rsidRDefault="00EA74A2">
      <w:pPr>
        <w:pStyle w:val="CallChain"/>
        <w:rPr>
          <w:rFonts w:hint="eastAsia"/>
        </w:rPr>
      </w:pPr>
      <w:r>
        <w:t>│   ├── Task&lt;double&gt; BreakdownTester.Capabilities.IVoltageC</w:t>
      </w:r>
      <w:r>
        <w:t>onfigurable.GetVoltageAsync()</w:t>
      </w:r>
    </w:p>
    <w:p w14:paraId="63EA6E33" w14:textId="77777777" w:rsidR="00E80410" w:rsidRDefault="00EA74A2">
      <w:pPr>
        <w:pStyle w:val="CallChain"/>
        <w:rPr>
          <w:rFonts w:hint="eastAsia"/>
        </w:rPr>
      </w:pPr>
      <w:r>
        <w:t>├── [Adapter] Task&lt;double&gt; GPT.DcwModeAdapter.VoltageAdapterMode.GetVoltageAsync()</w:t>
      </w:r>
    </w:p>
    <w:p w14:paraId="339290EA" w14:textId="77777777" w:rsidR="00E80410" w:rsidRDefault="00EA74A2">
      <w:pPr>
        <w:pStyle w:val="CallChain"/>
        <w:rPr>
          <w:rFonts w:hint="eastAsia"/>
        </w:rPr>
      </w:pPr>
      <w:r>
        <w:t>│   ├── reachability: прямое создание</w:t>
      </w:r>
    </w:p>
    <w:p w14:paraId="18CE3A8D" w14:textId="77777777" w:rsidR="00E80410" w:rsidRDefault="00EA74A2">
      <w:pPr>
        <w:pStyle w:val="CallChain"/>
        <w:rPr>
          <w:rFonts w:hint="eastAsia"/>
        </w:rPr>
      </w:pPr>
      <w:r>
        <w:t>│   ├── Task&lt;double&gt; BreakdownTester.Capabilities.IVoltageConfigurable.GetVoltageAsync()</w:t>
      </w:r>
    </w:p>
    <w:p w14:paraId="3AA8E906" w14:textId="77777777" w:rsidR="00E80410" w:rsidRDefault="00EA74A2">
      <w:pPr>
        <w:pStyle w:val="CallChain"/>
        <w:rPr>
          <w:rFonts w:hint="eastAsia"/>
        </w:rPr>
      </w:pPr>
      <w:r>
        <w:lastRenderedPageBreak/>
        <w:t>├── [Adapter] Ta</w:t>
      </w:r>
      <w:r>
        <w:t>sk&lt;double&gt; GPT.IrModeAdapter.VoltageAdapterMode.GetVoltageAsync()</w:t>
      </w:r>
    </w:p>
    <w:p w14:paraId="7D004EB0" w14:textId="77777777" w:rsidR="00E80410" w:rsidRDefault="00EA74A2">
      <w:pPr>
        <w:pStyle w:val="CallChain"/>
        <w:rPr>
          <w:rFonts w:hint="eastAsia"/>
        </w:rPr>
      </w:pPr>
      <w:r>
        <w:t>│   ├── reachability: прямое создание</w:t>
      </w:r>
    </w:p>
    <w:p w14:paraId="0FD7A908" w14:textId="77777777" w:rsidR="00E80410" w:rsidRDefault="00EA74A2">
      <w:pPr>
        <w:pStyle w:val="CallChain"/>
        <w:rPr>
          <w:rFonts w:hint="eastAsia"/>
        </w:rPr>
      </w:pPr>
      <w:r>
        <w:t>│   ├── Command/template: $"{value} В"</w:t>
      </w:r>
    </w:p>
    <w:p w14:paraId="5F7C4B61" w14:textId="77777777" w:rsidR="00E80410" w:rsidRDefault="00EA74A2">
      <w:pPr>
        <w:pStyle w:val="CallChain"/>
        <w:rPr>
          <w:rFonts w:hint="eastAsia"/>
        </w:rPr>
      </w:pPr>
      <w:r>
        <w:t>│   ├── Task&lt;double&gt; BreakdownTester.Capabilities.IVoltageConfigurable.GetVoltageAsync()</w:t>
      </w:r>
    </w:p>
    <w:p w14:paraId="3E64C046" w14:textId="77777777" w:rsidR="00E80410" w:rsidRDefault="00EA74A2">
      <w:pPr>
        <w:pStyle w:val="CallChain"/>
        <w:rPr>
          <w:rFonts w:hint="eastAsia"/>
        </w:rPr>
      </w:pPr>
      <w:r>
        <w:t>└── Task&lt;double&gt; GPT.Man</w:t>
      </w:r>
      <w:r>
        <w:t>agment.VoltageManagment.GetVoltageAsync()</w:t>
      </w:r>
    </w:p>
    <w:p w14:paraId="3A3116D2" w14:textId="77777777" w:rsidR="00E80410" w:rsidRDefault="00EA74A2">
      <w:pPr>
        <w:pStyle w:val="CallChain"/>
        <w:rPr>
          <w:rFonts w:hint="eastAsia"/>
        </w:rPr>
      </w:pPr>
      <w:r>
        <w:t xml:space="preserve">    ├── reachability: прямое создание</w:t>
      </w:r>
    </w:p>
    <w:p w14:paraId="08454485" w14:textId="77777777" w:rsidR="00E80410" w:rsidRDefault="00EA74A2">
      <w:pPr>
        <w:pStyle w:val="CallChain"/>
        <w:rPr>
          <w:rFonts w:hint="eastAsia"/>
        </w:rPr>
      </w:pPr>
      <w:r>
        <w:t xml:space="preserve">    ├── if (ExecutionConfig.GetIsIdleModeEnabled())</w:t>
      </w:r>
    </w:p>
    <w:p w14:paraId="646247B4" w14:textId="77777777" w:rsidR="00E80410" w:rsidRDefault="00EA74A2">
      <w:pPr>
        <w:pStyle w:val="CallChain"/>
        <w:rPr>
          <w:rFonts w:hint="eastAsia"/>
        </w:rPr>
      </w:pPr>
      <w:r>
        <w:t xml:space="preserve">    ├── bool ExecutionConfig.GetIsIdleModeEnabled()</w:t>
      </w:r>
    </w:p>
    <w:p w14:paraId="2965B6BC" w14:textId="77777777" w:rsidR="00E80410" w:rsidRDefault="00EA74A2">
      <w:pPr>
        <w:pStyle w:val="CallChain"/>
        <w:rPr>
          <w:rFonts w:hint="eastAsia"/>
        </w:rPr>
      </w:pPr>
      <w:r>
        <w:t xml:space="preserve">    ├── Task&lt;double&gt; GPT.Helper.VoltageHelper.GetVoltageAsync(BreakdownT</w:t>
      </w:r>
      <w:r>
        <w:t>ester.IBreakdownTester breakDown, BreakdownTypeMode typeCommand, int delay)</w:t>
      </w:r>
    </w:p>
    <w:p w14:paraId="3E2004D1" w14:textId="77777777" w:rsidR="00E80410" w:rsidRDefault="00EA74A2">
      <w:pPr>
        <w:pStyle w:val="CallChain"/>
        <w:rPr>
          <w:rFonts w:hint="eastAsia"/>
        </w:rPr>
      </w:pPr>
      <w:r>
        <w:t xml:space="preserve">    │   ├── typeCommand switch { ... }</w:t>
      </w:r>
    </w:p>
    <w:p w14:paraId="6D659A71" w14:textId="77777777" w:rsidR="00E80410" w:rsidRDefault="00EA74A2">
      <w:pPr>
        <w:pStyle w:val="CallChain"/>
        <w:rPr>
          <w:rFonts w:hint="eastAsia"/>
        </w:rPr>
      </w:pPr>
      <w:r>
        <w:t xml:space="preserve">    │   ├── if (ExecutionConfig.GetIsIdleModeEnabled())</w:t>
      </w:r>
    </w:p>
    <w:p w14:paraId="6DE2DD0E" w14:textId="77777777" w:rsidR="00E80410" w:rsidRDefault="00EA74A2">
      <w:pPr>
        <w:pStyle w:val="CallChain"/>
        <w:rPr>
          <w:rFonts w:hint="eastAsia"/>
        </w:rPr>
      </w:pPr>
      <w:r>
        <w:t xml:space="preserve">    │   ├── if (double.TryParse(response.Replace("kV", "").Trim().Replace(',', '.'), </w:t>
      </w:r>
      <w:r>
        <w:t>NumberStyles.Any, CultureInfo.InvariantCulture, out var voltage))</w:t>
      </w:r>
    </w:p>
    <w:p w14:paraId="3347539A" w14:textId="77777777" w:rsidR="00E80410" w:rsidRDefault="00EA74A2">
      <w:pPr>
        <w:pStyle w:val="CallChain"/>
        <w:rPr>
          <w:rFonts w:hint="eastAsia"/>
        </w:rPr>
      </w:pPr>
      <w:r>
        <w:t xml:space="preserve">    │   ├── Command/template: $"Начало {nameof(GetVoltageAsync)}"</w:t>
      </w:r>
    </w:p>
    <w:p w14:paraId="525F1BFA" w14:textId="77777777" w:rsidR="00E80410" w:rsidRDefault="00EA74A2">
      <w:pPr>
        <w:pStyle w:val="CallChain"/>
        <w:rPr>
          <w:rFonts w:hint="eastAsia"/>
        </w:rPr>
      </w:pPr>
      <w:r>
        <w:t xml:space="preserve">    │   ├── Command/template: $"Тип команды {typeCommand} не поддерживается в {nameof(SetVoltageAsync)}"</w:t>
      </w:r>
    </w:p>
    <w:p w14:paraId="25C12847" w14:textId="77777777" w:rsidR="00E80410" w:rsidRDefault="00EA74A2">
      <w:pPr>
        <w:pStyle w:val="CallChain"/>
        <w:rPr>
          <w:rFonts w:hint="eastAsia"/>
        </w:rPr>
      </w:pPr>
      <w:r>
        <w:t xml:space="preserve">    │   ├── Command/template: $"{nameof(GetVoltageAsync)}: Устройство в Idle Mode. Возвращаем 0."</w:t>
      </w:r>
    </w:p>
    <w:p w14:paraId="7E32F931" w14:textId="77777777" w:rsidR="00E80410" w:rsidRDefault="00EA74A2">
      <w:pPr>
        <w:pStyle w:val="CallChain"/>
        <w:rPr>
          <w:rFonts w:hint="eastAsia"/>
        </w:rPr>
      </w:pPr>
      <w:r>
        <w:t xml:space="preserve">    │   ├── Command/template: $"{GetCommandSyntax(man</w:t>
      </w:r>
      <w:r>
        <w:t>ualCommand)} ?"</w:t>
      </w:r>
    </w:p>
    <w:p w14:paraId="048EBEFF" w14:textId="77777777" w:rsidR="00E80410" w:rsidRDefault="00EA74A2">
      <w:pPr>
        <w:pStyle w:val="CallChain"/>
        <w:rPr>
          <w:rFonts w:hint="eastAsia"/>
        </w:rPr>
      </w:pPr>
      <w:r>
        <w:t xml:space="preserve">    │   ├── Command/template: $"Ответ на {nameof(GetVoltageAsync)}: \"{response}\""</w:t>
      </w:r>
    </w:p>
    <w:p w14:paraId="7341E937" w14:textId="77777777" w:rsidR="00E80410" w:rsidRDefault="00EA74A2">
      <w:pPr>
        <w:pStyle w:val="CallChain"/>
        <w:rPr>
          <w:rFonts w:hint="eastAsia"/>
        </w:rPr>
      </w:pPr>
      <w:r>
        <w:t xml:space="preserve">    │   ├── Command/template: $"{nameof(GetVoltageAsync)}: Результат = {voltage}"</w:t>
      </w:r>
    </w:p>
    <w:p w14:paraId="429CE61B" w14:textId="77777777" w:rsidR="00E80410" w:rsidRDefault="00EA74A2">
      <w:pPr>
        <w:pStyle w:val="CallChain"/>
        <w:rPr>
          <w:rFonts w:hint="eastAsia"/>
        </w:rPr>
      </w:pPr>
      <w:r>
        <w:t xml:space="preserve">    │   ├── Command/template: $"{nameof(GetVoltageAsync)}: Не удалось разобрать напряжение. Возвращаем 0."</w:t>
      </w:r>
    </w:p>
    <w:p w14:paraId="18346EDB" w14:textId="77777777" w:rsidR="00E80410" w:rsidRDefault="00EA74A2">
      <w:pPr>
        <w:pStyle w:val="CallChain"/>
        <w:rPr>
          <w:rFonts w:hint="eastAsia"/>
        </w:rPr>
      </w:pPr>
      <w:r>
        <w:t xml:space="preserve">    │   ├── Command/template: $"Ошибка в {nameof(GetVoltageAsync)}"</w:t>
      </w:r>
    </w:p>
    <w:p w14:paraId="2E8D8141" w14:textId="77777777" w:rsidR="00E80410" w:rsidRDefault="00EA74A2">
      <w:pPr>
        <w:pStyle w:val="CallChain"/>
        <w:rPr>
          <w:rFonts w:hint="eastAsia"/>
        </w:rPr>
      </w:pPr>
      <w:r>
        <w:t xml:space="preserve">    │   ├── bool ExecutionConfig.GetIsIdleModeEnabled()</w:t>
      </w:r>
    </w:p>
    <w:p w14:paraId="05A46F36" w14:textId="77777777" w:rsidR="00E80410" w:rsidRDefault="00EA74A2">
      <w:pPr>
        <w:pStyle w:val="CallChain"/>
        <w:rPr>
          <w:rFonts w:hint="eastAsia"/>
        </w:rPr>
      </w:pPr>
      <w:r>
        <w:t xml:space="preserve">    │   ├── [Driver] Task&lt;string&gt; IDeviceProtocol.QueryAsync(string command, double responseDelay = 0, int timeout = 0, int port = 0, int delayBeforeCall = 0, CancellationToken cancellationToken = nu</w:t>
      </w:r>
      <w:r>
        <w:t>ll) → см. «Глобальные runtime-механизмы / Транспортный dispatch»</w:t>
      </w:r>
    </w:p>
    <w:p w14:paraId="104B20DE" w14:textId="77777777" w:rsidR="00E80410" w:rsidRDefault="00EA74A2">
      <w:pPr>
        <w:pStyle w:val="CallChain"/>
        <w:rPr>
          <w:rFonts w:hint="eastAsia"/>
        </w:rPr>
      </w:pPr>
      <w:r>
        <w:t>RESPONSE ↑</w:t>
      </w:r>
    </w:p>
    <w:p w14:paraId="2D38AB9B" w14:textId="77777777" w:rsidR="00E80410" w:rsidRDefault="00EA74A2">
      <w:pPr>
        <w:pStyle w:val="CallChain"/>
        <w:rPr>
          <w:rFonts w:hint="eastAsia"/>
        </w:rPr>
      </w:pPr>
      <w:r>
        <w:t>Task&lt;double&gt; GPT.Helper.VoltageHelper.GetVoltageAsync(BreakdownTester.IBreakdownTester breakDown, BreakdownTypeMode typeCommand, int delay)</w:t>
      </w:r>
    </w:p>
    <w:p w14:paraId="721C33AB" w14:textId="77777777" w:rsidR="00E80410" w:rsidRDefault="00EA74A2">
      <w:pPr>
        <w:pStyle w:val="CallChain"/>
        <w:rPr>
          <w:rFonts w:hint="eastAsia"/>
        </w:rPr>
      </w:pPr>
      <w:r>
        <w:t>↑ bool ExecutionConfig.GetIsIdleModeEnab</w:t>
      </w:r>
      <w:r>
        <w:t>led()</w:t>
      </w:r>
    </w:p>
    <w:p w14:paraId="3EF72992" w14:textId="77777777" w:rsidR="00E80410" w:rsidRDefault="00EA74A2">
      <w:pPr>
        <w:pStyle w:val="CallChain"/>
        <w:rPr>
          <w:rFonts w:hint="eastAsia"/>
        </w:rPr>
      </w:pPr>
      <w:r>
        <w:t>↑ Task&lt;double&gt; GPT.Managment.VoltageManagment.GetVoltageAsync()</w:t>
      </w:r>
    </w:p>
    <w:p w14:paraId="2B02A905" w14:textId="77777777" w:rsidR="00E80410" w:rsidRDefault="00EA74A2">
      <w:pPr>
        <w:pStyle w:val="CallChain"/>
        <w:rPr>
          <w:rFonts w:hint="eastAsia"/>
        </w:rPr>
      </w:pPr>
      <w:r>
        <w:t>↑ Task&lt;double&gt; BreakdownTester.Capabilities.IVoltageConfigurable.GetVoltageAsync()</w:t>
      </w:r>
    </w:p>
    <w:p w14:paraId="201AFCA2" w14:textId="77777777" w:rsidR="00E80410" w:rsidRDefault="00EA74A2">
      <w:pPr>
        <w:pStyle w:val="CallChain"/>
        <w:rPr>
          <w:rFonts w:hint="eastAsia"/>
        </w:rPr>
      </w:pPr>
      <w:r>
        <w:t>↑ Task&lt;double&gt; GPT.IrModeAdapter.VoltageAdapterMode.GetVoltageAsync()</w:t>
      </w:r>
    </w:p>
    <w:p w14:paraId="465AA832" w14:textId="77777777" w:rsidR="00E80410" w:rsidRDefault="00EA74A2">
      <w:pPr>
        <w:pStyle w:val="CallChain"/>
        <w:rPr>
          <w:rFonts w:hint="eastAsia"/>
        </w:rPr>
      </w:pPr>
      <w:r>
        <w:t>↑ Task&lt;double&gt; BreakdownTester.Ca</w:t>
      </w:r>
      <w:r>
        <w:t>pabilities.IVoltageConfigurable.GetVoltageAsync()</w:t>
      </w:r>
    </w:p>
    <w:p w14:paraId="1EF35BBC" w14:textId="77777777" w:rsidR="00E80410" w:rsidRDefault="00EA74A2">
      <w:pPr>
        <w:pStyle w:val="CallChain"/>
        <w:rPr>
          <w:rFonts w:hint="eastAsia"/>
        </w:rPr>
      </w:pPr>
      <w:r>
        <w:t>↑ Task&lt;double&gt; GPT.DcwModeAdapter.VoltageAdapterMode.GetVoltageAsync()</w:t>
      </w:r>
    </w:p>
    <w:p w14:paraId="7912FF67" w14:textId="77777777" w:rsidR="00E80410" w:rsidRDefault="00EA74A2">
      <w:pPr>
        <w:pStyle w:val="CallChain"/>
        <w:rPr>
          <w:rFonts w:hint="eastAsia"/>
        </w:rPr>
      </w:pPr>
      <w:r>
        <w:t>↑ Task&lt;double&gt; BreakdownTester.Capabilities.IVoltageConfigurable.GetVoltageAsync()</w:t>
      </w:r>
    </w:p>
    <w:p w14:paraId="68DD16E4" w14:textId="77777777" w:rsidR="00E80410" w:rsidRDefault="00EA74A2">
      <w:pPr>
        <w:pStyle w:val="CallChain"/>
        <w:rPr>
          <w:rFonts w:hint="eastAsia"/>
        </w:rPr>
      </w:pPr>
      <w:r>
        <w:t>↑ Task&lt;double&gt; GPT.AcwModeAdapter.VoltageAdapterMode</w:t>
      </w:r>
      <w:r>
        <w:t>.GetVoltageAsync()</w:t>
      </w:r>
    </w:p>
    <w:p w14:paraId="04C40811" w14:textId="77777777" w:rsidR="00E80410" w:rsidRDefault="00EA74A2">
      <w:pPr>
        <w:pStyle w:val="CallChain"/>
        <w:rPr>
          <w:rFonts w:hint="eastAsia"/>
        </w:rPr>
      </w:pPr>
      <w:r>
        <w:t>↑ [Interface] Task&lt;double&gt; BreakdownTester.Capabilities.IVoltageConfigurable.GetVoltageAsync()</w:t>
      </w:r>
    </w:p>
    <w:p w14:paraId="6F76227B" w14:textId="77777777" w:rsidR="00E80410" w:rsidRDefault="00EA74A2">
      <w:pPr>
        <w:pStyle w:val="21"/>
      </w:pPr>
      <w:r>
        <w:t>События</w:t>
      </w:r>
    </w:p>
    <w:p w14:paraId="2215AC44" w14:textId="77777777" w:rsidR="00E80410" w:rsidRDefault="00EA74A2">
      <w:r>
        <w:t>События в контракте отсутствуют.</w:t>
      </w:r>
    </w:p>
    <w:p w14:paraId="347E6F9D" w14:textId="77777777" w:rsidR="00E80410" w:rsidRDefault="00EA74A2">
      <w:pPr>
        <w:pStyle w:val="21"/>
      </w:pPr>
      <w:r>
        <w:t>Фоновые вызовы</w:t>
      </w:r>
    </w:p>
    <w:p w14:paraId="718CBBBD" w14:textId="77777777" w:rsidR="00E80410" w:rsidRDefault="00EA74A2">
      <w:pPr>
        <w:pStyle w:val="CallChain"/>
        <w:rPr>
          <w:rFonts w:hint="eastAsia"/>
        </w:rPr>
      </w:pPr>
      <w:r>
        <w:t>├── Task&lt;(bool Success, string Message)&gt; GPT.Helper.VoltageHelper.SetVoltageAsync(Brea</w:t>
      </w:r>
      <w:r>
        <w:t>kdownTester.IBreakdownTester breakDown, BreakdownTypeMode typeCommand, double value, double kvValue, int delay)</w:t>
      </w:r>
    </w:p>
    <w:p w14:paraId="3F0B3C78" w14:textId="77777777" w:rsidR="00E80410" w:rsidRDefault="00EA74A2">
      <w:pPr>
        <w:pStyle w:val="CallChain"/>
        <w:rPr>
          <w:rFonts w:hint="eastAsia"/>
        </w:rPr>
      </w:pPr>
      <w:r>
        <w:t>├── Task&lt;Breakdown.AcwConfiguration&gt; GPT.Managment.AcwConfigManager.ReadConfigurationAsync()</w:t>
      </w:r>
    </w:p>
    <w:p w14:paraId="2D1B9658" w14:textId="77777777" w:rsidR="00E80410" w:rsidRDefault="00EA74A2">
      <w:pPr>
        <w:pStyle w:val="CallChain"/>
        <w:rPr>
          <w:rFonts w:hint="eastAsia"/>
        </w:rPr>
      </w:pPr>
      <w:r>
        <w:t>├── Task&lt;Breakdown.DcwConfiguration&gt; GPT.Managment.</w:t>
      </w:r>
      <w:r>
        <w:t>DcwConfigManager.ReadConfigurationAsync()</w:t>
      </w:r>
    </w:p>
    <w:p w14:paraId="16638424" w14:textId="77777777" w:rsidR="00E80410" w:rsidRDefault="00EA74A2">
      <w:pPr>
        <w:pStyle w:val="CallChain"/>
        <w:rPr>
          <w:rFonts w:hint="eastAsia"/>
        </w:rPr>
      </w:pPr>
      <w:r>
        <w:t>├── Task&lt;Breakdown.IrConfiguration&gt; GPT.Managment.IrConfigManager.ReadConfigurationAsync()</w:t>
      </w:r>
    </w:p>
    <w:p w14:paraId="02D10836" w14:textId="77777777" w:rsidR="00E80410" w:rsidRDefault="00EA74A2">
      <w:pPr>
        <w:pStyle w:val="CallChain"/>
        <w:rPr>
          <w:rFonts w:hint="eastAsia"/>
        </w:rPr>
      </w:pPr>
      <w:r>
        <w:lastRenderedPageBreak/>
        <w:t>├── Task&lt;double&gt; GPT.IrModeAdapter.VoltageAdapterMode.GetVoltageAsync()</w:t>
      </w:r>
    </w:p>
    <w:p w14:paraId="2834BCC3" w14:textId="77777777" w:rsidR="00E80410" w:rsidRDefault="00EA74A2">
      <w:pPr>
        <w:pStyle w:val="CallChain"/>
        <w:rPr>
          <w:rFonts w:hint="eastAsia"/>
        </w:rPr>
      </w:pPr>
      <w:r>
        <w:t xml:space="preserve">├── Task&lt;double&gt; </w:t>
      </w:r>
      <w:r>
        <w:t>GPT.Helper.VoltageHelper.GetVoltageAsync(BreakdownTester.IBreakdownTester breakDown, BreakdownTypeMode typeCommand, int delay)</w:t>
      </w:r>
    </w:p>
    <w:p w14:paraId="0A3A40B7" w14:textId="77777777" w:rsidR="00E80410" w:rsidRDefault="00EA74A2">
      <w:pPr>
        <w:pStyle w:val="CallChain"/>
        <w:rPr>
          <w:rFonts w:hint="eastAsia"/>
        </w:rPr>
      </w:pPr>
      <w:r>
        <w:t>└── Task&lt;double&gt; GPT.Managment.VoltageManagment.GetVoltageAsync()</w:t>
      </w:r>
    </w:p>
    <w:p w14:paraId="77D1559D" w14:textId="77777777" w:rsidR="00E80410" w:rsidRDefault="00EA74A2">
      <w:pPr>
        <w:pStyle w:val="21"/>
      </w:pPr>
      <w:r>
        <w:t>Обработка ошибок</w:t>
      </w:r>
    </w:p>
    <w:p w14:paraId="34CE5D86" w14:textId="77777777" w:rsidR="00E80410" w:rsidRDefault="00EA74A2">
      <w:pPr>
        <w:pStyle w:val="31"/>
      </w:pPr>
      <w:r>
        <w:t>Task&lt;(bool Success, string Message)&gt; Breakdown</w:t>
      </w:r>
      <w:r>
        <w:t>Tester.Capabilities.IVoltageConfigurable.SetVoltageAsync(double value, IUserInteractionService? userMessageService = null)</w:t>
      </w:r>
    </w:p>
    <w:p w14:paraId="6BE6B053" w14:textId="77777777" w:rsidR="00E80410" w:rsidRDefault="00EA74A2">
      <w:pPr>
        <w:pStyle w:val="CallChain"/>
        <w:rPr>
          <w:rFonts w:hint="eastAsia"/>
        </w:rPr>
      </w:pPr>
      <w:r>
        <w:t>источник → throw AcwExceptionFactory.SetVoltageFailed(_device.Name, _device.NumberChassis, _device.Number);</w:t>
      </w:r>
    </w:p>
    <w:p w14:paraId="0C074768" w14:textId="77777777" w:rsidR="00E80410" w:rsidRDefault="00EA74A2">
      <w:pPr>
        <w:pStyle w:val="CallChain"/>
        <w:rPr>
          <w:rFonts w:hint="eastAsia"/>
        </w:rPr>
      </w:pPr>
      <w:r>
        <w:t>источник → throw DcwExcep</w:t>
      </w:r>
      <w:r>
        <w:t>tionFactory.SetVoltageFailed(_device.Name, _device.NumberChassis, _device.Number, result.Answer);</w:t>
      </w:r>
    </w:p>
    <w:p w14:paraId="0E4B1FF3" w14:textId="77777777" w:rsidR="00E80410" w:rsidRDefault="00EA74A2">
      <w:pPr>
        <w:pStyle w:val="CallChain"/>
        <w:rPr>
          <w:rFonts w:hint="eastAsia"/>
        </w:rPr>
      </w:pPr>
      <w:r>
        <w:t>источник → throw IrExceptionFactory.SetVoltageFailed(_device.Name, _device.NumberChassis, _device.Number);</w:t>
      </w:r>
    </w:p>
    <w:p w14:paraId="73156579" w14:textId="77777777" w:rsidR="00E80410" w:rsidRDefault="00EA74A2">
      <w:pPr>
        <w:pStyle w:val="CallChain"/>
        <w:rPr>
          <w:rFonts w:hint="eastAsia"/>
        </w:rPr>
      </w:pPr>
      <w:r>
        <w:t>источник → throw;</w:t>
      </w:r>
    </w:p>
    <w:p w14:paraId="16E2B5A4" w14:textId="77777777" w:rsidR="00E80410" w:rsidRDefault="00EA74A2">
      <w:pPr>
        <w:pStyle w:val="CallChain"/>
        <w:rPr>
          <w:rFonts w:hint="eastAsia"/>
        </w:rPr>
      </w:pPr>
      <w:r>
        <w:t>propagation → (Exception ex)</w:t>
      </w:r>
    </w:p>
    <w:p w14:paraId="125F1099" w14:textId="77777777" w:rsidR="00E80410" w:rsidRDefault="00EA74A2">
      <w:pPr>
        <w:pStyle w:val="CallChain"/>
        <w:rPr>
          <w:rFonts w:hint="eastAsia"/>
        </w:rPr>
      </w:pPr>
      <w:r>
        <w:t>prop</w:t>
      </w:r>
      <w:r>
        <w:t>agation → catch</w:t>
      </w:r>
    </w:p>
    <w:p w14:paraId="640C8403" w14:textId="77777777" w:rsidR="00E80410" w:rsidRDefault="00EA74A2">
      <w:pPr>
        <w:pStyle w:val="CallChain"/>
        <w:rPr>
          <w:rFonts w:hint="eastAsia"/>
        </w:rPr>
      </w:pPr>
      <w:r>
        <w:t>transport exception / timeout / invalid response</w:t>
      </w:r>
    </w:p>
    <w:p w14:paraId="4F315D67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33D90AFD" w14:textId="77777777" w:rsidR="00E80410" w:rsidRDefault="00EA74A2">
      <w:pPr>
        <w:pStyle w:val="CallChain"/>
        <w:rPr>
          <w:rFonts w:hint="eastAsia"/>
        </w:rPr>
      </w:pPr>
      <w:r>
        <w:t>adapter catch/wrap или возврат failure</w:t>
      </w:r>
    </w:p>
    <w:p w14:paraId="28876C32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6E4E7D4C" w14:textId="77777777" w:rsidR="00E80410" w:rsidRDefault="00EA74A2">
      <w:pPr>
        <w:pStyle w:val="CallChain"/>
        <w:rPr>
          <w:rFonts w:hint="eastAsia"/>
        </w:rPr>
      </w:pPr>
      <w:r>
        <w:t>UserActionHelper.GetRunWithUserRepeatAsync(...)</w:t>
      </w:r>
    </w:p>
    <w:p w14:paraId="5429C338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613329DC" w14:textId="77777777" w:rsidR="00E80410" w:rsidRDefault="00EA74A2">
      <w:pPr>
        <w:pStyle w:val="CallChain"/>
        <w:rPr>
          <w:rFonts w:hint="eastAsia"/>
        </w:rPr>
      </w:pPr>
      <w:r>
        <w:t>ProtocolUI.WaitUserActionAsync(...) → UI Retry/None/Continue</w:t>
      </w:r>
    </w:p>
    <w:p w14:paraId="02D9DA0E" w14:textId="77777777" w:rsidR="00E80410" w:rsidRDefault="00EA74A2">
      <w:pPr>
        <w:pStyle w:val="31"/>
      </w:pPr>
      <w:r>
        <w:t>Task&lt;double&gt; BreakdownTester.Capabili</w:t>
      </w:r>
      <w:r>
        <w:t>ties.IVoltageConfigurable.GetVoltageAsync()</w:t>
      </w:r>
    </w:p>
    <w:p w14:paraId="7A8F0B99" w14:textId="77777777" w:rsidR="00E80410" w:rsidRDefault="00EA74A2">
      <w:pPr>
        <w:pStyle w:val="CallChain"/>
        <w:rPr>
          <w:rFonts w:hint="eastAsia"/>
        </w:rPr>
      </w:pPr>
      <w:r>
        <w:t>источник → throw;</w:t>
      </w:r>
    </w:p>
    <w:p w14:paraId="5CBCD57C" w14:textId="77777777" w:rsidR="00E80410" w:rsidRDefault="00EA74A2">
      <w:pPr>
        <w:pStyle w:val="CallChain"/>
        <w:rPr>
          <w:rFonts w:hint="eastAsia"/>
        </w:rPr>
      </w:pPr>
      <w:r>
        <w:t>propagation → (Exception ex)</w:t>
      </w:r>
    </w:p>
    <w:p w14:paraId="5356CBFD" w14:textId="77777777" w:rsidR="00E80410" w:rsidRDefault="00EA74A2">
      <w:pPr>
        <w:pStyle w:val="CallChain"/>
        <w:rPr>
          <w:rFonts w:hint="eastAsia"/>
        </w:rPr>
      </w:pPr>
      <w:r>
        <w:t>transport exception / timeout / invalid response</w:t>
      </w:r>
    </w:p>
    <w:p w14:paraId="43DC8FDD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7F87DAC9" w14:textId="77777777" w:rsidR="00E80410" w:rsidRDefault="00EA74A2">
      <w:pPr>
        <w:pStyle w:val="CallChain"/>
        <w:rPr>
          <w:rFonts w:hint="eastAsia"/>
        </w:rPr>
      </w:pPr>
      <w:r>
        <w:t>adapter catch/wrap или возврат failure</w:t>
      </w:r>
    </w:p>
    <w:p w14:paraId="19E1587E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750C9CD5" w14:textId="77777777" w:rsidR="00E80410" w:rsidRDefault="00EA74A2">
      <w:pPr>
        <w:pStyle w:val="CallChain"/>
        <w:rPr>
          <w:rFonts w:hint="eastAsia"/>
        </w:rPr>
      </w:pPr>
      <w:r>
        <w:t>UserActionHelper.GetRunWithUserRepeatAsync(...)</w:t>
      </w:r>
    </w:p>
    <w:p w14:paraId="7FE98705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3CEDBD88" w14:textId="77777777" w:rsidR="00E80410" w:rsidRDefault="00EA74A2">
      <w:pPr>
        <w:pStyle w:val="CallChain"/>
        <w:rPr>
          <w:rFonts w:hint="eastAsia"/>
        </w:rPr>
      </w:pPr>
      <w:r>
        <w:t>ProtocolUI.WaitUserActionAsync(...) → UI Retry/None/Continue</w:t>
      </w:r>
    </w:p>
    <w:p w14:paraId="078CE7D8" w14:textId="77777777" w:rsidR="00E80410" w:rsidRDefault="00EA74A2">
      <w:pPr>
        <w:pStyle w:val="1"/>
        <w:pageBreakBefore/>
      </w:pPr>
      <w:bookmarkStart w:id="16" w:name="_Toc235703677"/>
      <w:r>
        <w:lastRenderedPageBreak/>
        <w:t>IBreakdownTester</w:t>
      </w:r>
      <w:bookmarkEnd w:id="16"/>
    </w:p>
    <w:p w14:paraId="43A7105A" w14:textId="77777777" w:rsidR="00E80410" w:rsidRDefault="00EA74A2">
      <w:r>
        <w:rPr>
          <w:i/>
          <w:color w:val="4B5563"/>
          <w:sz w:val="19"/>
        </w:rPr>
        <w:t>Ask.Core.Shared.Interfaces.DeviceInterfaces.BreakdownTester.IBreakdownTester</w:t>
      </w:r>
    </w:p>
    <w:p w14:paraId="7B2B2016" w14:textId="77777777" w:rsidR="00E80410" w:rsidRDefault="00EA74A2">
      <w:pPr>
        <w:pStyle w:val="21"/>
      </w:pPr>
      <w:r>
        <w:t>Механизм выбора Real / Idle</w:t>
      </w:r>
    </w:p>
    <w:p w14:paraId="407AF290" w14:textId="77777777" w:rsidR="00E80410" w:rsidRDefault="00EA74A2">
      <w:r>
        <w:t>Доказанные production-ветви:</w:t>
      </w:r>
    </w:p>
    <w:p w14:paraId="47B860D8" w14:textId="77777777" w:rsidR="00E80410" w:rsidRDefault="00EA74A2">
      <w:pPr>
        <w:pStyle w:val="CallChain"/>
        <w:rPr>
          <w:rFonts w:hint="eastAsia"/>
        </w:rPr>
      </w:pPr>
      <w:r>
        <w:t xml:space="preserve">└── GPT79904 </w:t>
      </w:r>
      <w:r>
        <w:t>[DeviceFactory/ReflectionHelper]</w:t>
      </w:r>
    </w:p>
    <w:p w14:paraId="076812D7" w14:textId="77777777" w:rsidR="00E80410" w:rsidRDefault="00EA74A2">
      <w:r>
        <w:t>Отдельная Idle-реализация или локальная проверка GetIsIdleModeEnabled() для членов этого интерфейса статически не подтверждена.</w:t>
      </w:r>
    </w:p>
    <w:p w14:paraId="3EA789D0" w14:textId="77777777" w:rsidR="00E80410" w:rsidRDefault="00EA74A2">
      <w:pPr>
        <w:pStyle w:val="21"/>
      </w:pPr>
      <w:r>
        <w:t>Методы</w:t>
      </w:r>
    </w:p>
    <w:p w14:paraId="3C5EC3E2" w14:textId="77777777" w:rsidR="00E80410" w:rsidRDefault="00EA74A2">
      <w:pPr>
        <w:pStyle w:val="31"/>
      </w:pPr>
      <w:r>
        <w:t>Breakdown.BreakdownTesterDto IDeviceToDtoConverter&lt;Breakdown.BreakdownTesterDto&gt;.Convert</w:t>
      </w:r>
      <w:r>
        <w:t>()</w:t>
      </w:r>
    </w:p>
    <w:p w14:paraId="1A8D8E58" w14:textId="77777777" w:rsidR="00E80410" w:rsidRDefault="00EA74A2">
      <w:pPr>
        <w:pStyle w:val="CallChain"/>
        <w:rPr>
          <w:rFonts w:hint="eastAsia"/>
        </w:rPr>
      </w:pPr>
      <w:r>
        <w:t>[Interface] Breakdown.BreakdownTesterDto IDeviceToDtoConverter&lt;Breakdown.BreakdownTesterDto&gt;.Convert()</w:t>
      </w:r>
    </w:p>
    <w:p w14:paraId="439A8642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1A1D65F9" w14:textId="77777777" w:rsidR="00E80410" w:rsidRDefault="00EA74A2">
      <w:pPr>
        <w:pStyle w:val="CallChain"/>
        <w:rPr>
          <w:rFonts w:hint="eastAsia"/>
        </w:rPr>
      </w:pPr>
      <w:r>
        <w:t>└── Breakdown.BreakdownTesterDto GPT79904.Convert()</w:t>
      </w:r>
    </w:p>
    <w:p w14:paraId="74DDCCAF" w14:textId="77777777" w:rsidR="00E80410" w:rsidRDefault="00EA74A2">
      <w:pPr>
        <w:pStyle w:val="CallChain"/>
        <w:rPr>
          <w:rFonts w:hint="eastAsia"/>
        </w:rPr>
      </w:pPr>
      <w:r>
        <w:t xml:space="preserve">    ├── reachability: DeviceFactory/ReflectionHelper</w:t>
      </w:r>
    </w:p>
    <w:p w14:paraId="7C023D7F" w14:textId="77777777" w:rsidR="00E80410" w:rsidRDefault="00EA74A2">
      <w:pPr>
        <w:pStyle w:val="31"/>
      </w:pPr>
      <w:r>
        <w:t>BreakdownTester.Capabilities.ISelfTestCheck</w:t>
      </w:r>
      <w:r>
        <w:t>erBreakdownTester BreakdownTester.IBreakdownTester.SelfTestManager.get/.set</w:t>
      </w:r>
    </w:p>
    <w:p w14:paraId="7CFE2EF0" w14:textId="77777777" w:rsidR="00E80410" w:rsidRDefault="00EA74A2">
      <w:pPr>
        <w:pStyle w:val="CallChain"/>
        <w:rPr>
          <w:rFonts w:hint="eastAsia"/>
        </w:rPr>
      </w:pPr>
      <w:r>
        <w:t>[Interface] BreakdownTester.Capabilities.ISelfTestCheckerBreakdownTester BreakdownTester.IBreakdownTester.SelfTestManager.get/.set</w:t>
      </w:r>
    </w:p>
    <w:p w14:paraId="3E5BAC7E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5DF528A0" w14:textId="77777777" w:rsidR="00E80410" w:rsidRDefault="00EA74A2">
      <w:pPr>
        <w:pStyle w:val="CallChain"/>
        <w:rPr>
          <w:rFonts w:hint="eastAsia"/>
        </w:rPr>
      </w:pPr>
      <w:r>
        <w:t>└── BreakdownTester.Capabilities.ISelfTestCheck</w:t>
      </w:r>
      <w:r>
        <w:t>erBreakdownTester GPT79904.SelfTestManager.get/.set</w:t>
      </w:r>
    </w:p>
    <w:p w14:paraId="21246D93" w14:textId="77777777" w:rsidR="00E80410" w:rsidRDefault="00EA74A2">
      <w:pPr>
        <w:pStyle w:val="CallChain"/>
        <w:rPr>
          <w:rFonts w:hint="eastAsia"/>
        </w:rPr>
      </w:pPr>
      <w:r>
        <w:t xml:space="preserve">    ├── reachability: DeviceFactory/ReflectionHelper</w:t>
      </w:r>
    </w:p>
    <w:p w14:paraId="0D8C6604" w14:textId="77777777" w:rsidR="00E80410" w:rsidRDefault="00EA74A2">
      <w:pPr>
        <w:pStyle w:val="31"/>
      </w:pPr>
      <w:r>
        <w:t>BreakdownTester.Capabilities.ISystemSettingsBreakdown BreakdownTester.IBreakdownTester.SystemManger.get/.set</w:t>
      </w:r>
    </w:p>
    <w:p w14:paraId="5E32511D" w14:textId="77777777" w:rsidR="00E80410" w:rsidRDefault="00EA74A2">
      <w:pPr>
        <w:pStyle w:val="CallChain"/>
        <w:rPr>
          <w:rFonts w:hint="eastAsia"/>
        </w:rPr>
      </w:pPr>
      <w:r>
        <w:t>[Interface] BreakdownTester.Capabilities.I</w:t>
      </w:r>
      <w:r>
        <w:t>SystemSettingsBreakdown BreakdownTester.IBreakdownTester.SystemManger.get/.set</w:t>
      </w:r>
    </w:p>
    <w:p w14:paraId="4B5E9F13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08097811" w14:textId="77777777" w:rsidR="00E80410" w:rsidRDefault="00EA74A2">
      <w:pPr>
        <w:pStyle w:val="CallChain"/>
        <w:rPr>
          <w:rFonts w:hint="eastAsia"/>
        </w:rPr>
      </w:pPr>
      <w:r>
        <w:t>└── BreakdownTester.Capabilities.ISystemSettingsBreakdown GPT79904.SystemManger.get/.set</w:t>
      </w:r>
    </w:p>
    <w:p w14:paraId="6E4FE7AF" w14:textId="77777777" w:rsidR="00E80410" w:rsidRDefault="00EA74A2">
      <w:pPr>
        <w:pStyle w:val="CallChain"/>
        <w:rPr>
          <w:rFonts w:hint="eastAsia"/>
        </w:rPr>
      </w:pPr>
      <w:r>
        <w:t xml:space="preserve">    ├── reachability: DeviceFactory/ReflectionHelper</w:t>
      </w:r>
    </w:p>
    <w:p w14:paraId="0A7817AB" w14:textId="77777777" w:rsidR="00E80410" w:rsidRDefault="00EA74A2">
      <w:pPr>
        <w:pStyle w:val="31"/>
      </w:pPr>
      <w:r>
        <w:t>BreakdownTester.Mode.IAcwModeBrea</w:t>
      </w:r>
      <w:r>
        <w:t>kdown BreakdownTester.IBreakdownTester.AcwManger.get/.set</w:t>
      </w:r>
    </w:p>
    <w:p w14:paraId="3C30AE99" w14:textId="77777777" w:rsidR="00E80410" w:rsidRDefault="00EA74A2">
      <w:pPr>
        <w:pStyle w:val="CallChain"/>
        <w:rPr>
          <w:rFonts w:hint="eastAsia"/>
        </w:rPr>
      </w:pPr>
      <w:r>
        <w:t>[Interface] BreakdownTester.Mode.IAcwModeBreakdown BreakdownTester.IBreakdownTester.AcwManger.get/.set</w:t>
      </w:r>
    </w:p>
    <w:p w14:paraId="32A6F541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4A1B9801" w14:textId="77777777" w:rsidR="00E80410" w:rsidRDefault="00EA74A2">
      <w:pPr>
        <w:pStyle w:val="CallChain"/>
        <w:rPr>
          <w:rFonts w:hint="eastAsia"/>
        </w:rPr>
      </w:pPr>
      <w:r>
        <w:t>└── BreakdownTester.Mode.IAcwModeBreakdown GPT79904.AcwManger.get/.set</w:t>
      </w:r>
    </w:p>
    <w:p w14:paraId="1FA32C97" w14:textId="77777777" w:rsidR="00E80410" w:rsidRDefault="00EA74A2">
      <w:pPr>
        <w:pStyle w:val="CallChain"/>
        <w:rPr>
          <w:rFonts w:hint="eastAsia"/>
        </w:rPr>
      </w:pPr>
      <w:r>
        <w:t xml:space="preserve">    ├── reachability: </w:t>
      </w:r>
      <w:r>
        <w:t>DeviceFactory/ReflectionHelper</w:t>
      </w:r>
    </w:p>
    <w:p w14:paraId="51F2689B" w14:textId="77777777" w:rsidR="00E80410" w:rsidRDefault="00EA74A2">
      <w:pPr>
        <w:pStyle w:val="31"/>
      </w:pPr>
      <w:r>
        <w:lastRenderedPageBreak/>
        <w:t>BreakdownTester.Mode.IDcwModeBreakdown BreakdownTester.IBreakdownTester.DcwManger.get/.set</w:t>
      </w:r>
    </w:p>
    <w:p w14:paraId="5BA3F4A6" w14:textId="77777777" w:rsidR="00E80410" w:rsidRDefault="00EA74A2">
      <w:pPr>
        <w:pStyle w:val="CallChain"/>
        <w:rPr>
          <w:rFonts w:hint="eastAsia"/>
        </w:rPr>
      </w:pPr>
      <w:r>
        <w:t>[Interface] BreakdownTester.Mode.IDcwModeBreakdown BreakdownTester.IBreakdownTester.DcwManger.get/.set</w:t>
      </w:r>
    </w:p>
    <w:p w14:paraId="3BED6530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1D4FB6F6" w14:textId="77777777" w:rsidR="00E80410" w:rsidRDefault="00EA74A2">
      <w:pPr>
        <w:pStyle w:val="CallChain"/>
        <w:rPr>
          <w:rFonts w:hint="eastAsia"/>
        </w:rPr>
      </w:pPr>
      <w:r>
        <w:t xml:space="preserve">└── </w:t>
      </w:r>
      <w:r>
        <w:t>BreakdownTester.Mode.IDcwModeBreakdown GPT79904.DcwManger.get/.set</w:t>
      </w:r>
    </w:p>
    <w:p w14:paraId="162AAAA6" w14:textId="77777777" w:rsidR="00E80410" w:rsidRDefault="00EA74A2">
      <w:pPr>
        <w:pStyle w:val="CallChain"/>
        <w:rPr>
          <w:rFonts w:hint="eastAsia"/>
        </w:rPr>
      </w:pPr>
      <w:r>
        <w:t xml:space="preserve">    ├── reachability: DeviceFactory/ReflectionHelper</w:t>
      </w:r>
    </w:p>
    <w:p w14:paraId="7DE16D61" w14:textId="77777777" w:rsidR="00E80410" w:rsidRDefault="00EA74A2">
      <w:pPr>
        <w:pStyle w:val="31"/>
      </w:pPr>
      <w:r>
        <w:t>BreakdownTester.Mode.IIrModeBreakdown BreakdownTester.IBreakdownTester.IrManger.get/.set</w:t>
      </w:r>
    </w:p>
    <w:p w14:paraId="4C2E2297" w14:textId="77777777" w:rsidR="00E80410" w:rsidRDefault="00EA74A2">
      <w:pPr>
        <w:pStyle w:val="CallChain"/>
        <w:rPr>
          <w:rFonts w:hint="eastAsia"/>
        </w:rPr>
      </w:pPr>
      <w:r>
        <w:t>[Interface] BreakdownTester.Mode.IIrModeBreakdo</w:t>
      </w:r>
      <w:r>
        <w:t>wn BreakdownTester.IBreakdownTester.IrManger.get/.set</w:t>
      </w:r>
    </w:p>
    <w:p w14:paraId="20F1DA8B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7959B83F" w14:textId="77777777" w:rsidR="00E80410" w:rsidRDefault="00EA74A2">
      <w:pPr>
        <w:pStyle w:val="CallChain"/>
        <w:rPr>
          <w:rFonts w:hint="eastAsia"/>
        </w:rPr>
      </w:pPr>
      <w:r>
        <w:t>└── BreakdownTester.Mode.IIrModeBreakdown GPT79904.IrManger.get/.set</w:t>
      </w:r>
    </w:p>
    <w:p w14:paraId="01FE3A1C" w14:textId="77777777" w:rsidR="00E80410" w:rsidRDefault="00EA74A2">
      <w:pPr>
        <w:pStyle w:val="CallChain"/>
        <w:rPr>
          <w:rFonts w:hint="eastAsia"/>
        </w:rPr>
      </w:pPr>
      <w:r>
        <w:t xml:space="preserve">    ├── reachability: DeviceFactory/ReflectionHelper</w:t>
      </w:r>
    </w:p>
    <w:p w14:paraId="1107E2F8" w14:textId="77777777" w:rsidR="00E80410" w:rsidRDefault="00EA74A2">
      <w:pPr>
        <w:pStyle w:val="31"/>
      </w:pPr>
      <w:r>
        <w:t>IConnectable IDevice.ConnectableManager.get/.set</w:t>
      </w:r>
    </w:p>
    <w:p w14:paraId="769B10AB" w14:textId="77777777" w:rsidR="00E80410" w:rsidRDefault="00EA74A2">
      <w:pPr>
        <w:pStyle w:val="CallChain"/>
        <w:rPr>
          <w:rFonts w:hint="eastAsia"/>
        </w:rPr>
      </w:pPr>
      <w:r>
        <w:t>[Interface] IConnectable IDev</w:t>
      </w:r>
      <w:r>
        <w:t>ice.ConnectableManager.get/.set</w:t>
      </w:r>
    </w:p>
    <w:p w14:paraId="35DB7964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3FCCC22D" w14:textId="77777777" w:rsidR="00E80410" w:rsidRDefault="00EA74A2">
      <w:pPr>
        <w:pStyle w:val="CallChain"/>
        <w:rPr>
          <w:rFonts w:hint="eastAsia"/>
        </w:rPr>
      </w:pPr>
      <w:r>
        <w:t>└── IConnectable DeviceWithCOM.ConnectableManager.get/.set</w:t>
      </w:r>
    </w:p>
    <w:p w14:paraId="2D4211D0" w14:textId="77777777" w:rsidR="00E80410" w:rsidRDefault="00EA74A2">
      <w:pPr>
        <w:pStyle w:val="CallChain"/>
        <w:rPr>
          <w:rFonts w:hint="eastAsia"/>
        </w:rPr>
      </w:pPr>
      <w:r>
        <w:t xml:space="preserve">    ├── reachability: DeviceFactory/ReflectionHelper</w:t>
      </w:r>
    </w:p>
    <w:p w14:paraId="5AB22DC1" w14:textId="77777777" w:rsidR="00E80410" w:rsidRDefault="00EA74A2">
      <w:pPr>
        <w:pStyle w:val="31"/>
      </w:pPr>
      <w:r>
        <w:t>IConnectionInfo IDevice.ConnectionInfo.get</w:t>
      </w:r>
    </w:p>
    <w:p w14:paraId="0092331D" w14:textId="77777777" w:rsidR="00E80410" w:rsidRDefault="00EA74A2">
      <w:pPr>
        <w:pStyle w:val="CallChain"/>
        <w:rPr>
          <w:rFonts w:hint="eastAsia"/>
        </w:rPr>
      </w:pPr>
      <w:r>
        <w:t xml:space="preserve">[Interface] IConnectionInfo </w:t>
      </w:r>
      <w:r>
        <w:t>IDevice.ConnectionInfo.get</w:t>
      </w:r>
    </w:p>
    <w:p w14:paraId="03BF8587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6572430A" w14:textId="77777777" w:rsidR="00E80410" w:rsidRDefault="00EA74A2">
      <w:pPr>
        <w:pStyle w:val="CallChain"/>
        <w:rPr>
          <w:rFonts w:hint="eastAsia"/>
        </w:rPr>
      </w:pPr>
      <w:r>
        <w:t>└── IConnectionInfo DeviceWithCOM.ConnectionInfo.get/.init</w:t>
      </w:r>
    </w:p>
    <w:p w14:paraId="6B82C868" w14:textId="77777777" w:rsidR="00E80410" w:rsidRDefault="00EA74A2">
      <w:pPr>
        <w:pStyle w:val="CallChain"/>
        <w:rPr>
          <w:rFonts w:hint="eastAsia"/>
        </w:rPr>
      </w:pPr>
      <w:r>
        <w:t xml:space="preserve">    ├── reachability: DeviceFactory/ReflectionHelper</w:t>
      </w:r>
    </w:p>
    <w:p w14:paraId="134F1C58" w14:textId="77777777" w:rsidR="00E80410" w:rsidRDefault="00EA74A2">
      <w:pPr>
        <w:pStyle w:val="31"/>
      </w:pPr>
      <w:r>
        <w:t>IDeviceProtocol IDevice.DeviceProtocol.get/.set</w:t>
      </w:r>
    </w:p>
    <w:p w14:paraId="5CFF186F" w14:textId="77777777" w:rsidR="00E80410" w:rsidRDefault="00EA74A2">
      <w:pPr>
        <w:pStyle w:val="CallChain"/>
        <w:rPr>
          <w:rFonts w:hint="eastAsia"/>
        </w:rPr>
      </w:pPr>
      <w:r>
        <w:t>[Interface] IDeviceProtocol IDevice.DeviceProtocol.get/.set</w:t>
      </w:r>
    </w:p>
    <w:p w14:paraId="41594A91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198E7A44" w14:textId="77777777" w:rsidR="00E80410" w:rsidRDefault="00EA74A2">
      <w:pPr>
        <w:pStyle w:val="CallChain"/>
        <w:rPr>
          <w:rFonts w:hint="eastAsia"/>
        </w:rPr>
      </w:pPr>
      <w:r>
        <w:t>└── I</w:t>
      </w:r>
      <w:r>
        <w:t>DeviceProtocol DeviceWithCOM.DeviceProtocol.get/.set</w:t>
      </w:r>
    </w:p>
    <w:p w14:paraId="09F5312A" w14:textId="77777777" w:rsidR="00E80410" w:rsidRDefault="00EA74A2">
      <w:pPr>
        <w:pStyle w:val="CallChain"/>
        <w:rPr>
          <w:rFonts w:hint="eastAsia"/>
        </w:rPr>
      </w:pPr>
      <w:r>
        <w:t xml:space="preserve">    ├── reachability: DeviceFactory/ReflectionHelper</w:t>
      </w:r>
    </w:p>
    <w:p w14:paraId="1E6BBD0D" w14:textId="77777777" w:rsidR="00E80410" w:rsidRDefault="00EA74A2">
      <w:pPr>
        <w:pStyle w:val="31"/>
      </w:pPr>
      <w:r>
        <w:t>BreakdownTypeMode BreakdownTester.IBreakdownTester.Mode.get/.set</w:t>
      </w:r>
    </w:p>
    <w:p w14:paraId="26405652" w14:textId="77777777" w:rsidR="00E80410" w:rsidRDefault="00EA74A2">
      <w:pPr>
        <w:pStyle w:val="CallChain"/>
        <w:rPr>
          <w:rFonts w:hint="eastAsia"/>
        </w:rPr>
      </w:pPr>
      <w:r>
        <w:t>[Interface] BreakdownTypeMode BreakdownTester.IBreakdownTester.Mode.get/.set</w:t>
      </w:r>
    </w:p>
    <w:p w14:paraId="0D3C3CEB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5AF9AE87" w14:textId="77777777" w:rsidR="00E80410" w:rsidRDefault="00EA74A2">
      <w:pPr>
        <w:pStyle w:val="CallChain"/>
        <w:rPr>
          <w:rFonts w:hint="eastAsia"/>
        </w:rPr>
      </w:pPr>
      <w:r>
        <w:t>└── Br</w:t>
      </w:r>
      <w:r>
        <w:t>eakdownTypeMode GPT79904.Mode.get/.set</w:t>
      </w:r>
    </w:p>
    <w:p w14:paraId="37A962DC" w14:textId="77777777" w:rsidR="00E80410" w:rsidRDefault="00EA74A2">
      <w:pPr>
        <w:pStyle w:val="CallChain"/>
        <w:rPr>
          <w:rFonts w:hint="eastAsia"/>
        </w:rPr>
      </w:pPr>
      <w:r>
        <w:t xml:space="preserve">    ├── reachability: DeviceFactory/ReflectionHelper</w:t>
      </w:r>
    </w:p>
    <w:p w14:paraId="78426863" w14:textId="77777777" w:rsidR="00E80410" w:rsidRDefault="00EA74A2">
      <w:pPr>
        <w:pStyle w:val="CallChain"/>
        <w:rPr>
          <w:rFonts w:hint="eastAsia"/>
        </w:rPr>
      </w:pPr>
      <w:r>
        <w:t xml:space="preserve">    ├── if (_mode == value)</w:t>
      </w:r>
    </w:p>
    <w:p w14:paraId="26AB8F55" w14:textId="77777777" w:rsidR="00E80410" w:rsidRDefault="00EA74A2">
      <w:pPr>
        <w:pStyle w:val="CallChain"/>
        <w:rPr>
          <w:rFonts w:hint="eastAsia"/>
        </w:rPr>
      </w:pPr>
      <w:r>
        <w:t xml:space="preserve">    ├── if (value != BreakdownTypeMode.ACW)</w:t>
      </w:r>
    </w:p>
    <w:p w14:paraId="1EA682FA" w14:textId="77777777" w:rsidR="00E80410" w:rsidRDefault="00EA74A2">
      <w:pPr>
        <w:pStyle w:val="CallChain"/>
        <w:rPr>
          <w:rFonts w:hint="eastAsia"/>
        </w:rPr>
      </w:pPr>
      <w:r>
        <w:t xml:space="preserve">    ├── if (value != BreakdownTypeMode.DCW)</w:t>
      </w:r>
    </w:p>
    <w:p w14:paraId="74FB7527" w14:textId="77777777" w:rsidR="00E80410" w:rsidRDefault="00EA74A2">
      <w:pPr>
        <w:pStyle w:val="CallChain"/>
        <w:rPr>
          <w:rFonts w:hint="eastAsia"/>
        </w:rPr>
      </w:pPr>
      <w:r>
        <w:t xml:space="preserve">    ├── if (value != BreakdownTypeMode.IR)</w:t>
      </w:r>
    </w:p>
    <w:p w14:paraId="6DCA4C2E" w14:textId="77777777" w:rsidR="00E80410" w:rsidRDefault="00EA74A2">
      <w:pPr>
        <w:pStyle w:val="CallChain"/>
        <w:rPr>
          <w:rFonts w:hint="eastAsia"/>
        </w:rPr>
      </w:pPr>
      <w:r>
        <w:t xml:space="preserve">    ├── Command/template: $"[{GetType().Name}] Переключение режима: {_mode} → {value}"</w:t>
      </w:r>
    </w:p>
    <w:p w14:paraId="04D97A06" w14:textId="77777777" w:rsidR="00E80410" w:rsidRDefault="00EA74A2">
      <w:pPr>
        <w:pStyle w:val="CallChain"/>
        <w:rPr>
          <w:rFonts w:hint="eastAsia"/>
        </w:rPr>
      </w:pPr>
      <w:r>
        <w:t xml:space="preserve">    ├── void BreakdownTester.Capabilities.IConfigurationProvider&lt;T&gt;.ResetConfiguration()</w:t>
      </w:r>
    </w:p>
    <w:p w14:paraId="262AEEA8" w14:textId="77777777" w:rsidR="00E80410" w:rsidRDefault="00EA74A2">
      <w:pPr>
        <w:pStyle w:val="31"/>
      </w:pPr>
      <w:r>
        <w:t>DeviceType IDevice.DeviceType.get</w:t>
      </w:r>
    </w:p>
    <w:p w14:paraId="58125887" w14:textId="77777777" w:rsidR="00E80410" w:rsidRDefault="00EA74A2">
      <w:pPr>
        <w:pStyle w:val="CallChain"/>
        <w:rPr>
          <w:rFonts w:hint="eastAsia"/>
        </w:rPr>
      </w:pPr>
      <w:r>
        <w:t>[In</w:t>
      </w:r>
      <w:r>
        <w:t>terface] DeviceType IDevice.DeviceType.get</w:t>
      </w:r>
    </w:p>
    <w:p w14:paraId="52DB2768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3C839DFE" w14:textId="77777777" w:rsidR="00E80410" w:rsidRDefault="00EA74A2">
      <w:pPr>
        <w:pStyle w:val="CallChain"/>
        <w:rPr>
          <w:rFonts w:hint="eastAsia"/>
        </w:rPr>
      </w:pPr>
      <w:r>
        <w:lastRenderedPageBreak/>
        <w:t>└── DeviceType DeviceWithCOM.DeviceType.get/.set</w:t>
      </w:r>
    </w:p>
    <w:p w14:paraId="2050F19E" w14:textId="77777777" w:rsidR="00E80410" w:rsidRDefault="00EA74A2">
      <w:pPr>
        <w:pStyle w:val="CallChain"/>
        <w:rPr>
          <w:rFonts w:hint="eastAsia"/>
        </w:rPr>
      </w:pPr>
      <w:r>
        <w:t xml:space="preserve">    ├── reachability: DeviceFactory/ReflectionHelper</w:t>
      </w:r>
    </w:p>
    <w:p w14:paraId="5C51F3CB" w14:textId="77777777" w:rsidR="00E80410" w:rsidRDefault="00EA74A2">
      <w:pPr>
        <w:pStyle w:val="31"/>
      </w:pPr>
      <w:r>
        <w:t>int BreakdownTester.IBreakdownTester.AcwMaxVoltage.get/.set</w:t>
      </w:r>
    </w:p>
    <w:p w14:paraId="4F0291D4" w14:textId="77777777" w:rsidR="00E80410" w:rsidRDefault="00EA74A2">
      <w:pPr>
        <w:pStyle w:val="CallChain"/>
        <w:rPr>
          <w:rFonts w:hint="eastAsia"/>
        </w:rPr>
      </w:pPr>
      <w:r>
        <w:t>[Interface] int BreakdownTester.IBreakdownTester.</w:t>
      </w:r>
      <w:r>
        <w:t>AcwMaxVoltage.get/.set</w:t>
      </w:r>
    </w:p>
    <w:p w14:paraId="30A15F1D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39CAA0FF" w14:textId="77777777" w:rsidR="00E80410" w:rsidRDefault="00EA74A2">
      <w:pPr>
        <w:pStyle w:val="CallChain"/>
        <w:rPr>
          <w:rFonts w:hint="eastAsia"/>
        </w:rPr>
      </w:pPr>
      <w:r>
        <w:t>└── int GPT79904.AcwMaxVoltage.get/.set</w:t>
      </w:r>
    </w:p>
    <w:p w14:paraId="2D8F18BA" w14:textId="77777777" w:rsidR="00E80410" w:rsidRDefault="00EA74A2">
      <w:pPr>
        <w:pStyle w:val="CallChain"/>
        <w:rPr>
          <w:rFonts w:hint="eastAsia"/>
        </w:rPr>
      </w:pPr>
      <w:r>
        <w:t xml:space="preserve">    ├── reachability: DeviceFactory/ReflectionHelper</w:t>
      </w:r>
    </w:p>
    <w:p w14:paraId="65B452FD" w14:textId="77777777" w:rsidR="00E80410" w:rsidRDefault="00EA74A2">
      <w:pPr>
        <w:pStyle w:val="31"/>
      </w:pPr>
      <w:r>
        <w:t>int BreakdownTester.IBreakdownTester.DcwMaxVoltage.get/.set</w:t>
      </w:r>
    </w:p>
    <w:p w14:paraId="51E08F52" w14:textId="77777777" w:rsidR="00E80410" w:rsidRDefault="00EA74A2">
      <w:pPr>
        <w:pStyle w:val="CallChain"/>
        <w:rPr>
          <w:rFonts w:hint="eastAsia"/>
        </w:rPr>
      </w:pPr>
      <w:r>
        <w:t>[Interface] int BreakdownTester.IBreakdownTester.DcwMaxVoltage.get/.set</w:t>
      </w:r>
    </w:p>
    <w:p w14:paraId="2EE72DB5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75D14853" w14:textId="77777777" w:rsidR="00E80410" w:rsidRDefault="00EA74A2">
      <w:pPr>
        <w:pStyle w:val="CallChain"/>
        <w:rPr>
          <w:rFonts w:hint="eastAsia"/>
        </w:rPr>
      </w:pPr>
      <w:r>
        <w:t xml:space="preserve">└── </w:t>
      </w:r>
      <w:r>
        <w:t>int GPT79904.DcwMaxVoltage.get/.set</w:t>
      </w:r>
    </w:p>
    <w:p w14:paraId="78D0949B" w14:textId="77777777" w:rsidR="00E80410" w:rsidRDefault="00EA74A2">
      <w:pPr>
        <w:pStyle w:val="CallChain"/>
        <w:rPr>
          <w:rFonts w:hint="eastAsia"/>
        </w:rPr>
      </w:pPr>
      <w:r>
        <w:t xml:space="preserve">    ├── reachability: DeviceFactory/ReflectionHelper</w:t>
      </w:r>
    </w:p>
    <w:p w14:paraId="74E1F345" w14:textId="77777777" w:rsidR="00E80410" w:rsidRDefault="00EA74A2">
      <w:pPr>
        <w:pStyle w:val="31"/>
      </w:pPr>
      <w:r>
        <w:t>int BreakdownTester.IBreakdownTester.IrMaxVoltage.get/.set</w:t>
      </w:r>
    </w:p>
    <w:p w14:paraId="1B3E8CBD" w14:textId="77777777" w:rsidR="00E80410" w:rsidRDefault="00EA74A2">
      <w:pPr>
        <w:pStyle w:val="CallChain"/>
        <w:rPr>
          <w:rFonts w:hint="eastAsia"/>
        </w:rPr>
      </w:pPr>
      <w:r>
        <w:t>[Interface] int BreakdownTester.IBreakdownTester.IrMaxVoltage.get/.set</w:t>
      </w:r>
    </w:p>
    <w:p w14:paraId="49A9ED13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16F8D782" w14:textId="77777777" w:rsidR="00E80410" w:rsidRDefault="00EA74A2">
      <w:pPr>
        <w:pStyle w:val="CallChain"/>
        <w:rPr>
          <w:rFonts w:hint="eastAsia"/>
        </w:rPr>
      </w:pPr>
      <w:r>
        <w:t>└── int GPT79904.IrMaxVoltage.get/.</w:t>
      </w:r>
      <w:r>
        <w:t>set</w:t>
      </w:r>
    </w:p>
    <w:p w14:paraId="63705564" w14:textId="77777777" w:rsidR="00E80410" w:rsidRDefault="00EA74A2">
      <w:pPr>
        <w:pStyle w:val="CallChain"/>
        <w:rPr>
          <w:rFonts w:hint="eastAsia"/>
        </w:rPr>
      </w:pPr>
      <w:r>
        <w:t xml:space="preserve">    ├── reachability: DeviceFactory/ReflectionHelper</w:t>
      </w:r>
    </w:p>
    <w:p w14:paraId="6788BBE3" w14:textId="77777777" w:rsidR="00E80410" w:rsidRDefault="00EA74A2">
      <w:pPr>
        <w:pStyle w:val="31"/>
      </w:pPr>
      <w:r>
        <w:t>int BreakdownTester.IBreakdownTester.IrMinVoltage.get/.set</w:t>
      </w:r>
    </w:p>
    <w:p w14:paraId="039CD626" w14:textId="77777777" w:rsidR="00E80410" w:rsidRDefault="00EA74A2">
      <w:pPr>
        <w:pStyle w:val="CallChain"/>
        <w:rPr>
          <w:rFonts w:hint="eastAsia"/>
        </w:rPr>
      </w:pPr>
      <w:r>
        <w:t>[Interface] int BreakdownTester.IBreakdownTester.IrMinVoltage.get/.set</w:t>
      </w:r>
    </w:p>
    <w:p w14:paraId="32D02BC0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772B2436" w14:textId="77777777" w:rsidR="00E80410" w:rsidRDefault="00EA74A2">
      <w:pPr>
        <w:pStyle w:val="CallChain"/>
        <w:rPr>
          <w:rFonts w:hint="eastAsia"/>
        </w:rPr>
      </w:pPr>
      <w:r>
        <w:t>└── int GPT79904.IrMinVoltage.get/.set</w:t>
      </w:r>
    </w:p>
    <w:p w14:paraId="4D19260D" w14:textId="77777777" w:rsidR="00E80410" w:rsidRDefault="00EA74A2">
      <w:pPr>
        <w:pStyle w:val="CallChain"/>
        <w:rPr>
          <w:rFonts w:hint="eastAsia"/>
        </w:rPr>
      </w:pPr>
      <w:r>
        <w:t xml:space="preserve">    ├── reachability: DeviceFactory/ReflectionHelper</w:t>
      </w:r>
    </w:p>
    <w:p w14:paraId="58D59311" w14:textId="77777777" w:rsidR="00E80410" w:rsidRDefault="00EA74A2">
      <w:pPr>
        <w:pStyle w:val="31"/>
      </w:pPr>
      <w:r>
        <w:t>int BreakdownTester.IBreakdownTester.SystemInsulationResistanceGOhm.get/.set</w:t>
      </w:r>
    </w:p>
    <w:p w14:paraId="1477E4EB" w14:textId="77777777" w:rsidR="00E80410" w:rsidRDefault="00EA74A2">
      <w:pPr>
        <w:pStyle w:val="CallChain"/>
        <w:rPr>
          <w:rFonts w:hint="eastAsia"/>
        </w:rPr>
      </w:pPr>
      <w:r>
        <w:t>[Interface] int BreakdownTester.IBreakdownTester.SystemInsulationResistanceGOhm.get/.set</w:t>
      </w:r>
    </w:p>
    <w:p w14:paraId="5695DADE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4DFA6C23" w14:textId="77777777" w:rsidR="00E80410" w:rsidRDefault="00EA74A2">
      <w:pPr>
        <w:pStyle w:val="CallChain"/>
        <w:rPr>
          <w:rFonts w:hint="eastAsia"/>
        </w:rPr>
      </w:pPr>
      <w:r>
        <w:t>└── int GPT79904.SystemInsulationRe</w:t>
      </w:r>
      <w:r>
        <w:t>sistanceGOhm.get/.set</w:t>
      </w:r>
    </w:p>
    <w:p w14:paraId="1B134D5D" w14:textId="77777777" w:rsidR="00E80410" w:rsidRDefault="00EA74A2">
      <w:pPr>
        <w:pStyle w:val="CallChain"/>
        <w:rPr>
          <w:rFonts w:hint="eastAsia"/>
        </w:rPr>
      </w:pPr>
      <w:r>
        <w:t xml:space="preserve">    ├── reachability: DeviceFactory/ReflectionHelper</w:t>
      </w:r>
    </w:p>
    <w:p w14:paraId="4E8BA9AC" w14:textId="77777777" w:rsidR="00E80410" w:rsidRDefault="00EA74A2">
      <w:pPr>
        <w:pStyle w:val="31"/>
      </w:pPr>
      <w:r>
        <w:t>int IAttachableDevice.NumberChassis.get/.set</w:t>
      </w:r>
    </w:p>
    <w:p w14:paraId="5EF910DC" w14:textId="77777777" w:rsidR="00E80410" w:rsidRDefault="00EA74A2">
      <w:pPr>
        <w:pStyle w:val="CallChain"/>
        <w:rPr>
          <w:rFonts w:hint="eastAsia"/>
        </w:rPr>
      </w:pPr>
      <w:r>
        <w:t>[Interface] int IAttachableDevice.NumberChassis.get/.set</w:t>
      </w:r>
    </w:p>
    <w:p w14:paraId="1408BEE9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2E90B535" w14:textId="77777777" w:rsidR="00E80410" w:rsidRDefault="00EA74A2">
      <w:pPr>
        <w:pStyle w:val="CallChain"/>
        <w:rPr>
          <w:rFonts w:hint="eastAsia"/>
        </w:rPr>
      </w:pPr>
      <w:r>
        <w:t>└── int GPT79904.NumberChassis.get/.set</w:t>
      </w:r>
    </w:p>
    <w:p w14:paraId="00846D74" w14:textId="77777777" w:rsidR="00E80410" w:rsidRDefault="00EA74A2">
      <w:pPr>
        <w:pStyle w:val="CallChain"/>
        <w:rPr>
          <w:rFonts w:hint="eastAsia"/>
        </w:rPr>
      </w:pPr>
      <w:r>
        <w:t xml:space="preserve">    ├── reachability: DeviceFactory/ReflectionHelper</w:t>
      </w:r>
    </w:p>
    <w:p w14:paraId="73679B48" w14:textId="77777777" w:rsidR="00E80410" w:rsidRDefault="00EA74A2">
      <w:pPr>
        <w:pStyle w:val="31"/>
      </w:pPr>
      <w:r>
        <w:t>int IDevice.Id.get/.set</w:t>
      </w:r>
    </w:p>
    <w:p w14:paraId="68BD166F" w14:textId="77777777" w:rsidR="00E80410" w:rsidRDefault="00EA74A2">
      <w:pPr>
        <w:pStyle w:val="CallChain"/>
        <w:rPr>
          <w:rFonts w:hint="eastAsia"/>
        </w:rPr>
      </w:pPr>
      <w:r>
        <w:t>[Interface] int IDevice.Id.get/.set</w:t>
      </w:r>
    </w:p>
    <w:p w14:paraId="3912A0AD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1AAAEC75" w14:textId="77777777" w:rsidR="00E80410" w:rsidRDefault="00EA74A2">
      <w:pPr>
        <w:pStyle w:val="CallChain"/>
        <w:rPr>
          <w:rFonts w:hint="eastAsia"/>
        </w:rPr>
      </w:pPr>
      <w:r>
        <w:t>└── int DeviceWithCOM.Id.get/.set</w:t>
      </w:r>
    </w:p>
    <w:p w14:paraId="2A3E15A7" w14:textId="77777777" w:rsidR="00E80410" w:rsidRDefault="00EA74A2">
      <w:pPr>
        <w:pStyle w:val="CallChain"/>
        <w:rPr>
          <w:rFonts w:hint="eastAsia"/>
        </w:rPr>
      </w:pPr>
      <w:r>
        <w:t xml:space="preserve">    ├── reachability: DeviceFactory/ReflectionHelper</w:t>
      </w:r>
    </w:p>
    <w:p w14:paraId="2AD176A5" w14:textId="77777777" w:rsidR="00E80410" w:rsidRDefault="00EA74A2">
      <w:pPr>
        <w:pStyle w:val="31"/>
      </w:pPr>
      <w:r>
        <w:t>int IDevice.Number.get/.set</w:t>
      </w:r>
    </w:p>
    <w:p w14:paraId="40C15CA7" w14:textId="77777777" w:rsidR="00E80410" w:rsidRDefault="00EA74A2">
      <w:pPr>
        <w:pStyle w:val="CallChain"/>
        <w:rPr>
          <w:rFonts w:hint="eastAsia"/>
        </w:rPr>
      </w:pPr>
      <w:r>
        <w:t>[Interface] int IDevice.Nu</w:t>
      </w:r>
      <w:r>
        <w:t>mber.get/.set</w:t>
      </w:r>
    </w:p>
    <w:p w14:paraId="550C3BCC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515EE5BD" w14:textId="77777777" w:rsidR="00E80410" w:rsidRDefault="00EA74A2">
      <w:pPr>
        <w:pStyle w:val="CallChain"/>
        <w:rPr>
          <w:rFonts w:hint="eastAsia"/>
        </w:rPr>
      </w:pPr>
      <w:r>
        <w:t>└── int DeviceWithCOM.Number.get/.set</w:t>
      </w:r>
    </w:p>
    <w:p w14:paraId="40A05B54" w14:textId="77777777" w:rsidR="00E80410" w:rsidRDefault="00EA74A2">
      <w:pPr>
        <w:pStyle w:val="CallChain"/>
        <w:rPr>
          <w:rFonts w:hint="eastAsia"/>
        </w:rPr>
      </w:pPr>
      <w:r>
        <w:t xml:space="preserve">    ├── reachability: DeviceFactory/ReflectionHelper</w:t>
      </w:r>
    </w:p>
    <w:p w14:paraId="62DC6CEC" w14:textId="77777777" w:rsidR="00E80410" w:rsidRDefault="00EA74A2">
      <w:pPr>
        <w:pStyle w:val="31"/>
      </w:pPr>
      <w:r>
        <w:lastRenderedPageBreak/>
        <w:t>string IDevice.ConnectionDetails.get/.set</w:t>
      </w:r>
    </w:p>
    <w:p w14:paraId="3D4B778C" w14:textId="77777777" w:rsidR="00E80410" w:rsidRDefault="00EA74A2">
      <w:pPr>
        <w:pStyle w:val="CallChain"/>
        <w:rPr>
          <w:rFonts w:hint="eastAsia"/>
        </w:rPr>
      </w:pPr>
      <w:r>
        <w:t>[Interface] string IDevice.ConnectionDetails.get/.set</w:t>
      </w:r>
    </w:p>
    <w:p w14:paraId="1335F939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18A6BE80" w14:textId="77777777" w:rsidR="00E80410" w:rsidRDefault="00EA74A2">
      <w:pPr>
        <w:pStyle w:val="CallChain"/>
        <w:rPr>
          <w:rFonts w:hint="eastAsia"/>
        </w:rPr>
      </w:pPr>
      <w:r>
        <w:t>└── string DeviceWithCOM.ConnectionDetails.get/.set</w:t>
      </w:r>
    </w:p>
    <w:p w14:paraId="4FE6F038" w14:textId="77777777" w:rsidR="00E80410" w:rsidRDefault="00EA74A2">
      <w:pPr>
        <w:pStyle w:val="CallChain"/>
        <w:rPr>
          <w:rFonts w:hint="eastAsia"/>
        </w:rPr>
      </w:pPr>
      <w:r>
        <w:t xml:space="preserve">    ├── reachability: DeviceFactory/ReflectionHelper</w:t>
      </w:r>
    </w:p>
    <w:p w14:paraId="699A6544" w14:textId="77777777" w:rsidR="00E80410" w:rsidRDefault="00EA74A2">
      <w:pPr>
        <w:pStyle w:val="CallChain"/>
        <w:rPr>
          <w:rFonts w:hint="eastAsia"/>
        </w:rPr>
      </w:pPr>
      <w:r>
        <w:t xml:space="preserve">    ├── if (COMPort?.IsOpen == true)</w:t>
      </w:r>
    </w:p>
    <w:p w14:paraId="632BC222" w14:textId="77777777" w:rsidR="00E80410" w:rsidRDefault="00EA74A2">
      <w:pPr>
        <w:pStyle w:val="CallChain"/>
        <w:rPr>
          <w:rFonts w:hint="eastAsia"/>
        </w:rPr>
      </w:pPr>
      <w:r>
        <w:t xml:space="preserve">    ├── if (port != null)</w:t>
      </w:r>
    </w:p>
    <w:p w14:paraId="20C389CA" w14:textId="77777777" w:rsidR="00E80410" w:rsidRDefault="00EA74A2">
      <w:pPr>
        <w:pStyle w:val="CallChain"/>
        <w:rPr>
          <w:rFonts w:hint="eastAsia"/>
        </w:rPr>
      </w:pPr>
      <w:r>
        <w:t xml:space="preserve">    ├── Command/template: $"[{Name}] ConnectionDetails изменён при открытом порте, изменение параметров игнорируется."</w:t>
      </w:r>
    </w:p>
    <w:p w14:paraId="0889D265" w14:textId="77777777" w:rsidR="00E80410" w:rsidRDefault="00EA74A2">
      <w:pPr>
        <w:pStyle w:val="CallChain"/>
        <w:rPr>
          <w:rFonts w:hint="eastAsia"/>
        </w:rPr>
      </w:pPr>
      <w:r>
        <w:t xml:space="preserve">    ├── Command/template: $"[{Name}] COM-порт сконфигурирован из ConnectionDetails и протокол установлен."</w:t>
      </w:r>
    </w:p>
    <w:p w14:paraId="2A590F29" w14:textId="77777777" w:rsidR="00E80410" w:rsidRDefault="00EA74A2">
      <w:pPr>
        <w:pStyle w:val="CallChain"/>
        <w:rPr>
          <w:rFonts w:hint="eastAsia"/>
        </w:rPr>
      </w:pPr>
      <w:r>
        <w:t xml:space="preserve">    ├── Command/template: $"[{Name}] ConnectionDetails={value} → COM-порт будет сброшен в null"</w:t>
      </w:r>
    </w:p>
    <w:p w14:paraId="35A760A7" w14:textId="77777777" w:rsidR="00E80410" w:rsidRDefault="00EA74A2">
      <w:pPr>
        <w:pStyle w:val="CallChain"/>
        <w:rPr>
          <w:rFonts w:hint="eastAsia"/>
        </w:rPr>
      </w:pPr>
      <w:r>
        <w:t xml:space="preserve">    ├── Com.Configuration.SerialPortCustom? Com.Confi</w:t>
      </w:r>
      <w:r>
        <w:t>guration.SerialPortCustom.ToObject(string str)</w:t>
      </w:r>
    </w:p>
    <w:p w14:paraId="7133A874" w14:textId="77777777" w:rsidR="00E80410" w:rsidRDefault="00EA74A2">
      <w:pPr>
        <w:pStyle w:val="CallChain"/>
        <w:rPr>
          <w:rFonts w:hint="eastAsia"/>
        </w:rPr>
      </w:pPr>
      <w:r>
        <w:t xml:space="preserve">    │   ├── if (string.IsNullOrWhiteSpace(str))</w:t>
      </w:r>
    </w:p>
    <w:p w14:paraId="65D25669" w14:textId="77777777" w:rsidR="00E80410" w:rsidRDefault="00EA74A2">
      <w:pPr>
        <w:pStyle w:val="CallChain"/>
        <w:rPr>
          <w:rFonts w:hint="eastAsia"/>
        </w:rPr>
      </w:pPr>
      <w:r>
        <w:t xml:space="preserve">    │   ├── data == null ? ... : ...</w:t>
      </w:r>
    </w:p>
    <w:p w14:paraId="5149E61E" w14:textId="77777777" w:rsidR="00E80410" w:rsidRDefault="00EA74A2">
      <w:pPr>
        <w:pStyle w:val="CallChain"/>
        <w:rPr>
          <w:rFonts w:hint="eastAsia"/>
        </w:rPr>
      </w:pPr>
      <w:r>
        <w:t xml:space="preserve">    │   ├── System.Enum.TryParse(data.Parity, out Parity parity) ? ... : ...</w:t>
      </w:r>
    </w:p>
    <w:p w14:paraId="1B0DDCED" w14:textId="77777777" w:rsidR="00E80410" w:rsidRDefault="00EA74A2">
      <w:pPr>
        <w:pStyle w:val="CallChain"/>
        <w:rPr>
          <w:rFonts w:hint="eastAsia"/>
        </w:rPr>
      </w:pPr>
      <w:r>
        <w:t xml:space="preserve">    │   ├── System.Enum.TryParse(data.StopBits,</w:t>
      </w:r>
      <w:r>
        <w:t xml:space="preserve"> out StopBits stopBits) ? ... : ...</w:t>
      </w:r>
    </w:p>
    <w:p w14:paraId="7DE12345" w14:textId="77777777" w:rsidR="00E80410" w:rsidRDefault="00EA74A2">
      <w:pPr>
        <w:pStyle w:val="CallChain"/>
        <w:rPr>
          <w:rFonts w:hint="eastAsia"/>
        </w:rPr>
      </w:pPr>
      <w:r>
        <w:t xml:space="preserve">    │   ├── System.Enum.TryParse(data.Handshake, out Handshake handshake) ? ... : ...</w:t>
      </w:r>
    </w:p>
    <w:p w14:paraId="41131097" w14:textId="77777777" w:rsidR="00E80410" w:rsidRDefault="00EA74A2">
      <w:pPr>
        <w:pStyle w:val="CallChain"/>
        <w:rPr>
          <w:rFonts w:hint="eastAsia"/>
        </w:rPr>
      </w:pPr>
      <w:r>
        <w:t xml:space="preserve">    │   ├── string.IsNullOrWhiteSpace(data.EncodingName) ? ... : ...</w:t>
      </w:r>
    </w:p>
    <w:p w14:paraId="13705AE2" w14:textId="77777777" w:rsidR="00E80410" w:rsidRDefault="00EA74A2">
      <w:pPr>
        <w:pStyle w:val="31"/>
      </w:pPr>
      <w:r>
        <w:t>string IDevice.Description.get/.set</w:t>
      </w:r>
    </w:p>
    <w:p w14:paraId="585B4466" w14:textId="77777777" w:rsidR="00E80410" w:rsidRDefault="00EA74A2">
      <w:pPr>
        <w:pStyle w:val="CallChain"/>
        <w:rPr>
          <w:rFonts w:hint="eastAsia"/>
        </w:rPr>
      </w:pPr>
      <w:r>
        <w:t>[Interface] string IDevice.De</w:t>
      </w:r>
      <w:r>
        <w:t>scription.get/.set</w:t>
      </w:r>
    </w:p>
    <w:p w14:paraId="405BF504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22D36CE0" w14:textId="77777777" w:rsidR="00E80410" w:rsidRDefault="00EA74A2">
      <w:pPr>
        <w:pStyle w:val="CallChain"/>
        <w:rPr>
          <w:rFonts w:hint="eastAsia"/>
        </w:rPr>
      </w:pPr>
      <w:r>
        <w:t>└── string GPT79904.Description.get</w:t>
      </w:r>
    </w:p>
    <w:p w14:paraId="24049FB9" w14:textId="77777777" w:rsidR="00E80410" w:rsidRDefault="00EA74A2">
      <w:pPr>
        <w:pStyle w:val="CallChain"/>
        <w:rPr>
          <w:rFonts w:hint="eastAsia"/>
        </w:rPr>
      </w:pPr>
      <w:r>
        <w:t xml:space="preserve">    ├── reachability: DeviceFactory/ReflectionHelper</w:t>
      </w:r>
    </w:p>
    <w:p w14:paraId="60704795" w14:textId="77777777" w:rsidR="00E80410" w:rsidRDefault="00EA74A2">
      <w:pPr>
        <w:pStyle w:val="31"/>
      </w:pPr>
      <w:r>
        <w:t>string IDevice.DeviceClass.get/.set</w:t>
      </w:r>
    </w:p>
    <w:p w14:paraId="4E7714FE" w14:textId="77777777" w:rsidR="00E80410" w:rsidRDefault="00EA74A2">
      <w:pPr>
        <w:pStyle w:val="CallChain"/>
        <w:rPr>
          <w:rFonts w:hint="eastAsia"/>
        </w:rPr>
      </w:pPr>
      <w:r>
        <w:t>[Interface] string IDevice.DeviceClass.get/.set</w:t>
      </w:r>
    </w:p>
    <w:p w14:paraId="496D2366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7AF3D2B3" w14:textId="77777777" w:rsidR="00E80410" w:rsidRDefault="00EA74A2">
      <w:pPr>
        <w:pStyle w:val="CallChain"/>
        <w:rPr>
          <w:rFonts w:hint="eastAsia"/>
        </w:rPr>
      </w:pPr>
      <w:r>
        <w:t>└── string DeviceWithCOM.DeviceClass.get/.set</w:t>
      </w:r>
    </w:p>
    <w:p w14:paraId="76E70447" w14:textId="77777777" w:rsidR="00E80410" w:rsidRDefault="00EA74A2">
      <w:pPr>
        <w:pStyle w:val="CallChain"/>
        <w:rPr>
          <w:rFonts w:hint="eastAsia"/>
        </w:rPr>
      </w:pPr>
      <w:r>
        <w:t xml:space="preserve">    ├── reacha</w:t>
      </w:r>
      <w:r>
        <w:t>bility: DeviceFactory/ReflectionHelper</w:t>
      </w:r>
    </w:p>
    <w:p w14:paraId="179BFD53" w14:textId="77777777" w:rsidR="00E80410" w:rsidRDefault="00EA74A2">
      <w:pPr>
        <w:pStyle w:val="31"/>
      </w:pPr>
      <w:r>
        <w:t>string IDevice.Name.get/.set</w:t>
      </w:r>
    </w:p>
    <w:p w14:paraId="5652116C" w14:textId="77777777" w:rsidR="00E80410" w:rsidRDefault="00EA74A2">
      <w:pPr>
        <w:pStyle w:val="CallChain"/>
        <w:rPr>
          <w:rFonts w:hint="eastAsia"/>
        </w:rPr>
      </w:pPr>
      <w:r>
        <w:t>[Interface] string IDevice.Name.get/.set</w:t>
      </w:r>
    </w:p>
    <w:p w14:paraId="257345E3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524CCD49" w14:textId="77777777" w:rsidR="00E80410" w:rsidRDefault="00EA74A2">
      <w:pPr>
        <w:pStyle w:val="CallChain"/>
        <w:rPr>
          <w:rFonts w:hint="eastAsia"/>
        </w:rPr>
      </w:pPr>
      <w:r>
        <w:t>└── string GPT79904.Name.get</w:t>
      </w:r>
    </w:p>
    <w:p w14:paraId="676C4FB8" w14:textId="77777777" w:rsidR="00E80410" w:rsidRDefault="00EA74A2">
      <w:pPr>
        <w:pStyle w:val="CallChain"/>
        <w:rPr>
          <w:rFonts w:hint="eastAsia"/>
        </w:rPr>
      </w:pPr>
      <w:r>
        <w:t xml:space="preserve">    ├── reachability: DeviceFactory/ReflectionHelper</w:t>
      </w:r>
    </w:p>
    <w:p w14:paraId="413B3CC1" w14:textId="77777777" w:rsidR="00E80410" w:rsidRDefault="00EA74A2">
      <w:pPr>
        <w:pStyle w:val="CallChain"/>
        <w:rPr>
          <w:rFonts w:hint="eastAsia"/>
        </w:rPr>
      </w:pPr>
      <w:r>
        <w:t xml:space="preserve">    ├── Command/template: "GPT79904"</w:t>
      </w:r>
    </w:p>
    <w:p w14:paraId="18969C12" w14:textId="77777777" w:rsidR="00E80410" w:rsidRDefault="00EA74A2">
      <w:pPr>
        <w:pStyle w:val="21"/>
      </w:pPr>
      <w:r>
        <w:t>События</w:t>
      </w:r>
    </w:p>
    <w:p w14:paraId="64EE1DDA" w14:textId="77777777" w:rsidR="00E80410" w:rsidRDefault="00EA74A2">
      <w:r>
        <w:t xml:space="preserve">События в </w:t>
      </w:r>
      <w:r>
        <w:t>контракте отсутствуют.</w:t>
      </w:r>
    </w:p>
    <w:p w14:paraId="1DFC20B2" w14:textId="77777777" w:rsidR="00E80410" w:rsidRDefault="00EA74A2">
      <w:pPr>
        <w:pStyle w:val="21"/>
      </w:pPr>
      <w:r>
        <w:t>Фоновые вызовы</w:t>
      </w:r>
    </w:p>
    <w:p w14:paraId="6C7F00BD" w14:textId="77777777" w:rsidR="00E80410" w:rsidRDefault="00EA74A2">
      <w:r>
        <w:t>Связанные timers, polling loops, workers или fire-and-forget вызовы не подтверждены.</w:t>
      </w:r>
    </w:p>
    <w:p w14:paraId="5F4C35B7" w14:textId="77777777" w:rsidR="00E80410" w:rsidRDefault="00EA74A2">
      <w:pPr>
        <w:pStyle w:val="21"/>
      </w:pPr>
      <w:r>
        <w:lastRenderedPageBreak/>
        <w:t>Обработка ошибок</w:t>
      </w:r>
    </w:p>
    <w:p w14:paraId="09B58C6B" w14:textId="77777777" w:rsidR="00E80410" w:rsidRDefault="00EA74A2">
      <w:pPr>
        <w:pStyle w:val="31"/>
      </w:pPr>
      <w:r>
        <w:t xml:space="preserve">Breakdown.BreakdownTesterDto </w:t>
      </w:r>
      <w:r>
        <w:t>IDeviceToDtoConverter&lt;Breakdown.BreakdownTesterDto&gt;.Convert()</w:t>
      </w:r>
    </w:p>
    <w:p w14:paraId="14D89DAB" w14:textId="77777777" w:rsidR="00E80410" w:rsidRDefault="00EA74A2">
      <w:r>
        <w:t>Уникальный error path до UI статически не обнаружен.</w:t>
      </w:r>
    </w:p>
    <w:p w14:paraId="552576D2" w14:textId="77777777" w:rsidR="00E80410" w:rsidRDefault="00EA74A2">
      <w:pPr>
        <w:pStyle w:val="31"/>
      </w:pPr>
      <w:r>
        <w:t>BreakdownTester.Capabilities.ISelfTestCheckerBreakdownTester BreakdownTester.IBreakdownTester.SelfTestManager.get/.set</w:t>
      </w:r>
    </w:p>
    <w:p w14:paraId="194C3DFE" w14:textId="77777777" w:rsidR="00E80410" w:rsidRDefault="00EA74A2">
      <w:r>
        <w:t xml:space="preserve">Уникальный error path </w:t>
      </w:r>
      <w:r>
        <w:t>до UI статически не обнаружен.</w:t>
      </w:r>
    </w:p>
    <w:p w14:paraId="1CF2FBBD" w14:textId="77777777" w:rsidR="00E80410" w:rsidRDefault="00EA74A2">
      <w:pPr>
        <w:pStyle w:val="31"/>
      </w:pPr>
      <w:r>
        <w:t>BreakdownTester.Capabilities.ISystemSettingsBreakdown BreakdownTester.IBreakdownTester.SystemManger.get/.set</w:t>
      </w:r>
    </w:p>
    <w:p w14:paraId="30B0398F" w14:textId="77777777" w:rsidR="00E80410" w:rsidRDefault="00EA74A2">
      <w:r>
        <w:t>Уникальный error path до UI статически не обнаружен.</w:t>
      </w:r>
    </w:p>
    <w:p w14:paraId="739CE9C1" w14:textId="77777777" w:rsidR="00E80410" w:rsidRDefault="00EA74A2">
      <w:pPr>
        <w:pStyle w:val="31"/>
      </w:pPr>
      <w:r>
        <w:t>BreakdownTester.Mode.IAcwModeBreakdown BreakdownTester.IBreakdo</w:t>
      </w:r>
      <w:r>
        <w:t>wnTester.AcwManger.get/.set</w:t>
      </w:r>
    </w:p>
    <w:p w14:paraId="65C083E7" w14:textId="77777777" w:rsidR="00E80410" w:rsidRDefault="00EA74A2">
      <w:r>
        <w:t>Уникальный error path до UI статически не обнаружен.</w:t>
      </w:r>
    </w:p>
    <w:p w14:paraId="25911940" w14:textId="77777777" w:rsidR="00E80410" w:rsidRDefault="00EA74A2">
      <w:pPr>
        <w:pStyle w:val="31"/>
      </w:pPr>
      <w:r>
        <w:t>BreakdownTester.Mode.IDcwModeBreakdown BreakdownTester.IBreakdownTester.DcwManger.get/.set</w:t>
      </w:r>
    </w:p>
    <w:p w14:paraId="4A82680B" w14:textId="77777777" w:rsidR="00E80410" w:rsidRDefault="00EA74A2">
      <w:r>
        <w:t>Уникальный error path до UI статически не обнаружен.</w:t>
      </w:r>
    </w:p>
    <w:p w14:paraId="07DE45E4" w14:textId="77777777" w:rsidR="00E80410" w:rsidRDefault="00EA74A2">
      <w:pPr>
        <w:pStyle w:val="31"/>
      </w:pPr>
      <w:r>
        <w:t>BreakdownTester.Mode.IIrModeBre</w:t>
      </w:r>
      <w:r>
        <w:t>akdown BreakdownTester.IBreakdownTester.IrManger.get/.set</w:t>
      </w:r>
    </w:p>
    <w:p w14:paraId="752BF1C6" w14:textId="77777777" w:rsidR="00E80410" w:rsidRDefault="00EA74A2">
      <w:r>
        <w:t>Уникальный error path до UI статически не обнаружен.</w:t>
      </w:r>
    </w:p>
    <w:p w14:paraId="31E730BE" w14:textId="77777777" w:rsidR="00E80410" w:rsidRDefault="00EA74A2">
      <w:pPr>
        <w:pStyle w:val="31"/>
      </w:pPr>
      <w:r>
        <w:t>IConnectable IDevice.ConnectableManager.get/.set</w:t>
      </w:r>
    </w:p>
    <w:p w14:paraId="0D45AD96" w14:textId="77777777" w:rsidR="00E80410" w:rsidRDefault="00EA74A2">
      <w:r>
        <w:t>Уникальный error path до UI статически не обнаружен.</w:t>
      </w:r>
    </w:p>
    <w:p w14:paraId="45210EB0" w14:textId="77777777" w:rsidR="00E80410" w:rsidRDefault="00EA74A2">
      <w:pPr>
        <w:pStyle w:val="31"/>
      </w:pPr>
      <w:r>
        <w:t>IConnectionInfo IDevice.ConnectionInfo.get</w:t>
      </w:r>
    </w:p>
    <w:p w14:paraId="203D3C73" w14:textId="77777777" w:rsidR="00E80410" w:rsidRDefault="00EA74A2">
      <w:r>
        <w:t>Уникальный error path до UI статически не обнаружен.</w:t>
      </w:r>
    </w:p>
    <w:p w14:paraId="6844B854" w14:textId="77777777" w:rsidR="00E80410" w:rsidRDefault="00EA74A2">
      <w:pPr>
        <w:pStyle w:val="31"/>
      </w:pPr>
      <w:r>
        <w:t>IDeviceProtocol IDevice.DeviceProtocol.get/.set</w:t>
      </w:r>
    </w:p>
    <w:p w14:paraId="2F606355" w14:textId="77777777" w:rsidR="00E80410" w:rsidRDefault="00EA74A2">
      <w:r>
        <w:t>Уникальный error path до UI статически не обнаружен.</w:t>
      </w:r>
    </w:p>
    <w:p w14:paraId="1FCF6E2D" w14:textId="77777777" w:rsidR="00E80410" w:rsidRDefault="00EA74A2">
      <w:pPr>
        <w:pStyle w:val="31"/>
      </w:pPr>
      <w:r>
        <w:t>BreakdownTypeMode BreakdownTester.IBreakdownTester.Mode.get/.set</w:t>
      </w:r>
    </w:p>
    <w:p w14:paraId="73C273F5" w14:textId="77777777" w:rsidR="00E80410" w:rsidRDefault="00EA74A2">
      <w:r>
        <w:t>Уникальный error path до UI статическ</w:t>
      </w:r>
      <w:r>
        <w:t>и не обнаружен.</w:t>
      </w:r>
    </w:p>
    <w:p w14:paraId="05E78661" w14:textId="77777777" w:rsidR="00E80410" w:rsidRDefault="00EA74A2">
      <w:pPr>
        <w:pStyle w:val="31"/>
      </w:pPr>
      <w:r>
        <w:lastRenderedPageBreak/>
        <w:t>DeviceType IDevice.DeviceType.get</w:t>
      </w:r>
    </w:p>
    <w:p w14:paraId="1E1ADAD5" w14:textId="77777777" w:rsidR="00E80410" w:rsidRDefault="00EA74A2">
      <w:r>
        <w:t>Уникальный error path до UI статически не обнаружен.</w:t>
      </w:r>
    </w:p>
    <w:p w14:paraId="0749DB93" w14:textId="77777777" w:rsidR="00E80410" w:rsidRDefault="00EA74A2">
      <w:pPr>
        <w:pStyle w:val="31"/>
      </w:pPr>
      <w:r>
        <w:t>int BreakdownTester.IBreakdownTester.AcwMaxVoltage.get/.set</w:t>
      </w:r>
    </w:p>
    <w:p w14:paraId="377940BD" w14:textId="77777777" w:rsidR="00E80410" w:rsidRDefault="00EA74A2">
      <w:r>
        <w:t>Уникальный error path до UI статически не обнаружен.</w:t>
      </w:r>
    </w:p>
    <w:p w14:paraId="41B55E30" w14:textId="77777777" w:rsidR="00E80410" w:rsidRDefault="00EA74A2">
      <w:pPr>
        <w:pStyle w:val="31"/>
      </w:pPr>
      <w:r>
        <w:t>int BreakdownTester.IBreakdownTester.Dcw</w:t>
      </w:r>
      <w:r>
        <w:t>MaxVoltage.get/.set</w:t>
      </w:r>
    </w:p>
    <w:p w14:paraId="65EB34DF" w14:textId="77777777" w:rsidR="00E80410" w:rsidRDefault="00EA74A2">
      <w:r>
        <w:t>Уникальный error path до UI статически не обнаружен.</w:t>
      </w:r>
    </w:p>
    <w:p w14:paraId="0B583C43" w14:textId="77777777" w:rsidR="00E80410" w:rsidRDefault="00EA74A2">
      <w:pPr>
        <w:pStyle w:val="31"/>
      </w:pPr>
      <w:r>
        <w:t>int BreakdownTester.IBreakdownTester.IrMaxVoltage.get/.set</w:t>
      </w:r>
    </w:p>
    <w:p w14:paraId="530C835F" w14:textId="77777777" w:rsidR="00E80410" w:rsidRDefault="00EA74A2">
      <w:r>
        <w:t>Уникальный error path до UI статически не обнаружен.</w:t>
      </w:r>
    </w:p>
    <w:p w14:paraId="2218B3B9" w14:textId="77777777" w:rsidR="00E80410" w:rsidRDefault="00EA74A2">
      <w:pPr>
        <w:pStyle w:val="31"/>
      </w:pPr>
      <w:r>
        <w:t xml:space="preserve">int </w:t>
      </w:r>
      <w:r>
        <w:t>BreakdownTester.IBreakdownTester.IrMinVoltage.get/.set</w:t>
      </w:r>
    </w:p>
    <w:p w14:paraId="28B37C60" w14:textId="77777777" w:rsidR="00E80410" w:rsidRDefault="00EA74A2">
      <w:r>
        <w:t>Уникальный error path до UI статически не обнаружен.</w:t>
      </w:r>
    </w:p>
    <w:p w14:paraId="08B7433F" w14:textId="77777777" w:rsidR="00E80410" w:rsidRDefault="00EA74A2">
      <w:pPr>
        <w:pStyle w:val="31"/>
      </w:pPr>
      <w:r>
        <w:t>int BreakdownTester.IBreakdownTester.SystemInsulationResistanceGOhm.get/.set</w:t>
      </w:r>
    </w:p>
    <w:p w14:paraId="799B8F97" w14:textId="77777777" w:rsidR="00E80410" w:rsidRDefault="00EA74A2">
      <w:r>
        <w:t>Уникальный error path до UI статически не обнаружен.</w:t>
      </w:r>
    </w:p>
    <w:p w14:paraId="5FE08D8A" w14:textId="77777777" w:rsidR="00E80410" w:rsidRDefault="00EA74A2">
      <w:pPr>
        <w:pStyle w:val="31"/>
      </w:pPr>
      <w:r>
        <w:t>int IAttachableDev</w:t>
      </w:r>
      <w:r>
        <w:t>ice.NumberChassis.get/.set</w:t>
      </w:r>
    </w:p>
    <w:p w14:paraId="44A2C05F" w14:textId="77777777" w:rsidR="00E80410" w:rsidRDefault="00EA74A2">
      <w:r>
        <w:t>Уникальный error path до UI статически не обнаружен.</w:t>
      </w:r>
    </w:p>
    <w:p w14:paraId="32BAE32A" w14:textId="77777777" w:rsidR="00E80410" w:rsidRDefault="00EA74A2">
      <w:pPr>
        <w:pStyle w:val="31"/>
      </w:pPr>
      <w:r>
        <w:t>int IDevice.Id.get/.set</w:t>
      </w:r>
    </w:p>
    <w:p w14:paraId="46A99641" w14:textId="77777777" w:rsidR="00E80410" w:rsidRDefault="00EA74A2">
      <w:r>
        <w:t>Уникальный error path до UI статически не обнаружен.</w:t>
      </w:r>
    </w:p>
    <w:p w14:paraId="72F606D7" w14:textId="77777777" w:rsidR="00E80410" w:rsidRDefault="00EA74A2">
      <w:pPr>
        <w:pStyle w:val="31"/>
      </w:pPr>
      <w:r>
        <w:t>int IDevice.Number.get/.set</w:t>
      </w:r>
    </w:p>
    <w:p w14:paraId="63714E07" w14:textId="77777777" w:rsidR="00E80410" w:rsidRDefault="00EA74A2">
      <w:r>
        <w:t>Уникальный error path до UI статически не обнаружен.</w:t>
      </w:r>
    </w:p>
    <w:p w14:paraId="0CCB605A" w14:textId="77777777" w:rsidR="00E80410" w:rsidRDefault="00EA74A2">
      <w:pPr>
        <w:pStyle w:val="31"/>
      </w:pPr>
      <w:r>
        <w:t>string IDevice.Con</w:t>
      </w:r>
      <w:r>
        <w:t>nectionDetails.get/.set</w:t>
      </w:r>
    </w:p>
    <w:p w14:paraId="713C0F32" w14:textId="77777777" w:rsidR="00E80410" w:rsidRDefault="00EA74A2">
      <w:pPr>
        <w:pStyle w:val="CallChain"/>
        <w:rPr>
          <w:rFonts w:hint="eastAsia"/>
        </w:rPr>
      </w:pPr>
      <w:r>
        <w:t>propagation → (JsonException)</w:t>
      </w:r>
    </w:p>
    <w:p w14:paraId="281FDB57" w14:textId="77777777" w:rsidR="00E80410" w:rsidRDefault="00EA74A2">
      <w:pPr>
        <w:pStyle w:val="CallChain"/>
        <w:rPr>
          <w:rFonts w:hint="eastAsia"/>
        </w:rPr>
      </w:pPr>
      <w:r>
        <w:t>propagation → (ArgumentException)</w:t>
      </w:r>
    </w:p>
    <w:p w14:paraId="692E5AEA" w14:textId="77777777" w:rsidR="00E80410" w:rsidRDefault="00EA74A2">
      <w:pPr>
        <w:pStyle w:val="31"/>
      </w:pPr>
      <w:r>
        <w:t>string IDevice.Description.get/.set</w:t>
      </w:r>
    </w:p>
    <w:p w14:paraId="3262B9B2" w14:textId="77777777" w:rsidR="00E80410" w:rsidRDefault="00EA74A2">
      <w:r>
        <w:t>Уникальный error path до UI статически не обнаружен.</w:t>
      </w:r>
    </w:p>
    <w:p w14:paraId="107AB0B7" w14:textId="77777777" w:rsidR="00E80410" w:rsidRDefault="00EA74A2">
      <w:pPr>
        <w:pStyle w:val="31"/>
      </w:pPr>
      <w:r>
        <w:t>string IDevice.DeviceClass.get/.set</w:t>
      </w:r>
    </w:p>
    <w:p w14:paraId="4DDA2828" w14:textId="77777777" w:rsidR="00E80410" w:rsidRDefault="00EA74A2">
      <w:r>
        <w:t xml:space="preserve">Уникальный error path до UI </w:t>
      </w:r>
      <w:r>
        <w:t>статически не обнаружен.</w:t>
      </w:r>
    </w:p>
    <w:p w14:paraId="454371E7" w14:textId="77777777" w:rsidR="00E80410" w:rsidRDefault="00EA74A2">
      <w:pPr>
        <w:pStyle w:val="31"/>
      </w:pPr>
      <w:r>
        <w:t>string IDevice.Name.get/.set</w:t>
      </w:r>
    </w:p>
    <w:p w14:paraId="47758FEC" w14:textId="77777777" w:rsidR="00E80410" w:rsidRDefault="00EA74A2">
      <w:r>
        <w:t>Уникальный error path до UI статически не обнаружен.</w:t>
      </w:r>
    </w:p>
    <w:p w14:paraId="041F24E2" w14:textId="77777777" w:rsidR="00E80410" w:rsidRDefault="00EA74A2">
      <w:pPr>
        <w:pStyle w:val="1"/>
        <w:pageBreakBefore/>
      </w:pPr>
      <w:bookmarkStart w:id="17" w:name="_Toc235703678"/>
      <w:r>
        <w:lastRenderedPageBreak/>
        <w:t>IAcwModeBreakdown</w:t>
      </w:r>
      <w:bookmarkEnd w:id="17"/>
    </w:p>
    <w:p w14:paraId="39D6A4E7" w14:textId="77777777" w:rsidR="00E80410" w:rsidRDefault="00EA74A2">
      <w:r>
        <w:rPr>
          <w:i/>
          <w:color w:val="4B5563"/>
          <w:sz w:val="19"/>
        </w:rPr>
        <w:t>Ask.Core.Shared.Interfaces.DeviceInterfaces.BreakdownTester.Mode.IAcwModeBreakdown</w:t>
      </w:r>
    </w:p>
    <w:p w14:paraId="7A811199" w14:textId="77777777" w:rsidR="00E80410" w:rsidRDefault="00EA74A2">
      <w:pPr>
        <w:pStyle w:val="21"/>
      </w:pPr>
      <w:r>
        <w:t>Механизм выбора Real / Idle</w:t>
      </w:r>
    </w:p>
    <w:p w14:paraId="448D1910" w14:textId="77777777" w:rsidR="00E80410" w:rsidRDefault="00EA74A2">
      <w:r>
        <w:t>Доказанные productio</w:t>
      </w:r>
      <w:r>
        <w:t>n-ветви:</w:t>
      </w:r>
    </w:p>
    <w:p w14:paraId="740745AA" w14:textId="77777777" w:rsidR="00E80410" w:rsidRDefault="00EA74A2">
      <w:pPr>
        <w:pStyle w:val="CallChain"/>
        <w:rPr>
          <w:rFonts w:hint="eastAsia"/>
        </w:rPr>
      </w:pPr>
      <w:r>
        <w:t>├── GPT.AcwModeAdapter [прямое создание]</w:t>
      </w:r>
    </w:p>
    <w:p w14:paraId="56087634" w14:textId="77777777" w:rsidR="00E80410" w:rsidRDefault="00EA74A2">
      <w:pPr>
        <w:pStyle w:val="CallChain"/>
        <w:rPr>
          <w:rFonts w:hint="eastAsia"/>
        </w:rPr>
      </w:pPr>
      <w:r>
        <w:t>└── GPT.AcwMode [прямое создание]</w:t>
      </w:r>
    </w:p>
    <w:p w14:paraId="1DAB9504" w14:textId="77777777" w:rsidR="00E80410" w:rsidRDefault="00EA74A2">
      <w:r>
        <w:t>Отдельная Idle-реализация или локальная проверка GetIsIdleModeEnabled() для членов этого интерфейса статически не подтверждена.</w:t>
      </w:r>
    </w:p>
    <w:p w14:paraId="5A80720C" w14:textId="77777777" w:rsidR="00E80410" w:rsidRDefault="00EA74A2">
      <w:pPr>
        <w:pStyle w:val="21"/>
      </w:pPr>
      <w:r>
        <w:t>Методы</w:t>
      </w:r>
    </w:p>
    <w:p w14:paraId="0CA42E06" w14:textId="77777777" w:rsidR="00E80410" w:rsidRDefault="00EA74A2">
      <w:pPr>
        <w:pStyle w:val="31"/>
      </w:pPr>
      <w:r>
        <w:t>BreakdownTester.Capabilities.IArcCurrentConfigurable BreakdownTester.Mode.IAcwModeBreakdown.ArcCurrent.get/.set</w:t>
      </w:r>
    </w:p>
    <w:p w14:paraId="118652BB" w14:textId="77777777" w:rsidR="00E80410" w:rsidRDefault="00EA74A2">
      <w:pPr>
        <w:pStyle w:val="CallChain"/>
        <w:rPr>
          <w:rFonts w:hint="eastAsia"/>
        </w:rPr>
      </w:pPr>
      <w:r>
        <w:t>[Interface] BreakdownTester.Capabilities.IArcCurrentConfigurable BreakdownTester.Mode.IAcwModeBreakdown.ArcCurrent.get/.set</w:t>
      </w:r>
    </w:p>
    <w:p w14:paraId="69208C66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20B7154D" w14:textId="77777777" w:rsidR="00E80410" w:rsidRDefault="00EA74A2">
      <w:pPr>
        <w:pStyle w:val="CallChain"/>
        <w:rPr>
          <w:rFonts w:hint="eastAsia"/>
        </w:rPr>
      </w:pPr>
      <w:r>
        <w:t>├── [Adapter] Brea</w:t>
      </w:r>
      <w:r>
        <w:t>kdownTester.Capabilities.IArcCurrentConfigurable GPT.AcwModeAdapter.ArcCurrent.get/.set</w:t>
      </w:r>
    </w:p>
    <w:p w14:paraId="2AB8E232" w14:textId="77777777" w:rsidR="00E80410" w:rsidRDefault="00EA74A2">
      <w:pPr>
        <w:pStyle w:val="CallChain"/>
        <w:rPr>
          <w:rFonts w:hint="eastAsia"/>
        </w:rPr>
      </w:pPr>
      <w:r>
        <w:t>│   ├── reachability: прямое создание</w:t>
      </w:r>
    </w:p>
    <w:p w14:paraId="11CA6CFC" w14:textId="77777777" w:rsidR="00E80410" w:rsidRDefault="00EA74A2">
      <w:pPr>
        <w:pStyle w:val="CallChain"/>
        <w:rPr>
          <w:rFonts w:hint="eastAsia"/>
        </w:rPr>
      </w:pPr>
      <w:r>
        <w:t>└── BreakdownTester.Capabilities.IArcCurrentConfigurable GPT.AcwMode.ArcCurrent.get/.set</w:t>
      </w:r>
    </w:p>
    <w:p w14:paraId="1DC3CAB4" w14:textId="77777777" w:rsidR="00E80410" w:rsidRDefault="00EA74A2">
      <w:pPr>
        <w:pStyle w:val="CallChain"/>
        <w:rPr>
          <w:rFonts w:hint="eastAsia"/>
        </w:rPr>
      </w:pPr>
      <w:r>
        <w:t xml:space="preserve">    ├── reachability: прямое создание</w:t>
      </w:r>
    </w:p>
    <w:p w14:paraId="7B4415FB" w14:textId="77777777" w:rsidR="00E80410" w:rsidRDefault="00EA74A2">
      <w:pPr>
        <w:pStyle w:val="31"/>
      </w:pPr>
      <w:r>
        <w:t>Bre</w:t>
      </w:r>
      <w:r>
        <w:t>akdownTester.Capabilities.IConfigurationProvider&lt;Breakdown.AcwConfiguration&gt; BreakdownTester.Mode.IBreakdownMode&lt;Breakdown.AcwConfiguration&gt;.Config.get/.set</w:t>
      </w:r>
    </w:p>
    <w:p w14:paraId="7E0C4008" w14:textId="77777777" w:rsidR="00E80410" w:rsidRDefault="00EA74A2">
      <w:pPr>
        <w:pStyle w:val="CallChain"/>
        <w:rPr>
          <w:rFonts w:hint="eastAsia"/>
        </w:rPr>
      </w:pPr>
      <w:r>
        <w:t>[Interface] BreakdownTester.Capabilities.IConfigurationProvider&lt;Breakdown.AcwConfiguration&gt; Breakdo</w:t>
      </w:r>
      <w:r>
        <w:t>wnTester.Mode.IBreakdownMode&lt;Breakdown.AcwConfiguration&gt;.Config.get/.set</w:t>
      </w:r>
    </w:p>
    <w:p w14:paraId="37016ADE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4C6D9925" w14:textId="77777777" w:rsidR="00E80410" w:rsidRDefault="00EA74A2">
      <w:pPr>
        <w:pStyle w:val="CallChain"/>
        <w:rPr>
          <w:rFonts w:hint="eastAsia"/>
        </w:rPr>
      </w:pPr>
      <w:r>
        <w:t>├── [Adapter] BreakdownTester.Capabilities.IConfigurationProvider&lt;Breakdown.AcwConfiguration&gt; GPT.AcwModeAdapter.Config.get/.set</w:t>
      </w:r>
    </w:p>
    <w:p w14:paraId="2398F9C2" w14:textId="77777777" w:rsidR="00E80410" w:rsidRDefault="00EA74A2">
      <w:pPr>
        <w:pStyle w:val="CallChain"/>
        <w:rPr>
          <w:rFonts w:hint="eastAsia"/>
        </w:rPr>
      </w:pPr>
      <w:r>
        <w:t>│   ├── reachability: прямое создание</w:t>
      </w:r>
    </w:p>
    <w:p w14:paraId="3EB24EBC" w14:textId="77777777" w:rsidR="00E80410" w:rsidRDefault="00EA74A2">
      <w:pPr>
        <w:pStyle w:val="CallChain"/>
        <w:rPr>
          <w:rFonts w:hint="eastAsia"/>
        </w:rPr>
      </w:pPr>
      <w:r>
        <w:t>└── BreakdownT</w:t>
      </w:r>
      <w:r>
        <w:t>ester.Capabilities.IConfigurationProvider&lt;Breakdown.AcwConfiguration&gt; GPT.AcwMode.Config.get/.set</w:t>
      </w:r>
    </w:p>
    <w:p w14:paraId="5983522B" w14:textId="77777777" w:rsidR="00E80410" w:rsidRDefault="00EA74A2">
      <w:pPr>
        <w:pStyle w:val="CallChain"/>
        <w:rPr>
          <w:rFonts w:hint="eastAsia"/>
        </w:rPr>
      </w:pPr>
      <w:r>
        <w:t xml:space="preserve">    ├── reachability: прямое создание</w:t>
      </w:r>
    </w:p>
    <w:p w14:paraId="1DF42D97" w14:textId="77777777" w:rsidR="00E80410" w:rsidRDefault="00EA74A2">
      <w:pPr>
        <w:pStyle w:val="31"/>
      </w:pPr>
      <w:r>
        <w:t>BreakdownTester.Capabilities.ICurrentLimitsConfigurable BreakdownTester.Mode.IAcwModeBreakdown.CurrentLimits.get/.set</w:t>
      </w:r>
    </w:p>
    <w:p w14:paraId="3B85B7E6" w14:textId="77777777" w:rsidR="00E80410" w:rsidRDefault="00EA74A2">
      <w:pPr>
        <w:pStyle w:val="CallChain"/>
        <w:rPr>
          <w:rFonts w:hint="eastAsia"/>
        </w:rPr>
      </w:pPr>
      <w:r>
        <w:t>[I</w:t>
      </w:r>
      <w:r>
        <w:t>nterface] BreakdownTester.Capabilities.ICurrentLimitsConfigurable BreakdownTester.Mode.IAcwModeBreakdown.CurrentLimits.get/.set</w:t>
      </w:r>
    </w:p>
    <w:p w14:paraId="13ECB552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7AF4B831" w14:textId="77777777" w:rsidR="00E80410" w:rsidRDefault="00EA74A2">
      <w:pPr>
        <w:pStyle w:val="CallChain"/>
        <w:rPr>
          <w:rFonts w:hint="eastAsia"/>
        </w:rPr>
      </w:pPr>
      <w:r>
        <w:t>├── [Adapter] BreakdownTester.Capabilities.ICurrentLimitsConfigurable GPT.AcwModeAdapter.CurrentLimits.get/.set</w:t>
      </w:r>
    </w:p>
    <w:p w14:paraId="194B32DA" w14:textId="77777777" w:rsidR="00E80410" w:rsidRDefault="00EA74A2">
      <w:pPr>
        <w:pStyle w:val="CallChain"/>
        <w:rPr>
          <w:rFonts w:hint="eastAsia"/>
        </w:rPr>
      </w:pPr>
      <w:r>
        <w:t>│   ├── reacha</w:t>
      </w:r>
      <w:r>
        <w:t>bility: прямое создание</w:t>
      </w:r>
    </w:p>
    <w:p w14:paraId="74EAA331" w14:textId="77777777" w:rsidR="00E80410" w:rsidRDefault="00EA74A2">
      <w:pPr>
        <w:pStyle w:val="CallChain"/>
        <w:rPr>
          <w:rFonts w:hint="eastAsia"/>
        </w:rPr>
      </w:pPr>
      <w:r>
        <w:lastRenderedPageBreak/>
        <w:t>└── BreakdownTester.Capabilities.ICurrentLimitsConfigurable GPT.AcwMode.CurrentLimits.get/.set</w:t>
      </w:r>
    </w:p>
    <w:p w14:paraId="6883925F" w14:textId="77777777" w:rsidR="00E80410" w:rsidRDefault="00EA74A2">
      <w:pPr>
        <w:pStyle w:val="CallChain"/>
        <w:rPr>
          <w:rFonts w:hint="eastAsia"/>
        </w:rPr>
      </w:pPr>
      <w:r>
        <w:t xml:space="preserve">    ├── reachability: прямое создание</w:t>
      </w:r>
    </w:p>
    <w:p w14:paraId="1A934538" w14:textId="77777777" w:rsidR="00E80410" w:rsidRDefault="00EA74A2">
      <w:pPr>
        <w:pStyle w:val="31"/>
      </w:pPr>
      <w:r>
        <w:t>BreakdownTester.Capabilities.IFrequencyConfigurable BreakdownTester.Mode.IAcwModeBreakdown.Frequenc</w:t>
      </w:r>
      <w:r>
        <w:t>yConfigurable.get/.set</w:t>
      </w:r>
    </w:p>
    <w:p w14:paraId="1ED32EBE" w14:textId="77777777" w:rsidR="00E80410" w:rsidRDefault="00EA74A2">
      <w:pPr>
        <w:pStyle w:val="CallChain"/>
        <w:rPr>
          <w:rFonts w:hint="eastAsia"/>
        </w:rPr>
      </w:pPr>
      <w:r>
        <w:t>[Interface] BreakdownTester.Capabilities.IFrequencyConfigurable BreakdownTester.Mode.IAcwModeBreakdown.FrequencyConfigurable.get/.set</w:t>
      </w:r>
    </w:p>
    <w:p w14:paraId="26B4E7BF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052B511F" w14:textId="77777777" w:rsidR="00E80410" w:rsidRDefault="00EA74A2">
      <w:pPr>
        <w:pStyle w:val="CallChain"/>
        <w:rPr>
          <w:rFonts w:hint="eastAsia"/>
        </w:rPr>
      </w:pPr>
      <w:r>
        <w:t>├── [Adapter] BreakdownTester.Capabilities.IFrequencyConfigurable GPT.AcwModeAdapter.FrequencyCon</w:t>
      </w:r>
      <w:r>
        <w:t>figurable.get/.set</w:t>
      </w:r>
    </w:p>
    <w:p w14:paraId="69D3D7B8" w14:textId="77777777" w:rsidR="00E80410" w:rsidRDefault="00EA74A2">
      <w:pPr>
        <w:pStyle w:val="CallChain"/>
        <w:rPr>
          <w:rFonts w:hint="eastAsia"/>
        </w:rPr>
      </w:pPr>
      <w:r>
        <w:t>│   ├── reachability: прямое создание</w:t>
      </w:r>
    </w:p>
    <w:p w14:paraId="7F07964A" w14:textId="77777777" w:rsidR="00E80410" w:rsidRDefault="00EA74A2">
      <w:pPr>
        <w:pStyle w:val="CallChain"/>
        <w:rPr>
          <w:rFonts w:hint="eastAsia"/>
        </w:rPr>
      </w:pPr>
      <w:r>
        <w:t>└── BreakdownTester.Capabilities.IFrequencyConfigurable GPT.AcwMode.FrequencyConfigurable.get/.set</w:t>
      </w:r>
    </w:p>
    <w:p w14:paraId="611D9D07" w14:textId="77777777" w:rsidR="00E80410" w:rsidRDefault="00EA74A2">
      <w:pPr>
        <w:pStyle w:val="CallChain"/>
        <w:rPr>
          <w:rFonts w:hint="eastAsia"/>
        </w:rPr>
      </w:pPr>
      <w:r>
        <w:t xml:space="preserve">    ├── reachability: прямое создание</w:t>
      </w:r>
    </w:p>
    <w:p w14:paraId="481DF108" w14:textId="77777777" w:rsidR="00E80410" w:rsidRDefault="00EA74A2">
      <w:pPr>
        <w:pStyle w:val="31"/>
      </w:pPr>
      <w:r>
        <w:t>BreakdownTester.Capabilities.IGroundModeConfigurable Breakdown</w:t>
      </w:r>
      <w:r>
        <w:t>Tester.Mode.IAcwModeBreakdown.GroundMode.get/.set</w:t>
      </w:r>
    </w:p>
    <w:p w14:paraId="3FB4916E" w14:textId="77777777" w:rsidR="00E80410" w:rsidRDefault="00EA74A2">
      <w:pPr>
        <w:pStyle w:val="CallChain"/>
        <w:rPr>
          <w:rFonts w:hint="eastAsia"/>
        </w:rPr>
      </w:pPr>
      <w:r>
        <w:t>[Interface] BreakdownTester.Capabilities.IGroundModeConfigurable BreakdownTester.Mode.IAcwModeBreakdown.GroundMode.get/.set</w:t>
      </w:r>
    </w:p>
    <w:p w14:paraId="0D3BF46B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501C5CF9" w14:textId="77777777" w:rsidR="00E80410" w:rsidRDefault="00EA74A2">
      <w:pPr>
        <w:pStyle w:val="CallChain"/>
        <w:rPr>
          <w:rFonts w:hint="eastAsia"/>
        </w:rPr>
      </w:pPr>
      <w:r>
        <w:t xml:space="preserve">├── [Adapter] </w:t>
      </w:r>
      <w:r>
        <w:t>BreakdownTester.Capabilities.IGroundModeConfigurable GPT.AcwModeAdapter.GroundMode.get/.set</w:t>
      </w:r>
    </w:p>
    <w:p w14:paraId="6B27ADD2" w14:textId="77777777" w:rsidR="00E80410" w:rsidRDefault="00EA74A2">
      <w:pPr>
        <w:pStyle w:val="CallChain"/>
        <w:rPr>
          <w:rFonts w:hint="eastAsia"/>
        </w:rPr>
      </w:pPr>
      <w:r>
        <w:t>│   ├── reachability: прямое создание</w:t>
      </w:r>
    </w:p>
    <w:p w14:paraId="6C444AAC" w14:textId="77777777" w:rsidR="00E80410" w:rsidRDefault="00EA74A2">
      <w:pPr>
        <w:pStyle w:val="CallChain"/>
        <w:rPr>
          <w:rFonts w:hint="eastAsia"/>
        </w:rPr>
      </w:pPr>
      <w:r>
        <w:t>└── BreakdownTester.Capabilities.IGroundModeConfigurable GPT.AcwMode.GroundMode.get/.set</w:t>
      </w:r>
    </w:p>
    <w:p w14:paraId="12F18C38" w14:textId="77777777" w:rsidR="00E80410" w:rsidRDefault="00EA74A2">
      <w:pPr>
        <w:pStyle w:val="CallChain"/>
        <w:rPr>
          <w:rFonts w:hint="eastAsia"/>
        </w:rPr>
      </w:pPr>
      <w:r>
        <w:t xml:space="preserve">    ├── reachability: прямое создание</w:t>
      </w:r>
    </w:p>
    <w:p w14:paraId="579CEAD4" w14:textId="77777777" w:rsidR="00E80410" w:rsidRDefault="00EA74A2">
      <w:pPr>
        <w:pStyle w:val="31"/>
      </w:pPr>
      <w:r>
        <w:t>BreakdownTester.Capabilities.IMeasurable BreakdownTester.Mode.IBreakdownMode&lt;Breakdown.AcwConfiguration&gt;.Measure.get/.set</w:t>
      </w:r>
    </w:p>
    <w:p w14:paraId="39E9A07B" w14:textId="77777777" w:rsidR="00E80410" w:rsidRDefault="00EA74A2">
      <w:pPr>
        <w:pStyle w:val="CallChain"/>
        <w:rPr>
          <w:rFonts w:hint="eastAsia"/>
        </w:rPr>
      </w:pPr>
      <w:r>
        <w:t>[Interface] BreakdownTester.Capabilities.IMeasurable BreakdownTester.Mode.IBreakdownMode&lt;Breakdo</w:t>
      </w:r>
      <w:r>
        <w:t>wn.AcwConfiguration&gt;.Measure.get/.set</w:t>
      </w:r>
    </w:p>
    <w:p w14:paraId="52BE63E0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6D0A765E" w14:textId="77777777" w:rsidR="00E80410" w:rsidRDefault="00EA74A2">
      <w:pPr>
        <w:pStyle w:val="CallChain"/>
        <w:rPr>
          <w:rFonts w:hint="eastAsia"/>
        </w:rPr>
      </w:pPr>
      <w:r>
        <w:t>├── [Adapter] BreakdownTester.Capabilities.IMeasurable GPT.AcwModeAdapter.Measure.get/.set</w:t>
      </w:r>
    </w:p>
    <w:p w14:paraId="456BE6DD" w14:textId="77777777" w:rsidR="00E80410" w:rsidRDefault="00EA74A2">
      <w:pPr>
        <w:pStyle w:val="CallChain"/>
        <w:rPr>
          <w:rFonts w:hint="eastAsia"/>
        </w:rPr>
      </w:pPr>
      <w:r>
        <w:t>│   ├── reachability: прямое создание</w:t>
      </w:r>
    </w:p>
    <w:p w14:paraId="578489B8" w14:textId="77777777" w:rsidR="00E80410" w:rsidRDefault="00EA74A2">
      <w:pPr>
        <w:pStyle w:val="CallChain"/>
        <w:rPr>
          <w:rFonts w:hint="eastAsia"/>
        </w:rPr>
      </w:pPr>
      <w:r>
        <w:t>└── BreakdownTester.Capabilities.IMeasurable GPT.AcwMode.Measure.get/.set</w:t>
      </w:r>
    </w:p>
    <w:p w14:paraId="12A44518" w14:textId="77777777" w:rsidR="00E80410" w:rsidRDefault="00EA74A2">
      <w:pPr>
        <w:pStyle w:val="CallChain"/>
        <w:rPr>
          <w:rFonts w:hint="eastAsia"/>
        </w:rPr>
      </w:pPr>
      <w:r>
        <w:t xml:space="preserve">    ├── reach</w:t>
      </w:r>
      <w:r>
        <w:t>ability: прямое создание</w:t>
      </w:r>
    </w:p>
    <w:p w14:paraId="42FB56C0" w14:textId="77777777" w:rsidR="00E80410" w:rsidRDefault="00EA74A2">
      <w:pPr>
        <w:pStyle w:val="31"/>
      </w:pPr>
      <w:r>
        <w:t>BreakdownTester.Capabilities.IModeConfigurable BreakdownTester.Mode.IBreakdownMode&lt;Breakdown.AcwConfiguration&gt;.Mode.get/.set</w:t>
      </w:r>
    </w:p>
    <w:p w14:paraId="3F3BE3F5" w14:textId="77777777" w:rsidR="00E80410" w:rsidRDefault="00EA74A2">
      <w:pPr>
        <w:pStyle w:val="CallChain"/>
        <w:rPr>
          <w:rFonts w:hint="eastAsia"/>
        </w:rPr>
      </w:pPr>
      <w:r>
        <w:t>[Interface] BreakdownTester.Capabilities.IModeConfigurable BreakdownTester.Mode.IBreakdownMode&lt;Breakdown.A</w:t>
      </w:r>
      <w:r>
        <w:t>cwConfiguration&gt;.Mode.get/.set</w:t>
      </w:r>
    </w:p>
    <w:p w14:paraId="77A51088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12782C24" w14:textId="77777777" w:rsidR="00E80410" w:rsidRDefault="00EA74A2">
      <w:pPr>
        <w:pStyle w:val="CallChain"/>
        <w:rPr>
          <w:rFonts w:hint="eastAsia"/>
        </w:rPr>
      </w:pPr>
      <w:r>
        <w:t>├── [Adapter] BreakdownTester.Capabilities.IModeConfigurable GPT.AcwModeAdapter.Mode.get/.set</w:t>
      </w:r>
    </w:p>
    <w:p w14:paraId="274228F0" w14:textId="77777777" w:rsidR="00E80410" w:rsidRDefault="00EA74A2">
      <w:pPr>
        <w:pStyle w:val="CallChain"/>
        <w:rPr>
          <w:rFonts w:hint="eastAsia"/>
        </w:rPr>
      </w:pPr>
      <w:r>
        <w:t>│   ├── reachability: прямое создание</w:t>
      </w:r>
    </w:p>
    <w:p w14:paraId="30293A15" w14:textId="77777777" w:rsidR="00E80410" w:rsidRDefault="00EA74A2">
      <w:pPr>
        <w:pStyle w:val="CallChain"/>
        <w:rPr>
          <w:rFonts w:hint="eastAsia"/>
        </w:rPr>
      </w:pPr>
      <w:r>
        <w:t>└── BreakdownTester.Capabilities.IModeConfigurable GPT.AcwMode.Mode.get/.set</w:t>
      </w:r>
    </w:p>
    <w:p w14:paraId="38A608A1" w14:textId="77777777" w:rsidR="00E80410" w:rsidRDefault="00EA74A2">
      <w:pPr>
        <w:pStyle w:val="CallChain"/>
        <w:rPr>
          <w:rFonts w:hint="eastAsia"/>
        </w:rPr>
      </w:pPr>
      <w:r>
        <w:t xml:space="preserve">    ├── reacha</w:t>
      </w:r>
      <w:r>
        <w:t>bility: прямое создание</w:t>
      </w:r>
    </w:p>
    <w:p w14:paraId="54A5C986" w14:textId="77777777" w:rsidR="00E80410" w:rsidRDefault="00EA74A2">
      <w:pPr>
        <w:pStyle w:val="31"/>
      </w:pPr>
      <w:r>
        <w:lastRenderedPageBreak/>
        <w:t>BreakdownTester.Capabilities.IOffsetConfigurable BreakdownTester.Mode.IBreakdownMode&lt;Breakdown.AcwConfiguration&gt;.Offset.get/.set</w:t>
      </w:r>
    </w:p>
    <w:p w14:paraId="77310CFE" w14:textId="77777777" w:rsidR="00E80410" w:rsidRDefault="00EA74A2">
      <w:pPr>
        <w:pStyle w:val="CallChain"/>
        <w:rPr>
          <w:rFonts w:hint="eastAsia"/>
        </w:rPr>
      </w:pPr>
      <w:r>
        <w:t>[Interface] BreakdownTester.Capabilities.IOffsetConfigurable BreakdownTester.Mode.IBreakdownMode&lt;Breakd</w:t>
      </w:r>
      <w:r>
        <w:t>own.AcwConfiguration&gt;.Offset.get/.set</w:t>
      </w:r>
    </w:p>
    <w:p w14:paraId="2FCC5B05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4DCC9446" w14:textId="77777777" w:rsidR="00E80410" w:rsidRDefault="00EA74A2">
      <w:pPr>
        <w:pStyle w:val="CallChain"/>
        <w:rPr>
          <w:rFonts w:hint="eastAsia"/>
        </w:rPr>
      </w:pPr>
      <w:r>
        <w:t>├── [Adapter] BreakdownTester.Capabilities.IOffsetConfigurable GPT.AcwModeAdapter.Offset.get/.set</w:t>
      </w:r>
    </w:p>
    <w:p w14:paraId="3C6129E1" w14:textId="77777777" w:rsidR="00E80410" w:rsidRDefault="00EA74A2">
      <w:pPr>
        <w:pStyle w:val="CallChain"/>
        <w:rPr>
          <w:rFonts w:hint="eastAsia"/>
        </w:rPr>
      </w:pPr>
      <w:r>
        <w:t>│   ├── reachability: прямое создание</w:t>
      </w:r>
    </w:p>
    <w:p w14:paraId="76907E84" w14:textId="77777777" w:rsidR="00E80410" w:rsidRDefault="00EA74A2">
      <w:pPr>
        <w:pStyle w:val="CallChain"/>
        <w:rPr>
          <w:rFonts w:hint="eastAsia"/>
        </w:rPr>
      </w:pPr>
      <w:r>
        <w:t>└── BreakdownTester.Capabilities.IOffsetConfigurable GPT.AcwMode.Offset.get/.set</w:t>
      </w:r>
    </w:p>
    <w:p w14:paraId="20528FBB" w14:textId="77777777" w:rsidR="00E80410" w:rsidRDefault="00EA74A2">
      <w:pPr>
        <w:pStyle w:val="CallChain"/>
        <w:rPr>
          <w:rFonts w:hint="eastAsia"/>
        </w:rPr>
      </w:pPr>
      <w:r>
        <w:t xml:space="preserve">    ├── reachability: прямое создание</w:t>
      </w:r>
    </w:p>
    <w:p w14:paraId="1A60C37D" w14:textId="77777777" w:rsidR="00E80410" w:rsidRDefault="00EA74A2">
      <w:pPr>
        <w:pStyle w:val="31"/>
      </w:pPr>
      <w:r>
        <w:t>BreakdownTester.Capabilities.ITimeConfigurable BreakdownTester.Mode.IBreakdownMode&lt;Breakdown.AcwConfiguration&gt;.Time.get/.set</w:t>
      </w:r>
    </w:p>
    <w:p w14:paraId="0D3861FD" w14:textId="77777777" w:rsidR="00E80410" w:rsidRDefault="00EA74A2">
      <w:pPr>
        <w:pStyle w:val="CallChain"/>
        <w:rPr>
          <w:rFonts w:hint="eastAsia"/>
        </w:rPr>
      </w:pPr>
      <w:r>
        <w:t>[Interface] BreakdownTester.Capabilities.ITimeConfigurable BreakdownTester.Mode.IBreakdownMo</w:t>
      </w:r>
      <w:r>
        <w:t>de&lt;Breakdown.AcwConfiguration&gt;.Time.get/.set</w:t>
      </w:r>
    </w:p>
    <w:p w14:paraId="4713D6A4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5F1E201A" w14:textId="77777777" w:rsidR="00E80410" w:rsidRDefault="00EA74A2">
      <w:pPr>
        <w:pStyle w:val="CallChain"/>
        <w:rPr>
          <w:rFonts w:hint="eastAsia"/>
        </w:rPr>
      </w:pPr>
      <w:r>
        <w:t>├── [Adapter] BreakdownTester.Capabilities.ITimeConfigurable GPT.AcwModeAdapter.Time.get/.set</w:t>
      </w:r>
    </w:p>
    <w:p w14:paraId="21C26D13" w14:textId="77777777" w:rsidR="00E80410" w:rsidRDefault="00EA74A2">
      <w:pPr>
        <w:pStyle w:val="CallChain"/>
        <w:rPr>
          <w:rFonts w:hint="eastAsia"/>
        </w:rPr>
      </w:pPr>
      <w:r>
        <w:t>│   ├── reachability: прямое создание</w:t>
      </w:r>
    </w:p>
    <w:p w14:paraId="3ADF2D65" w14:textId="77777777" w:rsidR="00E80410" w:rsidRDefault="00EA74A2">
      <w:pPr>
        <w:pStyle w:val="CallChain"/>
        <w:rPr>
          <w:rFonts w:hint="eastAsia"/>
        </w:rPr>
      </w:pPr>
      <w:r>
        <w:t xml:space="preserve">└── </w:t>
      </w:r>
      <w:r>
        <w:t>BreakdownTester.Capabilities.ITimeConfigurable GPT.AcwMode.Time.get/.set</w:t>
      </w:r>
    </w:p>
    <w:p w14:paraId="1EDD5E13" w14:textId="77777777" w:rsidR="00E80410" w:rsidRDefault="00EA74A2">
      <w:pPr>
        <w:pStyle w:val="CallChain"/>
        <w:rPr>
          <w:rFonts w:hint="eastAsia"/>
        </w:rPr>
      </w:pPr>
      <w:r>
        <w:t xml:space="preserve">    ├── reachability: прямое создание</w:t>
      </w:r>
    </w:p>
    <w:p w14:paraId="2D6EC556" w14:textId="77777777" w:rsidR="00E80410" w:rsidRDefault="00EA74A2">
      <w:pPr>
        <w:pStyle w:val="31"/>
      </w:pPr>
      <w:r>
        <w:t>BreakdownTester.Capabilities.IVoltageConfigurable BreakdownTester.Mode.IBreakdownMode&lt;Breakdown.AcwConfiguration&gt;.Voltage.get/.set</w:t>
      </w:r>
    </w:p>
    <w:p w14:paraId="0D954432" w14:textId="77777777" w:rsidR="00E80410" w:rsidRDefault="00EA74A2">
      <w:pPr>
        <w:pStyle w:val="CallChain"/>
        <w:rPr>
          <w:rFonts w:hint="eastAsia"/>
        </w:rPr>
      </w:pPr>
      <w:r>
        <w:t>[Interface] Br</w:t>
      </w:r>
      <w:r>
        <w:t>eakdownTester.Capabilities.IVoltageConfigurable BreakdownTester.Mode.IBreakdownMode&lt;Breakdown.AcwConfiguration&gt;.Voltage.get/.set</w:t>
      </w:r>
    </w:p>
    <w:p w14:paraId="3265DE5F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0910C2CC" w14:textId="77777777" w:rsidR="00E80410" w:rsidRDefault="00EA74A2">
      <w:pPr>
        <w:pStyle w:val="CallChain"/>
        <w:rPr>
          <w:rFonts w:hint="eastAsia"/>
        </w:rPr>
      </w:pPr>
      <w:r>
        <w:t>├── [Adapter] BreakdownTester.Capabilities.IVoltageConfigurable GPT.AcwModeAdapter.Voltage.get/.set</w:t>
      </w:r>
    </w:p>
    <w:p w14:paraId="630DCF3E" w14:textId="77777777" w:rsidR="00E80410" w:rsidRDefault="00EA74A2">
      <w:pPr>
        <w:pStyle w:val="CallChain"/>
        <w:rPr>
          <w:rFonts w:hint="eastAsia"/>
        </w:rPr>
      </w:pPr>
      <w:r>
        <w:t>│   ├── reachability: пря</w:t>
      </w:r>
      <w:r>
        <w:t>мое создание</w:t>
      </w:r>
    </w:p>
    <w:p w14:paraId="23D47423" w14:textId="77777777" w:rsidR="00E80410" w:rsidRDefault="00EA74A2">
      <w:pPr>
        <w:pStyle w:val="CallChain"/>
        <w:rPr>
          <w:rFonts w:hint="eastAsia"/>
        </w:rPr>
      </w:pPr>
      <w:r>
        <w:t>└── BreakdownTester.Capabilities.IVoltageConfigurable GPT.AcwMode.Voltage.get/.set</w:t>
      </w:r>
    </w:p>
    <w:p w14:paraId="28782ACC" w14:textId="77777777" w:rsidR="00E80410" w:rsidRDefault="00EA74A2">
      <w:pPr>
        <w:pStyle w:val="CallChain"/>
        <w:rPr>
          <w:rFonts w:hint="eastAsia"/>
        </w:rPr>
      </w:pPr>
      <w:r>
        <w:t xml:space="preserve">    ├── reachability: прямое создание</w:t>
      </w:r>
    </w:p>
    <w:p w14:paraId="250EA3E9" w14:textId="77777777" w:rsidR="00E80410" w:rsidRDefault="00EA74A2">
      <w:pPr>
        <w:pStyle w:val="31"/>
      </w:pPr>
      <w:r>
        <w:t>BreakdownTypeMode BreakdownTester.Mode.IBreakdownMode&lt;Breakdown.AcwConfiguration&gt;.ModeType.get</w:t>
      </w:r>
    </w:p>
    <w:p w14:paraId="3DB2E648" w14:textId="77777777" w:rsidR="00E80410" w:rsidRDefault="00EA74A2">
      <w:pPr>
        <w:pStyle w:val="CallChain"/>
        <w:rPr>
          <w:rFonts w:hint="eastAsia"/>
        </w:rPr>
      </w:pPr>
      <w:r>
        <w:t>[Interface] BreakdownTypeMo</w:t>
      </w:r>
      <w:r>
        <w:t>de BreakdownTester.Mode.IBreakdownMode&lt;Breakdown.AcwConfiguration&gt;.ModeType.get</w:t>
      </w:r>
    </w:p>
    <w:p w14:paraId="13391A52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10B37E2E" w14:textId="77777777" w:rsidR="00E80410" w:rsidRDefault="00EA74A2">
      <w:pPr>
        <w:pStyle w:val="CallChain"/>
        <w:rPr>
          <w:rFonts w:hint="eastAsia"/>
        </w:rPr>
      </w:pPr>
      <w:r>
        <w:t>├── [Adapter] BreakdownTypeMode GPT.AcwModeAdapter.ModeType.get</w:t>
      </w:r>
    </w:p>
    <w:p w14:paraId="50FC5BA3" w14:textId="77777777" w:rsidR="00E80410" w:rsidRDefault="00EA74A2">
      <w:pPr>
        <w:pStyle w:val="CallChain"/>
        <w:rPr>
          <w:rFonts w:hint="eastAsia"/>
        </w:rPr>
      </w:pPr>
      <w:r>
        <w:t>│   ├── reachability: прямое создание</w:t>
      </w:r>
    </w:p>
    <w:p w14:paraId="7C546D81" w14:textId="77777777" w:rsidR="00E80410" w:rsidRDefault="00EA74A2">
      <w:pPr>
        <w:pStyle w:val="CallChain"/>
        <w:rPr>
          <w:rFonts w:hint="eastAsia"/>
        </w:rPr>
      </w:pPr>
      <w:r>
        <w:t>└── BreakdownTypeMode GPT.AcwMode.ModeType.get</w:t>
      </w:r>
    </w:p>
    <w:p w14:paraId="4DF9E047" w14:textId="77777777" w:rsidR="00E80410" w:rsidRDefault="00EA74A2">
      <w:pPr>
        <w:pStyle w:val="CallChain"/>
        <w:rPr>
          <w:rFonts w:hint="eastAsia"/>
        </w:rPr>
      </w:pPr>
      <w:r>
        <w:t xml:space="preserve">    ├── reachability: пря</w:t>
      </w:r>
      <w:r>
        <w:t>мое создание</w:t>
      </w:r>
    </w:p>
    <w:p w14:paraId="061DEBB9" w14:textId="77777777" w:rsidR="00E80410" w:rsidRDefault="00EA74A2">
      <w:pPr>
        <w:pStyle w:val="21"/>
      </w:pPr>
      <w:r>
        <w:t>События</w:t>
      </w:r>
    </w:p>
    <w:p w14:paraId="44E8C936" w14:textId="77777777" w:rsidR="00E80410" w:rsidRDefault="00EA74A2">
      <w:r>
        <w:t>События в контракте отсутствуют.</w:t>
      </w:r>
    </w:p>
    <w:p w14:paraId="317BEE84" w14:textId="77777777" w:rsidR="00E80410" w:rsidRDefault="00EA74A2">
      <w:pPr>
        <w:pStyle w:val="21"/>
      </w:pPr>
      <w:r>
        <w:lastRenderedPageBreak/>
        <w:t>Фоновые вызовы</w:t>
      </w:r>
    </w:p>
    <w:p w14:paraId="7A7A05E2" w14:textId="77777777" w:rsidR="00E80410" w:rsidRDefault="00EA74A2">
      <w:r>
        <w:t>Связанные timers, polling loops, workers или fire-and-forget вызовы не подтверждены.</w:t>
      </w:r>
    </w:p>
    <w:p w14:paraId="36409754" w14:textId="77777777" w:rsidR="00E80410" w:rsidRDefault="00EA74A2">
      <w:pPr>
        <w:pStyle w:val="21"/>
      </w:pPr>
      <w:r>
        <w:t>Обработка ошибок</w:t>
      </w:r>
    </w:p>
    <w:p w14:paraId="66FA3E77" w14:textId="77777777" w:rsidR="00E80410" w:rsidRDefault="00EA74A2">
      <w:pPr>
        <w:pStyle w:val="31"/>
      </w:pPr>
      <w:r>
        <w:t xml:space="preserve">BreakdownTester.Capabilities.IArcCurrentConfigurable </w:t>
      </w:r>
      <w:r>
        <w:t>BreakdownTester.Mode.IAcwModeBreakdown.ArcCurrent.get/.set</w:t>
      </w:r>
    </w:p>
    <w:p w14:paraId="293B49FA" w14:textId="77777777" w:rsidR="00E80410" w:rsidRDefault="00EA74A2">
      <w:r>
        <w:t>Уникальный error path до UI статически не обнаружен.</w:t>
      </w:r>
    </w:p>
    <w:p w14:paraId="6291C121" w14:textId="77777777" w:rsidR="00E80410" w:rsidRDefault="00EA74A2">
      <w:pPr>
        <w:pStyle w:val="31"/>
      </w:pPr>
      <w:r>
        <w:t>BreakdownTester.Capabilities.IConfigurationProvider&lt;Breakdown.AcwConfiguration&gt; BreakdownTester.Mode.IBreakdownMode&lt;Breakdown.AcwConfiguration&gt;.</w:t>
      </w:r>
      <w:r>
        <w:t>Config.get/.set</w:t>
      </w:r>
    </w:p>
    <w:p w14:paraId="0CAAE981" w14:textId="77777777" w:rsidR="00E80410" w:rsidRDefault="00EA74A2">
      <w:r>
        <w:t>Уникальный error path до UI статически не обнаружен.</w:t>
      </w:r>
    </w:p>
    <w:p w14:paraId="13CCBD87" w14:textId="77777777" w:rsidR="00E80410" w:rsidRDefault="00EA74A2">
      <w:pPr>
        <w:pStyle w:val="31"/>
      </w:pPr>
      <w:r>
        <w:t>BreakdownTester.Capabilities.ICurrentLimitsConfigurable BreakdownTester.Mode.IAcwModeBreakdown.CurrentLimits.get/.set</w:t>
      </w:r>
    </w:p>
    <w:p w14:paraId="308F9858" w14:textId="77777777" w:rsidR="00E80410" w:rsidRDefault="00EA74A2">
      <w:r>
        <w:t>Уникальный error path до UI статически не обнаружен.</w:t>
      </w:r>
    </w:p>
    <w:p w14:paraId="0FD43992" w14:textId="77777777" w:rsidR="00E80410" w:rsidRDefault="00EA74A2">
      <w:pPr>
        <w:pStyle w:val="31"/>
      </w:pPr>
      <w:r>
        <w:t>BreakdownTester.Capabilities.IFrequencyConfigurable BreakdownTester.Mode.IAcwModeBreakdown.FrequencyConfigurable.get/.set</w:t>
      </w:r>
    </w:p>
    <w:p w14:paraId="5BB14218" w14:textId="77777777" w:rsidR="00E80410" w:rsidRDefault="00EA74A2">
      <w:r>
        <w:t>Уникальный error path до UI статически не обнаружен.</w:t>
      </w:r>
    </w:p>
    <w:p w14:paraId="3A418B6E" w14:textId="77777777" w:rsidR="00E80410" w:rsidRDefault="00EA74A2">
      <w:pPr>
        <w:pStyle w:val="31"/>
      </w:pPr>
      <w:r>
        <w:t>BreakdownTester.Capabilities.IGroundModeConfigurable BreakdownTester.Mode.IAcwMod</w:t>
      </w:r>
      <w:r>
        <w:t>eBreakdown.GroundMode.get/.set</w:t>
      </w:r>
    </w:p>
    <w:p w14:paraId="7F8EC656" w14:textId="77777777" w:rsidR="00E80410" w:rsidRDefault="00EA74A2">
      <w:r>
        <w:t>Уникальный error path до UI статически не обнаружен.</w:t>
      </w:r>
    </w:p>
    <w:p w14:paraId="235BC71B" w14:textId="77777777" w:rsidR="00E80410" w:rsidRDefault="00EA74A2">
      <w:pPr>
        <w:pStyle w:val="31"/>
      </w:pPr>
      <w:r>
        <w:t>BreakdownTester.Capabilities.IMeasurable BreakdownTester.Mode.IBreakdownMode&lt;Breakdown.AcwConfiguration&gt;.Measure.get/.set</w:t>
      </w:r>
    </w:p>
    <w:p w14:paraId="12F22603" w14:textId="77777777" w:rsidR="00E80410" w:rsidRDefault="00EA74A2">
      <w:r>
        <w:t>Уникальный error path до UI статически не обнаруже</w:t>
      </w:r>
      <w:r>
        <w:t>н.</w:t>
      </w:r>
    </w:p>
    <w:p w14:paraId="6EA8F457" w14:textId="77777777" w:rsidR="00E80410" w:rsidRDefault="00EA74A2">
      <w:pPr>
        <w:pStyle w:val="31"/>
      </w:pPr>
      <w:r>
        <w:t>BreakdownTester.Capabilities.IModeConfigurable BreakdownTester.Mode.IBreakdownMode&lt;Breakdown.AcwConfiguration&gt;.Mode.get/.set</w:t>
      </w:r>
    </w:p>
    <w:p w14:paraId="62B290BC" w14:textId="77777777" w:rsidR="00E80410" w:rsidRDefault="00EA74A2">
      <w:r>
        <w:t>Уникальный error path до UI статически не обнаружен.</w:t>
      </w:r>
    </w:p>
    <w:p w14:paraId="7767621F" w14:textId="77777777" w:rsidR="00E80410" w:rsidRDefault="00EA74A2">
      <w:pPr>
        <w:pStyle w:val="31"/>
      </w:pPr>
      <w:r>
        <w:t>BreakdownTester.Capabilities.IOffsetConfigurable BreakdownTester.Mode.IBrea</w:t>
      </w:r>
      <w:r>
        <w:t>kdownMode&lt;Breakdown.AcwConfiguration&gt;.Offset.get/.set</w:t>
      </w:r>
    </w:p>
    <w:p w14:paraId="542C39B2" w14:textId="77777777" w:rsidR="00E80410" w:rsidRDefault="00EA74A2">
      <w:r>
        <w:t>Уникальный error path до UI статически не обнаружен.</w:t>
      </w:r>
    </w:p>
    <w:p w14:paraId="3FAE3403" w14:textId="77777777" w:rsidR="00E80410" w:rsidRDefault="00EA74A2">
      <w:pPr>
        <w:pStyle w:val="31"/>
      </w:pPr>
      <w:r>
        <w:lastRenderedPageBreak/>
        <w:t>BreakdownTester.Capabilities.ITimeConfigurable BreakdownTester.Mode.IBreakdownMode&lt;Breakdown.AcwConfiguration&gt;.Time.get/.set</w:t>
      </w:r>
    </w:p>
    <w:p w14:paraId="190E2278" w14:textId="77777777" w:rsidR="00E80410" w:rsidRDefault="00EA74A2">
      <w:r>
        <w:t>Уникальный error path до</w:t>
      </w:r>
      <w:r>
        <w:t xml:space="preserve"> UI статически не обнаружен.</w:t>
      </w:r>
    </w:p>
    <w:p w14:paraId="4E4D2518" w14:textId="77777777" w:rsidR="00E80410" w:rsidRDefault="00EA74A2">
      <w:pPr>
        <w:pStyle w:val="31"/>
      </w:pPr>
      <w:r>
        <w:t>BreakdownTester.Capabilities.IVoltageConfigurable BreakdownTester.Mode.IBreakdownMode&lt;Breakdown.AcwConfiguration&gt;.Voltage.get/.set</w:t>
      </w:r>
    </w:p>
    <w:p w14:paraId="0094D8D9" w14:textId="77777777" w:rsidR="00E80410" w:rsidRDefault="00EA74A2">
      <w:r>
        <w:t>Уникальный error path до UI статически не обнаружен.</w:t>
      </w:r>
    </w:p>
    <w:p w14:paraId="694FA91D" w14:textId="77777777" w:rsidR="00E80410" w:rsidRDefault="00EA74A2">
      <w:pPr>
        <w:pStyle w:val="31"/>
      </w:pPr>
      <w:r>
        <w:t>BreakdownTypeMode BreakdownTester.Mode.IBre</w:t>
      </w:r>
      <w:r>
        <w:t>akdownMode&lt;Breakdown.AcwConfiguration&gt;.ModeType.get</w:t>
      </w:r>
    </w:p>
    <w:p w14:paraId="3017A4CA" w14:textId="77777777" w:rsidR="00E80410" w:rsidRDefault="00EA74A2">
      <w:r>
        <w:t>Уникальный error path до UI статически не обнаружен.</w:t>
      </w:r>
    </w:p>
    <w:p w14:paraId="1619A3DD" w14:textId="77777777" w:rsidR="00E80410" w:rsidRDefault="00EA74A2">
      <w:pPr>
        <w:pStyle w:val="1"/>
        <w:pageBreakBefore/>
      </w:pPr>
      <w:bookmarkStart w:id="18" w:name="_Toc235703679"/>
      <w:r>
        <w:lastRenderedPageBreak/>
        <w:t>IBreakdownMode</w:t>
      </w:r>
      <w:bookmarkEnd w:id="18"/>
    </w:p>
    <w:p w14:paraId="70B01DE3" w14:textId="77777777" w:rsidR="00E80410" w:rsidRDefault="00EA74A2">
      <w:r>
        <w:rPr>
          <w:i/>
          <w:color w:val="4B5563"/>
          <w:sz w:val="19"/>
        </w:rPr>
        <w:t>Ask.Core.Shared.Interfaces.DeviceInterfaces.BreakdownTester.Mode.IBreakdownMode&lt;TConfig&gt;</w:t>
      </w:r>
    </w:p>
    <w:p w14:paraId="2F778E0B" w14:textId="77777777" w:rsidR="00E80410" w:rsidRDefault="00EA74A2">
      <w:pPr>
        <w:pStyle w:val="21"/>
      </w:pPr>
      <w:r>
        <w:t>Механизм выбора Real / Idle</w:t>
      </w:r>
    </w:p>
    <w:p w14:paraId="18910A26" w14:textId="77777777" w:rsidR="00E80410" w:rsidRDefault="00EA74A2">
      <w:r>
        <w:t>Доказанные producti</w:t>
      </w:r>
      <w:r>
        <w:t>on-ветви:</w:t>
      </w:r>
    </w:p>
    <w:p w14:paraId="0F3F1898" w14:textId="77777777" w:rsidR="00E80410" w:rsidRDefault="00EA74A2">
      <w:pPr>
        <w:pStyle w:val="CallChain"/>
        <w:rPr>
          <w:rFonts w:hint="eastAsia"/>
        </w:rPr>
      </w:pPr>
      <w:r>
        <w:t>├── GPT.AcwModeAdapter [прямое создание]</w:t>
      </w:r>
    </w:p>
    <w:p w14:paraId="029F28F5" w14:textId="77777777" w:rsidR="00E80410" w:rsidRDefault="00EA74A2">
      <w:pPr>
        <w:pStyle w:val="CallChain"/>
        <w:rPr>
          <w:rFonts w:hint="eastAsia"/>
        </w:rPr>
      </w:pPr>
      <w:r>
        <w:t>├── GPT.DcwModeAdapter [прямое создание]</w:t>
      </w:r>
    </w:p>
    <w:p w14:paraId="2EF2F926" w14:textId="77777777" w:rsidR="00E80410" w:rsidRDefault="00EA74A2">
      <w:pPr>
        <w:pStyle w:val="CallChain"/>
        <w:rPr>
          <w:rFonts w:hint="eastAsia"/>
        </w:rPr>
      </w:pPr>
      <w:r>
        <w:t>├── GPT.IrModeAdapter [прямое создание]</w:t>
      </w:r>
    </w:p>
    <w:p w14:paraId="3A4CFED9" w14:textId="77777777" w:rsidR="00E80410" w:rsidRDefault="00EA74A2">
      <w:pPr>
        <w:pStyle w:val="CallChain"/>
        <w:rPr>
          <w:rFonts w:hint="eastAsia"/>
        </w:rPr>
      </w:pPr>
      <w:r>
        <w:t>├── GPT.AcwMode [прямое создание]</w:t>
      </w:r>
    </w:p>
    <w:p w14:paraId="36D9A5B9" w14:textId="77777777" w:rsidR="00E80410" w:rsidRDefault="00EA74A2">
      <w:pPr>
        <w:pStyle w:val="CallChain"/>
        <w:rPr>
          <w:rFonts w:hint="eastAsia"/>
        </w:rPr>
      </w:pPr>
      <w:r>
        <w:t>├── GPT.DcwMode [прямое создание]</w:t>
      </w:r>
    </w:p>
    <w:p w14:paraId="56B76A58" w14:textId="77777777" w:rsidR="00E80410" w:rsidRDefault="00EA74A2">
      <w:pPr>
        <w:pStyle w:val="CallChain"/>
        <w:rPr>
          <w:rFonts w:hint="eastAsia"/>
        </w:rPr>
      </w:pPr>
      <w:r>
        <w:t>└── GPT.IrMode [прямое создание]</w:t>
      </w:r>
    </w:p>
    <w:p w14:paraId="55779E64" w14:textId="77777777" w:rsidR="00E80410" w:rsidRDefault="00EA74A2">
      <w:r>
        <w:t xml:space="preserve">Отдельная </w:t>
      </w:r>
      <w:r>
        <w:t>Idle-реализация или локальная проверка GetIsIdleModeEnabled() для членов этого интерфейса статически не подтверждена.</w:t>
      </w:r>
    </w:p>
    <w:p w14:paraId="690435CC" w14:textId="77777777" w:rsidR="00E80410" w:rsidRDefault="00EA74A2">
      <w:pPr>
        <w:pStyle w:val="21"/>
      </w:pPr>
      <w:r>
        <w:t>Методы</w:t>
      </w:r>
    </w:p>
    <w:p w14:paraId="6190BA49" w14:textId="77777777" w:rsidR="00E80410" w:rsidRDefault="00EA74A2">
      <w:pPr>
        <w:pStyle w:val="31"/>
      </w:pPr>
      <w:r>
        <w:t>BreakdownTester.Capabilities.IConfigurationProvider&lt;TConfig&gt; BreakdownTester.Mode.IBreakdownMode&lt;TConfig&gt;.Config.get/.set</w:t>
      </w:r>
    </w:p>
    <w:p w14:paraId="084760EF" w14:textId="77777777" w:rsidR="00E80410" w:rsidRDefault="00EA74A2">
      <w:pPr>
        <w:pStyle w:val="CallChain"/>
        <w:rPr>
          <w:rFonts w:hint="eastAsia"/>
        </w:rPr>
      </w:pPr>
      <w:r>
        <w:t>[Interfac</w:t>
      </w:r>
      <w:r>
        <w:t>e] BreakdownTester.Capabilities.IConfigurationProvider&lt;TConfig&gt; BreakdownTester.Mode.IBreakdownMode&lt;TConfig&gt;.Config.get/.set</w:t>
      </w:r>
    </w:p>
    <w:p w14:paraId="355E5F35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00773871" w14:textId="77777777" w:rsidR="00E80410" w:rsidRDefault="00EA74A2">
      <w:pPr>
        <w:pStyle w:val="CallChain"/>
        <w:rPr>
          <w:rFonts w:hint="eastAsia"/>
        </w:rPr>
      </w:pPr>
      <w:r>
        <w:t>└── [Неполная цепочка] Достижимая production-реализация не установлена.</w:t>
      </w:r>
    </w:p>
    <w:p w14:paraId="78BD05C3" w14:textId="77777777" w:rsidR="00E80410" w:rsidRDefault="00EA74A2">
      <w:pPr>
        <w:pStyle w:val="31"/>
      </w:pPr>
      <w:r>
        <w:t>BreakdownTester.Capabilities.IMeasurable BreakdownTester.</w:t>
      </w:r>
      <w:r>
        <w:t>Mode.IBreakdownMode&lt;TConfig&gt;.Measure.get/.set</w:t>
      </w:r>
    </w:p>
    <w:p w14:paraId="06930B52" w14:textId="77777777" w:rsidR="00E80410" w:rsidRDefault="00EA74A2">
      <w:pPr>
        <w:pStyle w:val="CallChain"/>
        <w:rPr>
          <w:rFonts w:hint="eastAsia"/>
        </w:rPr>
      </w:pPr>
      <w:r>
        <w:t>[Interface] BreakdownTester.Capabilities.IMeasurable BreakdownTester.Mode.IBreakdownMode&lt;TConfig&gt;.Measure.get/.set</w:t>
      </w:r>
    </w:p>
    <w:p w14:paraId="52260302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174E42BD" w14:textId="77777777" w:rsidR="00E80410" w:rsidRDefault="00EA74A2">
      <w:pPr>
        <w:pStyle w:val="CallChain"/>
        <w:rPr>
          <w:rFonts w:hint="eastAsia"/>
        </w:rPr>
      </w:pPr>
      <w:r>
        <w:t>└── [Неполная цепочка] Достижимая production-реализация не установлена.</w:t>
      </w:r>
    </w:p>
    <w:p w14:paraId="30630C6D" w14:textId="77777777" w:rsidR="00E80410" w:rsidRDefault="00EA74A2">
      <w:pPr>
        <w:pStyle w:val="31"/>
      </w:pPr>
      <w:r>
        <w:t>BreakdownTester.Capab</w:t>
      </w:r>
      <w:r>
        <w:t>ilities.IModeConfigurable BreakdownTester.Mode.IBreakdownMode&lt;TConfig&gt;.Mode.get/.set</w:t>
      </w:r>
    </w:p>
    <w:p w14:paraId="62E07B2D" w14:textId="77777777" w:rsidR="00E80410" w:rsidRDefault="00EA74A2">
      <w:pPr>
        <w:pStyle w:val="CallChain"/>
        <w:rPr>
          <w:rFonts w:hint="eastAsia"/>
        </w:rPr>
      </w:pPr>
      <w:r>
        <w:t>[Interface] BreakdownTester.Capabilities.IModeConfigurable BreakdownTester.Mode.IBreakdownMode&lt;TConfig&gt;.Mode.get/.set</w:t>
      </w:r>
    </w:p>
    <w:p w14:paraId="58E2556C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7DF3F589" w14:textId="77777777" w:rsidR="00E80410" w:rsidRDefault="00EA74A2">
      <w:pPr>
        <w:pStyle w:val="CallChain"/>
        <w:rPr>
          <w:rFonts w:hint="eastAsia"/>
        </w:rPr>
      </w:pPr>
      <w:r>
        <w:t>└── [Неполная цепочка] Достижимая production-реализ</w:t>
      </w:r>
      <w:r>
        <w:t>ация не установлена.</w:t>
      </w:r>
    </w:p>
    <w:p w14:paraId="131F78CA" w14:textId="77777777" w:rsidR="00E80410" w:rsidRDefault="00EA74A2">
      <w:pPr>
        <w:pStyle w:val="31"/>
      </w:pPr>
      <w:r>
        <w:t>BreakdownTester.Capabilities.IOffsetConfigurable BreakdownTester.Mode.IBreakdownMode&lt;TConfig&gt;.Offset.get/.set</w:t>
      </w:r>
    </w:p>
    <w:p w14:paraId="3969A624" w14:textId="77777777" w:rsidR="00E80410" w:rsidRDefault="00EA74A2">
      <w:pPr>
        <w:pStyle w:val="CallChain"/>
        <w:rPr>
          <w:rFonts w:hint="eastAsia"/>
        </w:rPr>
      </w:pPr>
      <w:r>
        <w:t xml:space="preserve">[Interface] BreakdownTester.Capabilities.IOffsetConfigurable </w:t>
      </w:r>
      <w:r>
        <w:t>BreakdownTester.Mode.IBreakdownMode&lt;TConfig&gt;.Offset.get/.set</w:t>
      </w:r>
    </w:p>
    <w:p w14:paraId="251774DE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0FEB2E8F" w14:textId="77777777" w:rsidR="00E80410" w:rsidRDefault="00EA74A2">
      <w:pPr>
        <w:pStyle w:val="CallChain"/>
        <w:rPr>
          <w:rFonts w:hint="eastAsia"/>
        </w:rPr>
      </w:pPr>
      <w:r>
        <w:t>└── [Неполная цепочка] Достижимая production-реализация не установлена.</w:t>
      </w:r>
    </w:p>
    <w:p w14:paraId="4C65E97B" w14:textId="77777777" w:rsidR="00E80410" w:rsidRDefault="00EA74A2">
      <w:pPr>
        <w:pStyle w:val="31"/>
      </w:pPr>
      <w:r>
        <w:lastRenderedPageBreak/>
        <w:t>BreakdownTester.Capabilities.ITimeConfigurable BreakdownTester.Mode.IBreakdownMode&lt;TConfig&gt;.Time.get/.set</w:t>
      </w:r>
    </w:p>
    <w:p w14:paraId="7CBB0319" w14:textId="77777777" w:rsidR="00E80410" w:rsidRDefault="00EA74A2">
      <w:pPr>
        <w:pStyle w:val="CallChain"/>
        <w:rPr>
          <w:rFonts w:hint="eastAsia"/>
        </w:rPr>
      </w:pPr>
      <w:r>
        <w:t>[Interface] Bre</w:t>
      </w:r>
      <w:r>
        <w:t>akdownTester.Capabilities.ITimeConfigurable BreakdownTester.Mode.IBreakdownMode&lt;TConfig&gt;.Time.get/.set</w:t>
      </w:r>
    </w:p>
    <w:p w14:paraId="2D72DA1B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2A2619BF" w14:textId="77777777" w:rsidR="00E80410" w:rsidRDefault="00EA74A2">
      <w:pPr>
        <w:pStyle w:val="CallChain"/>
        <w:rPr>
          <w:rFonts w:hint="eastAsia"/>
        </w:rPr>
      </w:pPr>
      <w:r>
        <w:t>└── [Неполная цепочка] Достижимая production-реализация не установлена.</w:t>
      </w:r>
    </w:p>
    <w:p w14:paraId="12B6895C" w14:textId="77777777" w:rsidR="00E80410" w:rsidRDefault="00EA74A2">
      <w:pPr>
        <w:pStyle w:val="31"/>
      </w:pPr>
      <w:r>
        <w:t>BreakdownTester.Capabilities.IVoltageConfigurable BreakdownTester.Mode.IBreakdo</w:t>
      </w:r>
      <w:r>
        <w:t>wnMode&lt;TConfig&gt;.Voltage.get/.set</w:t>
      </w:r>
    </w:p>
    <w:p w14:paraId="7FC04125" w14:textId="77777777" w:rsidR="00E80410" w:rsidRDefault="00EA74A2">
      <w:pPr>
        <w:pStyle w:val="CallChain"/>
        <w:rPr>
          <w:rFonts w:hint="eastAsia"/>
        </w:rPr>
      </w:pPr>
      <w:r>
        <w:t>[Interface] BreakdownTester.Capabilities.IVoltageConfigurable BreakdownTester.Mode.IBreakdownMode&lt;TConfig&gt;.Voltage.get/.set</w:t>
      </w:r>
    </w:p>
    <w:p w14:paraId="0D902786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6E48F58D" w14:textId="77777777" w:rsidR="00E80410" w:rsidRDefault="00EA74A2">
      <w:pPr>
        <w:pStyle w:val="CallChain"/>
        <w:rPr>
          <w:rFonts w:hint="eastAsia"/>
        </w:rPr>
      </w:pPr>
      <w:r>
        <w:t>└── [Неполная цепочка] Достижимая production-реализация не установлена.</w:t>
      </w:r>
    </w:p>
    <w:p w14:paraId="00011312" w14:textId="77777777" w:rsidR="00E80410" w:rsidRDefault="00EA74A2">
      <w:pPr>
        <w:pStyle w:val="31"/>
      </w:pPr>
      <w:r>
        <w:t>BreakdownTypeMode Breakdo</w:t>
      </w:r>
      <w:r>
        <w:t>wnTester.Mode.IBreakdownMode&lt;TConfig&gt;.ModeType.get</w:t>
      </w:r>
    </w:p>
    <w:p w14:paraId="44453BEE" w14:textId="77777777" w:rsidR="00E80410" w:rsidRDefault="00EA74A2">
      <w:pPr>
        <w:pStyle w:val="CallChain"/>
        <w:rPr>
          <w:rFonts w:hint="eastAsia"/>
        </w:rPr>
      </w:pPr>
      <w:r>
        <w:t>[Interface] BreakdownTypeMode BreakdownTester.Mode.IBreakdownMode&lt;TConfig&gt;.ModeType.get</w:t>
      </w:r>
    </w:p>
    <w:p w14:paraId="2F19019D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6D5FB7CD" w14:textId="77777777" w:rsidR="00E80410" w:rsidRDefault="00EA74A2">
      <w:pPr>
        <w:pStyle w:val="CallChain"/>
        <w:rPr>
          <w:rFonts w:hint="eastAsia"/>
        </w:rPr>
      </w:pPr>
      <w:r>
        <w:t>└── [Неполная цепочка] Достижимая production-реализация не установлена.</w:t>
      </w:r>
    </w:p>
    <w:p w14:paraId="0C1B3687" w14:textId="77777777" w:rsidR="00E80410" w:rsidRDefault="00EA74A2">
      <w:pPr>
        <w:pStyle w:val="21"/>
      </w:pPr>
      <w:r>
        <w:t>События</w:t>
      </w:r>
    </w:p>
    <w:p w14:paraId="0B0780AF" w14:textId="77777777" w:rsidR="00E80410" w:rsidRDefault="00EA74A2">
      <w:r>
        <w:t xml:space="preserve">События в контракте </w:t>
      </w:r>
      <w:r>
        <w:t>отсутствуют.</w:t>
      </w:r>
    </w:p>
    <w:p w14:paraId="39E0706C" w14:textId="77777777" w:rsidR="00E80410" w:rsidRDefault="00EA74A2">
      <w:pPr>
        <w:pStyle w:val="21"/>
      </w:pPr>
      <w:r>
        <w:t>Фоновые вызовы</w:t>
      </w:r>
    </w:p>
    <w:p w14:paraId="7245B792" w14:textId="77777777" w:rsidR="00E80410" w:rsidRDefault="00EA74A2">
      <w:r>
        <w:t>Связанные timers, polling loops, workers или fire-and-forget вызовы не подтверждены.</w:t>
      </w:r>
    </w:p>
    <w:p w14:paraId="77A06228" w14:textId="77777777" w:rsidR="00E80410" w:rsidRDefault="00EA74A2">
      <w:pPr>
        <w:pStyle w:val="21"/>
      </w:pPr>
      <w:r>
        <w:t>Обработка ошибок</w:t>
      </w:r>
    </w:p>
    <w:p w14:paraId="5EE29E20" w14:textId="77777777" w:rsidR="00E80410" w:rsidRDefault="00EA74A2">
      <w:pPr>
        <w:pStyle w:val="31"/>
      </w:pPr>
      <w:r>
        <w:t>BreakdownTester.Capabilities.IConfigurationProvider&lt;TConfig&gt; BreakdownTester.Mode.IBreakdownMode&lt;TConfig&gt;.Config.get/.set</w:t>
      </w:r>
    </w:p>
    <w:p w14:paraId="36D92CBC" w14:textId="77777777" w:rsidR="00E80410" w:rsidRDefault="00EA74A2">
      <w:r>
        <w:t>Уник</w:t>
      </w:r>
      <w:r>
        <w:t>альный error path до UI статически не обнаружен.</w:t>
      </w:r>
    </w:p>
    <w:p w14:paraId="4495EC7B" w14:textId="77777777" w:rsidR="00E80410" w:rsidRDefault="00EA74A2">
      <w:pPr>
        <w:pStyle w:val="31"/>
      </w:pPr>
      <w:r>
        <w:t>BreakdownTester.Capabilities.IMeasurable BreakdownTester.Mode.IBreakdownMode&lt;TConfig&gt;.Measure.get/.set</w:t>
      </w:r>
    </w:p>
    <w:p w14:paraId="469E0FC3" w14:textId="77777777" w:rsidR="00E80410" w:rsidRDefault="00EA74A2">
      <w:r>
        <w:t>Уникальный error path до UI статически не обнаружен.</w:t>
      </w:r>
    </w:p>
    <w:p w14:paraId="38CF86F4" w14:textId="77777777" w:rsidR="00E80410" w:rsidRDefault="00EA74A2">
      <w:pPr>
        <w:pStyle w:val="31"/>
      </w:pPr>
      <w:r>
        <w:t>BreakdownTester.Capabilities.IModeConfigurable Brea</w:t>
      </w:r>
      <w:r>
        <w:t>kdownTester.Mode.IBreakdownMode&lt;TConfig&gt;.Mode.get/.set</w:t>
      </w:r>
    </w:p>
    <w:p w14:paraId="0C7913B0" w14:textId="77777777" w:rsidR="00E80410" w:rsidRDefault="00EA74A2">
      <w:r>
        <w:t>Уникальный error path до UI статически не обнаружен.</w:t>
      </w:r>
    </w:p>
    <w:p w14:paraId="1BF500A3" w14:textId="77777777" w:rsidR="00E80410" w:rsidRDefault="00EA74A2">
      <w:pPr>
        <w:pStyle w:val="31"/>
      </w:pPr>
      <w:r>
        <w:lastRenderedPageBreak/>
        <w:t>BreakdownTester.Capabilities.IOffsetConfigurable BreakdownTester.Mode.IBreakdownMode&lt;TConfig&gt;.Offset.get/.set</w:t>
      </w:r>
    </w:p>
    <w:p w14:paraId="21261B73" w14:textId="77777777" w:rsidR="00E80410" w:rsidRDefault="00EA74A2">
      <w:r>
        <w:t>Уникальный error path до UI статически</w:t>
      </w:r>
      <w:r>
        <w:t xml:space="preserve"> не обнаружен.</w:t>
      </w:r>
    </w:p>
    <w:p w14:paraId="4DF7C106" w14:textId="77777777" w:rsidR="00E80410" w:rsidRDefault="00EA74A2">
      <w:pPr>
        <w:pStyle w:val="31"/>
      </w:pPr>
      <w:r>
        <w:t>BreakdownTester.Capabilities.ITimeConfigurable BreakdownTester.Mode.IBreakdownMode&lt;TConfig&gt;.Time.get/.set</w:t>
      </w:r>
    </w:p>
    <w:p w14:paraId="34B4F080" w14:textId="77777777" w:rsidR="00E80410" w:rsidRDefault="00EA74A2">
      <w:r>
        <w:t>Уникальный error path до UI статически не обнаружен.</w:t>
      </w:r>
    </w:p>
    <w:p w14:paraId="1C7B38DE" w14:textId="77777777" w:rsidR="00E80410" w:rsidRDefault="00EA74A2">
      <w:pPr>
        <w:pStyle w:val="31"/>
      </w:pPr>
      <w:r>
        <w:t>BreakdownTester.Capabilities.IVoltageConfigurable BreakdownTester.Mode.IBreakdownM</w:t>
      </w:r>
      <w:r>
        <w:t>ode&lt;TConfig&gt;.Voltage.get/.set</w:t>
      </w:r>
    </w:p>
    <w:p w14:paraId="3E41525F" w14:textId="77777777" w:rsidR="00E80410" w:rsidRDefault="00EA74A2">
      <w:r>
        <w:t>Уникальный error path до UI статически не обнаружен.</w:t>
      </w:r>
    </w:p>
    <w:p w14:paraId="6B01E96A" w14:textId="77777777" w:rsidR="00E80410" w:rsidRDefault="00EA74A2">
      <w:pPr>
        <w:pStyle w:val="31"/>
      </w:pPr>
      <w:r>
        <w:t>BreakdownTypeMode BreakdownTester.Mode.IBreakdownMode&lt;TConfig&gt;.ModeType.get</w:t>
      </w:r>
    </w:p>
    <w:p w14:paraId="43647EB8" w14:textId="77777777" w:rsidR="00E80410" w:rsidRDefault="00EA74A2">
      <w:r>
        <w:t>Уникальный error path до UI статически не обнаружен.</w:t>
      </w:r>
    </w:p>
    <w:p w14:paraId="015E3263" w14:textId="77777777" w:rsidR="00E80410" w:rsidRDefault="00EA74A2">
      <w:pPr>
        <w:pStyle w:val="1"/>
        <w:pageBreakBefore/>
      </w:pPr>
      <w:bookmarkStart w:id="19" w:name="_Toc235703680"/>
      <w:r>
        <w:lastRenderedPageBreak/>
        <w:t>IDcwModeBreakdown</w:t>
      </w:r>
      <w:bookmarkEnd w:id="19"/>
    </w:p>
    <w:p w14:paraId="15BFB5C4" w14:textId="77777777" w:rsidR="00E80410" w:rsidRDefault="00EA74A2">
      <w:r>
        <w:rPr>
          <w:i/>
          <w:color w:val="4B5563"/>
          <w:sz w:val="19"/>
        </w:rPr>
        <w:t>Ask.Core.Shared.Interfaces</w:t>
      </w:r>
      <w:r>
        <w:rPr>
          <w:i/>
          <w:color w:val="4B5563"/>
          <w:sz w:val="19"/>
        </w:rPr>
        <w:t>.DeviceInterfaces.BreakdownTester.Mode.IDcwModeBreakdown</w:t>
      </w:r>
    </w:p>
    <w:p w14:paraId="76ACE3B6" w14:textId="77777777" w:rsidR="00E80410" w:rsidRDefault="00EA74A2">
      <w:pPr>
        <w:pStyle w:val="21"/>
      </w:pPr>
      <w:r>
        <w:t>Механизм выбора Real / Idle</w:t>
      </w:r>
    </w:p>
    <w:p w14:paraId="61A8BBB5" w14:textId="77777777" w:rsidR="00E80410" w:rsidRDefault="00EA74A2">
      <w:r>
        <w:t>Доказанные production-ветви:</w:t>
      </w:r>
    </w:p>
    <w:p w14:paraId="2135F748" w14:textId="77777777" w:rsidR="00E80410" w:rsidRDefault="00EA74A2">
      <w:pPr>
        <w:pStyle w:val="CallChain"/>
        <w:rPr>
          <w:rFonts w:hint="eastAsia"/>
        </w:rPr>
      </w:pPr>
      <w:r>
        <w:t>├── GPT.DcwModeAdapter [прямое создание]</w:t>
      </w:r>
    </w:p>
    <w:p w14:paraId="2E5C478B" w14:textId="77777777" w:rsidR="00E80410" w:rsidRDefault="00EA74A2">
      <w:pPr>
        <w:pStyle w:val="CallChain"/>
        <w:rPr>
          <w:rFonts w:hint="eastAsia"/>
        </w:rPr>
      </w:pPr>
      <w:r>
        <w:t>└── GPT.DcwMode [прямое создание]</w:t>
      </w:r>
    </w:p>
    <w:p w14:paraId="253176CA" w14:textId="77777777" w:rsidR="00E80410" w:rsidRDefault="00EA74A2">
      <w:r>
        <w:t>Отдельная Idle-реализация или локальная проверка GetIsIdleModeEnabl</w:t>
      </w:r>
      <w:r>
        <w:t>ed() для членов этого интерфейса статически не подтверждена.</w:t>
      </w:r>
    </w:p>
    <w:p w14:paraId="75A6EE4F" w14:textId="77777777" w:rsidR="00E80410" w:rsidRDefault="00EA74A2">
      <w:pPr>
        <w:pStyle w:val="21"/>
      </w:pPr>
      <w:r>
        <w:t>Методы</w:t>
      </w:r>
    </w:p>
    <w:p w14:paraId="20113F1E" w14:textId="77777777" w:rsidR="00E80410" w:rsidRDefault="00EA74A2">
      <w:pPr>
        <w:pStyle w:val="31"/>
      </w:pPr>
      <w:r>
        <w:t>BreakdownTester.Capabilities.IArcCurrentConfigurable BreakdownTester.Mode.IDcwModeBreakdown.ArcCurrent.get/.set</w:t>
      </w:r>
    </w:p>
    <w:p w14:paraId="50AF2376" w14:textId="77777777" w:rsidR="00E80410" w:rsidRDefault="00EA74A2">
      <w:pPr>
        <w:pStyle w:val="CallChain"/>
        <w:rPr>
          <w:rFonts w:hint="eastAsia"/>
        </w:rPr>
      </w:pPr>
      <w:r>
        <w:t xml:space="preserve">[Interface] </w:t>
      </w:r>
      <w:r>
        <w:t>BreakdownTester.Capabilities.IArcCurrentConfigurable BreakdownTester.Mode.IDcwModeBreakdown.ArcCurrent.get/.set</w:t>
      </w:r>
    </w:p>
    <w:p w14:paraId="69F03D3B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4069F8B2" w14:textId="77777777" w:rsidR="00E80410" w:rsidRDefault="00EA74A2">
      <w:pPr>
        <w:pStyle w:val="CallChain"/>
        <w:rPr>
          <w:rFonts w:hint="eastAsia"/>
        </w:rPr>
      </w:pPr>
      <w:r>
        <w:t xml:space="preserve">├── [Adapter] BreakdownTester.Capabilities.IArcCurrentConfigurable </w:t>
      </w:r>
      <w:r>
        <w:t>GPT.DcwModeAdapter.ArcCurrent.get/.set</w:t>
      </w:r>
    </w:p>
    <w:p w14:paraId="3C768C99" w14:textId="77777777" w:rsidR="00E80410" w:rsidRDefault="00EA74A2">
      <w:pPr>
        <w:pStyle w:val="CallChain"/>
        <w:rPr>
          <w:rFonts w:hint="eastAsia"/>
        </w:rPr>
      </w:pPr>
      <w:r>
        <w:t>│   ├── reachability: прямое создание</w:t>
      </w:r>
    </w:p>
    <w:p w14:paraId="2AFC8B72" w14:textId="77777777" w:rsidR="00E80410" w:rsidRDefault="00EA74A2">
      <w:pPr>
        <w:pStyle w:val="CallChain"/>
        <w:rPr>
          <w:rFonts w:hint="eastAsia"/>
        </w:rPr>
      </w:pPr>
      <w:r>
        <w:t>└── BreakdownTester.Capabilities.IArcCurrentConfigurable GPT.DcwMode.ArcCurrent.get/.set</w:t>
      </w:r>
    </w:p>
    <w:p w14:paraId="357E614B" w14:textId="77777777" w:rsidR="00E80410" w:rsidRDefault="00EA74A2">
      <w:pPr>
        <w:pStyle w:val="CallChain"/>
        <w:rPr>
          <w:rFonts w:hint="eastAsia"/>
        </w:rPr>
      </w:pPr>
      <w:r>
        <w:t xml:space="preserve">    ├── reachability: прямое создание</w:t>
      </w:r>
    </w:p>
    <w:p w14:paraId="4C673BA8" w14:textId="77777777" w:rsidR="00E80410" w:rsidRDefault="00EA74A2">
      <w:pPr>
        <w:pStyle w:val="31"/>
      </w:pPr>
      <w:r>
        <w:t>BreakdownTester.Capabilities.IConfigurationProvider&lt;</w:t>
      </w:r>
      <w:r>
        <w:t>Breakdown.DcwConfiguration&gt; BreakdownTester.Mode.IBreakdownMode&lt;Breakdown.DcwConfiguration&gt;.Config.get/.set</w:t>
      </w:r>
    </w:p>
    <w:p w14:paraId="2F688BD3" w14:textId="77777777" w:rsidR="00E80410" w:rsidRDefault="00EA74A2">
      <w:pPr>
        <w:pStyle w:val="CallChain"/>
        <w:rPr>
          <w:rFonts w:hint="eastAsia"/>
        </w:rPr>
      </w:pPr>
      <w:r>
        <w:t>[Interface] BreakdownTester.Capabilities.IConfigurationProvider&lt;Breakdown.DcwConfiguration&gt; BreakdownTester.Mode.IBreakdownMode&lt;Breakdown.DcwConfigu</w:t>
      </w:r>
      <w:r>
        <w:t>ration&gt;.Config.get/.set</w:t>
      </w:r>
    </w:p>
    <w:p w14:paraId="58C8F7CA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30D6EDEE" w14:textId="77777777" w:rsidR="00E80410" w:rsidRDefault="00EA74A2">
      <w:pPr>
        <w:pStyle w:val="CallChain"/>
        <w:rPr>
          <w:rFonts w:hint="eastAsia"/>
        </w:rPr>
      </w:pPr>
      <w:r>
        <w:t>├── [Adapter] BreakdownTester.Capabilities.IConfigurationProvider&lt;Breakdown.DcwConfiguration&gt; GPT.DcwModeAdapter.Config.get/.set</w:t>
      </w:r>
    </w:p>
    <w:p w14:paraId="40728C5E" w14:textId="77777777" w:rsidR="00E80410" w:rsidRDefault="00EA74A2">
      <w:pPr>
        <w:pStyle w:val="CallChain"/>
        <w:rPr>
          <w:rFonts w:hint="eastAsia"/>
        </w:rPr>
      </w:pPr>
      <w:r>
        <w:t>│   ├── reachability: прямое создание</w:t>
      </w:r>
    </w:p>
    <w:p w14:paraId="057FC1E0" w14:textId="77777777" w:rsidR="00E80410" w:rsidRDefault="00EA74A2">
      <w:pPr>
        <w:pStyle w:val="CallChain"/>
        <w:rPr>
          <w:rFonts w:hint="eastAsia"/>
        </w:rPr>
      </w:pPr>
      <w:r>
        <w:t>└── BreakdownTester.Capabilities.IConfigurationProvider&lt;Breakdo</w:t>
      </w:r>
      <w:r>
        <w:t>wn.DcwConfiguration&gt; GPT.DcwMode.Config.get/.set</w:t>
      </w:r>
    </w:p>
    <w:p w14:paraId="113D6C0B" w14:textId="77777777" w:rsidR="00E80410" w:rsidRDefault="00EA74A2">
      <w:pPr>
        <w:pStyle w:val="CallChain"/>
        <w:rPr>
          <w:rFonts w:hint="eastAsia"/>
        </w:rPr>
      </w:pPr>
      <w:r>
        <w:t xml:space="preserve">    ├── reachability: прямое создание</w:t>
      </w:r>
    </w:p>
    <w:p w14:paraId="7C66A847" w14:textId="77777777" w:rsidR="00E80410" w:rsidRDefault="00EA74A2">
      <w:pPr>
        <w:pStyle w:val="31"/>
      </w:pPr>
      <w:r>
        <w:t>BreakdownTester.Capabilities.ICurrentLimitsConfigurable BreakdownTester.Mode.IDcwModeBreakdown.CurrentLimits.get/.set</w:t>
      </w:r>
    </w:p>
    <w:p w14:paraId="0952942C" w14:textId="77777777" w:rsidR="00E80410" w:rsidRDefault="00EA74A2">
      <w:pPr>
        <w:pStyle w:val="CallChain"/>
        <w:rPr>
          <w:rFonts w:hint="eastAsia"/>
        </w:rPr>
      </w:pPr>
      <w:r>
        <w:t>[Interface] BreakdownTester.Capabilities.ICurrentLi</w:t>
      </w:r>
      <w:r>
        <w:t>mitsConfigurable BreakdownTester.Mode.IDcwModeBreakdown.CurrentLimits.get/.set</w:t>
      </w:r>
    </w:p>
    <w:p w14:paraId="400B1082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038531BC" w14:textId="77777777" w:rsidR="00E80410" w:rsidRDefault="00EA74A2">
      <w:pPr>
        <w:pStyle w:val="CallChain"/>
        <w:rPr>
          <w:rFonts w:hint="eastAsia"/>
        </w:rPr>
      </w:pPr>
      <w:r>
        <w:t>├── [Adapter] BreakdownTester.Capabilities.ICurrentLimitsConfigurable GPT.DcwModeAdapter.CurrentLimits.get/.set</w:t>
      </w:r>
    </w:p>
    <w:p w14:paraId="27D198FE" w14:textId="77777777" w:rsidR="00E80410" w:rsidRDefault="00EA74A2">
      <w:pPr>
        <w:pStyle w:val="CallChain"/>
        <w:rPr>
          <w:rFonts w:hint="eastAsia"/>
        </w:rPr>
      </w:pPr>
      <w:r>
        <w:t>│   ├── reachability: прямое создание</w:t>
      </w:r>
    </w:p>
    <w:p w14:paraId="2EE71BBF" w14:textId="77777777" w:rsidR="00E80410" w:rsidRDefault="00EA74A2">
      <w:pPr>
        <w:pStyle w:val="CallChain"/>
        <w:rPr>
          <w:rFonts w:hint="eastAsia"/>
        </w:rPr>
      </w:pPr>
      <w:r>
        <w:lastRenderedPageBreak/>
        <w:t>└── BreakdownTester.Capab</w:t>
      </w:r>
      <w:r>
        <w:t>ilities.ICurrentLimitsConfigurable GPT.DcwMode.CurrentLimits.get/.set</w:t>
      </w:r>
    </w:p>
    <w:p w14:paraId="73202F32" w14:textId="77777777" w:rsidR="00E80410" w:rsidRDefault="00EA74A2">
      <w:pPr>
        <w:pStyle w:val="CallChain"/>
        <w:rPr>
          <w:rFonts w:hint="eastAsia"/>
        </w:rPr>
      </w:pPr>
      <w:r>
        <w:t xml:space="preserve">    ├── reachability: прямое создание</w:t>
      </w:r>
    </w:p>
    <w:p w14:paraId="34BF95F0" w14:textId="77777777" w:rsidR="00E80410" w:rsidRDefault="00EA74A2">
      <w:pPr>
        <w:pStyle w:val="31"/>
      </w:pPr>
      <w:r>
        <w:t>BreakdownTester.Capabilities.IGroundModeConfigurable BreakdownTester.Mode.IDcwModeBreakdown.GroundMode.get/.set</w:t>
      </w:r>
    </w:p>
    <w:p w14:paraId="34E7ECEF" w14:textId="77777777" w:rsidR="00E80410" w:rsidRDefault="00EA74A2">
      <w:pPr>
        <w:pStyle w:val="CallChain"/>
        <w:rPr>
          <w:rFonts w:hint="eastAsia"/>
        </w:rPr>
      </w:pPr>
      <w:r>
        <w:t>[Interface] BreakdownTester.Capabili</w:t>
      </w:r>
      <w:r>
        <w:t>ties.IGroundModeConfigurable BreakdownTester.Mode.IDcwModeBreakdown.GroundMode.get/.set</w:t>
      </w:r>
    </w:p>
    <w:p w14:paraId="40795102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09259ECF" w14:textId="77777777" w:rsidR="00E80410" w:rsidRDefault="00EA74A2">
      <w:pPr>
        <w:pStyle w:val="CallChain"/>
        <w:rPr>
          <w:rFonts w:hint="eastAsia"/>
        </w:rPr>
      </w:pPr>
      <w:r>
        <w:t>├── [Adapter] BreakdownTester.Capabilities.IGroundModeConfigurable GPT.DcwModeAdapter.GroundMode.get/.set</w:t>
      </w:r>
    </w:p>
    <w:p w14:paraId="034A1FF4" w14:textId="77777777" w:rsidR="00E80410" w:rsidRDefault="00EA74A2">
      <w:pPr>
        <w:pStyle w:val="CallChain"/>
        <w:rPr>
          <w:rFonts w:hint="eastAsia"/>
        </w:rPr>
      </w:pPr>
      <w:r>
        <w:t>│   ├── reachability: прямое создание</w:t>
      </w:r>
    </w:p>
    <w:p w14:paraId="4DB88252" w14:textId="77777777" w:rsidR="00E80410" w:rsidRDefault="00EA74A2">
      <w:pPr>
        <w:pStyle w:val="CallChain"/>
        <w:rPr>
          <w:rFonts w:hint="eastAsia"/>
        </w:rPr>
      </w:pPr>
      <w:r>
        <w:t>└── BreakdownTester.Ca</w:t>
      </w:r>
      <w:r>
        <w:t>pabilities.IGroundModeConfigurable GPT.DcwMode.GroundMode.get/.set</w:t>
      </w:r>
    </w:p>
    <w:p w14:paraId="3A6C63DA" w14:textId="77777777" w:rsidR="00E80410" w:rsidRDefault="00EA74A2">
      <w:pPr>
        <w:pStyle w:val="CallChain"/>
        <w:rPr>
          <w:rFonts w:hint="eastAsia"/>
        </w:rPr>
      </w:pPr>
      <w:r>
        <w:t xml:space="preserve">    ├── reachability: прямое создание</w:t>
      </w:r>
    </w:p>
    <w:p w14:paraId="6B3F676D" w14:textId="77777777" w:rsidR="00E80410" w:rsidRDefault="00EA74A2">
      <w:pPr>
        <w:pStyle w:val="31"/>
      </w:pPr>
      <w:r>
        <w:t xml:space="preserve">BreakdownTester.Capabilities.IMeasurable </w:t>
      </w:r>
      <w:r>
        <w:t>BreakdownTester.Mode.IBreakdownMode&lt;Breakdown.DcwConfiguration&gt;.Measure.get/.set</w:t>
      </w:r>
    </w:p>
    <w:p w14:paraId="7A6FBA81" w14:textId="77777777" w:rsidR="00E80410" w:rsidRDefault="00EA74A2">
      <w:pPr>
        <w:pStyle w:val="CallChain"/>
        <w:rPr>
          <w:rFonts w:hint="eastAsia"/>
        </w:rPr>
      </w:pPr>
      <w:r>
        <w:t>[Interface] BreakdownTester.Capabilities.IMeasurable BreakdownTester.Mode.IBreakdownMode&lt;Breakdown.DcwConfiguration&gt;.Measure.get/.set</w:t>
      </w:r>
    </w:p>
    <w:p w14:paraId="2B52D516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23C567F6" w14:textId="77777777" w:rsidR="00E80410" w:rsidRDefault="00EA74A2">
      <w:pPr>
        <w:pStyle w:val="CallChain"/>
        <w:rPr>
          <w:rFonts w:hint="eastAsia"/>
        </w:rPr>
      </w:pPr>
      <w:r>
        <w:t>├── [Adapter] BreakdownTester.Capabilit</w:t>
      </w:r>
      <w:r>
        <w:t>ies.IMeasurable GPT.DcwModeAdapter.Measure.get/.set</w:t>
      </w:r>
    </w:p>
    <w:p w14:paraId="67322055" w14:textId="77777777" w:rsidR="00E80410" w:rsidRDefault="00EA74A2">
      <w:pPr>
        <w:pStyle w:val="CallChain"/>
        <w:rPr>
          <w:rFonts w:hint="eastAsia"/>
        </w:rPr>
      </w:pPr>
      <w:r>
        <w:t>│   ├── reachability: прямое создание</w:t>
      </w:r>
    </w:p>
    <w:p w14:paraId="090F402A" w14:textId="77777777" w:rsidR="00E80410" w:rsidRDefault="00EA74A2">
      <w:pPr>
        <w:pStyle w:val="CallChain"/>
        <w:rPr>
          <w:rFonts w:hint="eastAsia"/>
        </w:rPr>
      </w:pPr>
      <w:r>
        <w:t>└── BreakdownTester.Capabilities.IMeasurable GPT.DcwMode.Measure.get/.set</w:t>
      </w:r>
    </w:p>
    <w:p w14:paraId="291D3239" w14:textId="77777777" w:rsidR="00E80410" w:rsidRDefault="00EA74A2">
      <w:pPr>
        <w:pStyle w:val="CallChain"/>
        <w:rPr>
          <w:rFonts w:hint="eastAsia"/>
        </w:rPr>
      </w:pPr>
      <w:r>
        <w:t xml:space="preserve">    ├── reachability: прямое создание</w:t>
      </w:r>
    </w:p>
    <w:p w14:paraId="601C7991" w14:textId="77777777" w:rsidR="00E80410" w:rsidRDefault="00EA74A2">
      <w:pPr>
        <w:pStyle w:val="31"/>
      </w:pPr>
      <w:r>
        <w:t>BreakdownTester.Capabilities.IModeConfigurable Breakdo</w:t>
      </w:r>
      <w:r>
        <w:t>wnTester.Mode.IBreakdownMode&lt;Breakdown.DcwConfiguration&gt;.Mode.get/.set</w:t>
      </w:r>
    </w:p>
    <w:p w14:paraId="3F7086BE" w14:textId="77777777" w:rsidR="00E80410" w:rsidRDefault="00EA74A2">
      <w:pPr>
        <w:pStyle w:val="CallChain"/>
        <w:rPr>
          <w:rFonts w:hint="eastAsia"/>
        </w:rPr>
      </w:pPr>
      <w:r>
        <w:t>[Interface] BreakdownTester.Capabilities.IModeConfigurable BreakdownTester.Mode.IBreakdownMode&lt;Breakdown.DcwConfiguration&gt;.Mode.get/.set</w:t>
      </w:r>
    </w:p>
    <w:p w14:paraId="5AEE0369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7805AB8F" w14:textId="77777777" w:rsidR="00E80410" w:rsidRDefault="00EA74A2">
      <w:pPr>
        <w:pStyle w:val="CallChain"/>
        <w:rPr>
          <w:rFonts w:hint="eastAsia"/>
        </w:rPr>
      </w:pPr>
      <w:r>
        <w:t>├── [Adapter] BreakdownTester.Capabilities.IMo</w:t>
      </w:r>
      <w:r>
        <w:t>deConfigurable GPT.DcwModeAdapter.Mode.get/.set</w:t>
      </w:r>
    </w:p>
    <w:p w14:paraId="0C9373AE" w14:textId="77777777" w:rsidR="00E80410" w:rsidRDefault="00EA74A2">
      <w:pPr>
        <w:pStyle w:val="CallChain"/>
        <w:rPr>
          <w:rFonts w:hint="eastAsia"/>
        </w:rPr>
      </w:pPr>
      <w:r>
        <w:t>│   ├── reachability: прямое создание</w:t>
      </w:r>
    </w:p>
    <w:p w14:paraId="0FC98EE4" w14:textId="77777777" w:rsidR="00E80410" w:rsidRDefault="00EA74A2">
      <w:pPr>
        <w:pStyle w:val="CallChain"/>
        <w:rPr>
          <w:rFonts w:hint="eastAsia"/>
        </w:rPr>
      </w:pPr>
      <w:r>
        <w:t>└── BreakdownTester.Capabilities.IModeConfigurable GPT.DcwMode.Mode.get/.set</w:t>
      </w:r>
    </w:p>
    <w:p w14:paraId="427B688A" w14:textId="77777777" w:rsidR="00E80410" w:rsidRDefault="00EA74A2">
      <w:pPr>
        <w:pStyle w:val="CallChain"/>
        <w:rPr>
          <w:rFonts w:hint="eastAsia"/>
        </w:rPr>
      </w:pPr>
      <w:r>
        <w:t xml:space="preserve">    ├── reachability: прямое создание</w:t>
      </w:r>
    </w:p>
    <w:p w14:paraId="13665A51" w14:textId="77777777" w:rsidR="00E80410" w:rsidRDefault="00EA74A2">
      <w:pPr>
        <w:pStyle w:val="31"/>
      </w:pPr>
      <w:r>
        <w:t>BreakdownTester.Capabilities.IOffsetConfigurable Breakd</w:t>
      </w:r>
      <w:r>
        <w:t>ownTester.Mode.IBreakdownMode&lt;Breakdown.DcwConfiguration&gt;.Offset.get/.set</w:t>
      </w:r>
    </w:p>
    <w:p w14:paraId="58A38348" w14:textId="77777777" w:rsidR="00E80410" w:rsidRDefault="00EA74A2">
      <w:pPr>
        <w:pStyle w:val="CallChain"/>
        <w:rPr>
          <w:rFonts w:hint="eastAsia"/>
        </w:rPr>
      </w:pPr>
      <w:r>
        <w:t>[Interface] BreakdownTester.Capabilities.IOffsetConfigurable BreakdownTester.Mode.IBreakdownMode&lt;Breakdown.DcwConfiguration&gt;.Offset.get/.set</w:t>
      </w:r>
    </w:p>
    <w:p w14:paraId="13F0414B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03058F73" w14:textId="77777777" w:rsidR="00E80410" w:rsidRDefault="00EA74A2">
      <w:pPr>
        <w:pStyle w:val="CallChain"/>
        <w:rPr>
          <w:rFonts w:hint="eastAsia"/>
        </w:rPr>
      </w:pPr>
      <w:r>
        <w:t>├── [Adapter] BreakdownTester.Capabilit</w:t>
      </w:r>
      <w:r>
        <w:t>ies.IOffsetConfigurable GPT.DcwModeAdapter.Offset.get/.set</w:t>
      </w:r>
    </w:p>
    <w:p w14:paraId="075CE0E8" w14:textId="77777777" w:rsidR="00E80410" w:rsidRDefault="00EA74A2">
      <w:pPr>
        <w:pStyle w:val="CallChain"/>
        <w:rPr>
          <w:rFonts w:hint="eastAsia"/>
        </w:rPr>
      </w:pPr>
      <w:r>
        <w:t>│   ├── reachability: прямое создание</w:t>
      </w:r>
    </w:p>
    <w:p w14:paraId="112CEB9E" w14:textId="77777777" w:rsidR="00E80410" w:rsidRDefault="00EA74A2">
      <w:pPr>
        <w:pStyle w:val="CallChain"/>
        <w:rPr>
          <w:rFonts w:hint="eastAsia"/>
        </w:rPr>
      </w:pPr>
      <w:r>
        <w:t>└── BreakdownTester.Capabilities.IOffsetConfigurable GPT.DcwMode.Offset.get/.set</w:t>
      </w:r>
    </w:p>
    <w:p w14:paraId="0357D3E0" w14:textId="77777777" w:rsidR="00E80410" w:rsidRDefault="00EA74A2">
      <w:pPr>
        <w:pStyle w:val="CallChain"/>
        <w:rPr>
          <w:rFonts w:hint="eastAsia"/>
        </w:rPr>
      </w:pPr>
      <w:r>
        <w:t xml:space="preserve">    ├── reachability: прямое создание</w:t>
      </w:r>
    </w:p>
    <w:p w14:paraId="5B67E78B" w14:textId="77777777" w:rsidR="00E80410" w:rsidRDefault="00EA74A2">
      <w:pPr>
        <w:pStyle w:val="31"/>
      </w:pPr>
      <w:r>
        <w:lastRenderedPageBreak/>
        <w:t>BreakdownTester.Capabilities.ITimeConfig</w:t>
      </w:r>
      <w:r>
        <w:t>urable BreakdownTester.Mode.IBreakdownMode&lt;Breakdown.DcwConfiguration&gt;.Time.get/.set</w:t>
      </w:r>
    </w:p>
    <w:p w14:paraId="3C2A934E" w14:textId="77777777" w:rsidR="00E80410" w:rsidRDefault="00EA74A2">
      <w:pPr>
        <w:pStyle w:val="CallChain"/>
        <w:rPr>
          <w:rFonts w:hint="eastAsia"/>
        </w:rPr>
      </w:pPr>
      <w:r>
        <w:t>[Interface] BreakdownTester.Capabilities.ITimeConfigurable BreakdownTester.Mode.IBreakdownMode&lt;Breakdown.DcwConfiguration&gt;.Time.get/.set</w:t>
      </w:r>
    </w:p>
    <w:p w14:paraId="4861E45D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6E829322" w14:textId="77777777" w:rsidR="00E80410" w:rsidRDefault="00EA74A2">
      <w:pPr>
        <w:pStyle w:val="CallChain"/>
        <w:rPr>
          <w:rFonts w:hint="eastAsia"/>
        </w:rPr>
      </w:pPr>
      <w:r>
        <w:t xml:space="preserve">├── [Adapter] </w:t>
      </w:r>
      <w:r>
        <w:t>BreakdownTester.Capabilities.ITimeConfigurable GPT.DcwModeAdapter.Time.get/.set</w:t>
      </w:r>
    </w:p>
    <w:p w14:paraId="225366E8" w14:textId="77777777" w:rsidR="00E80410" w:rsidRDefault="00EA74A2">
      <w:pPr>
        <w:pStyle w:val="CallChain"/>
        <w:rPr>
          <w:rFonts w:hint="eastAsia"/>
        </w:rPr>
      </w:pPr>
      <w:r>
        <w:t>│   ├── reachability: прямое создание</w:t>
      </w:r>
    </w:p>
    <w:p w14:paraId="749F86F4" w14:textId="77777777" w:rsidR="00E80410" w:rsidRDefault="00EA74A2">
      <w:pPr>
        <w:pStyle w:val="CallChain"/>
        <w:rPr>
          <w:rFonts w:hint="eastAsia"/>
        </w:rPr>
      </w:pPr>
      <w:r>
        <w:t>└── BreakdownTester.Capabilities.ITimeConfigurable GPT.DcwMode.Time.get/.set</w:t>
      </w:r>
    </w:p>
    <w:p w14:paraId="27093315" w14:textId="77777777" w:rsidR="00E80410" w:rsidRDefault="00EA74A2">
      <w:pPr>
        <w:pStyle w:val="CallChain"/>
        <w:rPr>
          <w:rFonts w:hint="eastAsia"/>
        </w:rPr>
      </w:pPr>
      <w:r>
        <w:t xml:space="preserve">    ├── reachability: прямое создание</w:t>
      </w:r>
    </w:p>
    <w:p w14:paraId="26F96A99" w14:textId="77777777" w:rsidR="00E80410" w:rsidRDefault="00EA74A2">
      <w:pPr>
        <w:pStyle w:val="31"/>
      </w:pPr>
      <w:r>
        <w:t>BreakdownTester.Capabil</w:t>
      </w:r>
      <w:r>
        <w:t>ities.IVoltageConfigurable BreakdownTester.Mode.IBreakdownMode&lt;Breakdown.DcwConfiguration&gt;.Voltage.get/.set</w:t>
      </w:r>
    </w:p>
    <w:p w14:paraId="497B2B60" w14:textId="77777777" w:rsidR="00E80410" w:rsidRDefault="00EA74A2">
      <w:pPr>
        <w:pStyle w:val="CallChain"/>
        <w:rPr>
          <w:rFonts w:hint="eastAsia"/>
        </w:rPr>
      </w:pPr>
      <w:r>
        <w:t xml:space="preserve">[Interface] BreakdownTester.Capabilities.IVoltageConfigurable </w:t>
      </w:r>
      <w:r>
        <w:t>BreakdownTester.Mode.IBreakdownMode&lt;Breakdown.DcwConfiguration&gt;.Voltage.get/.set</w:t>
      </w:r>
    </w:p>
    <w:p w14:paraId="153BD9C5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341E1084" w14:textId="77777777" w:rsidR="00E80410" w:rsidRDefault="00EA74A2">
      <w:pPr>
        <w:pStyle w:val="CallChain"/>
        <w:rPr>
          <w:rFonts w:hint="eastAsia"/>
        </w:rPr>
      </w:pPr>
      <w:r>
        <w:t>├── [Adapter] BreakdownTester.Capabilities.IVoltageConfigurable GPT.DcwModeAdapter.Voltage.get/.set</w:t>
      </w:r>
    </w:p>
    <w:p w14:paraId="006C6968" w14:textId="77777777" w:rsidR="00E80410" w:rsidRDefault="00EA74A2">
      <w:pPr>
        <w:pStyle w:val="CallChain"/>
        <w:rPr>
          <w:rFonts w:hint="eastAsia"/>
        </w:rPr>
      </w:pPr>
      <w:r>
        <w:t>│   ├── reachability: прямое создание</w:t>
      </w:r>
    </w:p>
    <w:p w14:paraId="5A1458E7" w14:textId="77777777" w:rsidR="00E80410" w:rsidRDefault="00EA74A2">
      <w:pPr>
        <w:pStyle w:val="CallChain"/>
        <w:rPr>
          <w:rFonts w:hint="eastAsia"/>
        </w:rPr>
      </w:pPr>
      <w:r>
        <w:t>└── BreakdownTester.Capabilities.IV</w:t>
      </w:r>
      <w:r>
        <w:t>oltageConfigurable GPT.DcwMode.Voltage.get/.set</w:t>
      </w:r>
    </w:p>
    <w:p w14:paraId="59A37082" w14:textId="77777777" w:rsidR="00E80410" w:rsidRDefault="00EA74A2">
      <w:pPr>
        <w:pStyle w:val="CallChain"/>
        <w:rPr>
          <w:rFonts w:hint="eastAsia"/>
        </w:rPr>
      </w:pPr>
      <w:r>
        <w:t xml:space="preserve">    ├── reachability: прямое создание</w:t>
      </w:r>
    </w:p>
    <w:p w14:paraId="6E200151" w14:textId="77777777" w:rsidR="00E80410" w:rsidRDefault="00EA74A2">
      <w:pPr>
        <w:pStyle w:val="31"/>
      </w:pPr>
      <w:r>
        <w:t>BreakdownTypeMode BreakdownTester.Mode.IBreakdownMode&lt;Breakdown.DcwConfiguration&gt;.ModeType.get</w:t>
      </w:r>
    </w:p>
    <w:p w14:paraId="5CDF7550" w14:textId="77777777" w:rsidR="00E80410" w:rsidRDefault="00EA74A2">
      <w:pPr>
        <w:pStyle w:val="CallChain"/>
        <w:rPr>
          <w:rFonts w:hint="eastAsia"/>
        </w:rPr>
      </w:pPr>
      <w:r>
        <w:t>[Interface] BreakdownTypeMode BreakdownTester.Mode.IBreakdownMode&lt;Breakdown</w:t>
      </w:r>
      <w:r>
        <w:t>.DcwConfiguration&gt;.ModeType.get</w:t>
      </w:r>
    </w:p>
    <w:p w14:paraId="03A465B1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54DDF2CB" w14:textId="77777777" w:rsidR="00E80410" w:rsidRDefault="00EA74A2">
      <w:pPr>
        <w:pStyle w:val="CallChain"/>
        <w:rPr>
          <w:rFonts w:hint="eastAsia"/>
        </w:rPr>
      </w:pPr>
      <w:r>
        <w:t>├── [Adapter] BreakdownTypeMode GPT.DcwModeAdapter.ModeType.get</w:t>
      </w:r>
    </w:p>
    <w:p w14:paraId="61B83820" w14:textId="77777777" w:rsidR="00E80410" w:rsidRDefault="00EA74A2">
      <w:pPr>
        <w:pStyle w:val="CallChain"/>
        <w:rPr>
          <w:rFonts w:hint="eastAsia"/>
        </w:rPr>
      </w:pPr>
      <w:r>
        <w:t>│   ├── reachability: прямое создание</w:t>
      </w:r>
    </w:p>
    <w:p w14:paraId="734E106B" w14:textId="77777777" w:rsidR="00E80410" w:rsidRDefault="00EA74A2">
      <w:pPr>
        <w:pStyle w:val="CallChain"/>
        <w:rPr>
          <w:rFonts w:hint="eastAsia"/>
        </w:rPr>
      </w:pPr>
      <w:r>
        <w:t>└── BreakdownTypeMode GPT.DcwMode.ModeType.get</w:t>
      </w:r>
    </w:p>
    <w:p w14:paraId="14D8CF30" w14:textId="77777777" w:rsidR="00E80410" w:rsidRDefault="00EA74A2">
      <w:pPr>
        <w:pStyle w:val="CallChain"/>
        <w:rPr>
          <w:rFonts w:hint="eastAsia"/>
        </w:rPr>
      </w:pPr>
      <w:r>
        <w:t xml:space="preserve">    ├── reachability: прямое создание</w:t>
      </w:r>
    </w:p>
    <w:p w14:paraId="5C9110B8" w14:textId="77777777" w:rsidR="00E80410" w:rsidRDefault="00EA74A2">
      <w:pPr>
        <w:pStyle w:val="21"/>
      </w:pPr>
      <w:r>
        <w:t>События</w:t>
      </w:r>
    </w:p>
    <w:p w14:paraId="443B4A18" w14:textId="77777777" w:rsidR="00E80410" w:rsidRDefault="00EA74A2">
      <w:r>
        <w:t>События в контракте отсутст</w:t>
      </w:r>
      <w:r>
        <w:t>вуют.</w:t>
      </w:r>
    </w:p>
    <w:p w14:paraId="31966019" w14:textId="77777777" w:rsidR="00E80410" w:rsidRDefault="00EA74A2">
      <w:pPr>
        <w:pStyle w:val="21"/>
      </w:pPr>
      <w:r>
        <w:t>Фоновые вызовы</w:t>
      </w:r>
    </w:p>
    <w:p w14:paraId="70F16FB4" w14:textId="77777777" w:rsidR="00E80410" w:rsidRDefault="00EA74A2">
      <w:r>
        <w:t>Связанные timers, polling loops, workers или fire-and-forget вызовы не подтверждены.</w:t>
      </w:r>
    </w:p>
    <w:p w14:paraId="7957374F" w14:textId="77777777" w:rsidR="00E80410" w:rsidRDefault="00EA74A2">
      <w:pPr>
        <w:pStyle w:val="21"/>
      </w:pPr>
      <w:r>
        <w:t>Обработка ошибок</w:t>
      </w:r>
    </w:p>
    <w:p w14:paraId="21F1D9B2" w14:textId="77777777" w:rsidR="00E80410" w:rsidRDefault="00EA74A2">
      <w:pPr>
        <w:pStyle w:val="31"/>
      </w:pPr>
      <w:r>
        <w:t>BreakdownTester.Capabilities.IArcCurrentConfigurable BreakdownTester.Mode.IDcwModeBreakdown.ArcCurrent.get/.set</w:t>
      </w:r>
    </w:p>
    <w:p w14:paraId="56394F37" w14:textId="77777777" w:rsidR="00E80410" w:rsidRDefault="00EA74A2">
      <w:r>
        <w:t>Уникальный error path</w:t>
      </w:r>
      <w:r>
        <w:t xml:space="preserve"> до UI статически не обнаружен.</w:t>
      </w:r>
    </w:p>
    <w:p w14:paraId="6FA0CABE" w14:textId="77777777" w:rsidR="00E80410" w:rsidRDefault="00EA74A2">
      <w:pPr>
        <w:pStyle w:val="31"/>
      </w:pPr>
      <w:r>
        <w:lastRenderedPageBreak/>
        <w:t>BreakdownTester.Capabilities.IConfigurationProvider&lt;Breakdown.DcwConfiguration&gt; BreakdownTester.Mode.IBreakdownMode&lt;Breakdown.DcwConfiguration&gt;.Config.get/.set</w:t>
      </w:r>
    </w:p>
    <w:p w14:paraId="068ECC18" w14:textId="77777777" w:rsidR="00E80410" w:rsidRDefault="00EA74A2">
      <w:r>
        <w:t>Уникальный error path до UI статически не обнаружен.</w:t>
      </w:r>
    </w:p>
    <w:p w14:paraId="2F386BF1" w14:textId="77777777" w:rsidR="00E80410" w:rsidRDefault="00EA74A2">
      <w:pPr>
        <w:pStyle w:val="31"/>
      </w:pPr>
      <w:r>
        <w:t>BreakdownTe</w:t>
      </w:r>
      <w:r>
        <w:t>ster.Capabilities.ICurrentLimitsConfigurable BreakdownTester.Mode.IDcwModeBreakdown.CurrentLimits.get/.set</w:t>
      </w:r>
    </w:p>
    <w:p w14:paraId="2291D15F" w14:textId="77777777" w:rsidR="00E80410" w:rsidRDefault="00EA74A2">
      <w:r>
        <w:t>Уникальный error path до UI статически не обнаружен.</w:t>
      </w:r>
    </w:p>
    <w:p w14:paraId="4F19F4AA" w14:textId="77777777" w:rsidR="00E80410" w:rsidRDefault="00EA74A2">
      <w:pPr>
        <w:pStyle w:val="31"/>
      </w:pPr>
      <w:r>
        <w:t>BreakdownTester.Capabilities.IGroundModeConfigurable BreakdownTester.Mode.IDcwModeBreakdown.Grou</w:t>
      </w:r>
      <w:r>
        <w:t>ndMode.get/.set</w:t>
      </w:r>
    </w:p>
    <w:p w14:paraId="31CBFEB7" w14:textId="77777777" w:rsidR="00E80410" w:rsidRDefault="00EA74A2">
      <w:r>
        <w:t>Уникальный error path до UI статически не обнаружен.</w:t>
      </w:r>
    </w:p>
    <w:p w14:paraId="79F78DF7" w14:textId="77777777" w:rsidR="00E80410" w:rsidRDefault="00EA74A2">
      <w:pPr>
        <w:pStyle w:val="31"/>
      </w:pPr>
      <w:r>
        <w:t>BreakdownTester.Capabilities.IMeasurable BreakdownTester.Mode.IBreakdownMode&lt;Breakdown.DcwConfiguration&gt;.Measure.get/.set</w:t>
      </w:r>
    </w:p>
    <w:p w14:paraId="290E349E" w14:textId="77777777" w:rsidR="00E80410" w:rsidRDefault="00EA74A2">
      <w:r>
        <w:t>Уникальный error path до UI статически не обнаружен.</w:t>
      </w:r>
    </w:p>
    <w:p w14:paraId="21055CDA" w14:textId="77777777" w:rsidR="00E80410" w:rsidRDefault="00EA74A2">
      <w:pPr>
        <w:pStyle w:val="31"/>
      </w:pPr>
      <w:r>
        <w:t>BreakdownTester.Capabilities.IModeConfigurable BreakdownTester.Mode.IBreakdownMode&lt;Breakdown.DcwConfiguration&gt;.Mode.get/.set</w:t>
      </w:r>
    </w:p>
    <w:p w14:paraId="65C7EDA9" w14:textId="77777777" w:rsidR="00E80410" w:rsidRDefault="00EA74A2">
      <w:r>
        <w:t>Уникальный error path до UI статически не обнаружен.</w:t>
      </w:r>
    </w:p>
    <w:p w14:paraId="41F55DC3" w14:textId="77777777" w:rsidR="00E80410" w:rsidRDefault="00EA74A2">
      <w:pPr>
        <w:pStyle w:val="31"/>
      </w:pPr>
      <w:r>
        <w:t>BreakdownTester.Capabilities.IOffsetConfigurable BreakdownTester.Mode.IBreakdo</w:t>
      </w:r>
      <w:r>
        <w:t>wnMode&lt;Breakdown.DcwConfiguration&gt;.Offset.get/.set</w:t>
      </w:r>
    </w:p>
    <w:p w14:paraId="7D1AD4DB" w14:textId="77777777" w:rsidR="00E80410" w:rsidRDefault="00EA74A2">
      <w:r>
        <w:t>Уникальный error path до UI статически не обнаружен.</w:t>
      </w:r>
    </w:p>
    <w:p w14:paraId="0964DFA8" w14:textId="77777777" w:rsidR="00E80410" w:rsidRDefault="00EA74A2">
      <w:pPr>
        <w:pStyle w:val="31"/>
      </w:pPr>
      <w:r>
        <w:t>BreakdownTester.Capabilities.ITimeConfigurable BreakdownTester.Mode.IBreakdownMode&lt;Breakdown.DcwConfiguration&gt;.Time.get/.set</w:t>
      </w:r>
    </w:p>
    <w:p w14:paraId="7DE4DA83" w14:textId="77777777" w:rsidR="00E80410" w:rsidRDefault="00EA74A2">
      <w:r>
        <w:t>Уникальный error path до UI</w:t>
      </w:r>
      <w:r>
        <w:t xml:space="preserve"> статически не обнаружен.</w:t>
      </w:r>
    </w:p>
    <w:p w14:paraId="4F9FD36B" w14:textId="77777777" w:rsidR="00E80410" w:rsidRDefault="00EA74A2">
      <w:pPr>
        <w:pStyle w:val="31"/>
      </w:pPr>
      <w:r>
        <w:t>BreakdownTester.Capabilities.IVoltageConfigurable BreakdownTester.Mode.IBreakdownMode&lt;Breakdown.DcwConfiguration&gt;.Voltage.get/.set</w:t>
      </w:r>
    </w:p>
    <w:p w14:paraId="417E8537" w14:textId="77777777" w:rsidR="00E80410" w:rsidRDefault="00EA74A2">
      <w:r>
        <w:t>Уникальный error path до UI статически не обнаружен.</w:t>
      </w:r>
    </w:p>
    <w:p w14:paraId="2DC9648D" w14:textId="77777777" w:rsidR="00E80410" w:rsidRDefault="00EA74A2">
      <w:pPr>
        <w:pStyle w:val="31"/>
      </w:pPr>
      <w:r>
        <w:t>BreakdownTypeMode BreakdownTester.Mode.IBreakd</w:t>
      </w:r>
      <w:r>
        <w:t>ownMode&lt;Breakdown.DcwConfiguration&gt;.ModeType.get</w:t>
      </w:r>
    </w:p>
    <w:p w14:paraId="22233956" w14:textId="77777777" w:rsidR="00E80410" w:rsidRDefault="00EA74A2">
      <w:r>
        <w:t>Уникальный error path до UI статически не обнаружен.</w:t>
      </w:r>
    </w:p>
    <w:p w14:paraId="3C5B4FFD" w14:textId="77777777" w:rsidR="00E80410" w:rsidRDefault="00EA74A2">
      <w:pPr>
        <w:pStyle w:val="1"/>
        <w:pageBreakBefore/>
      </w:pPr>
      <w:bookmarkStart w:id="20" w:name="_Toc235703681"/>
      <w:r>
        <w:lastRenderedPageBreak/>
        <w:t>IIrModeBreakdown</w:t>
      </w:r>
      <w:bookmarkEnd w:id="20"/>
    </w:p>
    <w:p w14:paraId="16187C26" w14:textId="77777777" w:rsidR="00E80410" w:rsidRDefault="00EA74A2">
      <w:r>
        <w:rPr>
          <w:i/>
          <w:color w:val="4B5563"/>
          <w:sz w:val="19"/>
        </w:rPr>
        <w:t>Ask.Core.Shared.Interfaces.DeviceInterfaces.BreakdownTester.Mode.IIrModeBreakdown</w:t>
      </w:r>
    </w:p>
    <w:p w14:paraId="445F6C1C" w14:textId="77777777" w:rsidR="00E80410" w:rsidRDefault="00EA74A2">
      <w:pPr>
        <w:pStyle w:val="21"/>
      </w:pPr>
      <w:r>
        <w:t>Механизм выбора Real / Idle</w:t>
      </w:r>
    </w:p>
    <w:p w14:paraId="1BC351C1" w14:textId="77777777" w:rsidR="00E80410" w:rsidRDefault="00EA74A2">
      <w:r>
        <w:t xml:space="preserve">Доказанные </w:t>
      </w:r>
      <w:r>
        <w:t>production-ветви:</w:t>
      </w:r>
    </w:p>
    <w:p w14:paraId="2F241BF3" w14:textId="77777777" w:rsidR="00E80410" w:rsidRDefault="00EA74A2">
      <w:pPr>
        <w:pStyle w:val="CallChain"/>
        <w:rPr>
          <w:rFonts w:hint="eastAsia"/>
        </w:rPr>
      </w:pPr>
      <w:r>
        <w:t>├── GPT.IrModeAdapter [прямое создание]</w:t>
      </w:r>
    </w:p>
    <w:p w14:paraId="17511405" w14:textId="77777777" w:rsidR="00E80410" w:rsidRDefault="00EA74A2">
      <w:pPr>
        <w:pStyle w:val="CallChain"/>
        <w:rPr>
          <w:rFonts w:hint="eastAsia"/>
        </w:rPr>
      </w:pPr>
      <w:r>
        <w:t>└── GPT.IrMode [прямое создание]</w:t>
      </w:r>
    </w:p>
    <w:p w14:paraId="1C79B605" w14:textId="77777777" w:rsidR="00E80410" w:rsidRDefault="00EA74A2">
      <w:r>
        <w:t>Отдельная Idle-реализация или локальная проверка GetIsIdleModeEnabled() для членов этого интерфейса статически не подтверждена.</w:t>
      </w:r>
    </w:p>
    <w:p w14:paraId="0448AC1F" w14:textId="77777777" w:rsidR="00E80410" w:rsidRDefault="00EA74A2">
      <w:pPr>
        <w:pStyle w:val="21"/>
      </w:pPr>
      <w:r>
        <w:t>Методы</w:t>
      </w:r>
    </w:p>
    <w:p w14:paraId="72FFCD9E" w14:textId="77777777" w:rsidR="00E80410" w:rsidRDefault="00EA74A2">
      <w:pPr>
        <w:pStyle w:val="31"/>
      </w:pPr>
      <w:r>
        <w:t>BreakdownTester.Capabilities.I</w:t>
      </w:r>
      <w:r>
        <w:t>ConfigurationProvider&lt;Breakdown.IrConfiguration&gt; BreakdownTester.Mode.IBreakdownMode&lt;Breakdown.IrConfiguration&gt;.Config.get/.set</w:t>
      </w:r>
    </w:p>
    <w:p w14:paraId="5A80149E" w14:textId="77777777" w:rsidR="00E80410" w:rsidRDefault="00EA74A2">
      <w:pPr>
        <w:pStyle w:val="CallChain"/>
        <w:rPr>
          <w:rFonts w:hint="eastAsia"/>
        </w:rPr>
      </w:pPr>
      <w:r>
        <w:t>[Interface] BreakdownTester.Capabilities.IConfigurationProvider&lt;Breakdown.IrConfiguration&gt; BreakdownTester.Mode.IBreakdownMode&lt;B</w:t>
      </w:r>
      <w:r>
        <w:t>reakdown.IrConfiguration&gt;.Config.get/.set</w:t>
      </w:r>
    </w:p>
    <w:p w14:paraId="7EA3D2BA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6DD827E6" w14:textId="77777777" w:rsidR="00E80410" w:rsidRDefault="00EA74A2">
      <w:pPr>
        <w:pStyle w:val="CallChain"/>
        <w:rPr>
          <w:rFonts w:hint="eastAsia"/>
        </w:rPr>
      </w:pPr>
      <w:r>
        <w:t>├── [Adapter] BreakdownTester.Capabilities.IConfigurationProvider&lt;Breakdown.IrConfiguration&gt; GPT.IrModeAdapter.Config.get/.set</w:t>
      </w:r>
    </w:p>
    <w:p w14:paraId="187F85FD" w14:textId="77777777" w:rsidR="00E80410" w:rsidRDefault="00EA74A2">
      <w:pPr>
        <w:pStyle w:val="CallChain"/>
        <w:rPr>
          <w:rFonts w:hint="eastAsia"/>
        </w:rPr>
      </w:pPr>
      <w:r>
        <w:t>│   ├── reachability: прямое создание</w:t>
      </w:r>
    </w:p>
    <w:p w14:paraId="6F43EFE2" w14:textId="77777777" w:rsidR="00E80410" w:rsidRDefault="00EA74A2">
      <w:pPr>
        <w:pStyle w:val="CallChain"/>
        <w:rPr>
          <w:rFonts w:hint="eastAsia"/>
        </w:rPr>
      </w:pPr>
      <w:r>
        <w:t>└── BreakdownTester.Capabilities.IConfiguration</w:t>
      </w:r>
      <w:r>
        <w:t>Provider&lt;Breakdown.IrConfiguration&gt; GPT.IrMode.Config.get/.set</w:t>
      </w:r>
    </w:p>
    <w:p w14:paraId="1C569B0D" w14:textId="77777777" w:rsidR="00E80410" w:rsidRDefault="00EA74A2">
      <w:pPr>
        <w:pStyle w:val="CallChain"/>
        <w:rPr>
          <w:rFonts w:hint="eastAsia"/>
        </w:rPr>
      </w:pPr>
      <w:r>
        <w:t xml:space="preserve">    ├── reachability: прямое создание</w:t>
      </w:r>
    </w:p>
    <w:p w14:paraId="41871591" w14:textId="77777777" w:rsidR="00E80410" w:rsidRDefault="00EA74A2">
      <w:pPr>
        <w:pStyle w:val="31"/>
      </w:pPr>
      <w:r>
        <w:t>BreakdownTester.Capabilities.IMeasurable BreakdownTester.Mode.IBreakdownMode&lt;Breakdown.IrConfiguration&gt;.Measure.get/.set</w:t>
      </w:r>
    </w:p>
    <w:p w14:paraId="76533F54" w14:textId="77777777" w:rsidR="00E80410" w:rsidRDefault="00EA74A2">
      <w:pPr>
        <w:pStyle w:val="CallChain"/>
        <w:rPr>
          <w:rFonts w:hint="eastAsia"/>
        </w:rPr>
      </w:pPr>
      <w:r>
        <w:t>[Interface] BreakdownTester.Capabi</w:t>
      </w:r>
      <w:r>
        <w:t>lities.IMeasurable BreakdownTester.Mode.IBreakdownMode&lt;Breakdown.IrConfiguration&gt;.Measure.get/.set</w:t>
      </w:r>
    </w:p>
    <w:p w14:paraId="72B169AE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1B303545" w14:textId="77777777" w:rsidR="00E80410" w:rsidRDefault="00EA74A2">
      <w:pPr>
        <w:pStyle w:val="CallChain"/>
        <w:rPr>
          <w:rFonts w:hint="eastAsia"/>
        </w:rPr>
      </w:pPr>
      <w:r>
        <w:t>├── [Adapter] BreakdownTester.Capabilities.IMeasurable GPT.IrModeAdapter.Measure.get/.set</w:t>
      </w:r>
    </w:p>
    <w:p w14:paraId="237851B0" w14:textId="77777777" w:rsidR="00E80410" w:rsidRDefault="00EA74A2">
      <w:pPr>
        <w:pStyle w:val="CallChain"/>
        <w:rPr>
          <w:rFonts w:hint="eastAsia"/>
        </w:rPr>
      </w:pPr>
      <w:r>
        <w:t>│   ├── reachability: прямое создание</w:t>
      </w:r>
    </w:p>
    <w:p w14:paraId="59E29A90" w14:textId="77777777" w:rsidR="00E80410" w:rsidRDefault="00EA74A2">
      <w:pPr>
        <w:pStyle w:val="CallChain"/>
        <w:rPr>
          <w:rFonts w:hint="eastAsia"/>
        </w:rPr>
      </w:pPr>
      <w:r>
        <w:t xml:space="preserve">└── </w:t>
      </w:r>
      <w:r>
        <w:t>BreakdownTester.Capabilities.IMeasurable GPT.IrMode.Measure.get/.set</w:t>
      </w:r>
    </w:p>
    <w:p w14:paraId="6550670B" w14:textId="77777777" w:rsidR="00E80410" w:rsidRDefault="00EA74A2">
      <w:pPr>
        <w:pStyle w:val="CallChain"/>
        <w:rPr>
          <w:rFonts w:hint="eastAsia"/>
        </w:rPr>
      </w:pPr>
      <w:r>
        <w:t xml:space="preserve">    ├── reachability: прямое создание</w:t>
      </w:r>
    </w:p>
    <w:p w14:paraId="588DFDF1" w14:textId="77777777" w:rsidR="00E80410" w:rsidRDefault="00EA74A2">
      <w:pPr>
        <w:pStyle w:val="31"/>
      </w:pPr>
      <w:r>
        <w:t>BreakdownTester.Capabilities.IModeConfigurable BreakdownTester.Mode.IBreakdownMode&lt;Breakdown.IrConfiguration&gt;.Mode.get/.set</w:t>
      </w:r>
    </w:p>
    <w:p w14:paraId="5A53E46F" w14:textId="77777777" w:rsidR="00E80410" w:rsidRDefault="00EA74A2">
      <w:pPr>
        <w:pStyle w:val="CallChain"/>
        <w:rPr>
          <w:rFonts w:hint="eastAsia"/>
        </w:rPr>
      </w:pPr>
      <w:r>
        <w:t>[Interface] BreakdownTest</w:t>
      </w:r>
      <w:r>
        <w:t>er.Capabilities.IModeConfigurable BreakdownTester.Mode.IBreakdownMode&lt;Breakdown.IrConfiguration&gt;.Mode.get/.set</w:t>
      </w:r>
    </w:p>
    <w:p w14:paraId="5F6F6704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4FCFE57C" w14:textId="77777777" w:rsidR="00E80410" w:rsidRDefault="00EA74A2">
      <w:pPr>
        <w:pStyle w:val="CallChain"/>
        <w:rPr>
          <w:rFonts w:hint="eastAsia"/>
        </w:rPr>
      </w:pPr>
      <w:r>
        <w:t>├── [Adapter] BreakdownTester.Capabilities.IModeConfigurable GPT.IrModeAdapter.Mode.get/.set</w:t>
      </w:r>
    </w:p>
    <w:p w14:paraId="75A3A880" w14:textId="77777777" w:rsidR="00E80410" w:rsidRDefault="00EA74A2">
      <w:pPr>
        <w:pStyle w:val="CallChain"/>
        <w:rPr>
          <w:rFonts w:hint="eastAsia"/>
        </w:rPr>
      </w:pPr>
      <w:r>
        <w:t>│   ├── reachability: прямое создание</w:t>
      </w:r>
    </w:p>
    <w:p w14:paraId="22842A44" w14:textId="77777777" w:rsidR="00E80410" w:rsidRDefault="00EA74A2">
      <w:pPr>
        <w:pStyle w:val="CallChain"/>
        <w:rPr>
          <w:rFonts w:hint="eastAsia"/>
        </w:rPr>
      </w:pPr>
      <w:r>
        <w:t>└── Breakdow</w:t>
      </w:r>
      <w:r>
        <w:t>nTester.Capabilities.IModeConfigurable GPT.IrMode.Mode.get/.set</w:t>
      </w:r>
    </w:p>
    <w:p w14:paraId="43563E9B" w14:textId="77777777" w:rsidR="00E80410" w:rsidRDefault="00EA74A2">
      <w:pPr>
        <w:pStyle w:val="CallChain"/>
        <w:rPr>
          <w:rFonts w:hint="eastAsia"/>
        </w:rPr>
      </w:pPr>
      <w:r>
        <w:t xml:space="preserve">    ├── reachability: прямое создание</w:t>
      </w:r>
    </w:p>
    <w:p w14:paraId="5EAC9A39" w14:textId="77777777" w:rsidR="00E80410" w:rsidRDefault="00EA74A2">
      <w:pPr>
        <w:pStyle w:val="31"/>
      </w:pPr>
      <w:r>
        <w:lastRenderedPageBreak/>
        <w:t>BreakdownTester.Capabilities.IOffsetConfigurable BreakdownTester.Mode.IBreakdownMode&lt;Breakdown.IrConfiguration&gt;.Offset.get/.set</w:t>
      </w:r>
    </w:p>
    <w:p w14:paraId="1EA55559" w14:textId="77777777" w:rsidR="00E80410" w:rsidRDefault="00EA74A2">
      <w:pPr>
        <w:pStyle w:val="CallChain"/>
        <w:rPr>
          <w:rFonts w:hint="eastAsia"/>
        </w:rPr>
      </w:pPr>
      <w:r>
        <w:t>[Interface] BreakdownTeste</w:t>
      </w:r>
      <w:r>
        <w:t>r.Capabilities.IOffsetConfigurable BreakdownTester.Mode.IBreakdownMode&lt;Breakdown.IrConfiguration&gt;.Offset.get/.set</w:t>
      </w:r>
    </w:p>
    <w:p w14:paraId="47C80C9A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60983E8B" w14:textId="77777777" w:rsidR="00E80410" w:rsidRDefault="00EA74A2">
      <w:pPr>
        <w:pStyle w:val="CallChain"/>
        <w:rPr>
          <w:rFonts w:hint="eastAsia"/>
        </w:rPr>
      </w:pPr>
      <w:r>
        <w:t>├── [Adapter] BreakdownTester.Capabilities.IOffsetConfigurable GPT.IrModeAdapter.Offset.get/.set</w:t>
      </w:r>
    </w:p>
    <w:p w14:paraId="4BA44917" w14:textId="77777777" w:rsidR="00E80410" w:rsidRDefault="00EA74A2">
      <w:pPr>
        <w:pStyle w:val="CallChain"/>
        <w:rPr>
          <w:rFonts w:hint="eastAsia"/>
        </w:rPr>
      </w:pPr>
      <w:r>
        <w:t>│   ├── reachability: прямое создание</w:t>
      </w:r>
    </w:p>
    <w:p w14:paraId="7894D516" w14:textId="77777777" w:rsidR="00E80410" w:rsidRDefault="00EA74A2">
      <w:pPr>
        <w:pStyle w:val="CallChain"/>
        <w:rPr>
          <w:rFonts w:hint="eastAsia"/>
        </w:rPr>
      </w:pPr>
      <w:r>
        <w:t>└── B</w:t>
      </w:r>
      <w:r>
        <w:t>reakdownTester.Capabilities.IOffsetConfigurable GPT.IrMode.Offset.get/.set</w:t>
      </w:r>
    </w:p>
    <w:p w14:paraId="00BFB61D" w14:textId="77777777" w:rsidR="00E80410" w:rsidRDefault="00EA74A2">
      <w:pPr>
        <w:pStyle w:val="CallChain"/>
        <w:rPr>
          <w:rFonts w:hint="eastAsia"/>
        </w:rPr>
      </w:pPr>
      <w:r>
        <w:t xml:space="preserve">    ├── reachability: прямое создание</w:t>
      </w:r>
    </w:p>
    <w:p w14:paraId="55BA3998" w14:textId="77777777" w:rsidR="00E80410" w:rsidRDefault="00EA74A2">
      <w:pPr>
        <w:pStyle w:val="31"/>
      </w:pPr>
      <w:r>
        <w:t>BreakdownTester.Capabilities.IResistanceLimitsConfigurable BreakdownTester.Mode.IIrModeBreakdown.ResistanceLimits.get/.set</w:t>
      </w:r>
    </w:p>
    <w:p w14:paraId="64406BDC" w14:textId="77777777" w:rsidR="00E80410" w:rsidRDefault="00EA74A2">
      <w:pPr>
        <w:pStyle w:val="CallChain"/>
        <w:rPr>
          <w:rFonts w:hint="eastAsia"/>
        </w:rPr>
      </w:pPr>
      <w:r>
        <w:t>[Interface] Breakdow</w:t>
      </w:r>
      <w:r>
        <w:t>nTester.Capabilities.IResistanceLimitsConfigurable BreakdownTester.Mode.IIrModeBreakdown.ResistanceLimits.get/.set</w:t>
      </w:r>
    </w:p>
    <w:p w14:paraId="1676D4F4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67D45C0C" w14:textId="77777777" w:rsidR="00E80410" w:rsidRDefault="00EA74A2">
      <w:pPr>
        <w:pStyle w:val="CallChain"/>
        <w:rPr>
          <w:rFonts w:hint="eastAsia"/>
        </w:rPr>
      </w:pPr>
      <w:r>
        <w:t>├── [Adapter] BreakdownTester.Capabilities.IResistanceLimitsConfigurable GPT.IrModeAdapter.ResistanceLimits.get/.set</w:t>
      </w:r>
    </w:p>
    <w:p w14:paraId="58DC162B" w14:textId="77777777" w:rsidR="00E80410" w:rsidRDefault="00EA74A2">
      <w:pPr>
        <w:pStyle w:val="CallChain"/>
        <w:rPr>
          <w:rFonts w:hint="eastAsia"/>
        </w:rPr>
      </w:pPr>
      <w:r>
        <w:t xml:space="preserve">│   ├── reachability: </w:t>
      </w:r>
      <w:r>
        <w:t>прямое создание</w:t>
      </w:r>
    </w:p>
    <w:p w14:paraId="0E4B5959" w14:textId="77777777" w:rsidR="00E80410" w:rsidRDefault="00EA74A2">
      <w:pPr>
        <w:pStyle w:val="CallChain"/>
        <w:rPr>
          <w:rFonts w:hint="eastAsia"/>
        </w:rPr>
      </w:pPr>
      <w:r>
        <w:t>└── BreakdownTester.Capabilities.IResistanceLimitsConfigurable GPT.IrMode.ResistanceLimits.get/.set</w:t>
      </w:r>
    </w:p>
    <w:p w14:paraId="7BAF6A1E" w14:textId="77777777" w:rsidR="00E80410" w:rsidRDefault="00EA74A2">
      <w:pPr>
        <w:pStyle w:val="CallChain"/>
        <w:rPr>
          <w:rFonts w:hint="eastAsia"/>
        </w:rPr>
      </w:pPr>
      <w:r>
        <w:t xml:space="preserve">    ├── reachability: прямое создание</w:t>
      </w:r>
    </w:p>
    <w:p w14:paraId="13870959" w14:textId="77777777" w:rsidR="00E80410" w:rsidRDefault="00EA74A2">
      <w:pPr>
        <w:pStyle w:val="31"/>
      </w:pPr>
      <w:r>
        <w:t>BreakdownTester.Capabilities.ITimeConfigurable BreakdownTester.Mode.IBreakdownMode&lt;Breakdown.IrConfigu</w:t>
      </w:r>
      <w:r>
        <w:t>ration&gt;.Time.get/.set</w:t>
      </w:r>
    </w:p>
    <w:p w14:paraId="3E7E45F7" w14:textId="77777777" w:rsidR="00E80410" w:rsidRDefault="00EA74A2">
      <w:pPr>
        <w:pStyle w:val="CallChain"/>
        <w:rPr>
          <w:rFonts w:hint="eastAsia"/>
        </w:rPr>
      </w:pPr>
      <w:r>
        <w:t>[Interface] BreakdownTester.Capabilities.ITimeConfigurable BreakdownTester.Mode.IBreakdownMode&lt;Breakdown.IrConfiguration&gt;.Time.get/.set</w:t>
      </w:r>
    </w:p>
    <w:p w14:paraId="0D4EFC23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2A2B714E" w14:textId="77777777" w:rsidR="00E80410" w:rsidRDefault="00EA74A2">
      <w:pPr>
        <w:pStyle w:val="CallChain"/>
        <w:rPr>
          <w:rFonts w:hint="eastAsia"/>
        </w:rPr>
      </w:pPr>
      <w:r>
        <w:t>├── [Adapter] BreakdownTester.Capabilities.ITimeConfigurable GPT.IrModeAdapter.Time.get/.set</w:t>
      </w:r>
    </w:p>
    <w:p w14:paraId="5FA685B7" w14:textId="77777777" w:rsidR="00E80410" w:rsidRDefault="00EA74A2">
      <w:pPr>
        <w:pStyle w:val="CallChain"/>
        <w:rPr>
          <w:rFonts w:hint="eastAsia"/>
        </w:rPr>
      </w:pPr>
      <w:r>
        <w:t xml:space="preserve">│ </w:t>
      </w:r>
      <w:r>
        <w:t xml:space="preserve">  ├── reachability: прямое создание</w:t>
      </w:r>
    </w:p>
    <w:p w14:paraId="1264A928" w14:textId="77777777" w:rsidR="00E80410" w:rsidRDefault="00EA74A2">
      <w:pPr>
        <w:pStyle w:val="CallChain"/>
        <w:rPr>
          <w:rFonts w:hint="eastAsia"/>
        </w:rPr>
      </w:pPr>
      <w:r>
        <w:t>└── BreakdownTester.Capabilities.ITimeConfigurable GPT.IrMode.Time.get/.set</w:t>
      </w:r>
    </w:p>
    <w:p w14:paraId="3ABA17AF" w14:textId="77777777" w:rsidR="00E80410" w:rsidRDefault="00EA74A2">
      <w:pPr>
        <w:pStyle w:val="CallChain"/>
        <w:rPr>
          <w:rFonts w:hint="eastAsia"/>
        </w:rPr>
      </w:pPr>
      <w:r>
        <w:t xml:space="preserve">    ├── reachability: прямое создание</w:t>
      </w:r>
    </w:p>
    <w:p w14:paraId="102B583D" w14:textId="77777777" w:rsidR="00E80410" w:rsidRDefault="00EA74A2">
      <w:pPr>
        <w:pStyle w:val="31"/>
      </w:pPr>
      <w:r>
        <w:t>BreakdownTester.Capabilities.IVoltageConfigurable BreakdownTester.Mode.IBreakdownMode&lt;Breakdown.IrConfigur</w:t>
      </w:r>
      <w:r>
        <w:t>ation&gt;.Voltage.get/.set</w:t>
      </w:r>
    </w:p>
    <w:p w14:paraId="69E4D075" w14:textId="77777777" w:rsidR="00E80410" w:rsidRDefault="00EA74A2">
      <w:pPr>
        <w:pStyle w:val="CallChain"/>
        <w:rPr>
          <w:rFonts w:hint="eastAsia"/>
        </w:rPr>
      </w:pPr>
      <w:r>
        <w:t>[Interface] BreakdownTester.Capabilities.IVoltageConfigurable BreakdownTester.Mode.IBreakdownMode&lt;Breakdown.IrConfiguration&gt;.Voltage.get/.set</w:t>
      </w:r>
    </w:p>
    <w:p w14:paraId="0A1E1078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3E6A77A7" w14:textId="77777777" w:rsidR="00E80410" w:rsidRDefault="00EA74A2">
      <w:pPr>
        <w:pStyle w:val="CallChain"/>
        <w:rPr>
          <w:rFonts w:hint="eastAsia"/>
        </w:rPr>
      </w:pPr>
      <w:r>
        <w:t xml:space="preserve">├── [Adapter] </w:t>
      </w:r>
      <w:r>
        <w:t>BreakdownTester.Capabilities.IVoltageConfigurable GPT.IrModeAdapter.Voltage.get/.set</w:t>
      </w:r>
    </w:p>
    <w:p w14:paraId="157D1404" w14:textId="77777777" w:rsidR="00E80410" w:rsidRDefault="00EA74A2">
      <w:pPr>
        <w:pStyle w:val="CallChain"/>
        <w:rPr>
          <w:rFonts w:hint="eastAsia"/>
        </w:rPr>
      </w:pPr>
      <w:r>
        <w:t>│   ├── reachability: прямое создание</w:t>
      </w:r>
    </w:p>
    <w:p w14:paraId="7A75A8D4" w14:textId="77777777" w:rsidR="00E80410" w:rsidRDefault="00EA74A2">
      <w:pPr>
        <w:pStyle w:val="CallChain"/>
        <w:rPr>
          <w:rFonts w:hint="eastAsia"/>
        </w:rPr>
      </w:pPr>
      <w:r>
        <w:t>└── BreakdownTester.Capabilities.IVoltageConfigurable GPT.IrMode.Voltage.get/.set</w:t>
      </w:r>
    </w:p>
    <w:p w14:paraId="0EDAC2E2" w14:textId="77777777" w:rsidR="00E80410" w:rsidRDefault="00EA74A2">
      <w:pPr>
        <w:pStyle w:val="CallChain"/>
        <w:rPr>
          <w:rFonts w:hint="eastAsia"/>
        </w:rPr>
      </w:pPr>
      <w:r>
        <w:t xml:space="preserve">    ├── reachability: прямое создание</w:t>
      </w:r>
    </w:p>
    <w:p w14:paraId="797300EF" w14:textId="77777777" w:rsidR="00E80410" w:rsidRDefault="00EA74A2">
      <w:pPr>
        <w:pStyle w:val="31"/>
      </w:pPr>
      <w:r>
        <w:t>BreakdownType</w:t>
      </w:r>
      <w:r>
        <w:t>Mode BreakdownTester.Mode.IBreakdownMode&lt;Breakdown.IrConfiguration&gt;.ModeType.get</w:t>
      </w:r>
    </w:p>
    <w:p w14:paraId="4BF7D0CD" w14:textId="77777777" w:rsidR="00E80410" w:rsidRDefault="00EA74A2">
      <w:pPr>
        <w:pStyle w:val="CallChain"/>
        <w:rPr>
          <w:rFonts w:hint="eastAsia"/>
        </w:rPr>
      </w:pPr>
      <w:r>
        <w:t>[Interface] BreakdownTypeMode BreakdownTester.Mode.IBreakdownMode&lt;Breakdown.IrConfiguration&gt;.ModeType.get</w:t>
      </w:r>
    </w:p>
    <w:p w14:paraId="7D122B99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3D1F98B3" w14:textId="77777777" w:rsidR="00E80410" w:rsidRDefault="00EA74A2">
      <w:pPr>
        <w:pStyle w:val="CallChain"/>
        <w:rPr>
          <w:rFonts w:hint="eastAsia"/>
        </w:rPr>
      </w:pPr>
      <w:r>
        <w:t>├── [Adapter] BreakdownTypeMode GPT.IrModeAdapter.ModeType.get</w:t>
      </w:r>
    </w:p>
    <w:p w14:paraId="0031D848" w14:textId="77777777" w:rsidR="00E80410" w:rsidRDefault="00EA74A2">
      <w:pPr>
        <w:pStyle w:val="CallChain"/>
        <w:rPr>
          <w:rFonts w:hint="eastAsia"/>
        </w:rPr>
      </w:pPr>
      <w:r>
        <w:lastRenderedPageBreak/>
        <w:t xml:space="preserve">│   </w:t>
      </w:r>
      <w:r>
        <w:t>├── reachability: прямое создание</w:t>
      </w:r>
    </w:p>
    <w:p w14:paraId="1343000D" w14:textId="77777777" w:rsidR="00E80410" w:rsidRDefault="00EA74A2">
      <w:pPr>
        <w:pStyle w:val="CallChain"/>
        <w:rPr>
          <w:rFonts w:hint="eastAsia"/>
        </w:rPr>
      </w:pPr>
      <w:r>
        <w:t>└── BreakdownTypeMode GPT.IrMode.ModeType.get</w:t>
      </w:r>
    </w:p>
    <w:p w14:paraId="0C65A78D" w14:textId="77777777" w:rsidR="00E80410" w:rsidRDefault="00EA74A2">
      <w:pPr>
        <w:pStyle w:val="CallChain"/>
        <w:rPr>
          <w:rFonts w:hint="eastAsia"/>
        </w:rPr>
      </w:pPr>
      <w:r>
        <w:t xml:space="preserve">    ├── reachability: прямое создание</w:t>
      </w:r>
    </w:p>
    <w:p w14:paraId="32D9903D" w14:textId="77777777" w:rsidR="00E80410" w:rsidRDefault="00EA74A2">
      <w:pPr>
        <w:pStyle w:val="21"/>
      </w:pPr>
      <w:r>
        <w:t>События</w:t>
      </w:r>
    </w:p>
    <w:p w14:paraId="5F7F5326" w14:textId="77777777" w:rsidR="00E80410" w:rsidRDefault="00EA74A2">
      <w:r>
        <w:t>События в контракте отсутствуют.</w:t>
      </w:r>
    </w:p>
    <w:p w14:paraId="32A5C6CD" w14:textId="77777777" w:rsidR="00E80410" w:rsidRDefault="00EA74A2">
      <w:pPr>
        <w:pStyle w:val="21"/>
      </w:pPr>
      <w:r>
        <w:t>Фоновые вызовы</w:t>
      </w:r>
    </w:p>
    <w:p w14:paraId="1CC872D4" w14:textId="77777777" w:rsidR="00E80410" w:rsidRDefault="00EA74A2">
      <w:r>
        <w:t>Связанные timers, polling loops, workers или fire-and-forget вызовы не подтвержден</w:t>
      </w:r>
      <w:r>
        <w:t>ы.</w:t>
      </w:r>
    </w:p>
    <w:p w14:paraId="50E9E603" w14:textId="77777777" w:rsidR="00E80410" w:rsidRDefault="00EA74A2">
      <w:pPr>
        <w:pStyle w:val="21"/>
      </w:pPr>
      <w:r>
        <w:t>Обработка ошибок</w:t>
      </w:r>
    </w:p>
    <w:p w14:paraId="3829E75E" w14:textId="77777777" w:rsidR="00E80410" w:rsidRDefault="00EA74A2">
      <w:pPr>
        <w:pStyle w:val="31"/>
      </w:pPr>
      <w:r>
        <w:t>BreakdownTester.Capabilities.IConfigurationProvider&lt;Breakdown.IrConfiguration&gt; BreakdownTester.Mode.IBreakdownMode&lt;Breakdown.IrConfiguration&gt;.Config.get/.set</w:t>
      </w:r>
    </w:p>
    <w:p w14:paraId="3A9DD8AA" w14:textId="77777777" w:rsidR="00E80410" w:rsidRDefault="00EA74A2">
      <w:r>
        <w:t>Уникальный error path до UI статически не обнаружен.</w:t>
      </w:r>
    </w:p>
    <w:p w14:paraId="548DD197" w14:textId="77777777" w:rsidR="00E80410" w:rsidRDefault="00EA74A2">
      <w:pPr>
        <w:pStyle w:val="31"/>
      </w:pPr>
      <w:r>
        <w:t>BreakdownTester.Capabilit</w:t>
      </w:r>
      <w:r>
        <w:t>ies.IMeasurable BreakdownTester.Mode.IBreakdownMode&lt;Breakdown.IrConfiguration&gt;.Measure.get/.set</w:t>
      </w:r>
    </w:p>
    <w:p w14:paraId="5FAE73E8" w14:textId="77777777" w:rsidR="00E80410" w:rsidRDefault="00EA74A2">
      <w:r>
        <w:t>Уникальный error path до UI статически не обнаружен.</w:t>
      </w:r>
    </w:p>
    <w:p w14:paraId="42A17442" w14:textId="77777777" w:rsidR="00E80410" w:rsidRDefault="00EA74A2">
      <w:pPr>
        <w:pStyle w:val="31"/>
      </w:pPr>
      <w:r>
        <w:t>BreakdownTester.Capabilities.IModeConfigurable BreakdownTester.Mode.IBreakdownMode&lt;Breakdown.IrConfiguratio</w:t>
      </w:r>
      <w:r>
        <w:t>n&gt;.Mode.get/.set</w:t>
      </w:r>
    </w:p>
    <w:p w14:paraId="46F5CDCF" w14:textId="77777777" w:rsidR="00E80410" w:rsidRDefault="00EA74A2">
      <w:r>
        <w:t>Уникальный error path до UI статически не обнаружен.</w:t>
      </w:r>
    </w:p>
    <w:p w14:paraId="5EE56320" w14:textId="77777777" w:rsidR="00E80410" w:rsidRDefault="00EA74A2">
      <w:pPr>
        <w:pStyle w:val="31"/>
      </w:pPr>
      <w:r>
        <w:t xml:space="preserve">BreakdownTester.Capabilities.IOffsetConfigurable </w:t>
      </w:r>
      <w:r>
        <w:t>BreakdownTester.Mode.IBreakdownMode&lt;Breakdown.IrConfiguration&gt;.Offset.get/.set</w:t>
      </w:r>
    </w:p>
    <w:p w14:paraId="2118B62B" w14:textId="77777777" w:rsidR="00E80410" w:rsidRDefault="00EA74A2">
      <w:r>
        <w:t>Уникальный error path до UI статически не обнаружен.</w:t>
      </w:r>
    </w:p>
    <w:p w14:paraId="4C11468B" w14:textId="77777777" w:rsidR="00E80410" w:rsidRDefault="00EA74A2">
      <w:pPr>
        <w:pStyle w:val="31"/>
      </w:pPr>
      <w:r>
        <w:t>BreakdownTester.Capabilities.IResistanceLimitsConfigurable BreakdownTester.Mode.IIrModeBreakdown.ResistanceLimits.get/.set</w:t>
      </w:r>
    </w:p>
    <w:p w14:paraId="4DCC21CE" w14:textId="77777777" w:rsidR="00E80410" w:rsidRDefault="00EA74A2">
      <w:r>
        <w:t>У</w:t>
      </w:r>
      <w:r>
        <w:t>никальный error path до UI статически не обнаружен.</w:t>
      </w:r>
    </w:p>
    <w:p w14:paraId="2B39B77A" w14:textId="77777777" w:rsidR="00E80410" w:rsidRDefault="00EA74A2">
      <w:pPr>
        <w:pStyle w:val="31"/>
      </w:pPr>
      <w:r>
        <w:t>BreakdownTester.Capabilities.ITimeConfigurable BreakdownTester.Mode.IBreakdownMode&lt;Breakdown.IrConfiguration&gt;.Time.get/.set</w:t>
      </w:r>
    </w:p>
    <w:p w14:paraId="60407C6A" w14:textId="77777777" w:rsidR="00E80410" w:rsidRDefault="00EA74A2">
      <w:r>
        <w:t>Уникальный error path до UI статически не обнаружен.</w:t>
      </w:r>
    </w:p>
    <w:p w14:paraId="24F1D815" w14:textId="77777777" w:rsidR="00E80410" w:rsidRDefault="00EA74A2">
      <w:pPr>
        <w:pStyle w:val="31"/>
      </w:pPr>
      <w:r>
        <w:lastRenderedPageBreak/>
        <w:t>BreakdownTester.Capabilitie</w:t>
      </w:r>
      <w:r>
        <w:t>s.IVoltageConfigurable BreakdownTester.Mode.IBreakdownMode&lt;Breakdown.IrConfiguration&gt;.Voltage.get/.set</w:t>
      </w:r>
    </w:p>
    <w:p w14:paraId="6CFB74D8" w14:textId="77777777" w:rsidR="00E80410" w:rsidRDefault="00EA74A2">
      <w:r>
        <w:t>Уникальный error path до UI статически не обнаружен.</w:t>
      </w:r>
    </w:p>
    <w:p w14:paraId="05BE6CCC" w14:textId="77777777" w:rsidR="00E80410" w:rsidRDefault="00EA74A2">
      <w:pPr>
        <w:pStyle w:val="31"/>
      </w:pPr>
      <w:r>
        <w:t>BreakdownTypeMode BreakdownTester.Mode.IBreakdownMode&lt;Breakdown.IrConfiguration&gt;.ModeType.get</w:t>
      </w:r>
    </w:p>
    <w:p w14:paraId="756077FE" w14:textId="77777777" w:rsidR="00E80410" w:rsidRDefault="00EA74A2">
      <w:r>
        <w:t>Уникал</w:t>
      </w:r>
      <w:r>
        <w:t>ьный error path до UI статически не обнаружен.</w:t>
      </w:r>
    </w:p>
    <w:p w14:paraId="10E839B9" w14:textId="77777777" w:rsidR="00E80410" w:rsidRDefault="00EA74A2">
      <w:pPr>
        <w:pStyle w:val="1"/>
        <w:pageBreakBefore/>
      </w:pPr>
      <w:bookmarkStart w:id="21" w:name="_Toc235703682"/>
      <w:r>
        <w:lastRenderedPageBreak/>
        <w:t>IPower</w:t>
      </w:r>
      <w:bookmarkEnd w:id="21"/>
    </w:p>
    <w:p w14:paraId="37FB17CB" w14:textId="77777777" w:rsidR="00E80410" w:rsidRDefault="00EA74A2">
      <w:r>
        <w:rPr>
          <w:i/>
          <w:color w:val="4B5563"/>
          <w:sz w:val="19"/>
        </w:rPr>
        <w:t>Ask.Core.Shared.Interfaces.DeviceInterfaces.Capabilities.IPower</w:t>
      </w:r>
    </w:p>
    <w:p w14:paraId="36CC9951" w14:textId="77777777" w:rsidR="00E80410" w:rsidRDefault="00EA74A2">
      <w:pPr>
        <w:pStyle w:val="21"/>
      </w:pPr>
      <w:r>
        <w:t>Механизм выбора Real / Idle</w:t>
      </w:r>
    </w:p>
    <w:p w14:paraId="622298B5" w14:textId="77777777" w:rsidR="00E80410" w:rsidRDefault="00EA74A2">
      <w:r>
        <w:t>Доказанные production-ветви:</w:t>
      </w:r>
    </w:p>
    <w:p w14:paraId="64494140" w14:textId="77777777" w:rsidR="00E80410" w:rsidRDefault="00EA74A2">
      <w:pPr>
        <w:pStyle w:val="CallChain"/>
        <w:rPr>
          <w:rFonts w:hint="eastAsia"/>
        </w:rPr>
      </w:pPr>
      <w:r>
        <w:t>├── MikUps1101rRm.PowerManagerAdapter [прямое создание]</w:t>
      </w:r>
    </w:p>
    <w:p w14:paraId="69592ADC" w14:textId="77777777" w:rsidR="00E80410" w:rsidRDefault="00EA74A2">
      <w:pPr>
        <w:pStyle w:val="CallChain"/>
        <w:rPr>
          <w:rFonts w:hint="eastAsia"/>
        </w:rPr>
      </w:pPr>
      <w:r>
        <w:t>├── ManagerChassis.PowerM</w:t>
      </w:r>
      <w:r>
        <w:t>anager [прямое создание]</w:t>
      </w:r>
    </w:p>
    <w:p w14:paraId="1CCE285E" w14:textId="77777777" w:rsidR="00E80410" w:rsidRDefault="00EA74A2">
      <w:pPr>
        <w:pStyle w:val="CallChain"/>
        <w:rPr>
          <w:rFonts w:hint="eastAsia"/>
        </w:rPr>
      </w:pPr>
      <w:r>
        <w:t>└── MikUps1101rRm.PowerManager [прямое создание]</w:t>
      </w:r>
    </w:p>
    <w:p w14:paraId="2BEF6DF3" w14:textId="77777777" w:rsidR="00E80410" w:rsidRDefault="00EA74A2">
      <w:r>
        <w:t>Фактические Idle-развилки:</w:t>
      </w:r>
    </w:p>
    <w:p w14:paraId="1B59C7EA" w14:textId="77777777" w:rsidR="00E80410" w:rsidRDefault="00EA74A2">
      <w:pPr>
        <w:pStyle w:val="CallChain"/>
        <w:rPr>
          <w:rFonts w:hint="eastAsia"/>
        </w:rPr>
      </w:pPr>
      <w:r>
        <w:t>Task MikUps1101rRm.PowerManagerAdapter.StartPowerAsync(IUserInteractionService? userMessageService = null)</w:t>
      </w:r>
    </w:p>
    <w:p w14:paraId="5E571E2B" w14:textId="77777777" w:rsidR="00E80410" w:rsidRDefault="00EA74A2">
      <w:pPr>
        <w:pStyle w:val="CallChain"/>
        <w:rPr>
          <w:rFonts w:hint="eastAsia"/>
        </w:rPr>
      </w:pPr>
      <w:r>
        <w:t>└── if (ExecutionConfig.GetIsIdleModeEnabled())</w:t>
      </w:r>
    </w:p>
    <w:p w14:paraId="4F2D405F" w14:textId="77777777" w:rsidR="00E80410" w:rsidRDefault="00EA74A2">
      <w:pPr>
        <w:pStyle w:val="CallChain"/>
        <w:rPr>
          <w:rFonts w:hint="eastAsia"/>
        </w:rPr>
      </w:pPr>
      <w:r>
        <w:t>Task MikUps1101rRm.PowerManagerAdapter.StopPowerAsync(IUserInteractionService? userMessageService = null)</w:t>
      </w:r>
    </w:p>
    <w:p w14:paraId="160B53CE" w14:textId="77777777" w:rsidR="00E80410" w:rsidRDefault="00EA74A2">
      <w:pPr>
        <w:pStyle w:val="CallChain"/>
        <w:rPr>
          <w:rFonts w:hint="eastAsia"/>
        </w:rPr>
      </w:pPr>
      <w:r>
        <w:t>└── if (ExecutionConfig.GetIsIdleModeEnabled())</w:t>
      </w:r>
    </w:p>
    <w:p w14:paraId="4B9AD0C4" w14:textId="77777777" w:rsidR="00E80410" w:rsidRDefault="00EA74A2">
      <w:pPr>
        <w:pStyle w:val="CallChain"/>
        <w:rPr>
          <w:rFonts w:hint="eastAsia"/>
        </w:rPr>
      </w:pPr>
      <w:r>
        <w:t>Task&lt;bool&gt; MikUps1101rRm.PowerManagerAdapter.VerifyPowerAsync(IUserInteractionService? userMessageServ</w:t>
      </w:r>
      <w:r>
        <w:t>ice = null)</w:t>
      </w:r>
    </w:p>
    <w:p w14:paraId="0D47BB42" w14:textId="77777777" w:rsidR="00E80410" w:rsidRDefault="00EA74A2">
      <w:pPr>
        <w:pStyle w:val="CallChain"/>
        <w:rPr>
          <w:rFonts w:hint="eastAsia"/>
        </w:rPr>
      </w:pPr>
      <w:r>
        <w:t>└── if (ExecutionConfig.GetIsIdleModeEnabled())</w:t>
      </w:r>
    </w:p>
    <w:p w14:paraId="13E79478" w14:textId="77777777" w:rsidR="00E80410" w:rsidRDefault="00EA74A2">
      <w:pPr>
        <w:pStyle w:val="CallChain"/>
        <w:rPr>
          <w:rFonts w:hint="eastAsia"/>
        </w:rPr>
      </w:pPr>
      <w:r>
        <w:t>Task ManagerChassis.PowerManager.StartPowerAsync(IUserInteractionService? userMessageService = null)</w:t>
      </w:r>
    </w:p>
    <w:p w14:paraId="363769A1" w14:textId="77777777" w:rsidR="00E80410" w:rsidRDefault="00EA74A2">
      <w:pPr>
        <w:pStyle w:val="CallChain"/>
        <w:rPr>
          <w:rFonts w:hint="eastAsia"/>
        </w:rPr>
      </w:pPr>
      <w:r>
        <w:t>└── if (ExecutionConfig.GetIsIdleModeEnabled())</w:t>
      </w:r>
    </w:p>
    <w:p w14:paraId="06DC1B83" w14:textId="77777777" w:rsidR="00E80410" w:rsidRDefault="00EA74A2">
      <w:pPr>
        <w:pStyle w:val="CallChain"/>
        <w:rPr>
          <w:rFonts w:hint="eastAsia"/>
        </w:rPr>
      </w:pPr>
      <w:r>
        <w:t xml:space="preserve">Task </w:t>
      </w:r>
      <w:r>
        <w:t>ManagerChassis.PowerManager.StopPowerAsync(IUserInteractionService? userMessageService = null)</w:t>
      </w:r>
    </w:p>
    <w:p w14:paraId="451811C8" w14:textId="77777777" w:rsidR="00E80410" w:rsidRDefault="00EA74A2">
      <w:pPr>
        <w:pStyle w:val="CallChain"/>
        <w:rPr>
          <w:rFonts w:hint="eastAsia"/>
        </w:rPr>
      </w:pPr>
      <w:r>
        <w:t>└── if (ExecutionConfig.GetIsIdleModeEnabled())</w:t>
      </w:r>
    </w:p>
    <w:p w14:paraId="476F1167" w14:textId="77777777" w:rsidR="00E80410" w:rsidRDefault="00EA74A2">
      <w:pPr>
        <w:pStyle w:val="CallChain"/>
        <w:rPr>
          <w:rFonts w:hint="eastAsia"/>
        </w:rPr>
      </w:pPr>
      <w:r>
        <w:t xml:space="preserve">Task&lt;bool&gt; </w:t>
      </w:r>
      <w:r>
        <w:t>ManagerChassis.PowerManager.VerifyPowerAsync(IUserInteractionService? userMessageService = null)</w:t>
      </w:r>
    </w:p>
    <w:p w14:paraId="0AFB7DE7" w14:textId="77777777" w:rsidR="00E80410" w:rsidRDefault="00EA74A2">
      <w:pPr>
        <w:pStyle w:val="CallChain"/>
        <w:rPr>
          <w:rFonts w:hint="eastAsia"/>
        </w:rPr>
      </w:pPr>
      <w:r>
        <w:t>└── if (ExecutionConfig.GetIsIdleModeEnabled())</w:t>
      </w:r>
    </w:p>
    <w:p w14:paraId="6D19C674" w14:textId="77777777" w:rsidR="00E80410" w:rsidRDefault="00EA74A2">
      <w:pPr>
        <w:pStyle w:val="CallChain"/>
        <w:rPr>
          <w:rFonts w:hint="eastAsia"/>
        </w:rPr>
      </w:pPr>
      <w:r>
        <w:t>Task MikUps1101rRm.PowerManager.StartPowerAsync(IUserInteractionService? userMessageService = null)</w:t>
      </w:r>
    </w:p>
    <w:p w14:paraId="10DF518C" w14:textId="77777777" w:rsidR="00E80410" w:rsidRDefault="00EA74A2">
      <w:pPr>
        <w:pStyle w:val="CallChain"/>
        <w:rPr>
          <w:rFonts w:hint="eastAsia"/>
        </w:rPr>
      </w:pPr>
      <w:r>
        <w:t>└── if (Exe</w:t>
      </w:r>
      <w:r>
        <w:t>cutionConfig.GetIsIdleModeEnabled())</w:t>
      </w:r>
    </w:p>
    <w:p w14:paraId="62480FA5" w14:textId="77777777" w:rsidR="00E80410" w:rsidRDefault="00EA74A2">
      <w:pPr>
        <w:pStyle w:val="CallChain"/>
        <w:rPr>
          <w:rFonts w:hint="eastAsia"/>
        </w:rPr>
      </w:pPr>
      <w:r>
        <w:t>Task MikUps1101rRm.PowerManager.StopPowerAsync(IUserInteractionService? userMessageService = null)</w:t>
      </w:r>
    </w:p>
    <w:p w14:paraId="018D1818" w14:textId="77777777" w:rsidR="00E80410" w:rsidRDefault="00EA74A2">
      <w:pPr>
        <w:pStyle w:val="CallChain"/>
        <w:rPr>
          <w:rFonts w:hint="eastAsia"/>
        </w:rPr>
      </w:pPr>
      <w:r>
        <w:t>└── if (ExecutionConfig.GetIsIdleModeEnabled())</w:t>
      </w:r>
    </w:p>
    <w:p w14:paraId="1CE1FA75" w14:textId="77777777" w:rsidR="00E80410" w:rsidRDefault="00EA74A2">
      <w:pPr>
        <w:pStyle w:val="CallChain"/>
        <w:rPr>
          <w:rFonts w:hint="eastAsia"/>
        </w:rPr>
      </w:pPr>
      <w:r>
        <w:t>Task&lt;bool&gt; MikUps1101rRm.PowerManager.VerifyPowerAsync(IUserInteractionS</w:t>
      </w:r>
      <w:r>
        <w:t>ervice? userMessageService = null)</w:t>
      </w:r>
    </w:p>
    <w:p w14:paraId="245214A7" w14:textId="77777777" w:rsidR="00E80410" w:rsidRDefault="00EA74A2">
      <w:pPr>
        <w:pStyle w:val="CallChain"/>
        <w:rPr>
          <w:rFonts w:hint="eastAsia"/>
        </w:rPr>
      </w:pPr>
      <w:r>
        <w:t>└── if (ExecutionConfig.GetIsIdleModeEnabled())</w:t>
      </w:r>
    </w:p>
    <w:p w14:paraId="7BEF07D8" w14:textId="77777777" w:rsidR="00E80410" w:rsidRDefault="00EA74A2">
      <w:pPr>
        <w:pStyle w:val="21"/>
      </w:pPr>
      <w:r>
        <w:t>Методы</w:t>
      </w:r>
    </w:p>
    <w:p w14:paraId="1C0CE25E" w14:textId="77777777" w:rsidR="00E80410" w:rsidRDefault="00EA74A2">
      <w:pPr>
        <w:pStyle w:val="31"/>
      </w:pPr>
      <w:r>
        <w:t>Task Capabilities.IPower.StartPowerAsync(IUserInteractionService? userMessageService = null)</w:t>
      </w:r>
    </w:p>
    <w:p w14:paraId="3554F9CE" w14:textId="77777777" w:rsidR="00E80410" w:rsidRDefault="00EA74A2">
      <w:pPr>
        <w:pStyle w:val="CallChain"/>
        <w:rPr>
          <w:rFonts w:hint="eastAsia"/>
        </w:rPr>
      </w:pPr>
      <w:r>
        <w:t>COMMAND ↓</w:t>
      </w:r>
    </w:p>
    <w:p w14:paraId="18001C85" w14:textId="77777777" w:rsidR="00E80410" w:rsidRDefault="00EA74A2">
      <w:pPr>
        <w:pStyle w:val="CallChain"/>
        <w:rPr>
          <w:rFonts w:hint="eastAsia"/>
        </w:rPr>
      </w:pPr>
      <w:r>
        <w:t>[Interface] Task Capabilities.IPower.StartPowerAsync(IUserInter</w:t>
      </w:r>
      <w:r>
        <w:t>actionService? userMessageService = null)</w:t>
      </w:r>
    </w:p>
    <w:p w14:paraId="5752D522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1FC769BF" w14:textId="77777777" w:rsidR="00E80410" w:rsidRDefault="00EA74A2">
      <w:pPr>
        <w:pStyle w:val="CallChain"/>
        <w:rPr>
          <w:rFonts w:hint="eastAsia"/>
        </w:rPr>
      </w:pPr>
      <w:r>
        <w:t>├── [Adapter] Task MikUps1101rRm.PowerManagerAdapter.StartPowerAsync(IUserInteractionService? userMessageService = null)</w:t>
      </w:r>
    </w:p>
    <w:p w14:paraId="4030898C" w14:textId="77777777" w:rsidR="00E80410" w:rsidRDefault="00EA74A2">
      <w:pPr>
        <w:pStyle w:val="CallChain"/>
        <w:rPr>
          <w:rFonts w:hint="eastAsia"/>
        </w:rPr>
      </w:pPr>
      <w:r>
        <w:lastRenderedPageBreak/>
        <w:t>│   ├── reachability: прямое создание</w:t>
      </w:r>
    </w:p>
    <w:p w14:paraId="21198C70" w14:textId="77777777" w:rsidR="00E80410" w:rsidRDefault="00EA74A2">
      <w:pPr>
        <w:pStyle w:val="CallChain"/>
        <w:rPr>
          <w:rFonts w:hint="eastAsia"/>
        </w:rPr>
      </w:pPr>
      <w:r>
        <w:t>│   ├── if (ExecutionConfig.GetIsIdleModeEnabled())</w:t>
      </w:r>
    </w:p>
    <w:p w14:paraId="6C2D7096" w14:textId="77777777" w:rsidR="00E80410" w:rsidRDefault="00EA74A2">
      <w:pPr>
        <w:pStyle w:val="CallChain"/>
        <w:rPr>
          <w:rFonts w:hint="eastAsia"/>
        </w:rPr>
      </w:pPr>
      <w:r>
        <w:t>│</w:t>
      </w:r>
      <w:r>
        <w:t xml:space="preserve">   ├── if (DeviceDisplayConfig.GetExecutionParametersVisibility())</w:t>
      </w:r>
    </w:p>
    <w:p w14:paraId="26452AC5" w14:textId="77777777" w:rsidR="00E80410" w:rsidRDefault="00EA74A2">
      <w:pPr>
        <w:pStyle w:val="CallChain"/>
        <w:rPr>
          <w:rFonts w:hint="eastAsia"/>
        </w:rPr>
      </w:pPr>
      <w:r>
        <w:t>│   ├── bool ExecutionConfig.GetIsIdleModeEnabled()</w:t>
      </w:r>
    </w:p>
    <w:p w14:paraId="4686A035" w14:textId="77777777" w:rsidR="00E80410" w:rsidRDefault="00EA74A2">
      <w:pPr>
        <w:pStyle w:val="CallChain"/>
        <w:rPr>
          <w:rFonts w:hint="eastAsia"/>
        </w:rPr>
      </w:pPr>
      <w:r>
        <w:t>│   ├── Task&lt;bool&gt; Ask.Core.Services.UI.UserActionHelper.GetRunWithUserRepeatAsync(Func&lt;Task&lt;bool&gt;&gt; operation, IUserInteractionService me</w:t>
      </w:r>
      <w:r>
        <w:t>ssageService, bool loop = false, bool deviceTask = false)</w:t>
      </w:r>
    </w:p>
    <w:p w14:paraId="35BCE686" w14:textId="77777777" w:rsidR="00E80410" w:rsidRDefault="00EA74A2">
      <w:pPr>
        <w:pStyle w:val="CallChain"/>
        <w:rPr>
          <w:rFonts w:hint="eastAsia"/>
        </w:rPr>
      </w:pPr>
      <w:r>
        <w:t>│   │   ├── Task&lt;(bool Success, string Message)&gt; Ask.Core.Services.UI.UserActionHelper.RunCoreAsync(Func&lt;Task&lt;bool&gt;&gt; operation, IUserInteractionService messageService, bool loop, bool deviceTask)</w:t>
      </w:r>
    </w:p>
    <w:p w14:paraId="2AE47148" w14:textId="77777777" w:rsidR="00E80410" w:rsidRDefault="00EA74A2">
      <w:pPr>
        <w:pStyle w:val="CallChain"/>
        <w:rPr>
          <w:rFonts w:hint="eastAsia"/>
        </w:rPr>
      </w:pPr>
      <w:r>
        <w:t xml:space="preserve">│ </w:t>
      </w:r>
      <w:r>
        <w:t xml:space="preserve">  │   │   ├── do ... while (error)</w:t>
      </w:r>
    </w:p>
    <w:p w14:paraId="18DA9F64" w14:textId="77777777" w:rsidR="00E80410" w:rsidRDefault="00EA74A2">
      <w:pPr>
        <w:pStyle w:val="CallChain"/>
        <w:rPr>
          <w:rFonts w:hint="eastAsia"/>
        </w:rPr>
      </w:pPr>
      <w:r>
        <w:t>│   │   │   ├── if (success &amp;&amp; next)</w:t>
      </w:r>
    </w:p>
    <w:p w14:paraId="162176B4" w14:textId="77777777" w:rsidR="00E80410" w:rsidRDefault="00EA74A2">
      <w:pPr>
        <w:pStyle w:val="CallChain"/>
        <w:rPr>
          <w:rFonts w:hint="eastAsia"/>
        </w:rPr>
      </w:pPr>
      <w:r>
        <w:t>│   │   │   ├── if (!error)</w:t>
      </w:r>
    </w:p>
    <w:p w14:paraId="1CD393C9" w14:textId="77777777" w:rsidR="00E80410" w:rsidRDefault="00EA74A2">
      <w:pPr>
        <w:pStyle w:val="CallChain"/>
        <w:rPr>
          <w:rFonts w:hint="eastAsia"/>
        </w:rPr>
      </w:pPr>
      <w:r>
        <w:t>│   │   │   ├── if (messageService == null)</w:t>
      </w:r>
    </w:p>
    <w:p w14:paraId="7BD948ED" w14:textId="77777777" w:rsidR="00E80410" w:rsidRDefault="00EA74A2">
      <w:pPr>
        <w:pStyle w:val="CallChain"/>
        <w:rPr>
          <w:rFonts w:hint="eastAsia"/>
        </w:rPr>
      </w:pPr>
      <w:r>
        <w:t>│   │   │   ├── if (action == UserAction.None)</w:t>
      </w:r>
    </w:p>
    <w:p w14:paraId="59CFB42B" w14:textId="77777777" w:rsidR="00E80410" w:rsidRDefault="00EA74A2">
      <w:pPr>
        <w:pStyle w:val="CallChain"/>
        <w:rPr>
          <w:rFonts w:hint="eastAsia"/>
        </w:rPr>
      </w:pPr>
      <w:r>
        <w:t>│   │   │   ├── if (action == UserAction.Retry)</w:t>
      </w:r>
    </w:p>
    <w:p w14:paraId="103FAA12" w14:textId="77777777" w:rsidR="00E80410" w:rsidRDefault="00EA74A2">
      <w:pPr>
        <w:pStyle w:val="CallChain"/>
        <w:rPr>
          <w:rFonts w:hint="eastAsia"/>
        </w:rPr>
      </w:pPr>
      <w:r>
        <w:t>│   │   │   ├── C</w:t>
      </w:r>
      <w:r>
        <w:t>ancellationToken IUserInteractionService.GetCancellationToken()</w:t>
      </w:r>
    </w:p>
    <w:p w14:paraId="756C1CD9" w14:textId="77777777" w:rsidR="00E80410" w:rsidRDefault="00EA74A2">
      <w:pPr>
        <w:pStyle w:val="CallChain"/>
        <w:rPr>
          <w:rFonts w:hint="eastAsia"/>
        </w:rPr>
      </w:pPr>
      <w:r>
        <w:t>│   │   │   ├── Task&lt;Ask.Core.Shared.Metadata.Enums.UiEnums.UserAction&gt; IUserInteractionService.WaitUserActionAsync(bool loop = false, bool deviceTask = false)</w:t>
      </w:r>
    </w:p>
    <w:p w14:paraId="4F9BA665" w14:textId="77777777" w:rsidR="00E80410" w:rsidRDefault="00EA74A2">
      <w:pPr>
        <w:pStyle w:val="CallChain"/>
        <w:rPr>
          <w:rFonts w:hint="eastAsia"/>
        </w:rPr>
      </w:pPr>
      <w:r>
        <w:t>│   │   │   ├── void Ask.Core.Se</w:t>
      </w:r>
      <w:r>
        <w:t>rvices.UI.UserActionHelper.ApplyButtonMode(IUserInteractionService messageService, bool onlyExit)</w:t>
      </w:r>
    </w:p>
    <w:p w14:paraId="214B4A62" w14:textId="77777777" w:rsidR="00E80410" w:rsidRDefault="00EA74A2">
      <w:pPr>
        <w:pStyle w:val="CallChain"/>
        <w:rPr>
          <w:rFonts w:hint="eastAsia"/>
        </w:rPr>
      </w:pPr>
      <w:r>
        <w:t>│   │   │   │   ├── if (messageService?.ButtonService == null)</w:t>
      </w:r>
    </w:p>
    <w:p w14:paraId="60715556" w14:textId="77777777" w:rsidR="00E80410" w:rsidRDefault="00EA74A2">
      <w:pPr>
        <w:pStyle w:val="CallChain"/>
        <w:rPr>
          <w:rFonts w:hint="eastAsia"/>
        </w:rPr>
      </w:pPr>
      <w:r>
        <w:t>│   │   │   │   ├── if (onlyExit)</w:t>
      </w:r>
    </w:p>
    <w:p w14:paraId="76E3A5DF" w14:textId="77777777" w:rsidR="00E80410" w:rsidRDefault="00EA74A2">
      <w:pPr>
        <w:pStyle w:val="CallChain"/>
        <w:rPr>
          <w:rFonts w:hint="eastAsia"/>
        </w:rPr>
      </w:pPr>
      <w:r>
        <w:t xml:space="preserve">│   │   │   │   ├── void </w:t>
      </w:r>
      <w:r>
        <w:t>IButtonService.ShowOnlyExitButton()</w:t>
      </w:r>
    </w:p>
    <w:p w14:paraId="165F4FDB" w14:textId="77777777" w:rsidR="00E80410" w:rsidRDefault="00EA74A2">
      <w:pPr>
        <w:pStyle w:val="CallChain"/>
        <w:rPr>
          <w:rFonts w:hint="eastAsia"/>
        </w:rPr>
      </w:pPr>
      <w:r>
        <w:t>│   │   │   │   ├── void IButtonService.ShowOnlyStopAndFinishButtons()</w:t>
      </w:r>
    </w:p>
    <w:p w14:paraId="61873124" w14:textId="77777777" w:rsidR="00E80410" w:rsidRDefault="00EA74A2">
      <w:pPr>
        <w:pStyle w:val="CallChain"/>
        <w:rPr>
          <w:rFonts w:hint="eastAsia"/>
        </w:rPr>
      </w:pPr>
      <w:r>
        <w:t>│   ├── bool DeviceDisplayConfig.GetExecutionParametersVisibility()</w:t>
      </w:r>
    </w:p>
    <w:p w14:paraId="1A750ED8" w14:textId="77777777" w:rsidR="00E80410" w:rsidRDefault="00EA74A2">
      <w:pPr>
        <w:pStyle w:val="CallChain"/>
        <w:rPr>
          <w:rFonts w:hint="eastAsia"/>
        </w:rPr>
      </w:pPr>
      <w:r>
        <w:t>├── Task ManagerChassis.PowerManager.StartPowerAsync(IUserInteractionService? use</w:t>
      </w:r>
      <w:r>
        <w:t>rMessageService = null)</w:t>
      </w:r>
    </w:p>
    <w:p w14:paraId="17C72301" w14:textId="77777777" w:rsidR="00E80410" w:rsidRDefault="00EA74A2">
      <w:pPr>
        <w:pStyle w:val="CallChain"/>
        <w:rPr>
          <w:rFonts w:hint="eastAsia"/>
        </w:rPr>
      </w:pPr>
      <w:r>
        <w:t>│   ├── reachability: прямое создание</w:t>
      </w:r>
    </w:p>
    <w:p w14:paraId="4D96891F" w14:textId="77777777" w:rsidR="00E80410" w:rsidRDefault="00EA74A2">
      <w:pPr>
        <w:pStyle w:val="CallChain"/>
        <w:rPr>
          <w:rFonts w:hint="eastAsia"/>
        </w:rPr>
      </w:pPr>
      <w:r>
        <w:t>│   ├── if (ExecutionConfig.GetIsIdleModeEnabled())</w:t>
      </w:r>
    </w:p>
    <w:p w14:paraId="2317471A" w14:textId="77777777" w:rsidR="00E80410" w:rsidRDefault="00EA74A2">
      <w:pPr>
        <w:pStyle w:val="CallChain"/>
        <w:rPr>
          <w:rFonts w:hint="eastAsia"/>
        </w:rPr>
      </w:pPr>
      <w:r>
        <w:t>│   ├── bool ExecutionConfig.GetIsIdleModeEnabled()</w:t>
      </w:r>
    </w:p>
    <w:p w14:paraId="4F0F65F2" w14:textId="77777777" w:rsidR="00E80410" w:rsidRDefault="00EA74A2">
      <w:pPr>
        <w:pStyle w:val="CallChain"/>
        <w:rPr>
          <w:rFonts w:hint="eastAsia"/>
        </w:rPr>
      </w:pPr>
      <w:r>
        <w:t>│   ├── [Driver] Task&lt;string&gt; IDeviceProtocol.QueryAsync(string command, double responseDe</w:t>
      </w:r>
      <w:r>
        <w:t>lay = 0, int timeout = 0, int port = 0, int delayBeforeCall = 0, CancellationToken cancellationToken = null) → см. «Глобальные runtime-механизмы / Транспортный dispatch»</w:t>
      </w:r>
    </w:p>
    <w:p w14:paraId="1CC6C2EB" w14:textId="77777777" w:rsidR="00E80410" w:rsidRDefault="00EA74A2">
      <w:pPr>
        <w:pStyle w:val="CallChain"/>
        <w:rPr>
          <w:rFonts w:hint="eastAsia"/>
        </w:rPr>
      </w:pPr>
      <w:r>
        <w:t>└── Task MikUps1101rRm.PowerManager.StartPowerAsync(IUserInteractionService? userMessa</w:t>
      </w:r>
      <w:r>
        <w:t>geService = null)</w:t>
      </w:r>
    </w:p>
    <w:p w14:paraId="10306839" w14:textId="77777777" w:rsidR="00E80410" w:rsidRDefault="00EA74A2">
      <w:pPr>
        <w:pStyle w:val="CallChain"/>
        <w:rPr>
          <w:rFonts w:hint="eastAsia"/>
        </w:rPr>
      </w:pPr>
      <w:r>
        <w:t xml:space="preserve">    ├── reachability: прямое создание</w:t>
      </w:r>
    </w:p>
    <w:p w14:paraId="2C1B04B0" w14:textId="77777777" w:rsidR="00E80410" w:rsidRDefault="00EA74A2">
      <w:pPr>
        <w:pStyle w:val="CallChain"/>
        <w:rPr>
          <w:rFonts w:hint="eastAsia"/>
        </w:rPr>
      </w:pPr>
      <w:r>
        <w:t xml:space="preserve">    ├── if (ExecutionConfig.GetIsIdleModeEnabled())</w:t>
      </w:r>
    </w:p>
    <w:p w14:paraId="238F8D56" w14:textId="77777777" w:rsidR="00E80410" w:rsidRDefault="00EA74A2">
      <w:pPr>
        <w:pStyle w:val="CallChain"/>
        <w:rPr>
          <w:rFonts w:hint="eastAsia"/>
        </w:rPr>
      </w:pPr>
      <w:r>
        <w:t xml:space="preserve">    ├── bool ExecutionConfig.GetIsIdleModeEnabled()</w:t>
      </w:r>
    </w:p>
    <w:p w14:paraId="552DD4F6" w14:textId="77777777" w:rsidR="00E80410" w:rsidRDefault="00EA74A2">
      <w:pPr>
        <w:pStyle w:val="CallChain"/>
        <w:rPr>
          <w:rFonts w:hint="eastAsia"/>
        </w:rPr>
      </w:pPr>
      <w:r>
        <w:t xml:space="preserve">    ├── [Driver] Task&lt;string&gt; IDeviceProtocol.QueryAsync(string command, double responseDelay = 0, int timeout = 0, int port = 0, int delayBeforeCall = 0, CancellationToken cancellationToken = null) → см. «Глобальные runtime-механизмы / Транспортный dispat</w:t>
      </w:r>
      <w:r>
        <w:t>ch»</w:t>
      </w:r>
    </w:p>
    <w:p w14:paraId="5A4FCE76" w14:textId="77777777" w:rsidR="00E80410" w:rsidRDefault="00EA74A2">
      <w:pPr>
        <w:pStyle w:val="CallChain"/>
        <w:rPr>
          <w:rFonts w:hint="eastAsia"/>
        </w:rPr>
      </w:pPr>
      <w:r>
        <w:t xml:space="preserve">    ├── void MikUps1101rRm.PowerManager.EnsureCommandSucceeded(string payload, string operationName)</w:t>
      </w:r>
    </w:p>
    <w:p w14:paraId="42B070B0" w14:textId="77777777" w:rsidR="00E80410" w:rsidRDefault="00EA74A2">
      <w:pPr>
        <w:pStyle w:val="CallChain"/>
        <w:rPr>
          <w:rFonts w:hint="eastAsia"/>
        </w:rPr>
      </w:pPr>
      <w:r>
        <w:t xml:space="preserve">    │   ├── if (string.IsNullOrWhiteSpace(payload))</w:t>
      </w:r>
    </w:p>
    <w:p w14:paraId="05DFF864" w14:textId="77777777" w:rsidR="00E80410" w:rsidRDefault="00EA74A2">
      <w:pPr>
        <w:pStyle w:val="CallChain"/>
        <w:rPr>
          <w:rFonts w:hint="eastAsia"/>
        </w:rPr>
      </w:pPr>
      <w:r>
        <w:t xml:space="preserve">    │   ├── if (json.RootElement.TryGetProperty("Success", out var success) &amp;&amp;              (succes</w:t>
      </w:r>
      <w:r>
        <w:t>s.ValueKind == JsonValueKind.True || success.ValueKind == JsonValueKind.False) &amp;&amp;              success.GetBoolean())</w:t>
      </w:r>
    </w:p>
    <w:p w14:paraId="7C48CFBE" w14:textId="77777777" w:rsidR="00E80410" w:rsidRDefault="00EA74A2">
      <w:pPr>
        <w:pStyle w:val="CallChain"/>
        <w:rPr>
          <w:rFonts w:hint="eastAsia"/>
        </w:rPr>
      </w:pPr>
      <w:r>
        <w:t xml:space="preserve">    │   ├── if (string.IsNullOrWhiteSpace(error))</w:t>
      </w:r>
    </w:p>
    <w:p w14:paraId="1056ADCD" w14:textId="77777777" w:rsidR="00E80410" w:rsidRDefault="00EA74A2">
      <w:pPr>
        <w:pStyle w:val="CallChain"/>
        <w:rPr>
          <w:rFonts w:hint="eastAsia"/>
        </w:rPr>
      </w:pPr>
      <w:r>
        <w:t xml:space="preserve">    │   ├── string.IsNullOrWhiteSpace(error) ? ... : ...</w:t>
      </w:r>
    </w:p>
    <w:p w14:paraId="68565C06" w14:textId="77777777" w:rsidR="00E80410" w:rsidRDefault="00EA74A2">
      <w:pPr>
        <w:pStyle w:val="CallChain"/>
        <w:rPr>
          <w:rFonts w:hint="eastAsia"/>
        </w:rPr>
      </w:pPr>
      <w:r>
        <w:t xml:space="preserve">    │   ├── Command/template: $"</w:t>
      </w:r>
      <w:r>
        <w:t>{operationName} failed: empty UPS response."</w:t>
      </w:r>
    </w:p>
    <w:p w14:paraId="5415481E" w14:textId="77777777" w:rsidR="00E80410" w:rsidRDefault="00EA74A2">
      <w:pPr>
        <w:pStyle w:val="CallChain"/>
        <w:rPr>
          <w:rFonts w:hint="eastAsia"/>
        </w:rPr>
      </w:pPr>
      <w:r>
        <w:t xml:space="preserve">    │   ├── Command/template: $"{operationName} failed."</w:t>
      </w:r>
    </w:p>
    <w:p w14:paraId="4F7C7CFE" w14:textId="77777777" w:rsidR="00E80410" w:rsidRDefault="00EA74A2">
      <w:pPr>
        <w:pStyle w:val="CallChain"/>
        <w:rPr>
          <w:rFonts w:hint="eastAsia"/>
        </w:rPr>
      </w:pPr>
      <w:r>
        <w:t xml:space="preserve">    │   ├── Command/template: $"{operationName} failed: invalid UPS response."</w:t>
      </w:r>
    </w:p>
    <w:p w14:paraId="75D3EACC" w14:textId="77777777" w:rsidR="00E80410" w:rsidRDefault="00EA74A2">
      <w:pPr>
        <w:pStyle w:val="31"/>
      </w:pPr>
      <w:r>
        <w:lastRenderedPageBreak/>
        <w:t>Task Capabilities.IPower.StopPowerAsync(IUserInteractionService? userMessag</w:t>
      </w:r>
      <w:r>
        <w:t>eService = null)</w:t>
      </w:r>
    </w:p>
    <w:p w14:paraId="5DE37BBC" w14:textId="77777777" w:rsidR="00E80410" w:rsidRDefault="00EA74A2">
      <w:pPr>
        <w:pStyle w:val="CallChain"/>
        <w:rPr>
          <w:rFonts w:hint="eastAsia"/>
        </w:rPr>
      </w:pPr>
      <w:r>
        <w:t>COMMAND ↓</w:t>
      </w:r>
    </w:p>
    <w:p w14:paraId="7B0EBD3A" w14:textId="77777777" w:rsidR="00E80410" w:rsidRDefault="00EA74A2">
      <w:pPr>
        <w:pStyle w:val="CallChain"/>
        <w:rPr>
          <w:rFonts w:hint="eastAsia"/>
        </w:rPr>
      </w:pPr>
      <w:r>
        <w:t>[Interface] Task Capabilities.IPower.StopPowerAsync(IUserInteractionService? userMessageService = null)</w:t>
      </w:r>
    </w:p>
    <w:p w14:paraId="7F7E436A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29ED48B3" w14:textId="77777777" w:rsidR="00E80410" w:rsidRDefault="00EA74A2">
      <w:pPr>
        <w:pStyle w:val="CallChain"/>
        <w:rPr>
          <w:rFonts w:hint="eastAsia"/>
        </w:rPr>
      </w:pPr>
      <w:r>
        <w:t>├── [Adapter] Task MikUps1101rRm.PowerManagerAdapter.StopPowerAsync(IUserInteractionService? userMessageService = null)</w:t>
      </w:r>
    </w:p>
    <w:p w14:paraId="0F0AB301" w14:textId="77777777" w:rsidR="00E80410" w:rsidRDefault="00EA74A2">
      <w:pPr>
        <w:pStyle w:val="CallChain"/>
        <w:rPr>
          <w:rFonts w:hint="eastAsia"/>
        </w:rPr>
      </w:pPr>
      <w:r>
        <w:t xml:space="preserve">│  </w:t>
      </w:r>
      <w:r>
        <w:t xml:space="preserve"> ├── reachability: прямое создание</w:t>
      </w:r>
    </w:p>
    <w:p w14:paraId="2881D4C7" w14:textId="77777777" w:rsidR="00E80410" w:rsidRDefault="00EA74A2">
      <w:pPr>
        <w:pStyle w:val="CallChain"/>
        <w:rPr>
          <w:rFonts w:hint="eastAsia"/>
        </w:rPr>
      </w:pPr>
      <w:r>
        <w:t>│   ├── if (ExecutionConfig.GetIsIdleModeEnabled())</w:t>
      </w:r>
    </w:p>
    <w:p w14:paraId="17CC9E9A" w14:textId="77777777" w:rsidR="00E80410" w:rsidRDefault="00EA74A2">
      <w:pPr>
        <w:pStyle w:val="CallChain"/>
        <w:rPr>
          <w:rFonts w:hint="eastAsia"/>
        </w:rPr>
      </w:pPr>
      <w:r>
        <w:t>│   ├── if (DeviceDisplayConfig.GetExecutionParametersVisibility())</w:t>
      </w:r>
    </w:p>
    <w:p w14:paraId="1FED384A" w14:textId="77777777" w:rsidR="00E80410" w:rsidRDefault="00EA74A2">
      <w:pPr>
        <w:pStyle w:val="CallChain"/>
        <w:rPr>
          <w:rFonts w:hint="eastAsia"/>
        </w:rPr>
      </w:pPr>
      <w:r>
        <w:t>│   ├── if (!success)</w:t>
      </w:r>
    </w:p>
    <w:p w14:paraId="6A952727" w14:textId="77777777" w:rsidR="00E80410" w:rsidRDefault="00EA74A2">
      <w:pPr>
        <w:pStyle w:val="CallChain"/>
        <w:rPr>
          <w:rFonts w:hint="eastAsia"/>
        </w:rPr>
      </w:pPr>
      <w:r>
        <w:t xml:space="preserve">│   ├── Command/template: $"Ошибка отключения питания </w:t>
      </w:r>
      <w:r>
        <w:t>{_device.Name}({_device.NumberChassis}.{_device.Number})"</w:t>
      </w:r>
    </w:p>
    <w:p w14:paraId="770BECD0" w14:textId="77777777" w:rsidR="00E80410" w:rsidRDefault="00EA74A2">
      <w:pPr>
        <w:pStyle w:val="CallChain"/>
        <w:rPr>
          <w:rFonts w:hint="eastAsia"/>
        </w:rPr>
      </w:pPr>
      <w:r>
        <w:t>│   ├── bool ExecutionConfig.GetIsIdleModeEnabled()</w:t>
      </w:r>
    </w:p>
    <w:p w14:paraId="1F88EC1D" w14:textId="77777777" w:rsidR="00E80410" w:rsidRDefault="00EA74A2">
      <w:pPr>
        <w:pStyle w:val="CallChain"/>
        <w:rPr>
          <w:rFonts w:hint="eastAsia"/>
        </w:rPr>
      </w:pPr>
      <w:r>
        <w:t>│   ├── Task&lt;bool&gt; Ask.Core.Services.UI.UserActionHelper.GetRunWithUserRepeatAsync(Func&lt;Task&lt;bool&gt;&gt; operation, IUserInteractionService messageServ</w:t>
      </w:r>
      <w:r>
        <w:t>ice, bool loop = false, bool deviceTask = false)</w:t>
      </w:r>
    </w:p>
    <w:p w14:paraId="62D6D472" w14:textId="77777777" w:rsidR="00E80410" w:rsidRDefault="00EA74A2">
      <w:pPr>
        <w:pStyle w:val="CallChain"/>
        <w:rPr>
          <w:rFonts w:hint="eastAsia"/>
        </w:rPr>
      </w:pPr>
      <w:r>
        <w:t>│   │   ├── Task&lt;(bool Success, string Message)&gt; Ask.Core.Services.UI.UserActionHelper.RunCoreAsync(Func&lt;Task&lt;bool&gt;&gt; operation, IUserInteractionService messageService, bool loop, bool deviceTask)</w:t>
      </w:r>
    </w:p>
    <w:p w14:paraId="66A1174B" w14:textId="77777777" w:rsidR="00E80410" w:rsidRDefault="00EA74A2">
      <w:pPr>
        <w:pStyle w:val="CallChain"/>
        <w:rPr>
          <w:rFonts w:hint="eastAsia"/>
        </w:rPr>
      </w:pPr>
      <w:r>
        <w:t xml:space="preserve">│   │   │  </w:t>
      </w:r>
      <w:r>
        <w:t xml:space="preserve"> ├── do ... while (error)</w:t>
      </w:r>
    </w:p>
    <w:p w14:paraId="4D077814" w14:textId="77777777" w:rsidR="00E80410" w:rsidRDefault="00EA74A2">
      <w:pPr>
        <w:pStyle w:val="CallChain"/>
        <w:rPr>
          <w:rFonts w:hint="eastAsia"/>
        </w:rPr>
      </w:pPr>
      <w:r>
        <w:t>│   │   │   ├── if (success &amp;&amp; next)</w:t>
      </w:r>
    </w:p>
    <w:p w14:paraId="32967D52" w14:textId="77777777" w:rsidR="00E80410" w:rsidRDefault="00EA74A2">
      <w:pPr>
        <w:pStyle w:val="CallChain"/>
        <w:rPr>
          <w:rFonts w:hint="eastAsia"/>
        </w:rPr>
      </w:pPr>
      <w:r>
        <w:t>│   │   │   ├── if (!error)</w:t>
      </w:r>
    </w:p>
    <w:p w14:paraId="52527566" w14:textId="77777777" w:rsidR="00E80410" w:rsidRDefault="00EA74A2">
      <w:pPr>
        <w:pStyle w:val="CallChain"/>
        <w:rPr>
          <w:rFonts w:hint="eastAsia"/>
        </w:rPr>
      </w:pPr>
      <w:r>
        <w:t>│   │   │   ├── if (messageService == null)</w:t>
      </w:r>
    </w:p>
    <w:p w14:paraId="406EB640" w14:textId="77777777" w:rsidR="00E80410" w:rsidRDefault="00EA74A2">
      <w:pPr>
        <w:pStyle w:val="CallChain"/>
        <w:rPr>
          <w:rFonts w:hint="eastAsia"/>
        </w:rPr>
      </w:pPr>
      <w:r>
        <w:t>│   │   │   ├── if (action == UserAction.None)</w:t>
      </w:r>
    </w:p>
    <w:p w14:paraId="72529A2D" w14:textId="77777777" w:rsidR="00E80410" w:rsidRDefault="00EA74A2">
      <w:pPr>
        <w:pStyle w:val="CallChain"/>
        <w:rPr>
          <w:rFonts w:hint="eastAsia"/>
        </w:rPr>
      </w:pPr>
      <w:r>
        <w:t>│   │   │   ├── if (action == UserAction.Retry)</w:t>
      </w:r>
    </w:p>
    <w:p w14:paraId="65F1A3E3" w14:textId="77777777" w:rsidR="00E80410" w:rsidRDefault="00EA74A2">
      <w:pPr>
        <w:pStyle w:val="CallChain"/>
        <w:rPr>
          <w:rFonts w:hint="eastAsia"/>
        </w:rPr>
      </w:pPr>
      <w:r>
        <w:t>│   │   │   ├── Cancellati</w:t>
      </w:r>
      <w:r>
        <w:t>onToken IUserInteractionService.GetCancellationToken()</w:t>
      </w:r>
    </w:p>
    <w:p w14:paraId="022918E8" w14:textId="77777777" w:rsidR="00E80410" w:rsidRDefault="00EA74A2">
      <w:pPr>
        <w:pStyle w:val="CallChain"/>
        <w:rPr>
          <w:rFonts w:hint="eastAsia"/>
        </w:rPr>
      </w:pPr>
      <w:r>
        <w:t>│   │   │   ├── Task&lt;Ask.Core.Shared.Metadata.Enums.UiEnums.UserAction&gt; IUserInteractionService.WaitUserActionAsync(bool loop = false, bool deviceTask = false)</w:t>
      </w:r>
    </w:p>
    <w:p w14:paraId="7DAD1CCC" w14:textId="77777777" w:rsidR="00E80410" w:rsidRDefault="00EA74A2">
      <w:pPr>
        <w:pStyle w:val="CallChain"/>
        <w:rPr>
          <w:rFonts w:hint="eastAsia"/>
        </w:rPr>
      </w:pPr>
      <w:r>
        <w:t>│   │   │   ├── void Ask.Core.Services.UI</w:t>
      </w:r>
      <w:r>
        <w:t>.UserActionHelper.ApplyButtonMode(IUserInteractionService messageService, bool onlyExit)</w:t>
      </w:r>
    </w:p>
    <w:p w14:paraId="7536B7DE" w14:textId="77777777" w:rsidR="00E80410" w:rsidRDefault="00EA74A2">
      <w:pPr>
        <w:pStyle w:val="CallChain"/>
        <w:rPr>
          <w:rFonts w:hint="eastAsia"/>
        </w:rPr>
      </w:pPr>
      <w:r>
        <w:t>│   │   │   │   ├── if (messageService?.ButtonService == null)</w:t>
      </w:r>
    </w:p>
    <w:p w14:paraId="4F38B6DC" w14:textId="77777777" w:rsidR="00E80410" w:rsidRDefault="00EA74A2">
      <w:pPr>
        <w:pStyle w:val="CallChain"/>
        <w:rPr>
          <w:rFonts w:hint="eastAsia"/>
        </w:rPr>
      </w:pPr>
      <w:r>
        <w:t>│   │   │   │   ├── if (onlyExit)</w:t>
      </w:r>
    </w:p>
    <w:p w14:paraId="4DCBEF76" w14:textId="77777777" w:rsidR="00E80410" w:rsidRDefault="00EA74A2">
      <w:pPr>
        <w:pStyle w:val="CallChain"/>
        <w:rPr>
          <w:rFonts w:hint="eastAsia"/>
        </w:rPr>
      </w:pPr>
      <w:r>
        <w:t>│   │   │   │   ├── void IButtonService.ShowOnlyExitButton()</w:t>
      </w:r>
    </w:p>
    <w:p w14:paraId="23AE5E08" w14:textId="77777777" w:rsidR="00E80410" w:rsidRDefault="00EA74A2">
      <w:pPr>
        <w:pStyle w:val="CallChain"/>
        <w:rPr>
          <w:rFonts w:hint="eastAsia"/>
        </w:rPr>
      </w:pPr>
      <w:r>
        <w:t>│   │   │</w:t>
      </w:r>
      <w:r>
        <w:t xml:space="preserve">   │   ├── void IButtonService.ShowOnlyStopAndFinishButtons()</w:t>
      </w:r>
    </w:p>
    <w:p w14:paraId="735A1C6A" w14:textId="77777777" w:rsidR="00E80410" w:rsidRDefault="00EA74A2">
      <w:pPr>
        <w:pStyle w:val="CallChain"/>
        <w:rPr>
          <w:rFonts w:hint="eastAsia"/>
        </w:rPr>
      </w:pPr>
      <w:r>
        <w:t>│   ├── bool DeviceDisplayConfig.GetExecutionParametersVisibility()</w:t>
      </w:r>
    </w:p>
    <w:p w14:paraId="63010199" w14:textId="77777777" w:rsidR="00E80410" w:rsidRDefault="00EA74A2">
      <w:pPr>
        <w:pStyle w:val="CallChain"/>
        <w:rPr>
          <w:rFonts w:hint="eastAsia"/>
        </w:rPr>
      </w:pPr>
      <w:r>
        <w:t>├── Task ManagerChassis.PowerManager.StopPowerAsync(IUserInteractionService? userMessageService = null)</w:t>
      </w:r>
    </w:p>
    <w:p w14:paraId="38A7246C" w14:textId="77777777" w:rsidR="00E80410" w:rsidRDefault="00EA74A2">
      <w:pPr>
        <w:pStyle w:val="CallChain"/>
        <w:rPr>
          <w:rFonts w:hint="eastAsia"/>
        </w:rPr>
      </w:pPr>
      <w:r>
        <w:t xml:space="preserve">│   ├── reachability: </w:t>
      </w:r>
      <w:r>
        <w:t>прямое создание</w:t>
      </w:r>
    </w:p>
    <w:p w14:paraId="7F2D14E7" w14:textId="77777777" w:rsidR="00E80410" w:rsidRDefault="00EA74A2">
      <w:pPr>
        <w:pStyle w:val="CallChain"/>
        <w:rPr>
          <w:rFonts w:hint="eastAsia"/>
        </w:rPr>
      </w:pPr>
      <w:r>
        <w:t>│   ├── if (ExecutionConfig.GetIsIdleModeEnabled())</w:t>
      </w:r>
    </w:p>
    <w:p w14:paraId="7F87E1AB" w14:textId="77777777" w:rsidR="00E80410" w:rsidRDefault="00EA74A2">
      <w:pPr>
        <w:pStyle w:val="CallChain"/>
        <w:rPr>
          <w:rFonts w:hint="eastAsia"/>
        </w:rPr>
      </w:pPr>
      <w:r>
        <w:t>│   ├── bool ExecutionConfig.GetIsIdleModeEnabled()</w:t>
      </w:r>
    </w:p>
    <w:p w14:paraId="1AE951C9" w14:textId="77777777" w:rsidR="00E80410" w:rsidRDefault="00EA74A2">
      <w:pPr>
        <w:pStyle w:val="CallChain"/>
        <w:rPr>
          <w:rFonts w:hint="eastAsia"/>
        </w:rPr>
      </w:pPr>
      <w:r>
        <w:t>│   ├── [Driver] Task&lt;string&gt; IDeviceProtocol.QueryAsync(string command, double responseDelay = 0, int timeout = 0, int port = 0, int de</w:t>
      </w:r>
      <w:r>
        <w:t>layBeforeCall = 0, CancellationToken cancellationToken = null) → см. «Глобальные runtime-механизмы / Транспортный dispatch»</w:t>
      </w:r>
    </w:p>
    <w:p w14:paraId="03F35ED2" w14:textId="77777777" w:rsidR="00E80410" w:rsidRDefault="00EA74A2">
      <w:pPr>
        <w:pStyle w:val="CallChain"/>
        <w:rPr>
          <w:rFonts w:hint="eastAsia"/>
        </w:rPr>
      </w:pPr>
      <w:r>
        <w:t>└── Task MikUps1101rRm.PowerManager.StopPowerAsync(IUserInteractionService? userMessageService = null)</w:t>
      </w:r>
    </w:p>
    <w:p w14:paraId="2A8946C1" w14:textId="77777777" w:rsidR="00E80410" w:rsidRDefault="00EA74A2">
      <w:pPr>
        <w:pStyle w:val="CallChain"/>
        <w:rPr>
          <w:rFonts w:hint="eastAsia"/>
        </w:rPr>
      </w:pPr>
      <w:r>
        <w:t xml:space="preserve">    ├── reachability: прямое </w:t>
      </w:r>
      <w:r>
        <w:t>создание</w:t>
      </w:r>
    </w:p>
    <w:p w14:paraId="6F6C10E2" w14:textId="77777777" w:rsidR="00E80410" w:rsidRDefault="00EA74A2">
      <w:pPr>
        <w:pStyle w:val="CallChain"/>
        <w:rPr>
          <w:rFonts w:hint="eastAsia"/>
        </w:rPr>
      </w:pPr>
      <w:r>
        <w:t xml:space="preserve">    ├── if (ExecutionConfig.GetIsIdleModeEnabled())</w:t>
      </w:r>
    </w:p>
    <w:p w14:paraId="1FD0A5D7" w14:textId="77777777" w:rsidR="00E80410" w:rsidRDefault="00EA74A2">
      <w:pPr>
        <w:pStyle w:val="CallChain"/>
        <w:rPr>
          <w:rFonts w:hint="eastAsia"/>
        </w:rPr>
      </w:pPr>
      <w:r>
        <w:t xml:space="preserve">    ├── bool ExecutionConfig.GetIsIdleModeEnabled()</w:t>
      </w:r>
    </w:p>
    <w:p w14:paraId="2276E6C6" w14:textId="77777777" w:rsidR="00E80410" w:rsidRDefault="00EA74A2">
      <w:pPr>
        <w:pStyle w:val="CallChain"/>
        <w:rPr>
          <w:rFonts w:hint="eastAsia"/>
        </w:rPr>
      </w:pPr>
      <w:r>
        <w:t xml:space="preserve">    ├── [Driver] Task&lt;string&gt; IDeviceProtocol.QueryAsync(string command, double responseDelay = 0, int timeout = 0, int port = 0, int delayBeforeCall = 0, CancellationToken cancellationToken = null) → см. «Глобальные runtime-механизмы / Транспортный dispat</w:t>
      </w:r>
      <w:r>
        <w:t>ch»</w:t>
      </w:r>
    </w:p>
    <w:p w14:paraId="46800036" w14:textId="77777777" w:rsidR="00E80410" w:rsidRDefault="00EA74A2">
      <w:pPr>
        <w:pStyle w:val="CallChain"/>
        <w:rPr>
          <w:rFonts w:hint="eastAsia"/>
        </w:rPr>
      </w:pPr>
      <w:r>
        <w:t xml:space="preserve">    ├── void MikUps1101rRm.PowerManager.EnsureCommandSucceeded(string payload, string operationName)</w:t>
      </w:r>
    </w:p>
    <w:p w14:paraId="3794FFFE" w14:textId="77777777" w:rsidR="00E80410" w:rsidRDefault="00EA74A2">
      <w:pPr>
        <w:pStyle w:val="CallChain"/>
        <w:rPr>
          <w:rFonts w:hint="eastAsia"/>
        </w:rPr>
      </w:pPr>
      <w:r>
        <w:lastRenderedPageBreak/>
        <w:t xml:space="preserve">    │   ├── if (string.IsNullOrWhiteSpace(payload))</w:t>
      </w:r>
    </w:p>
    <w:p w14:paraId="6A2D8E16" w14:textId="77777777" w:rsidR="00E80410" w:rsidRDefault="00EA74A2">
      <w:pPr>
        <w:pStyle w:val="CallChain"/>
        <w:rPr>
          <w:rFonts w:hint="eastAsia"/>
        </w:rPr>
      </w:pPr>
      <w:r>
        <w:t xml:space="preserve">    │   ├── if (json.RootElement.TryGetProperty("Success", out var success) &amp;&amp;              (succes</w:t>
      </w:r>
      <w:r>
        <w:t>s.ValueKind == JsonValueKind.True || success.ValueKind == JsonValueKind.False) &amp;&amp;              success.GetBoolean())</w:t>
      </w:r>
    </w:p>
    <w:p w14:paraId="70B0C186" w14:textId="77777777" w:rsidR="00E80410" w:rsidRDefault="00EA74A2">
      <w:pPr>
        <w:pStyle w:val="CallChain"/>
        <w:rPr>
          <w:rFonts w:hint="eastAsia"/>
        </w:rPr>
      </w:pPr>
      <w:r>
        <w:t xml:space="preserve">    │   ├── if (string.IsNullOrWhiteSpace(error))</w:t>
      </w:r>
    </w:p>
    <w:p w14:paraId="47FD2239" w14:textId="77777777" w:rsidR="00E80410" w:rsidRDefault="00EA74A2">
      <w:pPr>
        <w:pStyle w:val="CallChain"/>
        <w:rPr>
          <w:rFonts w:hint="eastAsia"/>
        </w:rPr>
      </w:pPr>
      <w:r>
        <w:t xml:space="preserve">    │   ├── string.IsNullOrWhiteSpace(error) ? ... : ...</w:t>
      </w:r>
    </w:p>
    <w:p w14:paraId="5516B7F4" w14:textId="77777777" w:rsidR="00E80410" w:rsidRDefault="00EA74A2">
      <w:pPr>
        <w:pStyle w:val="CallChain"/>
        <w:rPr>
          <w:rFonts w:hint="eastAsia"/>
        </w:rPr>
      </w:pPr>
      <w:r>
        <w:t xml:space="preserve">    │   ├── Command/template: $"{operationName} failed: empty UPS response."</w:t>
      </w:r>
    </w:p>
    <w:p w14:paraId="639BDDE9" w14:textId="77777777" w:rsidR="00E80410" w:rsidRDefault="00EA74A2">
      <w:pPr>
        <w:pStyle w:val="CallChain"/>
        <w:rPr>
          <w:rFonts w:hint="eastAsia"/>
        </w:rPr>
      </w:pPr>
      <w:r>
        <w:t xml:space="preserve">    │   ├── Command/template: $"{operationName} failed."</w:t>
      </w:r>
    </w:p>
    <w:p w14:paraId="6D9D1E6A" w14:textId="77777777" w:rsidR="00E80410" w:rsidRDefault="00EA74A2">
      <w:pPr>
        <w:pStyle w:val="CallChain"/>
        <w:rPr>
          <w:rFonts w:hint="eastAsia"/>
        </w:rPr>
      </w:pPr>
      <w:r>
        <w:t xml:space="preserve">    │   ├── Command/template: $"{operationName} failed: invalid U</w:t>
      </w:r>
      <w:r>
        <w:t>PS response."</w:t>
      </w:r>
    </w:p>
    <w:p w14:paraId="3FA4C27E" w14:textId="77777777" w:rsidR="00E80410" w:rsidRDefault="00EA74A2">
      <w:pPr>
        <w:pStyle w:val="31"/>
      </w:pPr>
      <w:r>
        <w:t>Task&lt;bool&gt; Capabilities.IPower.VerifyPowerAsync(IUserInteractionService? userMessageService = null)</w:t>
      </w:r>
    </w:p>
    <w:p w14:paraId="2EC62A86" w14:textId="77777777" w:rsidR="00E80410" w:rsidRDefault="00EA74A2">
      <w:pPr>
        <w:pStyle w:val="CallChain"/>
        <w:rPr>
          <w:rFonts w:hint="eastAsia"/>
        </w:rPr>
      </w:pPr>
      <w:r>
        <w:t>COMMAND ↓</w:t>
      </w:r>
    </w:p>
    <w:p w14:paraId="035A2CDA" w14:textId="77777777" w:rsidR="00E80410" w:rsidRDefault="00EA74A2">
      <w:pPr>
        <w:pStyle w:val="CallChain"/>
        <w:rPr>
          <w:rFonts w:hint="eastAsia"/>
        </w:rPr>
      </w:pPr>
      <w:r>
        <w:t>[Interface] Task&lt;bool&gt; Capabilities.IPower.VerifyPowerAsync(IUserInteractionService? userMessageService = null)</w:t>
      </w:r>
    </w:p>
    <w:p w14:paraId="35775654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3E3791A8" w14:textId="77777777" w:rsidR="00E80410" w:rsidRDefault="00EA74A2">
      <w:pPr>
        <w:pStyle w:val="CallChain"/>
        <w:rPr>
          <w:rFonts w:hint="eastAsia"/>
        </w:rPr>
      </w:pPr>
      <w:r>
        <w:t>├── [Adapter] Task</w:t>
      </w:r>
      <w:r>
        <w:t>&lt;bool&gt; MikUps1101rRm.PowerManagerAdapter.VerifyPowerAsync(IUserInteractionService? userMessageService = null)</w:t>
      </w:r>
    </w:p>
    <w:p w14:paraId="74DBBC42" w14:textId="77777777" w:rsidR="00E80410" w:rsidRDefault="00EA74A2">
      <w:pPr>
        <w:pStyle w:val="CallChain"/>
        <w:rPr>
          <w:rFonts w:hint="eastAsia"/>
        </w:rPr>
      </w:pPr>
      <w:r>
        <w:t>│   ├── reachability: прямое создание</w:t>
      </w:r>
    </w:p>
    <w:p w14:paraId="2CD23533" w14:textId="77777777" w:rsidR="00E80410" w:rsidRDefault="00EA74A2">
      <w:pPr>
        <w:pStyle w:val="CallChain"/>
        <w:rPr>
          <w:rFonts w:hint="eastAsia"/>
        </w:rPr>
      </w:pPr>
      <w:r>
        <w:t>│   ├── if (ExecutionConfig.GetIsIdleModeEnabled())</w:t>
      </w:r>
    </w:p>
    <w:p w14:paraId="174FBDDF" w14:textId="77777777" w:rsidR="00E80410" w:rsidRDefault="00EA74A2">
      <w:pPr>
        <w:pStyle w:val="CallChain"/>
        <w:rPr>
          <w:rFonts w:hint="eastAsia"/>
        </w:rPr>
      </w:pPr>
      <w:r>
        <w:t>│   ├── if (!powerOk || DeviceDisplayConfig.GetExecution</w:t>
      </w:r>
      <w:r>
        <w:t>ParametersVisibility())</w:t>
      </w:r>
    </w:p>
    <w:p w14:paraId="6933CD68" w14:textId="77777777" w:rsidR="00E80410" w:rsidRDefault="00EA74A2">
      <w:pPr>
        <w:pStyle w:val="CallChain"/>
        <w:rPr>
          <w:rFonts w:hint="eastAsia"/>
        </w:rPr>
      </w:pPr>
      <w:r>
        <w:t>│   ├── powerOk ? ... : ...</w:t>
      </w:r>
    </w:p>
    <w:p w14:paraId="035BEDDF" w14:textId="77777777" w:rsidR="00E80410" w:rsidRDefault="00EA74A2">
      <w:pPr>
        <w:pStyle w:val="CallChain"/>
        <w:rPr>
          <w:rFonts w:hint="eastAsia"/>
        </w:rPr>
      </w:pPr>
      <w:r>
        <w:t>│   ├── bool ExecutionConfig.GetIsIdleModeEnabled()</w:t>
      </w:r>
    </w:p>
    <w:p w14:paraId="78C12461" w14:textId="77777777" w:rsidR="00E80410" w:rsidRDefault="00EA74A2">
      <w:pPr>
        <w:pStyle w:val="CallChain"/>
        <w:rPr>
          <w:rFonts w:hint="eastAsia"/>
        </w:rPr>
      </w:pPr>
      <w:r>
        <w:t>│   ├── Task&lt;bool&gt; Ask.Core.Services.UI.UserActionHelper.GetRunWithUserRepeatAsync(Func&lt;Task&lt;bool&gt;&gt; operation, IUserInteractionService messageService, b</w:t>
      </w:r>
      <w:r>
        <w:t>ool loop = false, bool deviceTask = false)</w:t>
      </w:r>
    </w:p>
    <w:p w14:paraId="249D8910" w14:textId="77777777" w:rsidR="00E80410" w:rsidRDefault="00EA74A2">
      <w:pPr>
        <w:pStyle w:val="CallChain"/>
        <w:rPr>
          <w:rFonts w:hint="eastAsia"/>
        </w:rPr>
      </w:pPr>
      <w:r>
        <w:t>│   │   ├── Task&lt;(bool Success, string Message)&gt; Ask.Core.Services.UI.UserActionHelper.RunCoreAsync(Func&lt;Task&lt;bool&gt;&gt; operation, IUserInteractionService messageService, bool loop, bool deviceTask)</w:t>
      </w:r>
    </w:p>
    <w:p w14:paraId="4A9FECF9" w14:textId="77777777" w:rsidR="00E80410" w:rsidRDefault="00EA74A2">
      <w:pPr>
        <w:pStyle w:val="CallChain"/>
        <w:rPr>
          <w:rFonts w:hint="eastAsia"/>
        </w:rPr>
      </w:pPr>
      <w:r>
        <w:t>│   │   │   ├── d</w:t>
      </w:r>
      <w:r>
        <w:t>o ... while (error)</w:t>
      </w:r>
    </w:p>
    <w:p w14:paraId="7452F534" w14:textId="77777777" w:rsidR="00E80410" w:rsidRDefault="00EA74A2">
      <w:pPr>
        <w:pStyle w:val="CallChain"/>
        <w:rPr>
          <w:rFonts w:hint="eastAsia"/>
        </w:rPr>
      </w:pPr>
      <w:r>
        <w:t>│   │   │   ├── if (success &amp;&amp; next)</w:t>
      </w:r>
    </w:p>
    <w:p w14:paraId="2D95C98C" w14:textId="77777777" w:rsidR="00E80410" w:rsidRDefault="00EA74A2">
      <w:pPr>
        <w:pStyle w:val="CallChain"/>
        <w:rPr>
          <w:rFonts w:hint="eastAsia"/>
        </w:rPr>
      </w:pPr>
      <w:r>
        <w:t>│   │   │   ├── if (!error)</w:t>
      </w:r>
    </w:p>
    <w:p w14:paraId="6661CADC" w14:textId="77777777" w:rsidR="00E80410" w:rsidRDefault="00EA74A2">
      <w:pPr>
        <w:pStyle w:val="CallChain"/>
        <w:rPr>
          <w:rFonts w:hint="eastAsia"/>
        </w:rPr>
      </w:pPr>
      <w:r>
        <w:t>│   │   │   ├── if (messageService == null)</w:t>
      </w:r>
    </w:p>
    <w:p w14:paraId="50B0534E" w14:textId="77777777" w:rsidR="00E80410" w:rsidRDefault="00EA74A2">
      <w:pPr>
        <w:pStyle w:val="CallChain"/>
        <w:rPr>
          <w:rFonts w:hint="eastAsia"/>
        </w:rPr>
      </w:pPr>
      <w:r>
        <w:t>│   │   │   ├── if (action == UserAction.None)</w:t>
      </w:r>
    </w:p>
    <w:p w14:paraId="1778BB11" w14:textId="77777777" w:rsidR="00E80410" w:rsidRDefault="00EA74A2">
      <w:pPr>
        <w:pStyle w:val="CallChain"/>
        <w:rPr>
          <w:rFonts w:hint="eastAsia"/>
        </w:rPr>
      </w:pPr>
      <w:r>
        <w:t>│   │   │   ├── if (action == UserAction.Retry)</w:t>
      </w:r>
    </w:p>
    <w:p w14:paraId="0DAD4BF4" w14:textId="77777777" w:rsidR="00E80410" w:rsidRDefault="00EA74A2">
      <w:pPr>
        <w:pStyle w:val="CallChain"/>
        <w:rPr>
          <w:rFonts w:hint="eastAsia"/>
        </w:rPr>
      </w:pPr>
      <w:r>
        <w:t>│   │   │   ├── CancellationToke</w:t>
      </w:r>
      <w:r>
        <w:t>n IUserInteractionService.GetCancellationToken()</w:t>
      </w:r>
    </w:p>
    <w:p w14:paraId="4C477BC6" w14:textId="77777777" w:rsidR="00E80410" w:rsidRDefault="00EA74A2">
      <w:pPr>
        <w:pStyle w:val="CallChain"/>
        <w:rPr>
          <w:rFonts w:hint="eastAsia"/>
        </w:rPr>
      </w:pPr>
      <w:r>
        <w:t>│   │   │   ├── Task&lt;Ask.Core.Shared.Metadata.Enums.UiEnums.UserAction&gt; IUserInteractionService.WaitUserActionAsync(bool loop = false, bool deviceTask = false)</w:t>
      </w:r>
    </w:p>
    <w:p w14:paraId="6D64343E" w14:textId="77777777" w:rsidR="00E80410" w:rsidRDefault="00EA74A2">
      <w:pPr>
        <w:pStyle w:val="CallChain"/>
        <w:rPr>
          <w:rFonts w:hint="eastAsia"/>
        </w:rPr>
      </w:pPr>
      <w:r>
        <w:t xml:space="preserve">│   │   │   ├── void </w:t>
      </w:r>
      <w:r>
        <w:t>Ask.Core.Services.UI.UserActionHelper.ApplyButtonMode(IUserInteractionService messageService, bool onlyExit)</w:t>
      </w:r>
    </w:p>
    <w:p w14:paraId="38351C25" w14:textId="77777777" w:rsidR="00E80410" w:rsidRDefault="00EA74A2">
      <w:pPr>
        <w:pStyle w:val="CallChain"/>
        <w:rPr>
          <w:rFonts w:hint="eastAsia"/>
        </w:rPr>
      </w:pPr>
      <w:r>
        <w:t>│   │   │   │   ├── if (messageService?.ButtonService == null)</w:t>
      </w:r>
    </w:p>
    <w:p w14:paraId="68858763" w14:textId="77777777" w:rsidR="00E80410" w:rsidRDefault="00EA74A2">
      <w:pPr>
        <w:pStyle w:val="CallChain"/>
        <w:rPr>
          <w:rFonts w:hint="eastAsia"/>
        </w:rPr>
      </w:pPr>
      <w:r>
        <w:t>│   │   │   │   ├── if (onlyExit)</w:t>
      </w:r>
    </w:p>
    <w:p w14:paraId="65A7D9E6" w14:textId="77777777" w:rsidR="00E80410" w:rsidRDefault="00EA74A2">
      <w:pPr>
        <w:pStyle w:val="CallChain"/>
        <w:rPr>
          <w:rFonts w:hint="eastAsia"/>
        </w:rPr>
      </w:pPr>
      <w:r>
        <w:t>│   │   │   │   ├── void IButtonService.ShowOnlyEx</w:t>
      </w:r>
      <w:r>
        <w:t>itButton()</w:t>
      </w:r>
    </w:p>
    <w:p w14:paraId="735F2CD6" w14:textId="77777777" w:rsidR="00E80410" w:rsidRDefault="00EA74A2">
      <w:pPr>
        <w:pStyle w:val="CallChain"/>
        <w:rPr>
          <w:rFonts w:hint="eastAsia"/>
        </w:rPr>
      </w:pPr>
      <w:r>
        <w:t>│   │   │   │   ├── void IButtonService.ShowOnlyStopAndFinishButtons()</w:t>
      </w:r>
    </w:p>
    <w:p w14:paraId="2547F73E" w14:textId="77777777" w:rsidR="00E80410" w:rsidRDefault="00EA74A2">
      <w:pPr>
        <w:pStyle w:val="CallChain"/>
        <w:rPr>
          <w:rFonts w:hint="eastAsia"/>
        </w:rPr>
      </w:pPr>
      <w:r>
        <w:t>│   ├── Task&lt;bool&gt; MikUps1101rRm.PowerManager.VerifyPowerAsync(IUserInteractionService? userMessageService = null)</w:t>
      </w:r>
    </w:p>
    <w:p w14:paraId="54E4D5C5" w14:textId="77777777" w:rsidR="00E80410" w:rsidRDefault="00EA74A2">
      <w:pPr>
        <w:pStyle w:val="CallChain"/>
        <w:rPr>
          <w:rFonts w:hint="eastAsia"/>
        </w:rPr>
      </w:pPr>
      <w:r>
        <w:t>│   │   ├── if (ExecutionConfig.GetIsIdleModeEnabled())</w:t>
      </w:r>
    </w:p>
    <w:p w14:paraId="69E9D502" w14:textId="77777777" w:rsidR="00E80410" w:rsidRDefault="00EA74A2">
      <w:pPr>
        <w:pStyle w:val="CallChain"/>
        <w:rPr>
          <w:rFonts w:hint="eastAsia"/>
        </w:rPr>
      </w:pPr>
      <w:r>
        <w:t xml:space="preserve">│  </w:t>
      </w:r>
      <w:r>
        <w:t xml:space="preserve"> │   ├── bool ExecutionConfig.GetIsIdleModeEnabled()</w:t>
      </w:r>
    </w:p>
    <w:p w14:paraId="4A9DA3E3" w14:textId="77777777" w:rsidR="00E80410" w:rsidRDefault="00EA74A2">
      <w:pPr>
        <w:pStyle w:val="CallChain"/>
        <w:rPr>
          <w:rFonts w:hint="eastAsia"/>
        </w:rPr>
      </w:pPr>
      <w:r>
        <w:t xml:space="preserve">│   │   ├── [Driver] Task&lt;string&gt; IDeviceProtocol.QueryAsync(string command, double responseDelay = 0, int timeout = 0, int port = 0, int delayBeforeCall = 0, CancellationToken cancellationToken = null) </w:t>
      </w:r>
      <w:r>
        <w:t>→ см. «Глобальные runtime-механизмы / Транспортный dispatch»</w:t>
      </w:r>
    </w:p>
    <w:p w14:paraId="1CA52677" w14:textId="77777777" w:rsidR="00E80410" w:rsidRDefault="00EA74A2">
      <w:pPr>
        <w:pStyle w:val="CallChain"/>
        <w:rPr>
          <w:rFonts w:hint="eastAsia"/>
        </w:rPr>
      </w:pPr>
      <w:r>
        <w:t>│   │   ├── bool MikUps1101rRm.PowerManager.ReadVerifyState(string payload)</w:t>
      </w:r>
    </w:p>
    <w:p w14:paraId="06C16565" w14:textId="77777777" w:rsidR="00E80410" w:rsidRDefault="00EA74A2">
      <w:pPr>
        <w:pStyle w:val="CallChain"/>
        <w:rPr>
          <w:rFonts w:hint="eastAsia"/>
        </w:rPr>
      </w:pPr>
      <w:r>
        <w:t>│   │   │   ├── if (string.IsNullOrWhiteSpace(payload))</w:t>
      </w:r>
    </w:p>
    <w:p w14:paraId="445B9614" w14:textId="77777777" w:rsidR="00E80410" w:rsidRDefault="00EA74A2">
      <w:pPr>
        <w:pStyle w:val="CallChain"/>
        <w:rPr>
          <w:rFonts w:hint="eastAsia"/>
        </w:rPr>
      </w:pPr>
      <w:r>
        <w:t>│   │   │   ├── if (root.TryGetProperty("OutputOn", out var out</w:t>
      </w:r>
      <w:r>
        <w:t>putOn) &amp;&amp;              (outputOn.ValueKind == JsonValueKind.True || outputOn.ValueKind == JsonValueKind.False))</w:t>
      </w:r>
    </w:p>
    <w:p w14:paraId="08995490" w14:textId="77777777" w:rsidR="00E80410" w:rsidRDefault="00EA74A2">
      <w:pPr>
        <w:pStyle w:val="CallChain"/>
        <w:rPr>
          <w:rFonts w:hint="eastAsia"/>
        </w:rPr>
      </w:pPr>
      <w:r>
        <w:lastRenderedPageBreak/>
        <w:t>│   │   │   ├── if (root.TryGetProperty("Success", out var success) &amp;&amp;              success.ValueKind == JsonValueKind.False)</w:t>
      </w:r>
    </w:p>
    <w:p w14:paraId="7D4DBCE0" w14:textId="77777777" w:rsidR="00E80410" w:rsidRDefault="00EA74A2">
      <w:pPr>
        <w:pStyle w:val="CallChain"/>
        <w:rPr>
          <w:rFonts w:hint="eastAsia"/>
        </w:rPr>
      </w:pPr>
      <w:r>
        <w:t>│   │   │   ├── if</w:t>
      </w:r>
      <w:r>
        <w:t xml:space="preserve"> (!string.IsNullOrWhiteSpace(error))</w:t>
      </w:r>
    </w:p>
    <w:p w14:paraId="2A53CFCB" w14:textId="77777777" w:rsidR="00E80410" w:rsidRDefault="00EA74A2">
      <w:pPr>
        <w:pStyle w:val="CallChain"/>
        <w:rPr>
          <w:rFonts w:hint="eastAsia"/>
        </w:rPr>
      </w:pPr>
      <w:r>
        <w:t>│   ├── bool DeviceDisplayConfig.GetExecutionParametersVisibility()</w:t>
      </w:r>
    </w:p>
    <w:p w14:paraId="6C57604E" w14:textId="77777777" w:rsidR="00E80410" w:rsidRDefault="00EA74A2">
      <w:pPr>
        <w:pStyle w:val="CallChain"/>
        <w:rPr>
          <w:rFonts w:hint="eastAsia"/>
        </w:rPr>
      </w:pPr>
      <w:r>
        <w:t>├── Task&lt;bool&gt; ManagerChassis.PowerManager.VerifyPowerAsync(IUserInteractionService? userMessageService = null)</w:t>
      </w:r>
    </w:p>
    <w:p w14:paraId="6F168E10" w14:textId="77777777" w:rsidR="00E80410" w:rsidRDefault="00EA74A2">
      <w:pPr>
        <w:pStyle w:val="CallChain"/>
        <w:rPr>
          <w:rFonts w:hint="eastAsia"/>
        </w:rPr>
      </w:pPr>
      <w:r>
        <w:t>│   ├── reachability: прямое создание</w:t>
      </w:r>
    </w:p>
    <w:p w14:paraId="4F54F439" w14:textId="77777777" w:rsidR="00E80410" w:rsidRDefault="00EA74A2">
      <w:pPr>
        <w:pStyle w:val="CallChain"/>
        <w:rPr>
          <w:rFonts w:hint="eastAsia"/>
        </w:rPr>
      </w:pPr>
      <w:r>
        <w:t>│</w:t>
      </w:r>
      <w:r>
        <w:t xml:space="preserve">   ├── if (ExecutionConfig.GetIsIdleModeEnabled())</w:t>
      </w:r>
    </w:p>
    <w:p w14:paraId="092A04A7" w14:textId="77777777" w:rsidR="00E80410" w:rsidRDefault="00EA74A2">
      <w:pPr>
        <w:pStyle w:val="CallChain"/>
        <w:rPr>
          <w:rFonts w:hint="eastAsia"/>
        </w:rPr>
      </w:pPr>
      <w:r>
        <w:t>│   ├── bool ExecutionConfig.GetIsIdleModeEnabled()</w:t>
      </w:r>
    </w:p>
    <w:p w14:paraId="2C013B42" w14:textId="77777777" w:rsidR="00E80410" w:rsidRDefault="00EA74A2">
      <w:pPr>
        <w:pStyle w:val="CallChain"/>
        <w:rPr>
          <w:rFonts w:hint="eastAsia"/>
        </w:rPr>
      </w:pPr>
      <w:r>
        <w:t>│   ├── [Driver] Task&lt;string&gt; IDeviceProtocol.QueryAsync(string command, double responseDelay = 0, int timeout = 0, int port = 0, int delayBeforeCall = 0</w:t>
      </w:r>
      <w:r>
        <w:t>, CancellationToken cancellationToken = null) → см. «Глобальные runtime-механизмы / Транспортный dispatch»</w:t>
      </w:r>
    </w:p>
    <w:p w14:paraId="464B1C7B" w14:textId="77777777" w:rsidR="00E80410" w:rsidRDefault="00EA74A2">
      <w:pPr>
        <w:pStyle w:val="CallChain"/>
        <w:rPr>
          <w:rFonts w:hint="eastAsia"/>
        </w:rPr>
      </w:pPr>
      <w:r>
        <w:t>└── Task&lt;bool&gt; MikUps1101rRm.PowerManager.VerifyPowerAsync(IUserInteractionService? userMessageService = null)</w:t>
      </w:r>
    </w:p>
    <w:p w14:paraId="4A907BCA" w14:textId="77777777" w:rsidR="00E80410" w:rsidRDefault="00EA74A2">
      <w:pPr>
        <w:pStyle w:val="CallChain"/>
        <w:rPr>
          <w:rFonts w:hint="eastAsia"/>
        </w:rPr>
      </w:pPr>
      <w:r>
        <w:t xml:space="preserve">    ├── reachability: прямое создание</w:t>
      </w:r>
    </w:p>
    <w:p w14:paraId="23E9DDCF" w14:textId="77777777" w:rsidR="00E80410" w:rsidRDefault="00EA74A2">
      <w:pPr>
        <w:pStyle w:val="CallChain"/>
        <w:rPr>
          <w:rFonts w:hint="eastAsia"/>
        </w:rPr>
      </w:pPr>
      <w:r>
        <w:t xml:space="preserve">    ├── if (ExecutionConfig.GetIsIdleModeEnabled())</w:t>
      </w:r>
    </w:p>
    <w:p w14:paraId="5DEF177A" w14:textId="77777777" w:rsidR="00E80410" w:rsidRDefault="00EA74A2">
      <w:pPr>
        <w:pStyle w:val="CallChain"/>
        <w:rPr>
          <w:rFonts w:hint="eastAsia"/>
        </w:rPr>
      </w:pPr>
      <w:r>
        <w:t xml:space="preserve">    ├── bool ExecutionConfig.GetIsIdleModeEnabled()</w:t>
      </w:r>
    </w:p>
    <w:p w14:paraId="386495E3" w14:textId="77777777" w:rsidR="00E80410" w:rsidRDefault="00EA74A2">
      <w:pPr>
        <w:pStyle w:val="CallChain"/>
        <w:rPr>
          <w:rFonts w:hint="eastAsia"/>
        </w:rPr>
      </w:pPr>
      <w:r>
        <w:t xml:space="preserve">    ├── [Driver] Task&lt;string&gt; IDeviceProtocol.QueryAsync(string command, double responseDelay = 0, int timeout = 0, int port = 0, int delayBeforeCall = 0, CancellationToken cancellationToken = null) → см. «Глобальные runtime-механизмы / Транспортный dispat</w:t>
      </w:r>
      <w:r>
        <w:t>ch»</w:t>
      </w:r>
    </w:p>
    <w:p w14:paraId="05D6F4E5" w14:textId="77777777" w:rsidR="00E80410" w:rsidRDefault="00EA74A2">
      <w:pPr>
        <w:pStyle w:val="CallChain"/>
        <w:rPr>
          <w:rFonts w:hint="eastAsia"/>
        </w:rPr>
      </w:pPr>
      <w:r>
        <w:t xml:space="preserve">    ├── bool MikUps1101rRm.PowerManager.ReadVerifyState(string payload)</w:t>
      </w:r>
    </w:p>
    <w:p w14:paraId="227D96FC" w14:textId="77777777" w:rsidR="00E80410" w:rsidRDefault="00EA74A2">
      <w:pPr>
        <w:pStyle w:val="CallChain"/>
        <w:rPr>
          <w:rFonts w:hint="eastAsia"/>
        </w:rPr>
      </w:pPr>
      <w:r>
        <w:t xml:space="preserve">    │   ├── if (string.IsNullOrWhiteSpace(payload))</w:t>
      </w:r>
    </w:p>
    <w:p w14:paraId="47161850" w14:textId="77777777" w:rsidR="00E80410" w:rsidRDefault="00EA74A2">
      <w:pPr>
        <w:pStyle w:val="CallChain"/>
        <w:rPr>
          <w:rFonts w:hint="eastAsia"/>
        </w:rPr>
      </w:pPr>
      <w:r>
        <w:t xml:space="preserve">    │   ├── if (root.TryGetProperty("OutputOn", out var outputOn) &amp;&amp;              (outputOn.ValueKind == JsonValueKind.True || o</w:t>
      </w:r>
      <w:r>
        <w:t>utputOn.ValueKind == JsonValueKind.False))</w:t>
      </w:r>
    </w:p>
    <w:p w14:paraId="35AF9BF1" w14:textId="77777777" w:rsidR="00E80410" w:rsidRDefault="00EA74A2">
      <w:pPr>
        <w:pStyle w:val="CallChain"/>
        <w:rPr>
          <w:rFonts w:hint="eastAsia"/>
        </w:rPr>
      </w:pPr>
      <w:r>
        <w:t xml:space="preserve">    │   ├── if (root.TryGetProperty("Success", out var success) &amp;&amp;              success.ValueKind == JsonValueKind.False)</w:t>
      </w:r>
    </w:p>
    <w:p w14:paraId="2CFE2F17" w14:textId="77777777" w:rsidR="00E80410" w:rsidRDefault="00EA74A2">
      <w:pPr>
        <w:pStyle w:val="CallChain"/>
        <w:rPr>
          <w:rFonts w:hint="eastAsia"/>
        </w:rPr>
      </w:pPr>
      <w:r>
        <w:t xml:space="preserve">    │   ├── if (!string.IsNullOrWhiteSpace(error))</w:t>
      </w:r>
    </w:p>
    <w:p w14:paraId="2E614439" w14:textId="77777777" w:rsidR="00E80410" w:rsidRDefault="00EA74A2">
      <w:pPr>
        <w:pStyle w:val="CallChain"/>
        <w:rPr>
          <w:rFonts w:hint="eastAsia"/>
        </w:rPr>
      </w:pPr>
      <w:r>
        <w:t>RESPONSE ↑</w:t>
      </w:r>
    </w:p>
    <w:p w14:paraId="64830164" w14:textId="77777777" w:rsidR="00E80410" w:rsidRDefault="00EA74A2">
      <w:pPr>
        <w:pStyle w:val="CallChain"/>
        <w:rPr>
          <w:rFonts w:hint="eastAsia"/>
        </w:rPr>
      </w:pPr>
      <w:r>
        <w:t>bool MikUps1101rRm.PowerManager.ReadVerifyState(string payload)</w:t>
      </w:r>
    </w:p>
    <w:p w14:paraId="10D94C7F" w14:textId="77777777" w:rsidR="00E80410" w:rsidRDefault="00EA74A2">
      <w:pPr>
        <w:pStyle w:val="CallChain"/>
        <w:rPr>
          <w:rFonts w:hint="eastAsia"/>
        </w:rPr>
      </w:pPr>
      <w:r>
        <w:t>↑ Task&lt;s</w:t>
      </w:r>
      <w:r>
        <w:t>tring&gt; IDeviceProtocol.QueryAsync(string command, double responseDelay = 0, int timeout = 0, int port = 0, int delayBeforeCall = 0, CancellationToken cancellationToken = null)</w:t>
      </w:r>
    </w:p>
    <w:p w14:paraId="7B585E94" w14:textId="77777777" w:rsidR="00E80410" w:rsidRDefault="00EA74A2">
      <w:pPr>
        <w:pStyle w:val="CallChain"/>
        <w:rPr>
          <w:rFonts w:hint="eastAsia"/>
        </w:rPr>
      </w:pPr>
      <w:r>
        <w:t>↑ bool ExecutionConfig.GetIsIdleModeEnabled()</w:t>
      </w:r>
    </w:p>
    <w:p w14:paraId="083147AF" w14:textId="77777777" w:rsidR="00E80410" w:rsidRDefault="00EA74A2">
      <w:pPr>
        <w:pStyle w:val="CallChain"/>
        <w:rPr>
          <w:rFonts w:hint="eastAsia"/>
        </w:rPr>
      </w:pPr>
      <w:r>
        <w:t>↑ Task&lt;string&gt; IDeviceProtocol.Que</w:t>
      </w:r>
      <w:r>
        <w:t>ryAsync(string command, double responseDelay = 0, int timeout = 0, int port = 0, int delayBeforeCall = 0, CancellationToken cancellationToken = null)</w:t>
      </w:r>
    </w:p>
    <w:p w14:paraId="6597B80C" w14:textId="77777777" w:rsidR="00E80410" w:rsidRDefault="00EA74A2">
      <w:pPr>
        <w:pStyle w:val="CallChain"/>
        <w:rPr>
          <w:rFonts w:hint="eastAsia"/>
        </w:rPr>
      </w:pPr>
      <w:r>
        <w:t>↑ bool ExecutionConfig.GetIsIdleModeEnabled()</w:t>
      </w:r>
    </w:p>
    <w:p w14:paraId="087C9C66" w14:textId="77777777" w:rsidR="00E80410" w:rsidRDefault="00EA74A2">
      <w:pPr>
        <w:pStyle w:val="CallChain"/>
        <w:rPr>
          <w:rFonts w:hint="eastAsia"/>
        </w:rPr>
      </w:pPr>
      <w:r>
        <w:t>↑ bool DeviceDisplayConfig.GetExecutionParametersVisibility(</w:t>
      </w:r>
      <w:r>
        <w:t>)</w:t>
      </w:r>
    </w:p>
    <w:p w14:paraId="2F88A815" w14:textId="77777777" w:rsidR="00E80410" w:rsidRDefault="00EA74A2">
      <w:pPr>
        <w:pStyle w:val="CallChain"/>
        <w:rPr>
          <w:rFonts w:hint="eastAsia"/>
        </w:rPr>
      </w:pPr>
      <w:r>
        <w:t>↑ Task&lt;bool&gt; Ask.Core.Services.UI.UserActionHelper.GetRunWithUserRepeatAsync(Func&lt;Task&lt;bool&gt;&gt; operation, IUserInteractionService messageService, bool loop = false, bool deviceTask = false)</w:t>
      </w:r>
    </w:p>
    <w:p w14:paraId="28A4FBDB" w14:textId="77777777" w:rsidR="00E80410" w:rsidRDefault="00EA74A2">
      <w:pPr>
        <w:pStyle w:val="CallChain"/>
        <w:rPr>
          <w:rFonts w:hint="eastAsia"/>
        </w:rPr>
      </w:pPr>
      <w:r>
        <w:t>↑ bool ExecutionConfig.GetIsIdleModeEnabled()</w:t>
      </w:r>
    </w:p>
    <w:p w14:paraId="5C5ECC4F" w14:textId="77777777" w:rsidR="00E80410" w:rsidRDefault="00EA74A2">
      <w:pPr>
        <w:pStyle w:val="CallChain"/>
        <w:rPr>
          <w:rFonts w:hint="eastAsia"/>
        </w:rPr>
      </w:pPr>
      <w:r>
        <w:t>↑ [Interface] Task&lt;</w:t>
      </w:r>
      <w:r>
        <w:t>bool&gt; Capabilities.IPower.VerifyPowerAsync(IUserInteractionService? userMessageService = null)</w:t>
      </w:r>
    </w:p>
    <w:p w14:paraId="3BD0E50A" w14:textId="77777777" w:rsidR="00E80410" w:rsidRDefault="00EA74A2">
      <w:pPr>
        <w:pStyle w:val="21"/>
      </w:pPr>
      <w:r>
        <w:t>События</w:t>
      </w:r>
    </w:p>
    <w:p w14:paraId="57EF9184" w14:textId="77777777" w:rsidR="00E80410" w:rsidRDefault="00EA74A2">
      <w:r>
        <w:t>События в контракте отсутствуют.</w:t>
      </w:r>
    </w:p>
    <w:p w14:paraId="1CAE497A" w14:textId="77777777" w:rsidR="00E80410" w:rsidRDefault="00EA74A2">
      <w:pPr>
        <w:pStyle w:val="21"/>
      </w:pPr>
      <w:r>
        <w:t>Фоновые вызовы</w:t>
      </w:r>
    </w:p>
    <w:p w14:paraId="65457C99" w14:textId="77777777" w:rsidR="00E80410" w:rsidRDefault="00EA74A2">
      <w:pPr>
        <w:pStyle w:val="CallChain"/>
        <w:rPr>
          <w:rFonts w:hint="eastAsia"/>
        </w:rPr>
      </w:pPr>
      <w:r>
        <w:t xml:space="preserve">├── Task MikUps1101rRm.PowerManagerAdapter.StartPowerAsync(IUserInteractionService? userMessageService = </w:t>
      </w:r>
      <w:r>
        <w:t>null)</w:t>
      </w:r>
    </w:p>
    <w:p w14:paraId="35C9EB06" w14:textId="77777777" w:rsidR="00E80410" w:rsidRDefault="00EA74A2">
      <w:pPr>
        <w:pStyle w:val="CallChain"/>
        <w:rPr>
          <w:rFonts w:hint="eastAsia"/>
        </w:rPr>
      </w:pPr>
      <w:r>
        <w:t>├── Task MikUps1101rRm.PowerManagerAdapter.StopPowerAsync(IUserInteractionService? userMessageService = null)</w:t>
      </w:r>
    </w:p>
    <w:p w14:paraId="1E4A1F2C" w14:textId="77777777" w:rsidR="00E80410" w:rsidRDefault="00EA74A2">
      <w:pPr>
        <w:pStyle w:val="CallChain"/>
        <w:rPr>
          <w:rFonts w:hint="eastAsia"/>
        </w:rPr>
      </w:pPr>
      <w:r>
        <w:t>├── Task ManagerChassis.PowerManager.StartPowerAsync(IUserInteractionService? userMessageService = null)</w:t>
      </w:r>
    </w:p>
    <w:p w14:paraId="1C9A943B" w14:textId="77777777" w:rsidR="00E80410" w:rsidRDefault="00EA74A2">
      <w:pPr>
        <w:pStyle w:val="CallChain"/>
        <w:rPr>
          <w:rFonts w:hint="eastAsia"/>
        </w:rPr>
      </w:pPr>
      <w:r>
        <w:lastRenderedPageBreak/>
        <w:t>├── Task ManagerChassis.PowerManage</w:t>
      </w:r>
      <w:r>
        <w:t>r.StopPowerAsync(IUserInteractionService? userMessageService = null)</w:t>
      </w:r>
    </w:p>
    <w:p w14:paraId="71356C94" w14:textId="77777777" w:rsidR="00E80410" w:rsidRDefault="00EA74A2">
      <w:pPr>
        <w:pStyle w:val="CallChain"/>
        <w:rPr>
          <w:rFonts w:hint="eastAsia"/>
        </w:rPr>
      </w:pPr>
      <w:r>
        <w:t>├── Task MikUps1101rRm.PowerManager.StartPowerAsync(IUserInteractionService? userMessageService = null)</w:t>
      </w:r>
    </w:p>
    <w:p w14:paraId="29935F1B" w14:textId="77777777" w:rsidR="00E80410" w:rsidRDefault="00EA74A2">
      <w:pPr>
        <w:pStyle w:val="CallChain"/>
        <w:rPr>
          <w:rFonts w:hint="eastAsia"/>
        </w:rPr>
      </w:pPr>
      <w:r>
        <w:t>├── Task MikUps1101rRm.PowerManager.StopPowerAsync(IUserInteractionService? userMes</w:t>
      </w:r>
      <w:r>
        <w:t>sageService = null)</w:t>
      </w:r>
    </w:p>
    <w:p w14:paraId="15B453AC" w14:textId="77777777" w:rsidR="00E80410" w:rsidRDefault="00EA74A2">
      <w:pPr>
        <w:pStyle w:val="CallChain"/>
        <w:rPr>
          <w:rFonts w:hint="eastAsia"/>
        </w:rPr>
      </w:pPr>
      <w:r>
        <w:t>├── Task&lt;bool&gt; MikUps1101rRm.PowerManagerAdapter.VerifyPowerAsync(IUserInteractionService? userMessageService = null)</w:t>
      </w:r>
    </w:p>
    <w:p w14:paraId="41FA9E30" w14:textId="77777777" w:rsidR="00E80410" w:rsidRDefault="00EA74A2">
      <w:pPr>
        <w:pStyle w:val="CallChain"/>
        <w:rPr>
          <w:rFonts w:hint="eastAsia"/>
        </w:rPr>
      </w:pPr>
      <w:r>
        <w:t>├── Task&lt;bool&gt; ManagerChassis.PowerManager.VerifyPowerAsync(IUserInteractionService? userMessageService = null)</w:t>
      </w:r>
    </w:p>
    <w:p w14:paraId="469373D3" w14:textId="77777777" w:rsidR="00E80410" w:rsidRDefault="00EA74A2">
      <w:pPr>
        <w:pStyle w:val="CallChain"/>
        <w:rPr>
          <w:rFonts w:hint="eastAsia"/>
        </w:rPr>
      </w:pPr>
      <w:r>
        <w:t>└── Ta</w:t>
      </w:r>
      <w:r>
        <w:t>sk&lt;bool&gt; MikUps1101rRm.PowerManager.VerifyPowerAsync(IUserInteractionService? userMessageService = null)</w:t>
      </w:r>
    </w:p>
    <w:p w14:paraId="21CF3E12" w14:textId="77777777" w:rsidR="00E80410" w:rsidRDefault="00EA74A2">
      <w:pPr>
        <w:pStyle w:val="21"/>
      </w:pPr>
      <w:r>
        <w:t>Обработка ошибок</w:t>
      </w:r>
    </w:p>
    <w:p w14:paraId="268CF8E8" w14:textId="77777777" w:rsidR="00E80410" w:rsidRDefault="00EA74A2">
      <w:pPr>
        <w:pStyle w:val="31"/>
      </w:pPr>
      <w:r>
        <w:t>Task Capabilities.IPower.StartPowerAsync(IUserInteractionService? userMessageService = null)</w:t>
      </w:r>
    </w:p>
    <w:p w14:paraId="093590E2" w14:textId="77777777" w:rsidR="00E80410" w:rsidRDefault="00EA74A2">
      <w:pPr>
        <w:pStyle w:val="CallChain"/>
        <w:rPr>
          <w:rFonts w:hint="eastAsia"/>
        </w:rPr>
      </w:pPr>
      <w:r>
        <w:t>источник → throw new InvalidOperationExce</w:t>
      </w:r>
      <w:r>
        <w:t>ption($"{operationName} failed: empty UPS response.");</w:t>
      </w:r>
    </w:p>
    <w:p w14:paraId="6703F535" w14:textId="77777777" w:rsidR="00E80410" w:rsidRDefault="00EA74A2">
      <w:pPr>
        <w:pStyle w:val="CallChain"/>
        <w:rPr>
          <w:rFonts w:hint="eastAsia"/>
        </w:rPr>
      </w:pPr>
      <w:r>
        <w:t>источник → throw new InvalidOperationException(string.IsNullOrWhiteSpace(error)</w:t>
      </w:r>
      <w:r>
        <w:br/>
        <w:t xml:space="preserve">           ? $"{operationName} failed."</w:t>
      </w:r>
      <w:r>
        <w:br/>
        <w:t xml:space="preserve">           : error);</w:t>
      </w:r>
    </w:p>
    <w:p w14:paraId="1DE2DA8E" w14:textId="77777777" w:rsidR="00E80410" w:rsidRDefault="00EA74A2">
      <w:pPr>
        <w:pStyle w:val="CallChain"/>
        <w:rPr>
          <w:rFonts w:hint="eastAsia"/>
        </w:rPr>
      </w:pPr>
      <w:r>
        <w:t xml:space="preserve">источник → throw new </w:t>
      </w:r>
      <w:r>
        <w:t>InvalidOperationException($"{operationName} failed: invalid UPS response.");</w:t>
      </w:r>
    </w:p>
    <w:p w14:paraId="22E74D6F" w14:textId="77777777" w:rsidR="00E80410" w:rsidRDefault="00EA74A2">
      <w:pPr>
        <w:pStyle w:val="CallChain"/>
        <w:rPr>
          <w:rFonts w:hint="eastAsia"/>
        </w:rPr>
      </w:pPr>
      <w:r>
        <w:t>propagation → (Exception ex)</w:t>
      </w:r>
    </w:p>
    <w:p w14:paraId="1E92589E" w14:textId="77777777" w:rsidR="00E80410" w:rsidRDefault="00EA74A2">
      <w:pPr>
        <w:pStyle w:val="CallChain"/>
        <w:rPr>
          <w:rFonts w:hint="eastAsia"/>
        </w:rPr>
      </w:pPr>
      <w:r>
        <w:t>propagation → (JsonException)</w:t>
      </w:r>
    </w:p>
    <w:p w14:paraId="6F5E6F33" w14:textId="77777777" w:rsidR="00E80410" w:rsidRDefault="00EA74A2">
      <w:pPr>
        <w:pStyle w:val="CallChain"/>
        <w:rPr>
          <w:rFonts w:hint="eastAsia"/>
        </w:rPr>
      </w:pPr>
      <w:r>
        <w:t>propagation → catch</w:t>
      </w:r>
    </w:p>
    <w:p w14:paraId="14DCF483" w14:textId="77777777" w:rsidR="00E80410" w:rsidRDefault="00EA74A2">
      <w:pPr>
        <w:pStyle w:val="CallChain"/>
        <w:rPr>
          <w:rFonts w:hint="eastAsia"/>
        </w:rPr>
      </w:pPr>
      <w:r>
        <w:t>transport exception / timeout / invalid response</w:t>
      </w:r>
    </w:p>
    <w:p w14:paraId="7B9CF82A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4FE95466" w14:textId="77777777" w:rsidR="00E80410" w:rsidRDefault="00EA74A2">
      <w:pPr>
        <w:pStyle w:val="CallChain"/>
        <w:rPr>
          <w:rFonts w:hint="eastAsia"/>
        </w:rPr>
      </w:pPr>
      <w:r>
        <w:t>adapter catch/wrap или возврат failure</w:t>
      </w:r>
    </w:p>
    <w:p w14:paraId="4557B1AF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50485E3D" w14:textId="77777777" w:rsidR="00E80410" w:rsidRDefault="00EA74A2">
      <w:pPr>
        <w:pStyle w:val="CallChain"/>
        <w:rPr>
          <w:rFonts w:hint="eastAsia"/>
        </w:rPr>
      </w:pPr>
      <w:r>
        <w:t>UserActi</w:t>
      </w:r>
      <w:r>
        <w:t>onHelper.GetRunWithUserRepeatAsync(...)</w:t>
      </w:r>
    </w:p>
    <w:p w14:paraId="035437EF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50F28345" w14:textId="77777777" w:rsidR="00E80410" w:rsidRDefault="00EA74A2">
      <w:pPr>
        <w:pStyle w:val="CallChain"/>
        <w:rPr>
          <w:rFonts w:hint="eastAsia"/>
        </w:rPr>
      </w:pPr>
      <w:r>
        <w:t>ProtocolUI.WaitUserActionAsync(...) → UI Retry/None/Continue</w:t>
      </w:r>
    </w:p>
    <w:p w14:paraId="02A2D7CC" w14:textId="77777777" w:rsidR="00E80410" w:rsidRDefault="00EA74A2">
      <w:pPr>
        <w:pStyle w:val="31"/>
      </w:pPr>
      <w:r>
        <w:t>Task Capabilities.IPower.StopPowerAsync(IUserInteractionService? userMessageService = null)</w:t>
      </w:r>
    </w:p>
    <w:p w14:paraId="3C3D5C8A" w14:textId="77777777" w:rsidR="00E80410" w:rsidRDefault="00EA74A2">
      <w:pPr>
        <w:pStyle w:val="CallChain"/>
        <w:rPr>
          <w:rFonts w:hint="eastAsia"/>
        </w:rPr>
      </w:pPr>
      <w:r>
        <w:t>источник → throw new DeviceException($"Ошибка отключения пита</w:t>
      </w:r>
      <w:r>
        <w:t>ния {_device.Name}({_device.NumberChassis}.{_device.Number})");</w:t>
      </w:r>
    </w:p>
    <w:p w14:paraId="1913F327" w14:textId="77777777" w:rsidR="00E80410" w:rsidRDefault="00EA74A2">
      <w:pPr>
        <w:pStyle w:val="CallChain"/>
        <w:rPr>
          <w:rFonts w:hint="eastAsia"/>
        </w:rPr>
      </w:pPr>
      <w:r>
        <w:t>источник → throw new InvalidOperationException($"{operationName} failed: empty UPS response.");</w:t>
      </w:r>
    </w:p>
    <w:p w14:paraId="2D63E18E" w14:textId="77777777" w:rsidR="00E80410" w:rsidRDefault="00EA74A2">
      <w:pPr>
        <w:pStyle w:val="CallChain"/>
        <w:rPr>
          <w:rFonts w:hint="eastAsia"/>
        </w:rPr>
      </w:pPr>
      <w:r>
        <w:t>источник → throw new InvalidOperationException(string.IsNullOrWhiteSpace(error)</w:t>
      </w:r>
      <w:r>
        <w:br/>
        <w:t xml:space="preserve">           ? $"{</w:t>
      </w:r>
      <w:r>
        <w:t>operationName} failed."</w:t>
      </w:r>
      <w:r>
        <w:br/>
        <w:t xml:space="preserve">           : error);</w:t>
      </w:r>
    </w:p>
    <w:p w14:paraId="6BD0DBE0" w14:textId="77777777" w:rsidR="00E80410" w:rsidRDefault="00EA74A2">
      <w:pPr>
        <w:pStyle w:val="CallChain"/>
        <w:rPr>
          <w:rFonts w:hint="eastAsia"/>
        </w:rPr>
      </w:pPr>
      <w:r>
        <w:t>источник → throw new InvalidOperationException($"{operationName} failed: invalid UPS response.");</w:t>
      </w:r>
    </w:p>
    <w:p w14:paraId="469011AB" w14:textId="77777777" w:rsidR="00E80410" w:rsidRDefault="00EA74A2">
      <w:pPr>
        <w:pStyle w:val="CallChain"/>
        <w:rPr>
          <w:rFonts w:hint="eastAsia"/>
        </w:rPr>
      </w:pPr>
      <w:r>
        <w:t>propagation → (Exception ex)</w:t>
      </w:r>
    </w:p>
    <w:p w14:paraId="2002992D" w14:textId="77777777" w:rsidR="00E80410" w:rsidRDefault="00EA74A2">
      <w:pPr>
        <w:pStyle w:val="CallChain"/>
        <w:rPr>
          <w:rFonts w:hint="eastAsia"/>
        </w:rPr>
      </w:pPr>
      <w:r>
        <w:t>propagation → (JsonException)</w:t>
      </w:r>
    </w:p>
    <w:p w14:paraId="1EBB14D6" w14:textId="77777777" w:rsidR="00E80410" w:rsidRDefault="00EA74A2">
      <w:pPr>
        <w:pStyle w:val="CallChain"/>
        <w:rPr>
          <w:rFonts w:hint="eastAsia"/>
        </w:rPr>
      </w:pPr>
      <w:r>
        <w:t>propagation → catch</w:t>
      </w:r>
    </w:p>
    <w:p w14:paraId="0A1B2625" w14:textId="77777777" w:rsidR="00E80410" w:rsidRDefault="00EA74A2">
      <w:pPr>
        <w:pStyle w:val="CallChain"/>
        <w:rPr>
          <w:rFonts w:hint="eastAsia"/>
        </w:rPr>
      </w:pPr>
      <w:r>
        <w:t xml:space="preserve">transport exception / </w:t>
      </w:r>
      <w:r>
        <w:t>timeout / invalid response</w:t>
      </w:r>
    </w:p>
    <w:p w14:paraId="4E930918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79D0CBA3" w14:textId="77777777" w:rsidR="00E80410" w:rsidRDefault="00EA74A2">
      <w:pPr>
        <w:pStyle w:val="CallChain"/>
        <w:rPr>
          <w:rFonts w:hint="eastAsia"/>
        </w:rPr>
      </w:pPr>
      <w:r>
        <w:t>adapter catch/wrap или возврат failure</w:t>
      </w:r>
    </w:p>
    <w:p w14:paraId="5A2117F6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42A11A00" w14:textId="77777777" w:rsidR="00E80410" w:rsidRDefault="00EA74A2">
      <w:pPr>
        <w:pStyle w:val="CallChain"/>
        <w:rPr>
          <w:rFonts w:hint="eastAsia"/>
        </w:rPr>
      </w:pPr>
      <w:r>
        <w:t>UserActionHelper.GetRunWithUserRepeatAsync(...)</w:t>
      </w:r>
    </w:p>
    <w:p w14:paraId="396F3F7A" w14:textId="77777777" w:rsidR="00E80410" w:rsidRDefault="00EA74A2">
      <w:pPr>
        <w:pStyle w:val="CallChain"/>
        <w:rPr>
          <w:rFonts w:hint="eastAsia"/>
        </w:rPr>
      </w:pPr>
      <w:r>
        <w:lastRenderedPageBreak/>
        <w:t>↓</w:t>
      </w:r>
    </w:p>
    <w:p w14:paraId="7BE2FE1D" w14:textId="77777777" w:rsidR="00E80410" w:rsidRDefault="00EA74A2">
      <w:pPr>
        <w:pStyle w:val="CallChain"/>
        <w:rPr>
          <w:rFonts w:hint="eastAsia"/>
        </w:rPr>
      </w:pPr>
      <w:r>
        <w:t>ProtocolUI.WaitUserActionAsync(...) → UI Retry/None/Continue</w:t>
      </w:r>
    </w:p>
    <w:p w14:paraId="4E3B93B9" w14:textId="77777777" w:rsidR="00E80410" w:rsidRDefault="00EA74A2">
      <w:pPr>
        <w:pStyle w:val="31"/>
      </w:pPr>
      <w:r>
        <w:t>Task&lt;bool&gt; Capabilities.IPower.VerifyPowerAsync(IUserInteractionService? us</w:t>
      </w:r>
      <w:r>
        <w:t>erMessageService = null)</w:t>
      </w:r>
    </w:p>
    <w:p w14:paraId="5E9EFD57" w14:textId="77777777" w:rsidR="00E80410" w:rsidRDefault="00EA74A2">
      <w:pPr>
        <w:pStyle w:val="CallChain"/>
        <w:rPr>
          <w:rFonts w:hint="eastAsia"/>
        </w:rPr>
      </w:pPr>
      <w:r>
        <w:t>источник → throw new InvalidOperationException(error);</w:t>
      </w:r>
    </w:p>
    <w:p w14:paraId="1469EA58" w14:textId="77777777" w:rsidR="00E80410" w:rsidRDefault="00EA74A2">
      <w:pPr>
        <w:pStyle w:val="CallChain"/>
        <w:rPr>
          <w:rFonts w:hint="eastAsia"/>
        </w:rPr>
      </w:pPr>
      <w:r>
        <w:t>propagation → (Exception ex)</w:t>
      </w:r>
    </w:p>
    <w:p w14:paraId="3E4FEF7C" w14:textId="77777777" w:rsidR="00E80410" w:rsidRDefault="00EA74A2">
      <w:pPr>
        <w:pStyle w:val="CallChain"/>
        <w:rPr>
          <w:rFonts w:hint="eastAsia"/>
        </w:rPr>
      </w:pPr>
      <w:r>
        <w:t>propagation → (JsonException)</w:t>
      </w:r>
    </w:p>
    <w:p w14:paraId="1BA346C2" w14:textId="77777777" w:rsidR="00E80410" w:rsidRDefault="00EA74A2">
      <w:pPr>
        <w:pStyle w:val="CallChain"/>
        <w:rPr>
          <w:rFonts w:hint="eastAsia"/>
        </w:rPr>
      </w:pPr>
      <w:r>
        <w:t>propagation → catch</w:t>
      </w:r>
    </w:p>
    <w:p w14:paraId="61DE4ABB" w14:textId="77777777" w:rsidR="00E80410" w:rsidRDefault="00EA74A2">
      <w:pPr>
        <w:pStyle w:val="CallChain"/>
        <w:rPr>
          <w:rFonts w:hint="eastAsia"/>
        </w:rPr>
      </w:pPr>
      <w:r>
        <w:t>transport exception / timeout / invalid response</w:t>
      </w:r>
    </w:p>
    <w:p w14:paraId="27E5C200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34503A37" w14:textId="77777777" w:rsidR="00E80410" w:rsidRDefault="00EA74A2">
      <w:pPr>
        <w:pStyle w:val="CallChain"/>
        <w:rPr>
          <w:rFonts w:hint="eastAsia"/>
        </w:rPr>
      </w:pPr>
      <w:r>
        <w:t>adapter catch/wrap или возврат failure</w:t>
      </w:r>
    </w:p>
    <w:p w14:paraId="04D61D03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2523A514" w14:textId="77777777" w:rsidR="00E80410" w:rsidRDefault="00EA74A2">
      <w:pPr>
        <w:pStyle w:val="CallChain"/>
        <w:rPr>
          <w:rFonts w:hint="eastAsia"/>
        </w:rPr>
      </w:pPr>
      <w:r>
        <w:t>UserActionHelper.GetRunWithUserRepeatAsync(...)</w:t>
      </w:r>
    </w:p>
    <w:p w14:paraId="6380B174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5B248A07" w14:textId="77777777" w:rsidR="00E80410" w:rsidRDefault="00EA74A2">
      <w:pPr>
        <w:pStyle w:val="CallChain"/>
        <w:rPr>
          <w:rFonts w:hint="eastAsia"/>
        </w:rPr>
      </w:pPr>
      <w:r>
        <w:t>ProtocolUI.WaitUserActionAsync(...) → UI Retry/None/Continue</w:t>
      </w:r>
    </w:p>
    <w:p w14:paraId="23D0150C" w14:textId="77777777" w:rsidR="00E80410" w:rsidRDefault="00EA74A2">
      <w:pPr>
        <w:pStyle w:val="1"/>
        <w:pageBreakBefore/>
      </w:pPr>
      <w:bookmarkStart w:id="22" w:name="_Toc235703683"/>
      <w:r>
        <w:lastRenderedPageBreak/>
        <w:t>IChassisManager</w:t>
      </w:r>
      <w:bookmarkEnd w:id="22"/>
    </w:p>
    <w:p w14:paraId="00C4336C" w14:textId="77777777" w:rsidR="00E80410" w:rsidRDefault="00EA74A2">
      <w:r>
        <w:rPr>
          <w:i/>
          <w:color w:val="4B5563"/>
          <w:sz w:val="19"/>
        </w:rPr>
        <w:t>Ask.Core.Shared.Interfaces.DeviceInterfaces.Chassis.IChassisManager</w:t>
      </w:r>
    </w:p>
    <w:p w14:paraId="01F56358" w14:textId="77777777" w:rsidR="00E80410" w:rsidRDefault="00EA74A2">
      <w:pPr>
        <w:pStyle w:val="21"/>
      </w:pPr>
      <w:r>
        <w:t>Механизм выбора Real / Idle</w:t>
      </w:r>
    </w:p>
    <w:p w14:paraId="3DF0E7C9" w14:textId="77777777" w:rsidR="00E80410" w:rsidRDefault="00EA74A2">
      <w:r>
        <w:t>Доказанные production-ветви:</w:t>
      </w:r>
    </w:p>
    <w:p w14:paraId="5DF8CD90" w14:textId="77777777" w:rsidR="00E80410" w:rsidRDefault="00EA74A2">
      <w:pPr>
        <w:pStyle w:val="CallChain"/>
        <w:rPr>
          <w:rFonts w:hint="eastAsia"/>
        </w:rPr>
      </w:pPr>
      <w:r>
        <w:t xml:space="preserve">└── </w:t>
      </w:r>
      <w:r>
        <w:t>ManagerChassis [DeviceFactory/ReflectionHelper]</w:t>
      </w:r>
    </w:p>
    <w:p w14:paraId="2CF3001B" w14:textId="77777777" w:rsidR="00E80410" w:rsidRDefault="00EA74A2">
      <w:r>
        <w:t>Отдельная Idle-реализация или локальная проверка GetIsIdleModeEnabled() для членов этого интерфейса статически не подтверждена.</w:t>
      </w:r>
    </w:p>
    <w:p w14:paraId="0157C9C7" w14:textId="77777777" w:rsidR="00E80410" w:rsidRDefault="00EA74A2">
      <w:pPr>
        <w:pStyle w:val="21"/>
      </w:pPr>
      <w:r>
        <w:t>Методы</w:t>
      </w:r>
    </w:p>
    <w:p w14:paraId="1FE49317" w14:textId="77777777" w:rsidR="00E80410" w:rsidRDefault="00EA74A2">
      <w:pPr>
        <w:pStyle w:val="31"/>
      </w:pPr>
      <w:r>
        <w:t>ChassisManager.ChassisManagerDto IDeviceToDtoConverter&lt;ChassisManager.Cha</w:t>
      </w:r>
      <w:r>
        <w:t>ssisManagerDto&gt;.Convert()</w:t>
      </w:r>
    </w:p>
    <w:p w14:paraId="1EEB8AE3" w14:textId="77777777" w:rsidR="00E80410" w:rsidRDefault="00EA74A2">
      <w:pPr>
        <w:pStyle w:val="CallChain"/>
        <w:rPr>
          <w:rFonts w:hint="eastAsia"/>
        </w:rPr>
      </w:pPr>
      <w:r>
        <w:t>[Interface] ChassisManager.ChassisManagerDto IDeviceToDtoConverter&lt;ChassisManager.ChassisManagerDto&gt;.Convert()</w:t>
      </w:r>
    </w:p>
    <w:p w14:paraId="4D3BE7EA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0E3CDC1B" w14:textId="77777777" w:rsidR="00E80410" w:rsidRDefault="00EA74A2">
      <w:pPr>
        <w:pStyle w:val="CallChain"/>
        <w:rPr>
          <w:rFonts w:hint="eastAsia"/>
        </w:rPr>
      </w:pPr>
      <w:r>
        <w:t>└── ChassisManager.ChassisManagerDto ManagerChassis.Convert()</w:t>
      </w:r>
    </w:p>
    <w:p w14:paraId="4FD4BCBE" w14:textId="77777777" w:rsidR="00E80410" w:rsidRDefault="00EA74A2">
      <w:pPr>
        <w:pStyle w:val="CallChain"/>
        <w:rPr>
          <w:rFonts w:hint="eastAsia"/>
        </w:rPr>
      </w:pPr>
      <w:r>
        <w:t xml:space="preserve">    ├── reachability: DeviceFactory/ReflectionHelper</w:t>
      </w:r>
    </w:p>
    <w:p w14:paraId="2F59A30F" w14:textId="77777777" w:rsidR="00E80410" w:rsidRDefault="00EA74A2">
      <w:pPr>
        <w:pStyle w:val="31"/>
      </w:pPr>
      <w:r>
        <w:t>Ca</w:t>
      </w:r>
      <w:r>
        <w:t>pabilities.IPower Chassis.IChassisManager.PowerManager.get/.set</w:t>
      </w:r>
    </w:p>
    <w:p w14:paraId="1CD14EB8" w14:textId="77777777" w:rsidR="00E80410" w:rsidRDefault="00EA74A2">
      <w:pPr>
        <w:pStyle w:val="CallChain"/>
        <w:rPr>
          <w:rFonts w:hint="eastAsia"/>
        </w:rPr>
      </w:pPr>
      <w:r>
        <w:t>[Interface] Capabilities.IPower Chassis.IChassisManager.PowerManager.get/.set</w:t>
      </w:r>
    </w:p>
    <w:p w14:paraId="24C59B46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4BE28945" w14:textId="77777777" w:rsidR="00E80410" w:rsidRDefault="00EA74A2">
      <w:pPr>
        <w:pStyle w:val="CallChain"/>
        <w:rPr>
          <w:rFonts w:hint="eastAsia"/>
        </w:rPr>
      </w:pPr>
      <w:r>
        <w:t>└── Capabilities.IPower ManagerChassis.PowerManager.get/.set</w:t>
      </w:r>
    </w:p>
    <w:p w14:paraId="4CB908C9" w14:textId="77777777" w:rsidR="00E80410" w:rsidRDefault="00EA74A2">
      <w:pPr>
        <w:pStyle w:val="CallChain"/>
        <w:rPr>
          <w:rFonts w:hint="eastAsia"/>
        </w:rPr>
      </w:pPr>
      <w:r>
        <w:t xml:space="preserve">    ├── reachability: DeviceFactory/ReflectionHelpe</w:t>
      </w:r>
      <w:r>
        <w:t>r</w:t>
      </w:r>
    </w:p>
    <w:p w14:paraId="7192F65C" w14:textId="77777777" w:rsidR="00E80410" w:rsidRDefault="00EA74A2">
      <w:pPr>
        <w:pStyle w:val="31"/>
      </w:pPr>
      <w:r>
        <w:t>IConnectable IDevice.ConnectableManager.get/.set</w:t>
      </w:r>
    </w:p>
    <w:p w14:paraId="2E02247B" w14:textId="77777777" w:rsidR="00E80410" w:rsidRDefault="00EA74A2">
      <w:pPr>
        <w:pStyle w:val="CallChain"/>
        <w:rPr>
          <w:rFonts w:hint="eastAsia"/>
        </w:rPr>
      </w:pPr>
      <w:r>
        <w:t>[Interface] IConnectable IDevice.ConnectableManager.get/.set</w:t>
      </w:r>
    </w:p>
    <w:p w14:paraId="233E3C4E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259C49F7" w14:textId="77777777" w:rsidR="00E80410" w:rsidRDefault="00EA74A2">
      <w:pPr>
        <w:pStyle w:val="CallChain"/>
        <w:rPr>
          <w:rFonts w:hint="eastAsia"/>
        </w:rPr>
      </w:pPr>
      <w:r>
        <w:t>└── IConnectable DeviceWithIP.ConnectableManager.get/.set</w:t>
      </w:r>
    </w:p>
    <w:p w14:paraId="77CE4319" w14:textId="77777777" w:rsidR="00E80410" w:rsidRDefault="00EA74A2">
      <w:pPr>
        <w:pStyle w:val="CallChain"/>
        <w:rPr>
          <w:rFonts w:hint="eastAsia"/>
        </w:rPr>
      </w:pPr>
      <w:r>
        <w:t xml:space="preserve">    ├── reachability: DeviceFactory/ReflectionHelper</w:t>
      </w:r>
    </w:p>
    <w:p w14:paraId="3EF10307" w14:textId="77777777" w:rsidR="00E80410" w:rsidRDefault="00EA74A2">
      <w:pPr>
        <w:pStyle w:val="31"/>
      </w:pPr>
      <w:r>
        <w:t>IConnectionInfo IDevice.ConnectionInfo.get</w:t>
      </w:r>
    </w:p>
    <w:p w14:paraId="3F0E0194" w14:textId="77777777" w:rsidR="00E80410" w:rsidRDefault="00EA74A2">
      <w:pPr>
        <w:pStyle w:val="CallChain"/>
        <w:rPr>
          <w:rFonts w:hint="eastAsia"/>
        </w:rPr>
      </w:pPr>
      <w:r>
        <w:t>[Interface] IConnectionInfo IDevice.ConnectionInfo.get</w:t>
      </w:r>
    </w:p>
    <w:p w14:paraId="175F6309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416702B2" w14:textId="77777777" w:rsidR="00E80410" w:rsidRDefault="00EA74A2">
      <w:pPr>
        <w:pStyle w:val="CallChain"/>
        <w:rPr>
          <w:rFonts w:hint="eastAsia"/>
        </w:rPr>
      </w:pPr>
      <w:r>
        <w:t>└── IConnectionInfo DeviceWithIP.ConnectionInfo.get/.init</w:t>
      </w:r>
    </w:p>
    <w:p w14:paraId="27DF49DF" w14:textId="77777777" w:rsidR="00E80410" w:rsidRDefault="00EA74A2">
      <w:pPr>
        <w:pStyle w:val="CallChain"/>
        <w:rPr>
          <w:rFonts w:hint="eastAsia"/>
        </w:rPr>
      </w:pPr>
      <w:r>
        <w:t xml:space="preserve">    ├── reachability: DeviceFactory/ReflectionHelper</w:t>
      </w:r>
    </w:p>
    <w:p w14:paraId="3C21B65F" w14:textId="77777777" w:rsidR="00E80410" w:rsidRDefault="00EA74A2">
      <w:pPr>
        <w:pStyle w:val="31"/>
      </w:pPr>
      <w:r>
        <w:t>IDeviceProtocol IDevice.DeviceProtocol.get/.set</w:t>
      </w:r>
    </w:p>
    <w:p w14:paraId="745E237D" w14:textId="77777777" w:rsidR="00E80410" w:rsidRDefault="00EA74A2">
      <w:pPr>
        <w:pStyle w:val="CallChain"/>
        <w:rPr>
          <w:rFonts w:hint="eastAsia"/>
        </w:rPr>
      </w:pPr>
      <w:r>
        <w:t>[Interface] IDeviceProtocol IDevice.DeviceProtocol.get/.set</w:t>
      </w:r>
    </w:p>
    <w:p w14:paraId="5A846F77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25B50837" w14:textId="77777777" w:rsidR="00E80410" w:rsidRDefault="00EA74A2">
      <w:pPr>
        <w:pStyle w:val="CallChain"/>
        <w:rPr>
          <w:rFonts w:hint="eastAsia"/>
        </w:rPr>
      </w:pPr>
      <w:r>
        <w:t>└── IDeviceProtocol DeviceWithIP.DeviceProtocol.get/.set</w:t>
      </w:r>
    </w:p>
    <w:p w14:paraId="2D08F39C" w14:textId="77777777" w:rsidR="00E80410" w:rsidRDefault="00EA74A2">
      <w:pPr>
        <w:pStyle w:val="CallChain"/>
        <w:rPr>
          <w:rFonts w:hint="eastAsia"/>
        </w:rPr>
      </w:pPr>
      <w:r>
        <w:t xml:space="preserve">    ├── reachability: DeviceFactory/</w:t>
      </w:r>
      <w:r>
        <w:t>ReflectionHelper</w:t>
      </w:r>
    </w:p>
    <w:p w14:paraId="4B76620A" w14:textId="77777777" w:rsidR="00E80410" w:rsidRDefault="00EA74A2">
      <w:pPr>
        <w:pStyle w:val="31"/>
      </w:pPr>
      <w:r>
        <w:lastRenderedPageBreak/>
        <w:t>DeviceType IDevice.DeviceType.get</w:t>
      </w:r>
    </w:p>
    <w:p w14:paraId="179C0695" w14:textId="77777777" w:rsidR="00E80410" w:rsidRDefault="00EA74A2">
      <w:pPr>
        <w:pStyle w:val="CallChain"/>
        <w:rPr>
          <w:rFonts w:hint="eastAsia"/>
        </w:rPr>
      </w:pPr>
      <w:r>
        <w:t>[Interface] DeviceType IDevice.DeviceType.get</w:t>
      </w:r>
    </w:p>
    <w:p w14:paraId="57B539A6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5E7185FF" w14:textId="77777777" w:rsidR="00E80410" w:rsidRDefault="00EA74A2">
      <w:pPr>
        <w:pStyle w:val="CallChain"/>
        <w:rPr>
          <w:rFonts w:hint="eastAsia"/>
        </w:rPr>
      </w:pPr>
      <w:r>
        <w:t>└── DeviceType DeviceWithIP.DeviceType.get/.set</w:t>
      </w:r>
    </w:p>
    <w:p w14:paraId="442E68AB" w14:textId="77777777" w:rsidR="00E80410" w:rsidRDefault="00EA74A2">
      <w:pPr>
        <w:pStyle w:val="CallChain"/>
        <w:rPr>
          <w:rFonts w:hint="eastAsia"/>
        </w:rPr>
      </w:pPr>
      <w:r>
        <w:t xml:space="preserve">    ├── reachability: DeviceFactory/ReflectionHelper</w:t>
      </w:r>
    </w:p>
    <w:p w14:paraId="43724A94" w14:textId="77777777" w:rsidR="00E80410" w:rsidRDefault="00EA74A2">
      <w:pPr>
        <w:pStyle w:val="31"/>
      </w:pPr>
      <w:r>
        <w:t>BusStructureEnum.Type IHeadUnit.BusType.get/.set</w:t>
      </w:r>
    </w:p>
    <w:p w14:paraId="12A3DD2B" w14:textId="77777777" w:rsidR="00E80410" w:rsidRDefault="00EA74A2">
      <w:pPr>
        <w:pStyle w:val="CallChain"/>
        <w:rPr>
          <w:rFonts w:hint="eastAsia"/>
        </w:rPr>
      </w:pPr>
      <w:r>
        <w:t>[Interf</w:t>
      </w:r>
      <w:r>
        <w:t>ace] BusStructureEnum.Type IHeadUnit.BusType.get/.set</w:t>
      </w:r>
    </w:p>
    <w:p w14:paraId="33688673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4BFABCB9" w14:textId="77777777" w:rsidR="00E80410" w:rsidRDefault="00EA74A2">
      <w:pPr>
        <w:pStyle w:val="CallChain"/>
        <w:rPr>
          <w:rFonts w:hint="eastAsia"/>
        </w:rPr>
      </w:pPr>
      <w:r>
        <w:t>└── BusStructureEnum.Type ManagerChassis.BusType.get/.set</w:t>
      </w:r>
    </w:p>
    <w:p w14:paraId="6D26E1F7" w14:textId="77777777" w:rsidR="00E80410" w:rsidRDefault="00EA74A2">
      <w:pPr>
        <w:pStyle w:val="CallChain"/>
        <w:rPr>
          <w:rFonts w:hint="eastAsia"/>
        </w:rPr>
      </w:pPr>
      <w:r>
        <w:t xml:space="preserve">    ├── reachability: DeviceFactory/ReflectionHelper</w:t>
      </w:r>
    </w:p>
    <w:p w14:paraId="07B7BBFE" w14:textId="77777777" w:rsidR="00E80410" w:rsidRDefault="00EA74A2">
      <w:pPr>
        <w:pStyle w:val="31"/>
      </w:pPr>
      <w:r>
        <w:t>int IDevice.Id.get/.set</w:t>
      </w:r>
    </w:p>
    <w:p w14:paraId="2EB3AB1C" w14:textId="77777777" w:rsidR="00E80410" w:rsidRDefault="00EA74A2">
      <w:pPr>
        <w:pStyle w:val="CallChain"/>
        <w:rPr>
          <w:rFonts w:hint="eastAsia"/>
        </w:rPr>
      </w:pPr>
      <w:r>
        <w:t>[Interface] int IDevice.Id.get/.set</w:t>
      </w:r>
    </w:p>
    <w:p w14:paraId="3DB80E9D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591574C6" w14:textId="77777777" w:rsidR="00E80410" w:rsidRDefault="00EA74A2">
      <w:pPr>
        <w:pStyle w:val="CallChain"/>
        <w:rPr>
          <w:rFonts w:hint="eastAsia"/>
        </w:rPr>
      </w:pPr>
      <w:r>
        <w:t>└── int DeviceWithIP.Id.get</w:t>
      </w:r>
      <w:r>
        <w:t>/.set</w:t>
      </w:r>
    </w:p>
    <w:p w14:paraId="272DC4AB" w14:textId="77777777" w:rsidR="00E80410" w:rsidRDefault="00EA74A2">
      <w:pPr>
        <w:pStyle w:val="CallChain"/>
        <w:rPr>
          <w:rFonts w:hint="eastAsia"/>
        </w:rPr>
      </w:pPr>
      <w:r>
        <w:t xml:space="preserve">    ├── reachability: DeviceFactory/ReflectionHelper</w:t>
      </w:r>
    </w:p>
    <w:p w14:paraId="21DEADD0" w14:textId="77777777" w:rsidR="00E80410" w:rsidRDefault="00EA74A2">
      <w:pPr>
        <w:pStyle w:val="31"/>
      </w:pPr>
      <w:r>
        <w:t>int IDevice.Number.get/.set</w:t>
      </w:r>
    </w:p>
    <w:p w14:paraId="76BEC84B" w14:textId="77777777" w:rsidR="00E80410" w:rsidRDefault="00EA74A2">
      <w:pPr>
        <w:pStyle w:val="CallChain"/>
        <w:rPr>
          <w:rFonts w:hint="eastAsia"/>
        </w:rPr>
      </w:pPr>
      <w:r>
        <w:t>[Interface] int IDevice.Number.get/.set</w:t>
      </w:r>
    </w:p>
    <w:p w14:paraId="1016ED3F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5A983113" w14:textId="77777777" w:rsidR="00E80410" w:rsidRDefault="00EA74A2">
      <w:pPr>
        <w:pStyle w:val="CallChain"/>
        <w:rPr>
          <w:rFonts w:hint="eastAsia"/>
        </w:rPr>
      </w:pPr>
      <w:r>
        <w:t>└── int DeviceWithIP.Number.get/.set</w:t>
      </w:r>
    </w:p>
    <w:p w14:paraId="1B9F7FAB" w14:textId="77777777" w:rsidR="00E80410" w:rsidRDefault="00EA74A2">
      <w:pPr>
        <w:pStyle w:val="CallChain"/>
        <w:rPr>
          <w:rFonts w:hint="eastAsia"/>
        </w:rPr>
      </w:pPr>
      <w:r>
        <w:t xml:space="preserve">    ├── reachability: DeviceFactory/ReflectionHelper</w:t>
      </w:r>
    </w:p>
    <w:p w14:paraId="50F18DD3" w14:textId="77777777" w:rsidR="00E80410" w:rsidRDefault="00EA74A2">
      <w:pPr>
        <w:pStyle w:val="31"/>
      </w:pPr>
      <w:r>
        <w:t>string IDevice.ConnectionDetails.get/.set</w:t>
      </w:r>
    </w:p>
    <w:p w14:paraId="5DDAB529" w14:textId="77777777" w:rsidR="00E80410" w:rsidRDefault="00EA74A2">
      <w:pPr>
        <w:pStyle w:val="CallChain"/>
        <w:rPr>
          <w:rFonts w:hint="eastAsia"/>
        </w:rPr>
      </w:pPr>
      <w:r>
        <w:t>[Interface] string IDevice.ConnectionDetails.get/.set</w:t>
      </w:r>
    </w:p>
    <w:p w14:paraId="2A64DA1C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7A103371" w14:textId="77777777" w:rsidR="00E80410" w:rsidRDefault="00EA74A2">
      <w:pPr>
        <w:pStyle w:val="CallChain"/>
        <w:rPr>
          <w:rFonts w:hint="eastAsia"/>
        </w:rPr>
      </w:pPr>
      <w:r>
        <w:t>└── string DeviceWithIP.ConnectionDetails.get/.set</w:t>
      </w:r>
    </w:p>
    <w:p w14:paraId="5A927CFF" w14:textId="77777777" w:rsidR="00E80410" w:rsidRDefault="00EA74A2">
      <w:pPr>
        <w:pStyle w:val="CallChain"/>
        <w:rPr>
          <w:rFonts w:hint="eastAsia"/>
        </w:rPr>
      </w:pPr>
      <w:r>
        <w:t xml:space="preserve">    ├── reachability: DeviceFactory/ReflectionHelper</w:t>
      </w:r>
    </w:p>
    <w:p w14:paraId="40D221B9" w14:textId="77777777" w:rsidR="00E80410" w:rsidRDefault="00EA74A2">
      <w:pPr>
        <w:pStyle w:val="CallChain"/>
        <w:rPr>
          <w:rFonts w:hint="eastAsia"/>
        </w:rPr>
      </w:pPr>
      <w:r>
        <w:t xml:space="preserve"> </w:t>
      </w:r>
      <w:r>
        <w:t xml:space="preserve">   ├── void DeviceWithIP.SetIPAddress(string ipString)</w:t>
      </w:r>
    </w:p>
    <w:p w14:paraId="58647CF0" w14:textId="77777777" w:rsidR="00E80410" w:rsidRDefault="00EA74A2">
      <w:pPr>
        <w:pStyle w:val="CallChain"/>
        <w:rPr>
          <w:rFonts w:hint="eastAsia"/>
        </w:rPr>
      </w:pPr>
      <w:r>
        <w:t xml:space="preserve">    │   ├── if (IPAddress.TryParse(ipString, out IPAddress? ipAddress))</w:t>
      </w:r>
    </w:p>
    <w:p w14:paraId="2219EF03" w14:textId="77777777" w:rsidR="00E80410" w:rsidRDefault="00EA74A2">
      <w:pPr>
        <w:pStyle w:val="31"/>
      </w:pPr>
      <w:r>
        <w:t>string IDevice.Description.get/.set</w:t>
      </w:r>
    </w:p>
    <w:p w14:paraId="57F3082D" w14:textId="77777777" w:rsidR="00E80410" w:rsidRDefault="00EA74A2">
      <w:pPr>
        <w:pStyle w:val="CallChain"/>
        <w:rPr>
          <w:rFonts w:hint="eastAsia"/>
        </w:rPr>
      </w:pPr>
      <w:r>
        <w:t>[Interface] string IDevice.Description.get/.set</w:t>
      </w:r>
    </w:p>
    <w:p w14:paraId="218D8822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4DAC3566" w14:textId="77777777" w:rsidR="00E80410" w:rsidRDefault="00EA74A2">
      <w:pPr>
        <w:pStyle w:val="CallChain"/>
        <w:rPr>
          <w:rFonts w:hint="eastAsia"/>
        </w:rPr>
      </w:pPr>
      <w:r>
        <w:t>└── string DeviceWithIP.Description.get/.se</w:t>
      </w:r>
      <w:r>
        <w:t>t</w:t>
      </w:r>
    </w:p>
    <w:p w14:paraId="62897AF8" w14:textId="77777777" w:rsidR="00E80410" w:rsidRDefault="00EA74A2">
      <w:pPr>
        <w:pStyle w:val="CallChain"/>
        <w:rPr>
          <w:rFonts w:hint="eastAsia"/>
        </w:rPr>
      </w:pPr>
      <w:r>
        <w:t xml:space="preserve">    ├── reachability: DeviceFactory/ReflectionHelper</w:t>
      </w:r>
    </w:p>
    <w:p w14:paraId="4F3F7208" w14:textId="77777777" w:rsidR="00E80410" w:rsidRDefault="00EA74A2">
      <w:pPr>
        <w:pStyle w:val="31"/>
      </w:pPr>
      <w:r>
        <w:t>string IDevice.DeviceClass.get/.set</w:t>
      </w:r>
    </w:p>
    <w:p w14:paraId="50067300" w14:textId="77777777" w:rsidR="00E80410" w:rsidRDefault="00EA74A2">
      <w:pPr>
        <w:pStyle w:val="CallChain"/>
        <w:rPr>
          <w:rFonts w:hint="eastAsia"/>
        </w:rPr>
      </w:pPr>
      <w:r>
        <w:t>[Interface] string IDevice.DeviceClass.get/.set</w:t>
      </w:r>
    </w:p>
    <w:p w14:paraId="22769587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3A531D4E" w14:textId="77777777" w:rsidR="00E80410" w:rsidRDefault="00EA74A2">
      <w:pPr>
        <w:pStyle w:val="CallChain"/>
        <w:rPr>
          <w:rFonts w:hint="eastAsia"/>
        </w:rPr>
      </w:pPr>
      <w:r>
        <w:t>└── string DeviceWithIP.DeviceClass.get/.set</w:t>
      </w:r>
    </w:p>
    <w:p w14:paraId="21981B32" w14:textId="77777777" w:rsidR="00E80410" w:rsidRDefault="00EA74A2">
      <w:pPr>
        <w:pStyle w:val="CallChain"/>
        <w:rPr>
          <w:rFonts w:hint="eastAsia"/>
        </w:rPr>
      </w:pPr>
      <w:r>
        <w:t xml:space="preserve">    ├── reachability: DeviceFactory/ReflectionHelper</w:t>
      </w:r>
    </w:p>
    <w:p w14:paraId="6358092E" w14:textId="77777777" w:rsidR="00E80410" w:rsidRDefault="00EA74A2">
      <w:pPr>
        <w:pStyle w:val="31"/>
      </w:pPr>
      <w:r>
        <w:t>string IDevice.Na</w:t>
      </w:r>
      <w:r>
        <w:t>me.get/.set</w:t>
      </w:r>
    </w:p>
    <w:p w14:paraId="43651682" w14:textId="77777777" w:rsidR="00E80410" w:rsidRDefault="00EA74A2">
      <w:pPr>
        <w:pStyle w:val="CallChain"/>
        <w:rPr>
          <w:rFonts w:hint="eastAsia"/>
        </w:rPr>
      </w:pPr>
      <w:r>
        <w:t>[Interface] string IDevice.Name.get/.set</w:t>
      </w:r>
    </w:p>
    <w:p w14:paraId="181D492E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368D15EB" w14:textId="77777777" w:rsidR="00E80410" w:rsidRDefault="00EA74A2">
      <w:pPr>
        <w:pStyle w:val="CallChain"/>
        <w:rPr>
          <w:rFonts w:hint="eastAsia"/>
        </w:rPr>
      </w:pPr>
      <w:r>
        <w:t>└── string DeviceWithIP.Name.get/.set</w:t>
      </w:r>
    </w:p>
    <w:p w14:paraId="5D8EB8A7" w14:textId="77777777" w:rsidR="00E80410" w:rsidRDefault="00EA74A2">
      <w:pPr>
        <w:pStyle w:val="CallChain"/>
        <w:rPr>
          <w:rFonts w:hint="eastAsia"/>
        </w:rPr>
      </w:pPr>
      <w:r>
        <w:t xml:space="preserve">    ├── reachability: DeviceFactory/ReflectionHelper</w:t>
      </w:r>
    </w:p>
    <w:p w14:paraId="474EC82B" w14:textId="77777777" w:rsidR="00E80410" w:rsidRDefault="00EA74A2">
      <w:pPr>
        <w:pStyle w:val="21"/>
      </w:pPr>
      <w:r>
        <w:lastRenderedPageBreak/>
        <w:t>События</w:t>
      </w:r>
    </w:p>
    <w:p w14:paraId="3461E9DF" w14:textId="77777777" w:rsidR="00E80410" w:rsidRDefault="00EA74A2">
      <w:r>
        <w:t>События в контракте отсутствуют.</w:t>
      </w:r>
    </w:p>
    <w:p w14:paraId="2B55D818" w14:textId="77777777" w:rsidR="00E80410" w:rsidRDefault="00EA74A2">
      <w:pPr>
        <w:pStyle w:val="21"/>
      </w:pPr>
      <w:r>
        <w:t>Фоновые вызовы</w:t>
      </w:r>
    </w:p>
    <w:p w14:paraId="174FE085" w14:textId="77777777" w:rsidR="00E80410" w:rsidRDefault="00EA74A2">
      <w:r>
        <w:t xml:space="preserve">Связанные timers, polling loops, workers или </w:t>
      </w:r>
      <w:r>
        <w:t>fire-and-forget вызовы не подтверждены.</w:t>
      </w:r>
    </w:p>
    <w:p w14:paraId="6E6512F3" w14:textId="77777777" w:rsidR="00E80410" w:rsidRDefault="00EA74A2">
      <w:pPr>
        <w:pStyle w:val="21"/>
      </w:pPr>
      <w:r>
        <w:t>Обработка ошибок</w:t>
      </w:r>
    </w:p>
    <w:p w14:paraId="3694DCCE" w14:textId="77777777" w:rsidR="00E80410" w:rsidRDefault="00EA74A2">
      <w:pPr>
        <w:pStyle w:val="31"/>
      </w:pPr>
      <w:r>
        <w:t>ChassisManager.ChassisManagerDto IDeviceToDtoConverter&lt;ChassisManager.ChassisManagerDto&gt;.Convert()</w:t>
      </w:r>
    </w:p>
    <w:p w14:paraId="07E78D4D" w14:textId="77777777" w:rsidR="00E80410" w:rsidRDefault="00EA74A2">
      <w:r>
        <w:t>Уникальный error path до UI статически не обнаружен.</w:t>
      </w:r>
    </w:p>
    <w:p w14:paraId="59247ADE" w14:textId="77777777" w:rsidR="00E80410" w:rsidRDefault="00EA74A2">
      <w:pPr>
        <w:pStyle w:val="31"/>
      </w:pPr>
      <w:r>
        <w:t>Capabilities.IPower Chassis.IChassisManager.Pow</w:t>
      </w:r>
      <w:r>
        <w:t>erManager.get/.set</w:t>
      </w:r>
    </w:p>
    <w:p w14:paraId="678A83D1" w14:textId="77777777" w:rsidR="00E80410" w:rsidRDefault="00EA74A2">
      <w:r>
        <w:t>Уникальный error path до UI статически не обнаружен.</w:t>
      </w:r>
    </w:p>
    <w:p w14:paraId="47EFDBB7" w14:textId="77777777" w:rsidR="00E80410" w:rsidRDefault="00EA74A2">
      <w:pPr>
        <w:pStyle w:val="31"/>
      </w:pPr>
      <w:r>
        <w:t>IConnectable IDevice.ConnectableManager.get/.set</w:t>
      </w:r>
    </w:p>
    <w:p w14:paraId="57CCDFCF" w14:textId="77777777" w:rsidR="00E80410" w:rsidRDefault="00EA74A2">
      <w:r>
        <w:t>Уникальный error path до UI статически не обнаружен.</w:t>
      </w:r>
    </w:p>
    <w:p w14:paraId="69B2EA5A" w14:textId="77777777" w:rsidR="00E80410" w:rsidRDefault="00EA74A2">
      <w:pPr>
        <w:pStyle w:val="31"/>
      </w:pPr>
      <w:r>
        <w:t>IConnectionInfo IDevice.ConnectionInfo.get</w:t>
      </w:r>
    </w:p>
    <w:p w14:paraId="0FD57CF4" w14:textId="77777777" w:rsidR="00E80410" w:rsidRDefault="00EA74A2">
      <w:r>
        <w:t xml:space="preserve">Уникальный error path до UI статически </w:t>
      </w:r>
      <w:r>
        <w:t>не обнаружен.</w:t>
      </w:r>
    </w:p>
    <w:p w14:paraId="0C275298" w14:textId="77777777" w:rsidR="00E80410" w:rsidRDefault="00EA74A2">
      <w:pPr>
        <w:pStyle w:val="31"/>
      </w:pPr>
      <w:r>
        <w:t>IDeviceProtocol IDevice.DeviceProtocol.get/.set</w:t>
      </w:r>
    </w:p>
    <w:p w14:paraId="5B983C4D" w14:textId="77777777" w:rsidR="00E80410" w:rsidRDefault="00EA74A2">
      <w:r>
        <w:t>Уникальный error path до UI статически не обнаружен.</w:t>
      </w:r>
    </w:p>
    <w:p w14:paraId="7A4E40D1" w14:textId="77777777" w:rsidR="00E80410" w:rsidRDefault="00EA74A2">
      <w:pPr>
        <w:pStyle w:val="31"/>
      </w:pPr>
      <w:r>
        <w:t>DeviceType IDevice.DeviceType.get</w:t>
      </w:r>
    </w:p>
    <w:p w14:paraId="271992E1" w14:textId="77777777" w:rsidR="00E80410" w:rsidRDefault="00EA74A2">
      <w:r>
        <w:t>Уникальный error path до UI статически не обнаружен.</w:t>
      </w:r>
    </w:p>
    <w:p w14:paraId="1B248C72" w14:textId="77777777" w:rsidR="00E80410" w:rsidRDefault="00EA74A2">
      <w:pPr>
        <w:pStyle w:val="31"/>
      </w:pPr>
      <w:r>
        <w:t>BusStructureEnum.Type IHeadUnit.BusType.get/.set</w:t>
      </w:r>
    </w:p>
    <w:p w14:paraId="642CA88F" w14:textId="77777777" w:rsidR="00E80410" w:rsidRDefault="00EA74A2">
      <w:r>
        <w:t>Уника</w:t>
      </w:r>
      <w:r>
        <w:t>льный error path до UI статически не обнаружен.</w:t>
      </w:r>
    </w:p>
    <w:p w14:paraId="204B6A2A" w14:textId="77777777" w:rsidR="00E80410" w:rsidRDefault="00EA74A2">
      <w:pPr>
        <w:pStyle w:val="31"/>
      </w:pPr>
      <w:r>
        <w:t>int IDevice.Id.get/.set</w:t>
      </w:r>
    </w:p>
    <w:p w14:paraId="08349C89" w14:textId="77777777" w:rsidR="00E80410" w:rsidRDefault="00EA74A2">
      <w:r>
        <w:t>Уникальный error path до UI статически не обнаружен.</w:t>
      </w:r>
    </w:p>
    <w:p w14:paraId="6565EDFD" w14:textId="77777777" w:rsidR="00E80410" w:rsidRDefault="00EA74A2">
      <w:pPr>
        <w:pStyle w:val="31"/>
      </w:pPr>
      <w:r>
        <w:t>int IDevice.Number.get/.set</w:t>
      </w:r>
    </w:p>
    <w:p w14:paraId="1267E1EC" w14:textId="77777777" w:rsidR="00E80410" w:rsidRDefault="00EA74A2">
      <w:r>
        <w:t>Уникальный error path до UI статически не обнаружен.</w:t>
      </w:r>
    </w:p>
    <w:p w14:paraId="3652DA80" w14:textId="77777777" w:rsidR="00E80410" w:rsidRDefault="00EA74A2">
      <w:pPr>
        <w:pStyle w:val="31"/>
      </w:pPr>
      <w:r>
        <w:lastRenderedPageBreak/>
        <w:t>string IDevice.ConnectionDetails.get/.set</w:t>
      </w:r>
    </w:p>
    <w:p w14:paraId="23952A15" w14:textId="77777777" w:rsidR="00E80410" w:rsidRDefault="00EA74A2">
      <w:r>
        <w:t>Уникальн</w:t>
      </w:r>
      <w:r>
        <w:t>ый error path до UI статически не обнаружен.</w:t>
      </w:r>
    </w:p>
    <w:p w14:paraId="2C7C2958" w14:textId="77777777" w:rsidR="00E80410" w:rsidRDefault="00EA74A2">
      <w:pPr>
        <w:pStyle w:val="31"/>
      </w:pPr>
      <w:r>
        <w:t>string IDevice.Description.get/.set</w:t>
      </w:r>
    </w:p>
    <w:p w14:paraId="324AD3E9" w14:textId="77777777" w:rsidR="00E80410" w:rsidRDefault="00EA74A2">
      <w:r>
        <w:t>Уникальный error path до UI статически не обнаружен.</w:t>
      </w:r>
    </w:p>
    <w:p w14:paraId="7BB05B4C" w14:textId="77777777" w:rsidR="00E80410" w:rsidRDefault="00EA74A2">
      <w:pPr>
        <w:pStyle w:val="31"/>
      </w:pPr>
      <w:r>
        <w:t>string IDevice.DeviceClass.get/.set</w:t>
      </w:r>
    </w:p>
    <w:p w14:paraId="37AB61A7" w14:textId="77777777" w:rsidR="00E80410" w:rsidRDefault="00EA74A2">
      <w:r>
        <w:t>Уникальный error path до UI статически не обнаружен.</w:t>
      </w:r>
    </w:p>
    <w:p w14:paraId="44CE2500" w14:textId="77777777" w:rsidR="00E80410" w:rsidRDefault="00EA74A2">
      <w:pPr>
        <w:pStyle w:val="31"/>
      </w:pPr>
      <w:r>
        <w:t>string IDevice.Name.get/.set</w:t>
      </w:r>
    </w:p>
    <w:p w14:paraId="336E48F8" w14:textId="77777777" w:rsidR="00E80410" w:rsidRDefault="00EA74A2">
      <w:r>
        <w:t>Уник</w:t>
      </w:r>
      <w:r>
        <w:t>альный error path до UI статически не обнаружен.</w:t>
      </w:r>
    </w:p>
    <w:p w14:paraId="28F20F03" w14:textId="77777777" w:rsidR="00E80410" w:rsidRDefault="00EA74A2">
      <w:pPr>
        <w:pStyle w:val="1"/>
        <w:pageBreakBefore/>
      </w:pPr>
      <w:bookmarkStart w:id="23" w:name="_Toc235703684"/>
      <w:r>
        <w:lastRenderedPageBreak/>
        <w:t>IAttachableDevice</w:t>
      </w:r>
      <w:bookmarkEnd w:id="23"/>
    </w:p>
    <w:p w14:paraId="6936B36A" w14:textId="77777777" w:rsidR="00E80410" w:rsidRDefault="00EA74A2">
      <w:r>
        <w:rPr>
          <w:i/>
          <w:color w:val="4B5563"/>
          <w:sz w:val="19"/>
        </w:rPr>
        <w:t>Ask.Core.Shared.Interfaces.DeviceInterfaces.IAttachableDevice</w:t>
      </w:r>
    </w:p>
    <w:p w14:paraId="728DD4BA" w14:textId="77777777" w:rsidR="00E80410" w:rsidRDefault="00EA74A2">
      <w:pPr>
        <w:pStyle w:val="21"/>
      </w:pPr>
      <w:r>
        <w:t>Механизм выбора Real / Idle</w:t>
      </w:r>
    </w:p>
    <w:p w14:paraId="4626E100" w14:textId="77777777" w:rsidR="00E80410" w:rsidRDefault="00EA74A2">
      <w:r>
        <w:t>Доказанные production-ветви:</w:t>
      </w:r>
    </w:p>
    <w:p w14:paraId="5C929989" w14:textId="77777777" w:rsidR="00E80410" w:rsidRDefault="00EA74A2">
      <w:pPr>
        <w:pStyle w:val="CallChain"/>
        <w:rPr>
          <w:rFonts w:hint="eastAsia"/>
        </w:rPr>
      </w:pPr>
      <w:r>
        <w:t xml:space="preserve">├── DeviceBusCommutation </w:t>
      </w:r>
      <w:r>
        <w:t>[DeviceFactory/ReflectionHelper]</w:t>
      </w:r>
    </w:p>
    <w:p w14:paraId="7F19031E" w14:textId="77777777" w:rsidR="00E80410" w:rsidRDefault="00EA74A2">
      <w:pPr>
        <w:pStyle w:val="CallChain"/>
        <w:rPr>
          <w:rFonts w:hint="eastAsia"/>
        </w:rPr>
      </w:pPr>
      <w:r>
        <w:t>├── GPT79904 [DeviceFactory/ReflectionHelper]</w:t>
      </w:r>
    </w:p>
    <w:p w14:paraId="7D999ABE" w14:textId="77777777" w:rsidR="00E80410" w:rsidRDefault="00EA74A2">
      <w:pPr>
        <w:pStyle w:val="CallChain"/>
        <w:rPr>
          <w:rFonts w:hint="eastAsia"/>
        </w:rPr>
      </w:pPr>
      <w:r>
        <w:t>├── KeysightDevice [DeviceFactory/ReflectionHelper]</w:t>
      </w:r>
    </w:p>
    <w:p w14:paraId="08D26D2D" w14:textId="77777777" w:rsidR="00E80410" w:rsidRDefault="00EA74A2">
      <w:pPr>
        <w:pStyle w:val="CallChain"/>
        <w:rPr>
          <w:rFonts w:hint="eastAsia"/>
        </w:rPr>
      </w:pPr>
      <w:r>
        <w:t>├── MikUps1101rRmDevice [DeviceFactory/ReflectionHelper]</w:t>
      </w:r>
    </w:p>
    <w:p w14:paraId="0BB31E75" w14:textId="77777777" w:rsidR="00E80410" w:rsidRDefault="00EA74A2">
      <w:pPr>
        <w:pStyle w:val="CallChain"/>
        <w:rPr>
          <w:rFonts w:hint="eastAsia"/>
        </w:rPr>
      </w:pPr>
      <w:r>
        <w:t>├── ModuleRelayControl [DeviceFactory/ReflectionHelper]</w:t>
      </w:r>
    </w:p>
    <w:p w14:paraId="71A43070" w14:textId="77777777" w:rsidR="00E80410" w:rsidRDefault="00EA74A2">
      <w:pPr>
        <w:pStyle w:val="CallChain"/>
        <w:rPr>
          <w:rFonts w:hint="eastAsia"/>
        </w:rPr>
      </w:pPr>
      <w:r>
        <w:t>├── ModuleVo</w:t>
      </w:r>
      <w:r>
        <w:t>ltageCurrentSource [DeviceFactory/ReflectionHelper]</w:t>
      </w:r>
    </w:p>
    <w:p w14:paraId="42E332E5" w14:textId="77777777" w:rsidR="00E80410" w:rsidRDefault="00EA74A2">
      <w:pPr>
        <w:pStyle w:val="CallChain"/>
        <w:rPr>
          <w:rFonts w:hint="eastAsia"/>
        </w:rPr>
      </w:pPr>
      <w:r>
        <w:t>└── MultimeterB7783 [DeviceFactory/ReflectionHelper]</w:t>
      </w:r>
    </w:p>
    <w:p w14:paraId="21245EEC" w14:textId="77777777" w:rsidR="00E80410" w:rsidRDefault="00EA74A2">
      <w:r>
        <w:t>Отдельная Idle-реализация или локальная проверка GetIsIdleModeEnabled() для членов этого интерфейса статически не подтверждена.</w:t>
      </w:r>
    </w:p>
    <w:p w14:paraId="0B5A5483" w14:textId="77777777" w:rsidR="00E80410" w:rsidRDefault="00EA74A2">
      <w:pPr>
        <w:pStyle w:val="21"/>
      </w:pPr>
      <w:r>
        <w:t>Методы</w:t>
      </w:r>
    </w:p>
    <w:p w14:paraId="2368D1BA" w14:textId="77777777" w:rsidR="00E80410" w:rsidRDefault="00EA74A2">
      <w:pPr>
        <w:pStyle w:val="31"/>
      </w:pPr>
      <w:r>
        <w:t xml:space="preserve">IConnectable </w:t>
      </w:r>
      <w:r>
        <w:t>IDevice.ConnectableManager.get/.set</w:t>
      </w:r>
    </w:p>
    <w:p w14:paraId="07427F86" w14:textId="77777777" w:rsidR="00E80410" w:rsidRDefault="00EA74A2">
      <w:pPr>
        <w:pStyle w:val="CallChain"/>
        <w:rPr>
          <w:rFonts w:hint="eastAsia"/>
        </w:rPr>
      </w:pPr>
      <w:r>
        <w:t>[Interface] IConnectable IDevice.ConnectableManager.get/.set</w:t>
      </w:r>
    </w:p>
    <w:p w14:paraId="1D22FEF0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629B0D0F" w14:textId="77777777" w:rsidR="00E80410" w:rsidRDefault="00EA74A2">
      <w:pPr>
        <w:pStyle w:val="CallChain"/>
        <w:rPr>
          <w:rFonts w:hint="eastAsia"/>
        </w:rPr>
      </w:pPr>
      <w:r>
        <w:t>├── IConnectable DeviceWithIP.ConnectableManager.get/.set</w:t>
      </w:r>
    </w:p>
    <w:p w14:paraId="7150EA6A" w14:textId="77777777" w:rsidR="00E80410" w:rsidRDefault="00EA74A2">
      <w:pPr>
        <w:pStyle w:val="CallChain"/>
        <w:rPr>
          <w:rFonts w:hint="eastAsia"/>
        </w:rPr>
      </w:pPr>
      <w:r>
        <w:t>│   ├── reachability: DeviceFactory/ReflectionHelper</w:t>
      </w:r>
    </w:p>
    <w:p w14:paraId="483DC8E9" w14:textId="77777777" w:rsidR="00E80410" w:rsidRDefault="00EA74A2">
      <w:pPr>
        <w:pStyle w:val="CallChain"/>
        <w:rPr>
          <w:rFonts w:hint="eastAsia"/>
        </w:rPr>
      </w:pPr>
      <w:r>
        <w:t>├── IConnectable DeviceWithCOM.ConnectableMana</w:t>
      </w:r>
      <w:r>
        <w:t>ger.get/.set</w:t>
      </w:r>
    </w:p>
    <w:p w14:paraId="05517BC6" w14:textId="77777777" w:rsidR="00E80410" w:rsidRDefault="00EA74A2">
      <w:pPr>
        <w:pStyle w:val="CallChain"/>
        <w:rPr>
          <w:rFonts w:hint="eastAsia"/>
        </w:rPr>
      </w:pPr>
      <w:r>
        <w:t>│   ├── reachability: DeviceFactory/ReflectionHelper</w:t>
      </w:r>
    </w:p>
    <w:p w14:paraId="22060857" w14:textId="77777777" w:rsidR="00E80410" w:rsidRDefault="00EA74A2">
      <w:pPr>
        <w:pStyle w:val="CallChain"/>
        <w:rPr>
          <w:rFonts w:hint="eastAsia"/>
        </w:rPr>
      </w:pPr>
      <w:r>
        <w:t>├── IConnectable DeviceWithIP.ConnectableManager.get/.set</w:t>
      </w:r>
    </w:p>
    <w:p w14:paraId="5C7AA7ED" w14:textId="77777777" w:rsidR="00E80410" w:rsidRDefault="00EA74A2">
      <w:pPr>
        <w:pStyle w:val="CallChain"/>
        <w:rPr>
          <w:rFonts w:hint="eastAsia"/>
        </w:rPr>
      </w:pPr>
      <w:r>
        <w:t>│   ├── reachability: DeviceFactory/ReflectionHelper</w:t>
      </w:r>
    </w:p>
    <w:p w14:paraId="68892362" w14:textId="77777777" w:rsidR="00E80410" w:rsidRDefault="00EA74A2">
      <w:pPr>
        <w:pStyle w:val="CallChain"/>
        <w:rPr>
          <w:rFonts w:hint="eastAsia"/>
        </w:rPr>
      </w:pPr>
      <w:r>
        <w:t>├── IConnectable DeviceWithUSB.ConnectableManager.get/.set</w:t>
      </w:r>
    </w:p>
    <w:p w14:paraId="701F6334" w14:textId="77777777" w:rsidR="00E80410" w:rsidRDefault="00EA74A2">
      <w:pPr>
        <w:pStyle w:val="CallChain"/>
        <w:rPr>
          <w:rFonts w:hint="eastAsia"/>
        </w:rPr>
      </w:pPr>
      <w:r>
        <w:t>│   ├── reachability</w:t>
      </w:r>
      <w:r>
        <w:t>: DeviceFactory/ReflectionHelper</w:t>
      </w:r>
    </w:p>
    <w:p w14:paraId="7F2DC4B6" w14:textId="77777777" w:rsidR="00E80410" w:rsidRDefault="00EA74A2">
      <w:pPr>
        <w:pStyle w:val="CallChain"/>
        <w:rPr>
          <w:rFonts w:hint="eastAsia"/>
        </w:rPr>
      </w:pPr>
      <w:r>
        <w:t>├── IConnectable DeviceWithIP.ConnectableManager.get/.set</w:t>
      </w:r>
    </w:p>
    <w:p w14:paraId="19E08004" w14:textId="77777777" w:rsidR="00E80410" w:rsidRDefault="00EA74A2">
      <w:pPr>
        <w:pStyle w:val="CallChain"/>
        <w:rPr>
          <w:rFonts w:hint="eastAsia"/>
        </w:rPr>
      </w:pPr>
      <w:r>
        <w:t>│   ├── reachability: DeviceFactory/ReflectionHelper</w:t>
      </w:r>
    </w:p>
    <w:p w14:paraId="549BE3B5" w14:textId="77777777" w:rsidR="00E80410" w:rsidRDefault="00EA74A2">
      <w:pPr>
        <w:pStyle w:val="CallChain"/>
        <w:rPr>
          <w:rFonts w:hint="eastAsia"/>
        </w:rPr>
      </w:pPr>
      <w:r>
        <w:t>├── IConnectable DeviceWithIP.ConnectableManager.get/.set</w:t>
      </w:r>
    </w:p>
    <w:p w14:paraId="7B7B70D0" w14:textId="77777777" w:rsidR="00E80410" w:rsidRDefault="00EA74A2">
      <w:pPr>
        <w:pStyle w:val="CallChain"/>
        <w:rPr>
          <w:rFonts w:hint="eastAsia"/>
        </w:rPr>
      </w:pPr>
      <w:r>
        <w:t>│   ├── reachability: DeviceFactory/ReflectionHelper</w:t>
      </w:r>
    </w:p>
    <w:p w14:paraId="49A3E881" w14:textId="77777777" w:rsidR="00E80410" w:rsidRDefault="00EA74A2">
      <w:pPr>
        <w:pStyle w:val="CallChain"/>
        <w:rPr>
          <w:rFonts w:hint="eastAsia"/>
        </w:rPr>
      </w:pPr>
      <w:r>
        <w:t>└── IConnectable DeviceWithUSB.ConnectableManager.get/.set</w:t>
      </w:r>
    </w:p>
    <w:p w14:paraId="301B69F7" w14:textId="77777777" w:rsidR="00E80410" w:rsidRDefault="00EA74A2">
      <w:pPr>
        <w:pStyle w:val="CallChain"/>
        <w:rPr>
          <w:rFonts w:hint="eastAsia"/>
        </w:rPr>
      </w:pPr>
      <w:r>
        <w:t xml:space="preserve">    ├── reachability: DeviceFactory/ReflectionHelper</w:t>
      </w:r>
    </w:p>
    <w:p w14:paraId="26BCFF0D" w14:textId="77777777" w:rsidR="00E80410" w:rsidRDefault="00EA74A2">
      <w:pPr>
        <w:pStyle w:val="31"/>
      </w:pPr>
      <w:r>
        <w:t>IConnectionInfo IDevice.ConnectionInfo.get</w:t>
      </w:r>
    </w:p>
    <w:p w14:paraId="3B9152CA" w14:textId="77777777" w:rsidR="00E80410" w:rsidRDefault="00EA74A2">
      <w:pPr>
        <w:pStyle w:val="CallChain"/>
        <w:rPr>
          <w:rFonts w:hint="eastAsia"/>
        </w:rPr>
      </w:pPr>
      <w:r>
        <w:t>[Interface] IConnectionInfo IDevice.ConnectionInfo.get</w:t>
      </w:r>
    </w:p>
    <w:p w14:paraId="5121EAA5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1D339EED" w14:textId="77777777" w:rsidR="00E80410" w:rsidRDefault="00EA74A2">
      <w:pPr>
        <w:pStyle w:val="CallChain"/>
        <w:rPr>
          <w:rFonts w:hint="eastAsia"/>
        </w:rPr>
      </w:pPr>
      <w:r>
        <w:t>├── IConnectionInfo DeviceWithIP.ConnectionI</w:t>
      </w:r>
      <w:r>
        <w:t>nfo.get/.init</w:t>
      </w:r>
    </w:p>
    <w:p w14:paraId="60649B8C" w14:textId="77777777" w:rsidR="00E80410" w:rsidRDefault="00EA74A2">
      <w:pPr>
        <w:pStyle w:val="CallChain"/>
        <w:rPr>
          <w:rFonts w:hint="eastAsia"/>
        </w:rPr>
      </w:pPr>
      <w:r>
        <w:t>│   ├── reachability: DeviceFactory/ReflectionHelper</w:t>
      </w:r>
    </w:p>
    <w:p w14:paraId="0EB04592" w14:textId="77777777" w:rsidR="00E80410" w:rsidRDefault="00EA74A2">
      <w:pPr>
        <w:pStyle w:val="CallChain"/>
        <w:rPr>
          <w:rFonts w:hint="eastAsia"/>
        </w:rPr>
      </w:pPr>
      <w:r>
        <w:t>├── IConnectionInfo DeviceWithCOM.ConnectionInfo.get/.init</w:t>
      </w:r>
    </w:p>
    <w:p w14:paraId="1B69A13F" w14:textId="77777777" w:rsidR="00E80410" w:rsidRDefault="00EA74A2">
      <w:pPr>
        <w:pStyle w:val="CallChain"/>
        <w:rPr>
          <w:rFonts w:hint="eastAsia"/>
        </w:rPr>
      </w:pPr>
      <w:r>
        <w:t>│   ├── reachability: DeviceFactory/ReflectionHelper</w:t>
      </w:r>
    </w:p>
    <w:p w14:paraId="3E5BB1FF" w14:textId="77777777" w:rsidR="00E80410" w:rsidRDefault="00EA74A2">
      <w:pPr>
        <w:pStyle w:val="CallChain"/>
        <w:rPr>
          <w:rFonts w:hint="eastAsia"/>
        </w:rPr>
      </w:pPr>
      <w:r>
        <w:t>├── IConnectionInfo DeviceWithIP.ConnectionInfo.get/.init</w:t>
      </w:r>
    </w:p>
    <w:p w14:paraId="5EC861BF" w14:textId="77777777" w:rsidR="00E80410" w:rsidRDefault="00EA74A2">
      <w:pPr>
        <w:pStyle w:val="CallChain"/>
        <w:rPr>
          <w:rFonts w:hint="eastAsia"/>
        </w:rPr>
      </w:pPr>
      <w:r>
        <w:t>│   ├── reachabilit</w:t>
      </w:r>
      <w:r>
        <w:t>y: DeviceFactory/ReflectionHelper</w:t>
      </w:r>
    </w:p>
    <w:p w14:paraId="485ABB9F" w14:textId="77777777" w:rsidR="00E80410" w:rsidRDefault="00EA74A2">
      <w:pPr>
        <w:pStyle w:val="CallChain"/>
        <w:rPr>
          <w:rFonts w:hint="eastAsia"/>
        </w:rPr>
      </w:pPr>
      <w:r>
        <w:t>├── IConnectionInfo DeviceWithUSB.ConnectionInfo.get/.init</w:t>
      </w:r>
    </w:p>
    <w:p w14:paraId="5BDC976E" w14:textId="77777777" w:rsidR="00E80410" w:rsidRDefault="00EA74A2">
      <w:pPr>
        <w:pStyle w:val="CallChain"/>
        <w:rPr>
          <w:rFonts w:hint="eastAsia"/>
        </w:rPr>
      </w:pPr>
      <w:r>
        <w:t>│   ├── reachability: DeviceFactory/ReflectionHelper</w:t>
      </w:r>
    </w:p>
    <w:p w14:paraId="38AA3A8B" w14:textId="77777777" w:rsidR="00E80410" w:rsidRDefault="00EA74A2">
      <w:pPr>
        <w:pStyle w:val="CallChain"/>
        <w:rPr>
          <w:rFonts w:hint="eastAsia"/>
        </w:rPr>
      </w:pPr>
      <w:r>
        <w:t>├── IConnectionInfo DeviceWithIP.ConnectionInfo.get/.init</w:t>
      </w:r>
    </w:p>
    <w:p w14:paraId="7594A954" w14:textId="77777777" w:rsidR="00E80410" w:rsidRDefault="00EA74A2">
      <w:pPr>
        <w:pStyle w:val="CallChain"/>
        <w:rPr>
          <w:rFonts w:hint="eastAsia"/>
        </w:rPr>
      </w:pPr>
      <w:r>
        <w:lastRenderedPageBreak/>
        <w:t>│   ├── reachability: DeviceFactory/ReflectionHelper</w:t>
      </w:r>
    </w:p>
    <w:p w14:paraId="6330FC9E" w14:textId="77777777" w:rsidR="00E80410" w:rsidRDefault="00EA74A2">
      <w:pPr>
        <w:pStyle w:val="CallChain"/>
        <w:rPr>
          <w:rFonts w:hint="eastAsia"/>
        </w:rPr>
      </w:pPr>
      <w:r>
        <w:t>├── IConnectionInfo DeviceWithIP.ConnectionInfo.get/.init</w:t>
      </w:r>
    </w:p>
    <w:p w14:paraId="69581209" w14:textId="77777777" w:rsidR="00E80410" w:rsidRDefault="00EA74A2">
      <w:pPr>
        <w:pStyle w:val="CallChain"/>
        <w:rPr>
          <w:rFonts w:hint="eastAsia"/>
        </w:rPr>
      </w:pPr>
      <w:r>
        <w:t>│   ├── reachability: DeviceFactory/ReflectionHelper</w:t>
      </w:r>
    </w:p>
    <w:p w14:paraId="72B8DEE6" w14:textId="77777777" w:rsidR="00E80410" w:rsidRDefault="00EA74A2">
      <w:pPr>
        <w:pStyle w:val="CallChain"/>
        <w:rPr>
          <w:rFonts w:hint="eastAsia"/>
        </w:rPr>
      </w:pPr>
      <w:r>
        <w:t>└── IConnectionInfo DeviceWithUSB.ConnectionInfo.get/.init</w:t>
      </w:r>
    </w:p>
    <w:p w14:paraId="394C1285" w14:textId="77777777" w:rsidR="00E80410" w:rsidRDefault="00EA74A2">
      <w:pPr>
        <w:pStyle w:val="CallChain"/>
        <w:rPr>
          <w:rFonts w:hint="eastAsia"/>
        </w:rPr>
      </w:pPr>
      <w:r>
        <w:t xml:space="preserve">    ├── reachability: DeviceFactory/ReflectionHelper</w:t>
      </w:r>
    </w:p>
    <w:p w14:paraId="366F40A0" w14:textId="77777777" w:rsidR="00E80410" w:rsidRDefault="00EA74A2">
      <w:pPr>
        <w:pStyle w:val="31"/>
      </w:pPr>
      <w:r>
        <w:t>IDeviceProtocol IDevice.DevicePr</w:t>
      </w:r>
      <w:r>
        <w:t>otocol.get/.set</w:t>
      </w:r>
    </w:p>
    <w:p w14:paraId="650EF877" w14:textId="77777777" w:rsidR="00E80410" w:rsidRDefault="00EA74A2">
      <w:pPr>
        <w:pStyle w:val="CallChain"/>
        <w:rPr>
          <w:rFonts w:hint="eastAsia"/>
        </w:rPr>
      </w:pPr>
      <w:r>
        <w:t>[Interface] IDeviceProtocol IDevice.DeviceProtocol.get/.set</w:t>
      </w:r>
    </w:p>
    <w:p w14:paraId="0A5ECBDE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71BFC6EE" w14:textId="77777777" w:rsidR="00E80410" w:rsidRDefault="00EA74A2">
      <w:pPr>
        <w:pStyle w:val="CallChain"/>
        <w:rPr>
          <w:rFonts w:hint="eastAsia"/>
        </w:rPr>
      </w:pPr>
      <w:r>
        <w:t>├── IDeviceProtocol DeviceWithIP.DeviceProtocol.get/.set</w:t>
      </w:r>
    </w:p>
    <w:p w14:paraId="653F9D02" w14:textId="77777777" w:rsidR="00E80410" w:rsidRDefault="00EA74A2">
      <w:pPr>
        <w:pStyle w:val="CallChain"/>
        <w:rPr>
          <w:rFonts w:hint="eastAsia"/>
        </w:rPr>
      </w:pPr>
      <w:r>
        <w:t>│   ├── reachability: DeviceFactory/ReflectionHelper</w:t>
      </w:r>
    </w:p>
    <w:p w14:paraId="54773C01" w14:textId="77777777" w:rsidR="00E80410" w:rsidRDefault="00EA74A2">
      <w:pPr>
        <w:pStyle w:val="CallChain"/>
        <w:rPr>
          <w:rFonts w:hint="eastAsia"/>
        </w:rPr>
      </w:pPr>
      <w:r>
        <w:t>├── IDeviceProtocol DeviceWithCOM.DeviceProtocol.get/.set</w:t>
      </w:r>
    </w:p>
    <w:p w14:paraId="7D45C9E0" w14:textId="77777777" w:rsidR="00E80410" w:rsidRDefault="00EA74A2">
      <w:pPr>
        <w:pStyle w:val="CallChain"/>
        <w:rPr>
          <w:rFonts w:hint="eastAsia"/>
        </w:rPr>
      </w:pPr>
      <w:r>
        <w:t>│   ├── re</w:t>
      </w:r>
      <w:r>
        <w:t>achability: DeviceFactory/ReflectionHelper</w:t>
      </w:r>
    </w:p>
    <w:p w14:paraId="795E9C92" w14:textId="77777777" w:rsidR="00E80410" w:rsidRDefault="00EA74A2">
      <w:pPr>
        <w:pStyle w:val="CallChain"/>
        <w:rPr>
          <w:rFonts w:hint="eastAsia"/>
        </w:rPr>
      </w:pPr>
      <w:r>
        <w:t>├── IDeviceProtocol DeviceWithIP.DeviceProtocol.get/.set</w:t>
      </w:r>
    </w:p>
    <w:p w14:paraId="3DA9732B" w14:textId="77777777" w:rsidR="00E80410" w:rsidRDefault="00EA74A2">
      <w:pPr>
        <w:pStyle w:val="CallChain"/>
        <w:rPr>
          <w:rFonts w:hint="eastAsia"/>
        </w:rPr>
      </w:pPr>
      <w:r>
        <w:t>│   ├── reachability: DeviceFactory/ReflectionHelper</w:t>
      </w:r>
    </w:p>
    <w:p w14:paraId="28B40247" w14:textId="77777777" w:rsidR="00E80410" w:rsidRDefault="00EA74A2">
      <w:pPr>
        <w:pStyle w:val="CallChain"/>
        <w:rPr>
          <w:rFonts w:hint="eastAsia"/>
        </w:rPr>
      </w:pPr>
      <w:r>
        <w:t>├── IDeviceProtocol DeviceWithUSB.DeviceProtocol.get/.set</w:t>
      </w:r>
    </w:p>
    <w:p w14:paraId="1CC8267A" w14:textId="77777777" w:rsidR="00E80410" w:rsidRDefault="00EA74A2">
      <w:pPr>
        <w:pStyle w:val="CallChain"/>
        <w:rPr>
          <w:rFonts w:hint="eastAsia"/>
        </w:rPr>
      </w:pPr>
      <w:r>
        <w:t xml:space="preserve">│   ├── reachability: </w:t>
      </w:r>
      <w:r>
        <w:t>DeviceFactory/ReflectionHelper</w:t>
      </w:r>
    </w:p>
    <w:p w14:paraId="4578D124" w14:textId="77777777" w:rsidR="00E80410" w:rsidRDefault="00EA74A2">
      <w:pPr>
        <w:pStyle w:val="CallChain"/>
        <w:rPr>
          <w:rFonts w:hint="eastAsia"/>
        </w:rPr>
      </w:pPr>
      <w:r>
        <w:t>├── IDeviceProtocol DeviceWithIP.DeviceProtocol.get/.set</w:t>
      </w:r>
    </w:p>
    <w:p w14:paraId="46FC1C1B" w14:textId="77777777" w:rsidR="00E80410" w:rsidRDefault="00EA74A2">
      <w:pPr>
        <w:pStyle w:val="CallChain"/>
        <w:rPr>
          <w:rFonts w:hint="eastAsia"/>
        </w:rPr>
      </w:pPr>
      <w:r>
        <w:t>│   ├── reachability: DeviceFactory/ReflectionHelper</w:t>
      </w:r>
    </w:p>
    <w:p w14:paraId="50CF2354" w14:textId="77777777" w:rsidR="00E80410" w:rsidRDefault="00EA74A2">
      <w:pPr>
        <w:pStyle w:val="CallChain"/>
        <w:rPr>
          <w:rFonts w:hint="eastAsia"/>
        </w:rPr>
      </w:pPr>
      <w:r>
        <w:t>├── IDeviceProtocol DeviceWithIP.DeviceProtocol.get/.set</w:t>
      </w:r>
    </w:p>
    <w:p w14:paraId="358B4075" w14:textId="77777777" w:rsidR="00E80410" w:rsidRDefault="00EA74A2">
      <w:pPr>
        <w:pStyle w:val="CallChain"/>
        <w:rPr>
          <w:rFonts w:hint="eastAsia"/>
        </w:rPr>
      </w:pPr>
      <w:r>
        <w:t>│   ├── reachability: DeviceFactory/ReflectionHelper</w:t>
      </w:r>
    </w:p>
    <w:p w14:paraId="3A349468" w14:textId="77777777" w:rsidR="00E80410" w:rsidRDefault="00EA74A2">
      <w:pPr>
        <w:pStyle w:val="CallChain"/>
        <w:rPr>
          <w:rFonts w:hint="eastAsia"/>
        </w:rPr>
      </w:pPr>
      <w:r>
        <w:t xml:space="preserve">└── </w:t>
      </w:r>
      <w:r>
        <w:t>IDeviceProtocol DeviceWithUSB.DeviceProtocol.get/.set</w:t>
      </w:r>
    </w:p>
    <w:p w14:paraId="0E2E33B3" w14:textId="77777777" w:rsidR="00E80410" w:rsidRDefault="00EA74A2">
      <w:pPr>
        <w:pStyle w:val="CallChain"/>
        <w:rPr>
          <w:rFonts w:hint="eastAsia"/>
        </w:rPr>
      </w:pPr>
      <w:r>
        <w:t xml:space="preserve">    ├── reachability: DeviceFactory/ReflectionHelper</w:t>
      </w:r>
    </w:p>
    <w:p w14:paraId="1D820C4F" w14:textId="77777777" w:rsidR="00E80410" w:rsidRDefault="00EA74A2">
      <w:pPr>
        <w:pStyle w:val="31"/>
      </w:pPr>
      <w:r>
        <w:t>DeviceType IDevice.DeviceType.get</w:t>
      </w:r>
    </w:p>
    <w:p w14:paraId="211EE19B" w14:textId="77777777" w:rsidR="00E80410" w:rsidRDefault="00EA74A2">
      <w:pPr>
        <w:pStyle w:val="CallChain"/>
        <w:rPr>
          <w:rFonts w:hint="eastAsia"/>
        </w:rPr>
      </w:pPr>
      <w:r>
        <w:t>[Interface] DeviceType IDevice.DeviceType.get</w:t>
      </w:r>
    </w:p>
    <w:p w14:paraId="38C1C5E9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7CD243DF" w14:textId="77777777" w:rsidR="00E80410" w:rsidRDefault="00EA74A2">
      <w:pPr>
        <w:pStyle w:val="CallChain"/>
        <w:rPr>
          <w:rFonts w:hint="eastAsia"/>
        </w:rPr>
      </w:pPr>
      <w:r>
        <w:t>├── DeviceType DeviceWithIP.DeviceType.get/.set</w:t>
      </w:r>
    </w:p>
    <w:p w14:paraId="2982C61D" w14:textId="77777777" w:rsidR="00E80410" w:rsidRDefault="00EA74A2">
      <w:pPr>
        <w:pStyle w:val="CallChain"/>
        <w:rPr>
          <w:rFonts w:hint="eastAsia"/>
        </w:rPr>
      </w:pPr>
      <w:r>
        <w:t>│   ├── reachabilit</w:t>
      </w:r>
      <w:r>
        <w:t>y: DeviceFactory/ReflectionHelper</w:t>
      </w:r>
    </w:p>
    <w:p w14:paraId="18F70301" w14:textId="77777777" w:rsidR="00E80410" w:rsidRDefault="00EA74A2">
      <w:pPr>
        <w:pStyle w:val="CallChain"/>
        <w:rPr>
          <w:rFonts w:hint="eastAsia"/>
        </w:rPr>
      </w:pPr>
      <w:r>
        <w:t>├── DeviceType DeviceWithCOM.DeviceType.get/.set</w:t>
      </w:r>
    </w:p>
    <w:p w14:paraId="573B073E" w14:textId="77777777" w:rsidR="00E80410" w:rsidRDefault="00EA74A2">
      <w:pPr>
        <w:pStyle w:val="CallChain"/>
        <w:rPr>
          <w:rFonts w:hint="eastAsia"/>
        </w:rPr>
      </w:pPr>
      <w:r>
        <w:t>│   ├── reachability: DeviceFactory/ReflectionHelper</w:t>
      </w:r>
    </w:p>
    <w:p w14:paraId="0E91B31D" w14:textId="77777777" w:rsidR="00E80410" w:rsidRDefault="00EA74A2">
      <w:pPr>
        <w:pStyle w:val="CallChain"/>
        <w:rPr>
          <w:rFonts w:hint="eastAsia"/>
        </w:rPr>
      </w:pPr>
      <w:r>
        <w:t>├── DeviceType DeviceWithIP.DeviceType.get/.set</w:t>
      </w:r>
    </w:p>
    <w:p w14:paraId="06910DFF" w14:textId="77777777" w:rsidR="00E80410" w:rsidRDefault="00EA74A2">
      <w:pPr>
        <w:pStyle w:val="CallChain"/>
        <w:rPr>
          <w:rFonts w:hint="eastAsia"/>
        </w:rPr>
      </w:pPr>
      <w:r>
        <w:t>│   ├── reachability: DeviceFactory/ReflectionHelper</w:t>
      </w:r>
    </w:p>
    <w:p w14:paraId="05D2946E" w14:textId="77777777" w:rsidR="00E80410" w:rsidRDefault="00EA74A2">
      <w:pPr>
        <w:pStyle w:val="CallChain"/>
        <w:rPr>
          <w:rFonts w:hint="eastAsia"/>
        </w:rPr>
      </w:pPr>
      <w:r>
        <w:t>├── DeviceType Devi</w:t>
      </w:r>
      <w:r>
        <w:t>ceWithUSB.DeviceType.get/.set</w:t>
      </w:r>
    </w:p>
    <w:p w14:paraId="7A94FA8D" w14:textId="77777777" w:rsidR="00E80410" w:rsidRDefault="00EA74A2">
      <w:pPr>
        <w:pStyle w:val="CallChain"/>
        <w:rPr>
          <w:rFonts w:hint="eastAsia"/>
        </w:rPr>
      </w:pPr>
      <w:r>
        <w:t>│   ├── reachability: DeviceFactory/ReflectionHelper</w:t>
      </w:r>
    </w:p>
    <w:p w14:paraId="405CF513" w14:textId="77777777" w:rsidR="00E80410" w:rsidRDefault="00EA74A2">
      <w:pPr>
        <w:pStyle w:val="CallChain"/>
        <w:rPr>
          <w:rFonts w:hint="eastAsia"/>
        </w:rPr>
      </w:pPr>
      <w:r>
        <w:t>├── DeviceType DeviceWithIP.DeviceType.get/.set</w:t>
      </w:r>
    </w:p>
    <w:p w14:paraId="4932AB80" w14:textId="77777777" w:rsidR="00E80410" w:rsidRDefault="00EA74A2">
      <w:pPr>
        <w:pStyle w:val="CallChain"/>
        <w:rPr>
          <w:rFonts w:hint="eastAsia"/>
        </w:rPr>
      </w:pPr>
      <w:r>
        <w:t>│   ├── reachability: DeviceFactory/ReflectionHelper</w:t>
      </w:r>
    </w:p>
    <w:p w14:paraId="37EA1FEC" w14:textId="77777777" w:rsidR="00E80410" w:rsidRDefault="00EA74A2">
      <w:pPr>
        <w:pStyle w:val="CallChain"/>
        <w:rPr>
          <w:rFonts w:hint="eastAsia"/>
        </w:rPr>
      </w:pPr>
      <w:r>
        <w:t>├── DeviceType DeviceWithIP.DeviceType.get/.set</w:t>
      </w:r>
    </w:p>
    <w:p w14:paraId="2BD77315" w14:textId="77777777" w:rsidR="00E80410" w:rsidRDefault="00EA74A2">
      <w:pPr>
        <w:pStyle w:val="CallChain"/>
        <w:rPr>
          <w:rFonts w:hint="eastAsia"/>
        </w:rPr>
      </w:pPr>
      <w:r>
        <w:t>│   ├── reachability: De</w:t>
      </w:r>
      <w:r>
        <w:t>viceFactory/ReflectionHelper</w:t>
      </w:r>
    </w:p>
    <w:p w14:paraId="0366B803" w14:textId="77777777" w:rsidR="00E80410" w:rsidRDefault="00EA74A2">
      <w:pPr>
        <w:pStyle w:val="CallChain"/>
        <w:rPr>
          <w:rFonts w:hint="eastAsia"/>
        </w:rPr>
      </w:pPr>
      <w:r>
        <w:t>└── DeviceType DeviceWithUSB.DeviceType.get/.set</w:t>
      </w:r>
    </w:p>
    <w:p w14:paraId="16ADF43A" w14:textId="77777777" w:rsidR="00E80410" w:rsidRDefault="00EA74A2">
      <w:pPr>
        <w:pStyle w:val="CallChain"/>
        <w:rPr>
          <w:rFonts w:hint="eastAsia"/>
        </w:rPr>
      </w:pPr>
      <w:r>
        <w:t xml:space="preserve">    ├── reachability: DeviceFactory/ReflectionHelper</w:t>
      </w:r>
    </w:p>
    <w:p w14:paraId="2A7F2432" w14:textId="77777777" w:rsidR="00E80410" w:rsidRDefault="00EA74A2">
      <w:pPr>
        <w:pStyle w:val="31"/>
      </w:pPr>
      <w:r>
        <w:t>int IAttachableDevice.NumberChassis.get/.set</w:t>
      </w:r>
    </w:p>
    <w:p w14:paraId="6A9C64CF" w14:textId="77777777" w:rsidR="00E80410" w:rsidRDefault="00EA74A2">
      <w:pPr>
        <w:pStyle w:val="CallChain"/>
        <w:rPr>
          <w:rFonts w:hint="eastAsia"/>
        </w:rPr>
      </w:pPr>
      <w:r>
        <w:t>[Interface] int IAttachableDevice.NumberChassis.get/.set</w:t>
      </w:r>
    </w:p>
    <w:p w14:paraId="0CD44074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45B96128" w14:textId="77777777" w:rsidR="00E80410" w:rsidRDefault="00EA74A2">
      <w:pPr>
        <w:pStyle w:val="CallChain"/>
        <w:rPr>
          <w:rFonts w:hint="eastAsia"/>
        </w:rPr>
      </w:pPr>
      <w:r>
        <w:t>├── int DeviceBusComm</w:t>
      </w:r>
      <w:r>
        <w:t>utation.NumberChassis.get/.set</w:t>
      </w:r>
    </w:p>
    <w:p w14:paraId="73D10C27" w14:textId="77777777" w:rsidR="00E80410" w:rsidRDefault="00EA74A2">
      <w:pPr>
        <w:pStyle w:val="CallChain"/>
        <w:rPr>
          <w:rFonts w:hint="eastAsia"/>
        </w:rPr>
      </w:pPr>
      <w:r>
        <w:t>│   ├── reachability: DeviceFactory/ReflectionHelper</w:t>
      </w:r>
    </w:p>
    <w:p w14:paraId="35CC1F17" w14:textId="77777777" w:rsidR="00E80410" w:rsidRDefault="00EA74A2">
      <w:pPr>
        <w:pStyle w:val="CallChain"/>
        <w:rPr>
          <w:rFonts w:hint="eastAsia"/>
        </w:rPr>
      </w:pPr>
      <w:r>
        <w:t>├── int GPT79904.NumberChassis.get/.set</w:t>
      </w:r>
    </w:p>
    <w:p w14:paraId="72D196FC" w14:textId="77777777" w:rsidR="00E80410" w:rsidRDefault="00EA74A2">
      <w:pPr>
        <w:pStyle w:val="CallChain"/>
        <w:rPr>
          <w:rFonts w:hint="eastAsia"/>
        </w:rPr>
      </w:pPr>
      <w:r>
        <w:t>│   ├── reachability: DeviceFactory/ReflectionHelper</w:t>
      </w:r>
    </w:p>
    <w:p w14:paraId="6D9A3562" w14:textId="77777777" w:rsidR="00E80410" w:rsidRDefault="00EA74A2">
      <w:pPr>
        <w:pStyle w:val="CallChain"/>
        <w:rPr>
          <w:rFonts w:hint="eastAsia"/>
        </w:rPr>
      </w:pPr>
      <w:r>
        <w:t xml:space="preserve">├── int </w:t>
      </w:r>
      <w:r>
        <w:t>KeysightDevice.NumberChassis.get/.set</w:t>
      </w:r>
    </w:p>
    <w:p w14:paraId="4FFEE9E9" w14:textId="77777777" w:rsidR="00E80410" w:rsidRDefault="00EA74A2">
      <w:pPr>
        <w:pStyle w:val="CallChain"/>
        <w:rPr>
          <w:rFonts w:hint="eastAsia"/>
        </w:rPr>
      </w:pPr>
      <w:r>
        <w:t>│   ├── reachability: DeviceFactory/ReflectionHelper</w:t>
      </w:r>
    </w:p>
    <w:p w14:paraId="01606C7C" w14:textId="77777777" w:rsidR="00E80410" w:rsidRDefault="00EA74A2">
      <w:pPr>
        <w:pStyle w:val="CallChain"/>
        <w:rPr>
          <w:rFonts w:hint="eastAsia"/>
        </w:rPr>
      </w:pPr>
      <w:r>
        <w:t>├── int MikUps1101rRmDevice.NumberChassis.get/.set</w:t>
      </w:r>
    </w:p>
    <w:p w14:paraId="6B2E868B" w14:textId="77777777" w:rsidR="00E80410" w:rsidRDefault="00EA74A2">
      <w:pPr>
        <w:pStyle w:val="CallChain"/>
        <w:rPr>
          <w:rFonts w:hint="eastAsia"/>
        </w:rPr>
      </w:pPr>
      <w:r>
        <w:t>│   ├── reachability: DeviceFactory/ReflectionHelper</w:t>
      </w:r>
    </w:p>
    <w:p w14:paraId="72EC76DC" w14:textId="77777777" w:rsidR="00E80410" w:rsidRDefault="00EA74A2">
      <w:pPr>
        <w:pStyle w:val="CallChain"/>
        <w:rPr>
          <w:rFonts w:hint="eastAsia"/>
        </w:rPr>
      </w:pPr>
      <w:r>
        <w:t>├── int ModuleRelayControl.NumberChassis.get/.set</w:t>
      </w:r>
    </w:p>
    <w:p w14:paraId="7498BEBE" w14:textId="77777777" w:rsidR="00E80410" w:rsidRDefault="00EA74A2">
      <w:pPr>
        <w:pStyle w:val="CallChain"/>
        <w:rPr>
          <w:rFonts w:hint="eastAsia"/>
        </w:rPr>
      </w:pPr>
      <w:r>
        <w:lastRenderedPageBreak/>
        <w:t>│   ├── rea</w:t>
      </w:r>
      <w:r>
        <w:t>chability: DeviceFactory/ReflectionHelper</w:t>
      </w:r>
    </w:p>
    <w:p w14:paraId="22DA83B9" w14:textId="77777777" w:rsidR="00E80410" w:rsidRDefault="00EA74A2">
      <w:pPr>
        <w:pStyle w:val="CallChain"/>
        <w:rPr>
          <w:rFonts w:hint="eastAsia"/>
        </w:rPr>
      </w:pPr>
      <w:r>
        <w:t>├── int ModuleVoltageCurrentSource.NumberChassis.get/.set</w:t>
      </w:r>
    </w:p>
    <w:p w14:paraId="33FC1E0F" w14:textId="77777777" w:rsidR="00E80410" w:rsidRDefault="00EA74A2">
      <w:pPr>
        <w:pStyle w:val="CallChain"/>
        <w:rPr>
          <w:rFonts w:hint="eastAsia"/>
        </w:rPr>
      </w:pPr>
      <w:r>
        <w:t>│   ├── reachability: DeviceFactory/ReflectionHelper</w:t>
      </w:r>
    </w:p>
    <w:p w14:paraId="6A19F4B9" w14:textId="77777777" w:rsidR="00E80410" w:rsidRDefault="00EA74A2">
      <w:pPr>
        <w:pStyle w:val="CallChain"/>
        <w:rPr>
          <w:rFonts w:hint="eastAsia"/>
        </w:rPr>
      </w:pPr>
      <w:r>
        <w:t>└── int MultimeterB7783.NumberChassis.get/.set</w:t>
      </w:r>
    </w:p>
    <w:p w14:paraId="00CE3DCB" w14:textId="77777777" w:rsidR="00E80410" w:rsidRDefault="00EA74A2">
      <w:pPr>
        <w:pStyle w:val="CallChain"/>
        <w:rPr>
          <w:rFonts w:hint="eastAsia"/>
        </w:rPr>
      </w:pPr>
      <w:r>
        <w:t xml:space="preserve">    ├── reachability: DeviceFactory/ReflectionHelper</w:t>
      </w:r>
    </w:p>
    <w:p w14:paraId="03254D65" w14:textId="77777777" w:rsidR="00E80410" w:rsidRDefault="00EA74A2">
      <w:pPr>
        <w:pStyle w:val="31"/>
      </w:pPr>
      <w:r>
        <w:t>int</w:t>
      </w:r>
      <w:r>
        <w:t xml:space="preserve"> IDevice.Id.get/.set</w:t>
      </w:r>
    </w:p>
    <w:p w14:paraId="4916DB75" w14:textId="77777777" w:rsidR="00E80410" w:rsidRDefault="00EA74A2">
      <w:pPr>
        <w:pStyle w:val="CallChain"/>
        <w:rPr>
          <w:rFonts w:hint="eastAsia"/>
        </w:rPr>
      </w:pPr>
      <w:r>
        <w:t>[Interface] int IDevice.Id.get/.set</w:t>
      </w:r>
    </w:p>
    <w:p w14:paraId="0CEDEC96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1E99EFE4" w14:textId="77777777" w:rsidR="00E80410" w:rsidRDefault="00EA74A2">
      <w:pPr>
        <w:pStyle w:val="CallChain"/>
        <w:rPr>
          <w:rFonts w:hint="eastAsia"/>
        </w:rPr>
      </w:pPr>
      <w:r>
        <w:t>├── int DeviceWithIP.Id.get/.set</w:t>
      </w:r>
    </w:p>
    <w:p w14:paraId="1294B68D" w14:textId="77777777" w:rsidR="00E80410" w:rsidRDefault="00EA74A2">
      <w:pPr>
        <w:pStyle w:val="CallChain"/>
        <w:rPr>
          <w:rFonts w:hint="eastAsia"/>
        </w:rPr>
      </w:pPr>
      <w:r>
        <w:t>│   ├── reachability: DeviceFactory/ReflectionHelper</w:t>
      </w:r>
    </w:p>
    <w:p w14:paraId="6E2C05F4" w14:textId="77777777" w:rsidR="00E80410" w:rsidRDefault="00EA74A2">
      <w:pPr>
        <w:pStyle w:val="CallChain"/>
        <w:rPr>
          <w:rFonts w:hint="eastAsia"/>
        </w:rPr>
      </w:pPr>
      <w:r>
        <w:t>├── int DeviceWithCOM.Id.get/.set</w:t>
      </w:r>
    </w:p>
    <w:p w14:paraId="29ED4D77" w14:textId="77777777" w:rsidR="00E80410" w:rsidRDefault="00EA74A2">
      <w:pPr>
        <w:pStyle w:val="CallChain"/>
        <w:rPr>
          <w:rFonts w:hint="eastAsia"/>
        </w:rPr>
      </w:pPr>
      <w:r>
        <w:t>│   ├── reachability: DeviceFactory/ReflectionHelper</w:t>
      </w:r>
    </w:p>
    <w:p w14:paraId="0FC19065" w14:textId="77777777" w:rsidR="00E80410" w:rsidRDefault="00EA74A2">
      <w:pPr>
        <w:pStyle w:val="CallChain"/>
        <w:rPr>
          <w:rFonts w:hint="eastAsia"/>
        </w:rPr>
      </w:pPr>
      <w:r>
        <w:t>├── int DeviceWithIP.Id.</w:t>
      </w:r>
      <w:r>
        <w:t>get/.set</w:t>
      </w:r>
    </w:p>
    <w:p w14:paraId="0FCD3515" w14:textId="77777777" w:rsidR="00E80410" w:rsidRDefault="00EA74A2">
      <w:pPr>
        <w:pStyle w:val="CallChain"/>
        <w:rPr>
          <w:rFonts w:hint="eastAsia"/>
        </w:rPr>
      </w:pPr>
      <w:r>
        <w:t>│   ├── reachability: DeviceFactory/ReflectionHelper</w:t>
      </w:r>
    </w:p>
    <w:p w14:paraId="4E7A178E" w14:textId="77777777" w:rsidR="00E80410" w:rsidRDefault="00EA74A2">
      <w:pPr>
        <w:pStyle w:val="CallChain"/>
        <w:rPr>
          <w:rFonts w:hint="eastAsia"/>
        </w:rPr>
      </w:pPr>
      <w:r>
        <w:t>├── int DeviceWithUSB.Id.get/.set</w:t>
      </w:r>
    </w:p>
    <w:p w14:paraId="3CE693E1" w14:textId="77777777" w:rsidR="00E80410" w:rsidRDefault="00EA74A2">
      <w:pPr>
        <w:pStyle w:val="CallChain"/>
        <w:rPr>
          <w:rFonts w:hint="eastAsia"/>
        </w:rPr>
      </w:pPr>
      <w:r>
        <w:t>│   ├── reachability: DeviceFactory/ReflectionHelper</w:t>
      </w:r>
    </w:p>
    <w:p w14:paraId="74C3EACA" w14:textId="77777777" w:rsidR="00E80410" w:rsidRDefault="00EA74A2">
      <w:pPr>
        <w:pStyle w:val="CallChain"/>
        <w:rPr>
          <w:rFonts w:hint="eastAsia"/>
        </w:rPr>
      </w:pPr>
      <w:r>
        <w:t>├── int DeviceWithIP.Id.get/.set</w:t>
      </w:r>
    </w:p>
    <w:p w14:paraId="1B132F3C" w14:textId="77777777" w:rsidR="00E80410" w:rsidRDefault="00EA74A2">
      <w:pPr>
        <w:pStyle w:val="CallChain"/>
        <w:rPr>
          <w:rFonts w:hint="eastAsia"/>
        </w:rPr>
      </w:pPr>
      <w:r>
        <w:t>│   ├── reachability: DeviceFactory/ReflectionHelper</w:t>
      </w:r>
    </w:p>
    <w:p w14:paraId="4A07E158" w14:textId="77777777" w:rsidR="00E80410" w:rsidRDefault="00EA74A2">
      <w:pPr>
        <w:pStyle w:val="CallChain"/>
        <w:rPr>
          <w:rFonts w:hint="eastAsia"/>
        </w:rPr>
      </w:pPr>
      <w:r>
        <w:t xml:space="preserve">├── int </w:t>
      </w:r>
      <w:r>
        <w:t>DeviceWithIP.Id.get/.set</w:t>
      </w:r>
    </w:p>
    <w:p w14:paraId="2B5CD0ED" w14:textId="77777777" w:rsidR="00E80410" w:rsidRDefault="00EA74A2">
      <w:pPr>
        <w:pStyle w:val="CallChain"/>
        <w:rPr>
          <w:rFonts w:hint="eastAsia"/>
        </w:rPr>
      </w:pPr>
      <w:r>
        <w:t>│   ├── reachability: DeviceFactory/ReflectionHelper</w:t>
      </w:r>
    </w:p>
    <w:p w14:paraId="22C7D36A" w14:textId="77777777" w:rsidR="00E80410" w:rsidRDefault="00EA74A2">
      <w:pPr>
        <w:pStyle w:val="CallChain"/>
        <w:rPr>
          <w:rFonts w:hint="eastAsia"/>
        </w:rPr>
      </w:pPr>
      <w:r>
        <w:t>└── int DeviceWithUSB.Id.get/.set</w:t>
      </w:r>
    </w:p>
    <w:p w14:paraId="67064FA3" w14:textId="77777777" w:rsidR="00E80410" w:rsidRDefault="00EA74A2">
      <w:pPr>
        <w:pStyle w:val="CallChain"/>
        <w:rPr>
          <w:rFonts w:hint="eastAsia"/>
        </w:rPr>
      </w:pPr>
      <w:r>
        <w:t xml:space="preserve">    ├── reachability: DeviceFactory/ReflectionHelper</w:t>
      </w:r>
    </w:p>
    <w:p w14:paraId="782A2103" w14:textId="77777777" w:rsidR="00E80410" w:rsidRDefault="00EA74A2">
      <w:pPr>
        <w:pStyle w:val="31"/>
      </w:pPr>
      <w:r>
        <w:t>int IDevice.Number.get/.set</w:t>
      </w:r>
    </w:p>
    <w:p w14:paraId="03417983" w14:textId="77777777" w:rsidR="00E80410" w:rsidRDefault="00EA74A2">
      <w:pPr>
        <w:pStyle w:val="CallChain"/>
        <w:rPr>
          <w:rFonts w:hint="eastAsia"/>
        </w:rPr>
      </w:pPr>
      <w:r>
        <w:t>[Interface] int IDevice.Number.get/.set</w:t>
      </w:r>
    </w:p>
    <w:p w14:paraId="01DF4F2A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6EECB70E" w14:textId="77777777" w:rsidR="00E80410" w:rsidRDefault="00EA74A2">
      <w:pPr>
        <w:pStyle w:val="CallChain"/>
        <w:rPr>
          <w:rFonts w:hint="eastAsia"/>
        </w:rPr>
      </w:pPr>
      <w:r>
        <w:t xml:space="preserve">├── int </w:t>
      </w:r>
      <w:r>
        <w:t>DeviceWithIP.Number.get/.set</w:t>
      </w:r>
    </w:p>
    <w:p w14:paraId="0A3778CA" w14:textId="77777777" w:rsidR="00E80410" w:rsidRDefault="00EA74A2">
      <w:pPr>
        <w:pStyle w:val="CallChain"/>
        <w:rPr>
          <w:rFonts w:hint="eastAsia"/>
        </w:rPr>
      </w:pPr>
      <w:r>
        <w:t>│   ├── reachability: DeviceFactory/ReflectionHelper</w:t>
      </w:r>
    </w:p>
    <w:p w14:paraId="0D218E2A" w14:textId="77777777" w:rsidR="00E80410" w:rsidRDefault="00EA74A2">
      <w:pPr>
        <w:pStyle w:val="CallChain"/>
        <w:rPr>
          <w:rFonts w:hint="eastAsia"/>
        </w:rPr>
      </w:pPr>
      <w:r>
        <w:t>├── int DeviceWithCOM.Number.get/.set</w:t>
      </w:r>
    </w:p>
    <w:p w14:paraId="5B579E40" w14:textId="77777777" w:rsidR="00E80410" w:rsidRDefault="00EA74A2">
      <w:pPr>
        <w:pStyle w:val="CallChain"/>
        <w:rPr>
          <w:rFonts w:hint="eastAsia"/>
        </w:rPr>
      </w:pPr>
      <w:r>
        <w:t>│   ├── reachability: DeviceFactory/ReflectionHelper</w:t>
      </w:r>
    </w:p>
    <w:p w14:paraId="4B5ED18B" w14:textId="77777777" w:rsidR="00E80410" w:rsidRDefault="00EA74A2">
      <w:pPr>
        <w:pStyle w:val="CallChain"/>
        <w:rPr>
          <w:rFonts w:hint="eastAsia"/>
        </w:rPr>
      </w:pPr>
      <w:r>
        <w:t>├── int DeviceWithIP.Number.get/.set</w:t>
      </w:r>
    </w:p>
    <w:p w14:paraId="0F99A89A" w14:textId="77777777" w:rsidR="00E80410" w:rsidRDefault="00EA74A2">
      <w:pPr>
        <w:pStyle w:val="CallChain"/>
        <w:rPr>
          <w:rFonts w:hint="eastAsia"/>
        </w:rPr>
      </w:pPr>
      <w:r>
        <w:t>│   ├── reachability: DeviceFactory/Reflection</w:t>
      </w:r>
      <w:r>
        <w:t>Helper</w:t>
      </w:r>
    </w:p>
    <w:p w14:paraId="14E5CD07" w14:textId="77777777" w:rsidR="00E80410" w:rsidRDefault="00EA74A2">
      <w:pPr>
        <w:pStyle w:val="CallChain"/>
        <w:rPr>
          <w:rFonts w:hint="eastAsia"/>
        </w:rPr>
      </w:pPr>
      <w:r>
        <w:t>├── int DeviceWithUSB.Number.get/.set</w:t>
      </w:r>
    </w:p>
    <w:p w14:paraId="4EF7380B" w14:textId="77777777" w:rsidR="00E80410" w:rsidRDefault="00EA74A2">
      <w:pPr>
        <w:pStyle w:val="CallChain"/>
        <w:rPr>
          <w:rFonts w:hint="eastAsia"/>
        </w:rPr>
      </w:pPr>
      <w:r>
        <w:t>│   ├── reachability: DeviceFactory/ReflectionHelper</w:t>
      </w:r>
    </w:p>
    <w:p w14:paraId="7D2DE82B" w14:textId="77777777" w:rsidR="00E80410" w:rsidRDefault="00EA74A2">
      <w:pPr>
        <w:pStyle w:val="CallChain"/>
        <w:rPr>
          <w:rFonts w:hint="eastAsia"/>
        </w:rPr>
      </w:pPr>
      <w:r>
        <w:t>├── int DeviceWithIP.Number.get/.set</w:t>
      </w:r>
    </w:p>
    <w:p w14:paraId="6530A238" w14:textId="77777777" w:rsidR="00E80410" w:rsidRDefault="00EA74A2">
      <w:pPr>
        <w:pStyle w:val="CallChain"/>
        <w:rPr>
          <w:rFonts w:hint="eastAsia"/>
        </w:rPr>
      </w:pPr>
      <w:r>
        <w:t>│   ├── reachability: DeviceFactory/ReflectionHelper</w:t>
      </w:r>
    </w:p>
    <w:p w14:paraId="15CC2E11" w14:textId="77777777" w:rsidR="00E80410" w:rsidRDefault="00EA74A2">
      <w:pPr>
        <w:pStyle w:val="CallChain"/>
        <w:rPr>
          <w:rFonts w:hint="eastAsia"/>
        </w:rPr>
      </w:pPr>
      <w:r>
        <w:t>├── int DeviceWithIP.Number.get/.set</w:t>
      </w:r>
    </w:p>
    <w:p w14:paraId="550FEEFB" w14:textId="77777777" w:rsidR="00E80410" w:rsidRDefault="00EA74A2">
      <w:pPr>
        <w:pStyle w:val="CallChain"/>
        <w:rPr>
          <w:rFonts w:hint="eastAsia"/>
        </w:rPr>
      </w:pPr>
      <w:r>
        <w:t>│   ├── reachability: DeviceFac</w:t>
      </w:r>
      <w:r>
        <w:t>tory/ReflectionHelper</w:t>
      </w:r>
    </w:p>
    <w:p w14:paraId="5F5004D9" w14:textId="77777777" w:rsidR="00E80410" w:rsidRDefault="00EA74A2">
      <w:pPr>
        <w:pStyle w:val="CallChain"/>
        <w:rPr>
          <w:rFonts w:hint="eastAsia"/>
        </w:rPr>
      </w:pPr>
      <w:r>
        <w:t>└── int DeviceWithUSB.Number.get/.set</w:t>
      </w:r>
    </w:p>
    <w:p w14:paraId="1BD6E7BA" w14:textId="77777777" w:rsidR="00E80410" w:rsidRDefault="00EA74A2">
      <w:pPr>
        <w:pStyle w:val="CallChain"/>
        <w:rPr>
          <w:rFonts w:hint="eastAsia"/>
        </w:rPr>
      </w:pPr>
      <w:r>
        <w:t xml:space="preserve">    ├── reachability: DeviceFactory/ReflectionHelper</w:t>
      </w:r>
    </w:p>
    <w:p w14:paraId="1E849DD1" w14:textId="77777777" w:rsidR="00E80410" w:rsidRDefault="00EA74A2">
      <w:pPr>
        <w:pStyle w:val="31"/>
      </w:pPr>
      <w:r>
        <w:t>string IDevice.ConnectionDetails.get/.set</w:t>
      </w:r>
    </w:p>
    <w:p w14:paraId="60A72D32" w14:textId="77777777" w:rsidR="00E80410" w:rsidRDefault="00EA74A2">
      <w:pPr>
        <w:pStyle w:val="CallChain"/>
        <w:rPr>
          <w:rFonts w:hint="eastAsia"/>
        </w:rPr>
      </w:pPr>
      <w:r>
        <w:t>[Interface] string IDevice.ConnectionDetails.get/.set</w:t>
      </w:r>
    </w:p>
    <w:p w14:paraId="087DC1F1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5B85E7CE" w14:textId="77777777" w:rsidR="00E80410" w:rsidRDefault="00EA74A2">
      <w:pPr>
        <w:pStyle w:val="CallChain"/>
        <w:rPr>
          <w:rFonts w:hint="eastAsia"/>
        </w:rPr>
      </w:pPr>
      <w:r>
        <w:t>├── string DeviceWithIP.ConnectionDetails.get</w:t>
      </w:r>
      <w:r>
        <w:t>/.set</w:t>
      </w:r>
    </w:p>
    <w:p w14:paraId="3B1ABEF3" w14:textId="77777777" w:rsidR="00E80410" w:rsidRDefault="00EA74A2">
      <w:pPr>
        <w:pStyle w:val="CallChain"/>
        <w:rPr>
          <w:rFonts w:hint="eastAsia"/>
        </w:rPr>
      </w:pPr>
      <w:r>
        <w:t>│   ├── reachability: DeviceFactory/ReflectionHelper</w:t>
      </w:r>
    </w:p>
    <w:p w14:paraId="0C1C4673" w14:textId="77777777" w:rsidR="00E80410" w:rsidRDefault="00EA74A2">
      <w:pPr>
        <w:pStyle w:val="CallChain"/>
        <w:rPr>
          <w:rFonts w:hint="eastAsia"/>
        </w:rPr>
      </w:pPr>
      <w:r>
        <w:t>│   ├── void DeviceWithIP.SetIPAddress(string ipString)</w:t>
      </w:r>
    </w:p>
    <w:p w14:paraId="33C758E9" w14:textId="77777777" w:rsidR="00E80410" w:rsidRDefault="00EA74A2">
      <w:pPr>
        <w:pStyle w:val="CallChain"/>
        <w:rPr>
          <w:rFonts w:hint="eastAsia"/>
        </w:rPr>
      </w:pPr>
      <w:r>
        <w:t>│   │   ├── if (IPAddress.TryParse(ipString, out IPAddress? ipAddress))</w:t>
      </w:r>
    </w:p>
    <w:p w14:paraId="01AA9FCA" w14:textId="77777777" w:rsidR="00E80410" w:rsidRDefault="00EA74A2">
      <w:pPr>
        <w:pStyle w:val="CallChain"/>
        <w:rPr>
          <w:rFonts w:hint="eastAsia"/>
        </w:rPr>
      </w:pPr>
      <w:r>
        <w:t>├── string DeviceWithCOM.ConnectionDetails.get/.set</w:t>
      </w:r>
    </w:p>
    <w:p w14:paraId="09C0C441" w14:textId="77777777" w:rsidR="00E80410" w:rsidRDefault="00EA74A2">
      <w:pPr>
        <w:pStyle w:val="CallChain"/>
        <w:rPr>
          <w:rFonts w:hint="eastAsia"/>
        </w:rPr>
      </w:pPr>
      <w:r>
        <w:t>│   ├── reachabil</w:t>
      </w:r>
      <w:r>
        <w:t>ity: DeviceFactory/ReflectionHelper</w:t>
      </w:r>
    </w:p>
    <w:p w14:paraId="4335AA1D" w14:textId="77777777" w:rsidR="00E80410" w:rsidRDefault="00EA74A2">
      <w:pPr>
        <w:pStyle w:val="CallChain"/>
        <w:rPr>
          <w:rFonts w:hint="eastAsia"/>
        </w:rPr>
      </w:pPr>
      <w:r>
        <w:t>│   ├── if (COMPort?.IsOpen == true)</w:t>
      </w:r>
    </w:p>
    <w:p w14:paraId="7CCBE35A" w14:textId="77777777" w:rsidR="00E80410" w:rsidRDefault="00EA74A2">
      <w:pPr>
        <w:pStyle w:val="CallChain"/>
        <w:rPr>
          <w:rFonts w:hint="eastAsia"/>
        </w:rPr>
      </w:pPr>
      <w:r>
        <w:t>│   ├── if (port != null)</w:t>
      </w:r>
    </w:p>
    <w:p w14:paraId="34DDF9E5" w14:textId="77777777" w:rsidR="00E80410" w:rsidRDefault="00EA74A2">
      <w:pPr>
        <w:pStyle w:val="CallChain"/>
        <w:rPr>
          <w:rFonts w:hint="eastAsia"/>
        </w:rPr>
      </w:pPr>
      <w:r>
        <w:lastRenderedPageBreak/>
        <w:t>│   ├── Command/template: $"[{Name}] ConnectionDetails изменён при открытом порте, изменение параметров игнорируется."</w:t>
      </w:r>
    </w:p>
    <w:p w14:paraId="42C885F5" w14:textId="77777777" w:rsidR="00E80410" w:rsidRDefault="00EA74A2">
      <w:pPr>
        <w:pStyle w:val="CallChain"/>
        <w:rPr>
          <w:rFonts w:hint="eastAsia"/>
        </w:rPr>
      </w:pPr>
      <w:r>
        <w:t xml:space="preserve">│   ├── </w:t>
      </w:r>
      <w:r>
        <w:t>Command/template: $"[{Name}] COM-порт сконфигурирован из ConnectionDetails и протокол установлен."</w:t>
      </w:r>
    </w:p>
    <w:p w14:paraId="21C7D196" w14:textId="77777777" w:rsidR="00E80410" w:rsidRDefault="00EA74A2">
      <w:pPr>
        <w:pStyle w:val="CallChain"/>
        <w:rPr>
          <w:rFonts w:hint="eastAsia"/>
        </w:rPr>
      </w:pPr>
      <w:r>
        <w:t>│   ├── Command/template: $"[{Name}] ConnectionDetails={value} → COM-порт будет сброшен в null"</w:t>
      </w:r>
    </w:p>
    <w:p w14:paraId="09C02935" w14:textId="77777777" w:rsidR="00E80410" w:rsidRDefault="00EA74A2">
      <w:pPr>
        <w:pStyle w:val="CallChain"/>
        <w:rPr>
          <w:rFonts w:hint="eastAsia"/>
        </w:rPr>
      </w:pPr>
      <w:r>
        <w:t>│   ├── Com.Configuration.SerialPortCustom? Com.Configuration</w:t>
      </w:r>
      <w:r>
        <w:t>.SerialPortCustom.ToObject(string str)</w:t>
      </w:r>
    </w:p>
    <w:p w14:paraId="2BF99532" w14:textId="77777777" w:rsidR="00E80410" w:rsidRDefault="00EA74A2">
      <w:pPr>
        <w:pStyle w:val="CallChain"/>
        <w:rPr>
          <w:rFonts w:hint="eastAsia"/>
        </w:rPr>
      </w:pPr>
      <w:r>
        <w:t>│   │   ├── if (string.IsNullOrWhiteSpace(str))</w:t>
      </w:r>
    </w:p>
    <w:p w14:paraId="20DD68D2" w14:textId="77777777" w:rsidR="00E80410" w:rsidRDefault="00EA74A2">
      <w:pPr>
        <w:pStyle w:val="CallChain"/>
        <w:rPr>
          <w:rFonts w:hint="eastAsia"/>
        </w:rPr>
      </w:pPr>
      <w:r>
        <w:t>│   │   ├── data == null ? ... : ...</w:t>
      </w:r>
    </w:p>
    <w:p w14:paraId="690B08F8" w14:textId="77777777" w:rsidR="00E80410" w:rsidRDefault="00EA74A2">
      <w:pPr>
        <w:pStyle w:val="CallChain"/>
        <w:rPr>
          <w:rFonts w:hint="eastAsia"/>
        </w:rPr>
      </w:pPr>
      <w:r>
        <w:t>│   │   ├── System.Enum.TryParse(data.Parity, out Parity parity) ? ... : ...</w:t>
      </w:r>
    </w:p>
    <w:p w14:paraId="6763F346" w14:textId="77777777" w:rsidR="00E80410" w:rsidRDefault="00EA74A2">
      <w:pPr>
        <w:pStyle w:val="CallChain"/>
        <w:rPr>
          <w:rFonts w:hint="eastAsia"/>
        </w:rPr>
      </w:pPr>
      <w:r>
        <w:t>│   │   ├── System.Enum.TryParse(data.StopBits, out Sto</w:t>
      </w:r>
      <w:r>
        <w:t>pBits stopBits) ? ... : ...</w:t>
      </w:r>
    </w:p>
    <w:p w14:paraId="0078B4D4" w14:textId="77777777" w:rsidR="00E80410" w:rsidRDefault="00EA74A2">
      <w:pPr>
        <w:pStyle w:val="CallChain"/>
        <w:rPr>
          <w:rFonts w:hint="eastAsia"/>
        </w:rPr>
      </w:pPr>
      <w:r>
        <w:t>│   │   ├── System.Enum.TryParse(data.Handshake, out Handshake handshake) ? ... : ...</w:t>
      </w:r>
    </w:p>
    <w:p w14:paraId="31BDC7D0" w14:textId="77777777" w:rsidR="00E80410" w:rsidRDefault="00EA74A2">
      <w:pPr>
        <w:pStyle w:val="CallChain"/>
        <w:rPr>
          <w:rFonts w:hint="eastAsia"/>
        </w:rPr>
      </w:pPr>
      <w:r>
        <w:t>│   │   ├── string.IsNullOrWhiteSpace(data.EncodingName) ? ... : ...</w:t>
      </w:r>
    </w:p>
    <w:p w14:paraId="58A74324" w14:textId="77777777" w:rsidR="00E80410" w:rsidRDefault="00EA74A2">
      <w:pPr>
        <w:pStyle w:val="CallChain"/>
        <w:rPr>
          <w:rFonts w:hint="eastAsia"/>
        </w:rPr>
      </w:pPr>
      <w:r>
        <w:t>├── string DeviceWithIP.ConnectionDetails.get/.set</w:t>
      </w:r>
    </w:p>
    <w:p w14:paraId="23C7937C" w14:textId="77777777" w:rsidR="00E80410" w:rsidRDefault="00EA74A2">
      <w:pPr>
        <w:pStyle w:val="CallChain"/>
        <w:rPr>
          <w:rFonts w:hint="eastAsia"/>
        </w:rPr>
      </w:pPr>
      <w:r>
        <w:t xml:space="preserve">│   ├── reachability: </w:t>
      </w:r>
      <w:r>
        <w:t>DeviceFactory/ReflectionHelper</w:t>
      </w:r>
    </w:p>
    <w:p w14:paraId="3A71BE49" w14:textId="77777777" w:rsidR="00E80410" w:rsidRDefault="00EA74A2">
      <w:pPr>
        <w:pStyle w:val="CallChain"/>
        <w:rPr>
          <w:rFonts w:hint="eastAsia"/>
        </w:rPr>
      </w:pPr>
      <w:r>
        <w:t>│   ├── void DeviceWithIP.SetIPAddress(string ipString)</w:t>
      </w:r>
    </w:p>
    <w:p w14:paraId="389DBFE0" w14:textId="77777777" w:rsidR="00E80410" w:rsidRDefault="00EA74A2">
      <w:pPr>
        <w:pStyle w:val="CallChain"/>
        <w:rPr>
          <w:rFonts w:hint="eastAsia"/>
        </w:rPr>
      </w:pPr>
      <w:r>
        <w:t>│   │   ├── if (IPAddress.TryParse(ipString, out IPAddress? ipAddress))</w:t>
      </w:r>
    </w:p>
    <w:p w14:paraId="16D6C78C" w14:textId="77777777" w:rsidR="00E80410" w:rsidRDefault="00EA74A2">
      <w:pPr>
        <w:pStyle w:val="CallChain"/>
        <w:rPr>
          <w:rFonts w:hint="eastAsia"/>
        </w:rPr>
      </w:pPr>
      <w:r>
        <w:t>├── string DeviceWithUSB.ConnectionDetails.get/.set</w:t>
      </w:r>
    </w:p>
    <w:p w14:paraId="48B21129" w14:textId="77777777" w:rsidR="00E80410" w:rsidRDefault="00EA74A2">
      <w:pPr>
        <w:pStyle w:val="CallChain"/>
        <w:rPr>
          <w:rFonts w:hint="eastAsia"/>
        </w:rPr>
      </w:pPr>
      <w:r>
        <w:t>│   ├── reachability: DeviceFactory/Reflectio</w:t>
      </w:r>
      <w:r>
        <w:t>nHelper</w:t>
      </w:r>
    </w:p>
    <w:p w14:paraId="724940C9" w14:textId="77777777" w:rsidR="00E80410" w:rsidRDefault="00EA74A2">
      <w:pPr>
        <w:pStyle w:val="CallChain"/>
        <w:rPr>
          <w:rFonts w:hint="eastAsia"/>
        </w:rPr>
      </w:pPr>
      <w:r>
        <w:t>├── string DeviceWithIP.ConnectionDetails.get/.set</w:t>
      </w:r>
    </w:p>
    <w:p w14:paraId="7F4758A0" w14:textId="77777777" w:rsidR="00E80410" w:rsidRDefault="00EA74A2">
      <w:pPr>
        <w:pStyle w:val="CallChain"/>
        <w:rPr>
          <w:rFonts w:hint="eastAsia"/>
        </w:rPr>
      </w:pPr>
      <w:r>
        <w:t>│   ├── reachability: DeviceFactory/ReflectionHelper</w:t>
      </w:r>
    </w:p>
    <w:p w14:paraId="6F1FEAD5" w14:textId="77777777" w:rsidR="00E80410" w:rsidRDefault="00EA74A2">
      <w:pPr>
        <w:pStyle w:val="CallChain"/>
        <w:rPr>
          <w:rFonts w:hint="eastAsia"/>
        </w:rPr>
      </w:pPr>
      <w:r>
        <w:t>│   ├── void DeviceWithIP.SetIPAddress(string ipString)</w:t>
      </w:r>
    </w:p>
    <w:p w14:paraId="3680DF32" w14:textId="77777777" w:rsidR="00E80410" w:rsidRDefault="00EA74A2">
      <w:pPr>
        <w:pStyle w:val="CallChain"/>
        <w:rPr>
          <w:rFonts w:hint="eastAsia"/>
        </w:rPr>
      </w:pPr>
      <w:r>
        <w:t>│   │   ├── if (IPAddress.TryParse(ipString, out IPAddress? ipAddress))</w:t>
      </w:r>
    </w:p>
    <w:p w14:paraId="08FF57B6" w14:textId="77777777" w:rsidR="00E80410" w:rsidRDefault="00EA74A2">
      <w:pPr>
        <w:pStyle w:val="CallChain"/>
        <w:rPr>
          <w:rFonts w:hint="eastAsia"/>
        </w:rPr>
      </w:pPr>
      <w:r>
        <w:t xml:space="preserve">├── string </w:t>
      </w:r>
      <w:r>
        <w:t>DeviceWithIP.ConnectionDetails.get/.set</w:t>
      </w:r>
    </w:p>
    <w:p w14:paraId="46D48CBA" w14:textId="77777777" w:rsidR="00E80410" w:rsidRDefault="00EA74A2">
      <w:pPr>
        <w:pStyle w:val="CallChain"/>
        <w:rPr>
          <w:rFonts w:hint="eastAsia"/>
        </w:rPr>
      </w:pPr>
      <w:r>
        <w:t>│   ├── reachability: DeviceFactory/ReflectionHelper</w:t>
      </w:r>
    </w:p>
    <w:p w14:paraId="63278A78" w14:textId="77777777" w:rsidR="00E80410" w:rsidRDefault="00EA74A2">
      <w:pPr>
        <w:pStyle w:val="CallChain"/>
        <w:rPr>
          <w:rFonts w:hint="eastAsia"/>
        </w:rPr>
      </w:pPr>
      <w:r>
        <w:t>│   ├── void DeviceWithIP.SetIPAddress(string ipString)</w:t>
      </w:r>
    </w:p>
    <w:p w14:paraId="7EF801B2" w14:textId="77777777" w:rsidR="00E80410" w:rsidRDefault="00EA74A2">
      <w:pPr>
        <w:pStyle w:val="CallChain"/>
        <w:rPr>
          <w:rFonts w:hint="eastAsia"/>
        </w:rPr>
      </w:pPr>
      <w:r>
        <w:t>│   │   ├── if (IPAddress.TryParse(ipString, out IPAddress? ipAddress))</w:t>
      </w:r>
    </w:p>
    <w:p w14:paraId="0B65FD48" w14:textId="77777777" w:rsidR="00E80410" w:rsidRDefault="00EA74A2">
      <w:pPr>
        <w:pStyle w:val="CallChain"/>
        <w:rPr>
          <w:rFonts w:hint="eastAsia"/>
        </w:rPr>
      </w:pPr>
      <w:r>
        <w:t>└── string DeviceWithUSB.Connection</w:t>
      </w:r>
      <w:r>
        <w:t>Details.get/.set</w:t>
      </w:r>
    </w:p>
    <w:p w14:paraId="62B2711F" w14:textId="77777777" w:rsidR="00E80410" w:rsidRDefault="00EA74A2">
      <w:pPr>
        <w:pStyle w:val="CallChain"/>
        <w:rPr>
          <w:rFonts w:hint="eastAsia"/>
        </w:rPr>
      </w:pPr>
      <w:r>
        <w:t xml:space="preserve">    ├── reachability: DeviceFactory/ReflectionHelper</w:t>
      </w:r>
    </w:p>
    <w:p w14:paraId="72AA946A" w14:textId="77777777" w:rsidR="00E80410" w:rsidRDefault="00EA74A2">
      <w:pPr>
        <w:pStyle w:val="31"/>
      </w:pPr>
      <w:r>
        <w:t>string IDevice.Description.get/.set</w:t>
      </w:r>
    </w:p>
    <w:p w14:paraId="150CA4C4" w14:textId="77777777" w:rsidR="00E80410" w:rsidRDefault="00EA74A2">
      <w:pPr>
        <w:pStyle w:val="CallChain"/>
        <w:rPr>
          <w:rFonts w:hint="eastAsia"/>
        </w:rPr>
      </w:pPr>
      <w:r>
        <w:t>[Interface] string IDevice.Description.get/.set</w:t>
      </w:r>
    </w:p>
    <w:p w14:paraId="2119A93B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707DEE7C" w14:textId="77777777" w:rsidR="00E80410" w:rsidRDefault="00EA74A2">
      <w:pPr>
        <w:pStyle w:val="CallChain"/>
        <w:rPr>
          <w:rFonts w:hint="eastAsia"/>
        </w:rPr>
      </w:pPr>
      <w:r>
        <w:t>├── string DeviceWithIP.Description.get/.set</w:t>
      </w:r>
    </w:p>
    <w:p w14:paraId="2A32F1C6" w14:textId="77777777" w:rsidR="00E80410" w:rsidRDefault="00EA74A2">
      <w:pPr>
        <w:pStyle w:val="CallChain"/>
        <w:rPr>
          <w:rFonts w:hint="eastAsia"/>
        </w:rPr>
      </w:pPr>
      <w:r>
        <w:t xml:space="preserve">│   ├── reachability: </w:t>
      </w:r>
      <w:r>
        <w:t>DeviceFactory/ReflectionHelper</w:t>
      </w:r>
    </w:p>
    <w:p w14:paraId="7F7213F7" w14:textId="77777777" w:rsidR="00E80410" w:rsidRDefault="00EA74A2">
      <w:pPr>
        <w:pStyle w:val="CallChain"/>
        <w:rPr>
          <w:rFonts w:hint="eastAsia"/>
        </w:rPr>
      </w:pPr>
      <w:r>
        <w:t>├── string GPT79904.Description.get</w:t>
      </w:r>
    </w:p>
    <w:p w14:paraId="5674DF2B" w14:textId="77777777" w:rsidR="00E80410" w:rsidRDefault="00EA74A2">
      <w:pPr>
        <w:pStyle w:val="CallChain"/>
        <w:rPr>
          <w:rFonts w:hint="eastAsia"/>
        </w:rPr>
      </w:pPr>
      <w:r>
        <w:t>│   ├── reachability: DeviceFactory/ReflectionHelper</w:t>
      </w:r>
    </w:p>
    <w:p w14:paraId="5CA258F3" w14:textId="77777777" w:rsidR="00E80410" w:rsidRDefault="00EA74A2">
      <w:pPr>
        <w:pStyle w:val="CallChain"/>
        <w:rPr>
          <w:rFonts w:hint="eastAsia"/>
        </w:rPr>
      </w:pPr>
      <w:r>
        <w:t>├── string DeviceWithIP.Description.get/.set</w:t>
      </w:r>
    </w:p>
    <w:p w14:paraId="5B3B446F" w14:textId="77777777" w:rsidR="00E80410" w:rsidRDefault="00EA74A2">
      <w:pPr>
        <w:pStyle w:val="CallChain"/>
        <w:rPr>
          <w:rFonts w:hint="eastAsia"/>
        </w:rPr>
      </w:pPr>
      <w:r>
        <w:t>│   ├── reachability: DeviceFactory/ReflectionHelper</w:t>
      </w:r>
    </w:p>
    <w:p w14:paraId="0BBD2E38" w14:textId="77777777" w:rsidR="00E80410" w:rsidRDefault="00EA74A2">
      <w:pPr>
        <w:pStyle w:val="CallChain"/>
        <w:rPr>
          <w:rFonts w:hint="eastAsia"/>
        </w:rPr>
      </w:pPr>
      <w:r>
        <w:t>├── string DeviceWithUSB.Description.g</w:t>
      </w:r>
      <w:r>
        <w:t>et/.set</w:t>
      </w:r>
    </w:p>
    <w:p w14:paraId="73A2D04A" w14:textId="77777777" w:rsidR="00E80410" w:rsidRDefault="00EA74A2">
      <w:pPr>
        <w:pStyle w:val="CallChain"/>
        <w:rPr>
          <w:rFonts w:hint="eastAsia"/>
        </w:rPr>
      </w:pPr>
      <w:r>
        <w:t>│   ├── reachability: DeviceFactory/ReflectionHelper</w:t>
      </w:r>
    </w:p>
    <w:p w14:paraId="481D9EB1" w14:textId="77777777" w:rsidR="00E80410" w:rsidRDefault="00EA74A2">
      <w:pPr>
        <w:pStyle w:val="CallChain"/>
        <w:rPr>
          <w:rFonts w:hint="eastAsia"/>
        </w:rPr>
      </w:pPr>
      <w:r>
        <w:t>├── string DeviceWithIP.Description.get/.set</w:t>
      </w:r>
    </w:p>
    <w:p w14:paraId="335DD739" w14:textId="77777777" w:rsidR="00E80410" w:rsidRDefault="00EA74A2">
      <w:pPr>
        <w:pStyle w:val="CallChain"/>
        <w:rPr>
          <w:rFonts w:hint="eastAsia"/>
        </w:rPr>
      </w:pPr>
      <w:r>
        <w:t>│   ├── reachability: DeviceFactory/ReflectionHelper</w:t>
      </w:r>
    </w:p>
    <w:p w14:paraId="32168744" w14:textId="77777777" w:rsidR="00E80410" w:rsidRDefault="00EA74A2">
      <w:pPr>
        <w:pStyle w:val="CallChain"/>
        <w:rPr>
          <w:rFonts w:hint="eastAsia"/>
        </w:rPr>
      </w:pPr>
      <w:r>
        <w:t>├── string DeviceWithIP.Description.get/.set</w:t>
      </w:r>
    </w:p>
    <w:p w14:paraId="25500236" w14:textId="77777777" w:rsidR="00E80410" w:rsidRDefault="00EA74A2">
      <w:pPr>
        <w:pStyle w:val="CallChain"/>
        <w:rPr>
          <w:rFonts w:hint="eastAsia"/>
        </w:rPr>
      </w:pPr>
      <w:r>
        <w:t>│   ├── reachability: DeviceFactory/ReflectionHelper</w:t>
      </w:r>
    </w:p>
    <w:p w14:paraId="0971A88A" w14:textId="77777777" w:rsidR="00E80410" w:rsidRDefault="00EA74A2">
      <w:pPr>
        <w:pStyle w:val="CallChain"/>
        <w:rPr>
          <w:rFonts w:hint="eastAsia"/>
        </w:rPr>
      </w:pPr>
      <w:r>
        <w:t>└── string DeviceWithUSB.Description.get/.set</w:t>
      </w:r>
    </w:p>
    <w:p w14:paraId="685B5E38" w14:textId="77777777" w:rsidR="00E80410" w:rsidRDefault="00EA74A2">
      <w:pPr>
        <w:pStyle w:val="CallChain"/>
        <w:rPr>
          <w:rFonts w:hint="eastAsia"/>
        </w:rPr>
      </w:pPr>
      <w:r>
        <w:t xml:space="preserve">    ├── reachability: DeviceFactory/ReflectionHelper</w:t>
      </w:r>
    </w:p>
    <w:p w14:paraId="143A6B01" w14:textId="77777777" w:rsidR="00E80410" w:rsidRDefault="00EA74A2">
      <w:pPr>
        <w:pStyle w:val="31"/>
      </w:pPr>
      <w:r>
        <w:t>string IDevice.DeviceClass.get/.set</w:t>
      </w:r>
    </w:p>
    <w:p w14:paraId="2027C4FB" w14:textId="77777777" w:rsidR="00E80410" w:rsidRDefault="00EA74A2">
      <w:pPr>
        <w:pStyle w:val="CallChain"/>
        <w:rPr>
          <w:rFonts w:hint="eastAsia"/>
        </w:rPr>
      </w:pPr>
      <w:r>
        <w:t>[Interface] string IDevice.DeviceClass.get/.set</w:t>
      </w:r>
    </w:p>
    <w:p w14:paraId="30BC8CD4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4C736AF8" w14:textId="77777777" w:rsidR="00E80410" w:rsidRDefault="00EA74A2">
      <w:pPr>
        <w:pStyle w:val="CallChain"/>
        <w:rPr>
          <w:rFonts w:hint="eastAsia"/>
        </w:rPr>
      </w:pPr>
      <w:r>
        <w:t>├── string DeviceWithIP.DeviceClass.get/.set</w:t>
      </w:r>
    </w:p>
    <w:p w14:paraId="02DB90A7" w14:textId="77777777" w:rsidR="00E80410" w:rsidRDefault="00EA74A2">
      <w:pPr>
        <w:pStyle w:val="CallChain"/>
        <w:rPr>
          <w:rFonts w:hint="eastAsia"/>
        </w:rPr>
      </w:pPr>
      <w:r>
        <w:t>│   ├── reachability: Dev</w:t>
      </w:r>
      <w:r>
        <w:t>iceFactory/ReflectionHelper</w:t>
      </w:r>
    </w:p>
    <w:p w14:paraId="3C490101" w14:textId="77777777" w:rsidR="00E80410" w:rsidRDefault="00EA74A2">
      <w:pPr>
        <w:pStyle w:val="CallChain"/>
        <w:rPr>
          <w:rFonts w:hint="eastAsia"/>
        </w:rPr>
      </w:pPr>
      <w:r>
        <w:t>├── string DeviceWithCOM.DeviceClass.get/.set</w:t>
      </w:r>
    </w:p>
    <w:p w14:paraId="57B84EE4" w14:textId="77777777" w:rsidR="00E80410" w:rsidRDefault="00EA74A2">
      <w:pPr>
        <w:pStyle w:val="CallChain"/>
        <w:rPr>
          <w:rFonts w:hint="eastAsia"/>
        </w:rPr>
      </w:pPr>
      <w:r>
        <w:lastRenderedPageBreak/>
        <w:t>│   ├── reachability: DeviceFactory/ReflectionHelper</w:t>
      </w:r>
    </w:p>
    <w:p w14:paraId="54B77544" w14:textId="77777777" w:rsidR="00E80410" w:rsidRDefault="00EA74A2">
      <w:pPr>
        <w:pStyle w:val="CallChain"/>
        <w:rPr>
          <w:rFonts w:hint="eastAsia"/>
        </w:rPr>
      </w:pPr>
      <w:r>
        <w:t>├── string DeviceWithIP.DeviceClass.get/.set</w:t>
      </w:r>
    </w:p>
    <w:p w14:paraId="1D1A95E2" w14:textId="77777777" w:rsidR="00E80410" w:rsidRDefault="00EA74A2">
      <w:pPr>
        <w:pStyle w:val="CallChain"/>
        <w:rPr>
          <w:rFonts w:hint="eastAsia"/>
        </w:rPr>
      </w:pPr>
      <w:r>
        <w:t>│   ├── reachability: DeviceFactory/ReflectionHelper</w:t>
      </w:r>
    </w:p>
    <w:p w14:paraId="1FF4D353" w14:textId="77777777" w:rsidR="00E80410" w:rsidRDefault="00EA74A2">
      <w:pPr>
        <w:pStyle w:val="CallChain"/>
        <w:rPr>
          <w:rFonts w:hint="eastAsia"/>
        </w:rPr>
      </w:pPr>
      <w:r>
        <w:t>├── string DeviceWithUSB.Device</w:t>
      </w:r>
      <w:r>
        <w:t>Class.get/.set</w:t>
      </w:r>
    </w:p>
    <w:p w14:paraId="0E5BD0ED" w14:textId="77777777" w:rsidR="00E80410" w:rsidRDefault="00EA74A2">
      <w:pPr>
        <w:pStyle w:val="CallChain"/>
        <w:rPr>
          <w:rFonts w:hint="eastAsia"/>
        </w:rPr>
      </w:pPr>
      <w:r>
        <w:t>│   ├── reachability: DeviceFactory/ReflectionHelper</w:t>
      </w:r>
    </w:p>
    <w:p w14:paraId="736AC94B" w14:textId="77777777" w:rsidR="00E80410" w:rsidRDefault="00EA74A2">
      <w:pPr>
        <w:pStyle w:val="CallChain"/>
        <w:rPr>
          <w:rFonts w:hint="eastAsia"/>
        </w:rPr>
      </w:pPr>
      <w:r>
        <w:t>├── string DeviceWithIP.DeviceClass.get/.set</w:t>
      </w:r>
    </w:p>
    <w:p w14:paraId="62B94119" w14:textId="77777777" w:rsidR="00E80410" w:rsidRDefault="00EA74A2">
      <w:pPr>
        <w:pStyle w:val="CallChain"/>
        <w:rPr>
          <w:rFonts w:hint="eastAsia"/>
        </w:rPr>
      </w:pPr>
      <w:r>
        <w:t>│   ├── reachability: DeviceFactory/ReflectionHelper</w:t>
      </w:r>
    </w:p>
    <w:p w14:paraId="780349D9" w14:textId="77777777" w:rsidR="00E80410" w:rsidRDefault="00EA74A2">
      <w:pPr>
        <w:pStyle w:val="CallChain"/>
        <w:rPr>
          <w:rFonts w:hint="eastAsia"/>
        </w:rPr>
      </w:pPr>
      <w:r>
        <w:t>├── string DeviceWithIP.DeviceClass.get/.set</w:t>
      </w:r>
    </w:p>
    <w:p w14:paraId="31350E02" w14:textId="77777777" w:rsidR="00E80410" w:rsidRDefault="00EA74A2">
      <w:pPr>
        <w:pStyle w:val="CallChain"/>
        <w:rPr>
          <w:rFonts w:hint="eastAsia"/>
        </w:rPr>
      </w:pPr>
      <w:r>
        <w:t>│   ├── reachability: DeviceFactory/Reflectio</w:t>
      </w:r>
      <w:r>
        <w:t>nHelper</w:t>
      </w:r>
    </w:p>
    <w:p w14:paraId="5B672616" w14:textId="77777777" w:rsidR="00E80410" w:rsidRDefault="00EA74A2">
      <w:pPr>
        <w:pStyle w:val="CallChain"/>
        <w:rPr>
          <w:rFonts w:hint="eastAsia"/>
        </w:rPr>
      </w:pPr>
      <w:r>
        <w:t>└── string DeviceWithUSB.DeviceClass.get/.set</w:t>
      </w:r>
    </w:p>
    <w:p w14:paraId="1F2CFF26" w14:textId="77777777" w:rsidR="00E80410" w:rsidRDefault="00EA74A2">
      <w:pPr>
        <w:pStyle w:val="CallChain"/>
        <w:rPr>
          <w:rFonts w:hint="eastAsia"/>
        </w:rPr>
      </w:pPr>
      <w:r>
        <w:t xml:space="preserve">    ├── reachability: DeviceFactory/ReflectionHelper</w:t>
      </w:r>
    </w:p>
    <w:p w14:paraId="1C451086" w14:textId="77777777" w:rsidR="00E80410" w:rsidRDefault="00EA74A2">
      <w:pPr>
        <w:pStyle w:val="31"/>
      </w:pPr>
      <w:r>
        <w:t>string IDevice.Name.get/.set</w:t>
      </w:r>
    </w:p>
    <w:p w14:paraId="2097B59B" w14:textId="77777777" w:rsidR="00E80410" w:rsidRDefault="00EA74A2">
      <w:pPr>
        <w:pStyle w:val="CallChain"/>
        <w:rPr>
          <w:rFonts w:hint="eastAsia"/>
        </w:rPr>
      </w:pPr>
      <w:r>
        <w:t>[Interface] string IDevice.Name.get/.set</w:t>
      </w:r>
    </w:p>
    <w:p w14:paraId="771EB560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70211B4F" w14:textId="77777777" w:rsidR="00E80410" w:rsidRDefault="00EA74A2">
      <w:pPr>
        <w:pStyle w:val="CallChain"/>
        <w:rPr>
          <w:rFonts w:hint="eastAsia"/>
        </w:rPr>
      </w:pPr>
      <w:r>
        <w:t>├── string DeviceWithIP.Name.get/.set</w:t>
      </w:r>
    </w:p>
    <w:p w14:paraId="41219438" w14:textId="77777777" w:rsidR="00E80410" w:rsidRDefault="00EA74A2">
      <w:pPr>
        <w:pStyle w:val="CallChain"/>
        <w:rPr>
          <w:rFonts w:hint="eastAsia"/>
        </w:rPr>
      </w:pPr>
      <w:r>
        <w:t xml:space="preserve">│   ├── reachability: </w:t>
      </w:r>
      <w:r>
        <w:t>DeviceFactory/ReflectionHelper</w:t>
      </w:r>
    </w:p>
    <w:p w14:paraId="403FFF30" w14:textId="77777777" w:rsidR="00E80410" w:rsidRDefault="00EA74A2">
      <w:pPr>
        <w:pStyle w:val="CallChain"/>
        <w:rPr>
          <w:rFonts w:hint="eastAsia"/>
        </w:rPr>
      </w:pPr>
      <w:r>
        <w:t>├── string GPT79904.Name.get</w:t>
      </w:r>
    </w:p>
    <w:p w14:paraId="722D9BEB" w14:textId="77777777" w:rsidR="00E80410" w:rsidRDefault="00EA74A2">
      <w:pPr>
        <w:pStyle w:val="CallChain"/>
        <w:rPr>
          <w:rFonts w:hint="eastAsia"/>
        </w:rPr>
      </w:pPr>
      <w:r>
        <w:t>│   ├── reachability: DeviceFactory/ReflectionHelper</w:t>
      </w:r>
    </w:p>
    <w:p w14:paraId="5AC36B26" w14:textId="77777777" w:rsidR="00E80410" w:rsidRDefault="00EA74A2">
      <w:pPr>
        <w:pStyle w:val="CallChain"/>
        <w:rPr>
          <w:rFonts w:hint="eastAsia"/>
        </w:rPr>
      </w:pPr>
      <w:r>
        <w:t>│   ├── Command/template: "GPT79904"</w:t>
      </w:r>
    </w:p>
    <w:p w14:paraId="15F2767C" w14:textId="77777777" w:rsidR="00E80410" w:rsidRDefault="00EA74A2">
      <w:pPr>
        <w:pStyle w:val="CallChain"/>
        <w:rPr>
          <w:rFonts w:hint="eastAsia"/>
        </w:rPr>
      </w:pPr>
      <w:r>
        <w:t>├── string DeviceWithIP.Name.get/.set</w:t>
      </w:r>
    </w:p>
    <w:p w14:paraId="11B8392F" w14:textId="77777777" w:rsidR="00E80410" w:rsidRDefault="00EA74A2">
      <w:pPr>
        <w:pStyle w:val="CallChain"/>
        <w:rPr>
          <w:rFonts w:hint="eastAsia"/>
        </w:rPr>
      </w:pPr>
      <w:r>
        <w:t xml:space="preserve">│   ├── reachability: </w:t>
      </w:r>
      <w:r>
        <w:t>DeviceFactory/ReflectionHelper</w:t>
      </w:r>
    </w:p>
    <w:p w14:paraId="63767426" w14:textId="77777777" w:rsidR="00E80410" w:rsidRDefault="00EA74A2">
      <w:pPr>
        <w:pStyle w:val="CallChain"/>
        <w:rPr>
          <w:rFonts w:hint="eastAsia"/>
        </w:rPr>
      </w:pPr>
      <w:r>
        <w:t>├── string DeviceWithUSB.Name.get/.set</w:t>
      </w:r>
    </w:p>
    <w:p w14:paraId="5252B8DC" w14:textId="77777777" w:rsidR="00E80410" w:rsidRDefault="00EA74A2">
      <w:pPr>
        <w:pStyle w:val="CallChain"/>
        <w:rPr>
          <w:rFonts w:hint="eastAsia"/>
        </w:rPr>
      </w:pPr>
      <w:r>
        <w:t>│   ├── reachability: DeviceFactory/ReflectionHelper</w:t>
      </w:r>
    </w:p>
    <w:p w14:paraId="4A8AAEB5" w14:textId="77777777" w:rsidR="00E80410" w:rsidRDefault="00EA74A2">
      <w:pPr>
        <w:pStyle w:val="CallChain"/>
        <w:rPr>
          <w:rFonts w:hint="eastAsia"/>
        </w:rPr>
      </w:pPr>
      <w:r>
        <w:t>├── string DeviceWithIP.Name.get/.set</w:t>
      </w:r>
    </w:p>
    <w:p w14:paraId="455D26FA" w14:textId="77777777" w:rsidR="00E80410" w:rsidRDefault="00EA74A2">
      <w:pPr>
        <w:pStyle w:val="CallChain"/>
        <w:rPr>
          <w:rFonts w:hint="eastAsia"/>
        </w:rPr>
      </w:pPr>
      <w:r>
        <w:t>│   ├── reachability: DeviceFactory/ReflectionHelper</w:t>
      </w:r>
    </w:p>
    <w:p w14:paraId="21AD1AC4" w14:textId="77777777" w:rsidR="00E80410" w:rsidRDefault="00EA74A2">
      <w:pPr>
        <w:pStyle w:val="CallChain"/>
        <w:rPr>
          <w:rFonts w:hint="eastAsia"/>
        </w:rPr>
      </w:pPr>
      <w:r>
        <w:t>├── string DeviceWithIP.Name.get/.set</w:t>
      </w:r>
    </w:p>
    <w:p w14:paraId="08E891CC" w14:textId="77777777" w:rsidR="00E80410" w:rsidRDefault="00EA74A2">
      <w:pPr>
        <w:pStyle w:val="CallChain"/>
        <w:rPr>
          <w:rFonts w:hint="eastAsia"/>
        </w:rPr>
      </w:pPr>
      <w:r>
        <w:t xml:space="preserve">│   </w:t>
      </w:r>
      <w:r>
        <w:t>├── reachability: DeviceFactory/ReflectionHelper</w:t>
      </w:r>
    </w:p>
    <w:p w14:paraId="5D2DE240" w14:textId="77777777" w:rsidR="00E80410" w:rsidRDefault="00EA74A2">
      <w:pPr>
        <w:pStyle w:val="CallChain"/>
        <w:rPr>
          <w:rFonts w:hint="eastAsia"/>
        </w:rPr>
      </w:pPr>
      <w:r>
        <w:t>└── string DeviceWithUSB.Name.get/.set</w:t>
      </w:r>
    </w:p>
    <w:p w14:paraId="444D925B" w14:textId="77777777" w:rsidR="00E80410" w:rsidRDefault="00EA74A2">
      <w:pPr>
        <w:pStyle w:val="CallChain"/>
        <w:rPr>
          <w:rFonts w:hint="eastAsia"/>
        </w:rPr>
      </w:pPr>
      <w:r>
        <w:t xml:space="preserve">    ├── reachability: DeviceFactory/ReflectionHelper</w:t>
      </w:r>
    </w:p>
    <w:p w14:paraId="6EF4967B" w14:textId="77777777" w:rsidR="00E80410" w:rsidRDefault="00EA74A2">
      <w:pPr>
        <w:pStyle w:val="21"/>
      </w:pPr>
      <w:r>
        <w:t>События</w:t>
      </w:r>
    </w:p>
    <w:p w14:paraId="383DDC54" w14:textId="77777777" w:rsidR="00E80410" w:rsidRDefault="00EA74A2">
      <w:r>
        <w:t>События в контракте отсутствуют.</w:t>
      </w:r>
    </w:p>
    <w:p w14:paraId="383A4EDE" w14:textId="77777777" w:rsidR="00E80410" w:rsidRDefault="00EA74A2">
      <w:pPr>
        <w:pStyle w:val="21"/>
      </w:pPr>
      <w:r>
        <w:t>Фоновые вызовы</w:t>
      </w:r>
    </w:p>
    <w:p w14:paraId="2FF07803" w14:textId="77777777" w:rsidR="00E80410" w:rsidRDefault="00EA74A2">
      <w:r>
        <w:t>Связанные timers, polling loops, workers или fire-and-forge</w:t>
      </w:r>
      <w:r>
        <w:t>t вызовы не подтверждены.</w:t>
      </w:r>
    </w:p>
    <w:p w14:paraId="3738CB01" w14:textId="77777777" w:rsidR="00E80410" w:rsidRDefault="00EA74A2">
      <w:pPr>
        <w:pStyle w:val="21"/>
      </w:pPr>
      <w:r>
        <w:t>Обработка ошибок</w:t>
      </w:r>
    </w:p>
    <w:p w14:paraId="18D0BCE2" w14:textId="77777777" w:rsidR="00E80410" w:rsidRDefault="00EA74A2">
      <w:pPr>
        <w:pStyle w:val="31"/>
      </w:pPr>
      <w:r>
        <w:t>IConnectable IDevice.ConnectableManager.get/.set</w:t>
      </w:r>
    </w:p>
    <w:p w14:paraId="1AEAE393" w14:textId="77777777" w:rsidR="00E80410" w:rsidRDefault="00EA74A2">
      <w:r>
        <w:t>Уникальный error path до UI статически не обнаружен.</w:t>
      </w:r>
    </w:p>
    <w:p w14:paraId="40293E17" w14:textId="77777777" w:rsidR="00E80410" w:rsidRDefault="00EA74A2">
      <w:pPr>
        <w:pStyle w:val="31"/>
      </w:pPr>
      <w:r>
        <w:t>IConnectionInfo IDevice.ConnectionInfo.get</w:t>
      </w:r>
    </w:p>
    <w:p w14:paraId="093FE155" w14:textId="77777777" w:rsidR="00E80410" w:rsidRDefault="00EA74A2">
      <w:r>
        <w:t>Уникальный error path до UI статически не обнаружен.</w:t>
      </w:r>
    </w:p>
    <w:p w14:paraId="72B43FB6" w14:textId="77777777" w:rsidR="00E80410" w:rsidRDefault="00EA74A2">
      <w:pPr>
        <w:pStyle w:val="31"/>
      </w:pPr>
      <w:r>
        <w:t>IDeviceProtocol IDevice.DeviceProtocol.get/.set</w:t>
      </w:r>
    </w:p>
    <w:p w14:paraId="07FD0E0D" w14:textId="77777777" w:rsidR="00E80410" w:rsidRDefault="00EA74A2">
      <w:r>
        <w:t>Уникальный error path до UI статически не обнаружен.</w:t>
      </w:r>
    </w:p>
    <w:p w14:paraId="1210AF9D" w14:textId="77777777" w:rsidR="00E80410" w:rsidRDefault="00EA74A2">
      <w:pPr>
        <w:pStyle w:val="31"/>
      </w:pPr>
      <w:r>
        <w:lastRenderedPageBreak/>
        <w:t>DeviceType IDevice.DeviceType.get</w:t>
      </w:r>
    </w:p>
    <w:p w14:paraId="252DD7EE" w14:textId="77777777" w:rsidR="00E80410" w:rsidRDefault="00EA74A2">
      <w:r>
        <w:t>Уникальный error path до UI статически не обнаружен.</w:t>
      </w:r>
    </w:p>
    <w:p w14:paraId="6AC17A48" w14:textId="77777777" w:rsidR="00E80410" w:rsidRDefault="00EA74A2">
      <w:pPr>
        <w:pStyle w:val="31"/>
      </w:pPr>
      <w:r>
        <w:t>int IAttachableDevice.NumberChassis.get/.set</w:t>
      </w:r>
    </w:p>
    <w:p w14:paraId="1B7D1E89" w14:textId="77777777" w:rsidR="00E80410" w:rsidRDefault="00EA74A2">
      <w:r>
        <w:t>Уникальный error path д</w:t>
      </w:r>
      <w:r>
        <w:t>о UI статически не обнаружен.</w:t>
      </w:r>
    </w:p>
    <w:p w14:paraId="2A092358" w14:textId="77777777" w:rsidR="00E80410" w:rsidRDefault="00EA74A2">
      <w:pPr>
        <w:pStyle w:val="31"/>
      </w:pPr>
      <w:r>
        <w:t>int IDevice.Id.get/.set</w:t>
      </w:r>
    </w:p>
    <w:p w14:paraId="3B9DBBF0" w14:textId="77777777" w:rsidR="00E80410" w:rsidRDefault="00EA74A2">
      <w:r>
        <w:t>Уникальный error path до UI статически не обнаружен.</w:t>
      </w:r>
    </w:p>
    <w:p w14:paraId="2D3FBF47" w14:textId="77777777" w:rsidR="00E80410" w:rsidRDefault="00EA74A2">
      <w:pPr>
        <w:pStyle w:val="31"/>
      </w:pPr>
      <w:r>
        <w:t>int IDevice.Number.get/.set</w:t>
      </w:r>
    </w:p>
    <w:p w14:paraId="0199DF83" w14:textId="77777777" w:rsidR="00E80410" w:rsidRDefault="00EA74A2">
      <w:r>
        <w:t>Уникальный error path до UI статически не обнаружен.</w:t>
      </w:r>
    </w:p>
    <w:p w14:paraId="07205A78" w14:textId="77777777" w:rsidR="00E80410" w:rsidRDefault="00EA74A2">
      <w:pPr>
        <w:pStyle w:val="31"/>
      </w:pPr>
      <w:r>
        <w:t>string IDevice.ConnectionDetails.get/.set</w:t>
      </w:r>
    </w:p>
    <w:p w14:paraId="7F3B51B5" w14:textId="77777777" w:rsidR="00E80410" w:rsidRDefault="00EA74A2">
      <w:pPr>
        <w:pStyle w:val="CallChain"/>
        <w:rPr>
          <w:rFonts w:hint="eastAsia"/>
        </w:rPr>
      </w:pPr>
      <w:r>
        <w:t>propagation → (JsonExcepti</w:t>
      </w:r>
      <w:r>
        <w:t>on)</w:t>
      </w:r>
    </w:p>
    <w:p w14:paraId="21BA873A" w14:textId="77777777" w:rsidR="00E80410" w:rsidRDefault="00EA74A2">
      <w:pPr>
        <w:pStyle w:val="CallChain"/>
        <w:rPr>
          <w:rFonts w:hint="eastAsia"/>
        </w:rPr>
      </w:pPr>
      <w:r>
        <w:t>propagation → (ArgumentException)</w:t>
      </w:r>
    </w:p>
    <w:p w14:paraId="0BE27EAF" w14:textId="77777777" w:rsidR="00E80410" w:rsidRDefault="00EA74A2">
      <w:pPr>
        <w:pStyle w:val="31"/>
      </w:pPr>
      <w:r>
        <w:t>string IDevice.Description.get/.set</w:t>
      </w:r>
    </w:p>
    <w:p w14:paraId="0B22C569" w14:textId="77777777" w:rsidR="00E80410" w:rsidRDefault="00EA74A2">
      <w:r>
        <w:t>Уникальный error path до UI статически не обнаружен.</w:t>
      </w:r>
    </w:p>
    <w:p w14:paraId="4FFC0BB6" w14:textId="77777777" w:rsidR="00E80410" w:rsidRDefault="00EA74A2">
      <w:pPr>
        <w:pStyle w:val="31"/>
      </w:pPr>
      <w:r>
        <w:t>string IDevice.DeviceClass.get/.set</w:t>
      </w:r>
    </w:p>
    <w:p w14:paraId="135A124C" w14:textId="77777777" w:rsidR="00E80410" w:rsidRDefault="00EA74A2">
      <w:r>
        <w:t>Уникальный error path до UI статически не обнаружен.</w:t>
      </w:r>
    </w:p>
    <w:p w14:paraId="017CA489" w14:textId="77777777" w:rsidR="00E80410" w:rsidRDefault="00EA74A2">
      <w:pPr>
        <w:pStyle w:val="31"/>
      </w:pPr>
      <w:r>
        <w:t>string IDevice.Name.get/.set</w:t>
      </w:r>
    </w:p>
    <w:p w14:paraId="25C0D4B8" w14:textId="77777777" w:rsidR="00E80410" w:rsidRDefault="00EA74A2">
      <w:r>
        <w:t xml:space="preserve">Уникальный </w:t>
      </w:r>
      <w:r>
        <w:t>error path до UI статически не обнаружен.</w:t>
      </w:r>
    </w:p>
    <w:p w14:paraId="71AD4C1E" w14:textId="77777777" w:rsidR="00E80410" w:rsidRDefault="00EA74A2">
      <w:pPr>
        <w:pStyle w:val="1"/>
        <w:pageBreakBefore/>
      </w:pPr>
      <w:bookmarkStart w:id="24" w:name="_Toc235703685"/>
      <w:r>
        <w:lastRenderedPageBreak/>
        <w:t>IConnectable</w:t>
      </w:r>
      <w:bookmarkEnd w:id="24"/>
    </w:p>
    <w:p w14:paraId="204E05DC" w14:textId="77777777" w:rsidR="00E80410" w:rsidRDefault="00EA74A2">
      <w:r>
        <w:rPr>
          <w:i/>
          <w:color w:val="4B5563"/>
          <w:sz w:val="19"/>
        </w:rPr>
        <w:t>Ask.Core.Shared.Interfaces.DeviceInterfaces.IConnectable</w:t>
      </w:r>
    </w:p>
    <w:p w14:paraId="6C439AD1" w14:textId="77777777" w:rsidR="00E80410" w:rsidRDefault="00EA74A2">
      <w:pPr>
        <w:pStyle w:val="21"/>
      </w:pPr>
      <w:r>
        <w:t>Механизм выбора Real / Idle</w:t>
      </w:r>
    </w:p>
    <w:p w14:paraId="78973238" w14:textId="77777777" w:rsidR="00E80410" w:rsidRDefault="00EA74A2">
      <w:r>
        <w:t>Доказанные production-ветви:</w:t>
      </w:r>
    </w:p>
    <w:p w14:paraId="5B6E7691" w14:textId="77777777" w:rsidR="00E80410" w:rsidRDefault="00EA74A2">
      <w:pPr>
        <w:pStyle w:val="CallChain"/>
        <w:rPr>
          <w:rFonts w:hint="eastAsia"/>
        </w:rPr>
      </w:pPr>
      <w:r>
        <w:t>├── MikUps1101rRm.ConnectableManagerAdapter [прямое создание]</w:t>
      </w:r>
    </w:p>
    <w:p w14:paraId="37C78BFE" w14:textId="77777777" w:rsidR="00E80410" w:rsidRDefault="00EA74A2">
      <w:pPr>
        <w:pStyle w:val="CallChain"/>
        <w:rPr>
          <w:rFonts w:hint="eastAsia"/>
        </w:rPr>
      </w:pPr>
      <w:r>
        <w:t xml:space="preserve">├── </w:t>
      </w:r>
      <w:r>
        <w:t>Base.Connected.Transport [прямое создание]</w:t>
      </w:r>
    </w:p>
    <w:p w14:paraId="7D5257A7" w14:textId="77777777" w:rsidR="00E80410" w:rsidRDefault="00EA74A2">
      <w:pPr>
        <w:pStyle w:val="CallChain"/>
        <w:rPr>
          <w:rFonts w:hint="eastAsia"/>
        </w:rPr>
      </w:pPr>
      <w:r>
        <w:t>├── Connected.ComTransport [прямое создание]</w:t>
      </w:r>
    </w:p>
    <w:p w14:paraId="5AF98D57" w14:textId="77777777" w:rsidR="00E80410" w:rsidRDefault="00EA74A2">
      <w:pPr>
        <w:pStyle w:val="CallChain"/>
        <w:rPr>
          <w:rFonts w:hint="eastAsia"/>
        </w:rPr>
      </w:pPr>
      <w:r>
        <w:t>├── Connected.TcpTransport [прямое создание]</w:t>
      </w:r>
    </w:p>
    <w:p w14:paraId="32B01D32" w14:textId="77777777" w:rsidR="00E80410" w:rsidRDefault="00EA74A2">
      <w:pPr>
        <w:pStyle w:val="CallChain"/>
        <w:rPr>
          <w:rFonts w:hint="eastAsia"/>
        </w:rPr>
      </w:pPr>
      <w:r>
        <w:t>├── Connected.UdpTransport [прямое создание]</w:t>
      </w:r>
    </w:p>
    <w:p w14:paraId="295CD1CB" w14:textId="77777777" w:rsidR="00E80410" w:rsidRDefault="00EA74A2">
      <w:pPr>
        <w:pStyle w:val="CallChain"/>
        <w:rPr>
          <w:rFonts w:hint="eastAsia"/>
        </w:rPr>
      </w:pPr>
      <w:r>
        <w:t>├── Connected.UsbTransport [прямое создание]</w:t>
      </w:r>
    </w:p>
    <w:p w14:paraId="68E92F49" w14:textId="77777777" w:rsidR="00E80410" w:rsidRDefault="00EA74A2">
      <w:pPr>
        <w:pStyle w:val="CallChain"/>
        <w:rPr>
          <w:rFonts w:hint="eastAsia"/>
        </w:rPr>
      </w:pPr>
      <w:r>
        <w:t xml:space="preserve">└── </w:t>
      </w:r>
      <w:r>
        <w:t>MikUps1101rRm.ConnectableManager [прямое создание]</w:t>
      </w:r>
    </w:p>
    <w:p w14:paraId="54C7FBDA" w14:textId="77777777" w:rsidR="00E80410" w:rsidRDefault="00EA74A2">
      <w:r>
        <w:t>Фактические Idle-развилки:</w:t>
      </w:r>
    </w:p>
    <w:p w14:paraId="1715CF76" w14:textId="77777777" w:rsidR="00E80410" w:rsidRDefault="00EA74A2">
      <w:pPr>
        <w:pStyle w:val="CallChain"/>
        <w:rPr>
          <w:rFonts w:hint="eastAsia"/>
        </w:rPr>
      </w:pPr>
      <w:r>
        <w:t>Task&lt;(bool Connect, string Answer)&gt; Connected.ComTransport.InitializeAsync(IUserInteractionService userMessageService = null)</w:t>
      </w:r>
    </w:p>
    <w:p w14:paraId="3AC49F9C" w14:textId="77777777" w:rsidR="00E80410" w:rsidRDefault="00EA74A2">
      <w:pPr>
        <w:pStyle w:val="CallChain"/>
        <w:rPr>
          <w:rFonts w:hint="eastAsia"/>
        </w:rPr>
      </w:pPr>
      <w:r>
        <w:t>└── if (ExecutionConfig.GetIsIdleModeEnabled())</w:t>
      </w:r>
    </w:p>
    <w:p w14:paraId="242BF0ED" w14:textId="77777777" w:rsidR="00E80410" w:rsidRDefault="00EA74A2">
      <w:pPr>
        <w:pStyle w:val="CallChain"/>
        <w:rPr>
          <w:rFonts w:hint="eastAsia"/>
        </w:rPr>
      </w:pPr>
      <w:r>
        <w:t>Task</w:t>
      </w:r>
      <w:r>
        <w:t>&lt;bool&gt; Connected.ComTransport.DisconnectAsync(IUserInteractionService userMessageService = null)</w:t>
      </w:r>
    </w:p>
    <w:p w14:paraId="44C671FD" w14:textId="77777777" w:rsidR="00E80410" w:rsidRDefault="00EA74A2">
      <w:pPr>
        <w:pStyle w:val="CallChain"/>
        <w:rPr>
          <w:rFonts w:hint="eastAsia"/>
        </w:rPr>
      </w:pPr>
      <w:r>
        <w:t>└── if (ExecutionConfig.GetIsIdleModeEnabled())</w:t>
      </w:r>
    </w:p>
    <w:p w14:paraId="0C0FD21A" w14:textId="77777777" w:rsidR="00E80410" w:rsidRDefault="00EA74A2">
      <w:pPr>
        <w:pStyle w:val="CallChain"/>
        <w:rPr>
          <w:rFonts w:hint="eastAsia"/>
        </w:rPr>
      </w:pPr>
      <w:r>
        <w:t>Task&lt;bool&gt; Connected.ComTransport.ResetAsync(IUserInteractionService userMessageService = null)</w:t>
      </w:r>
    </w:p>
    <w:p w14:paraId="55FBE518" w14:textId="77777777" w:rsidR="00E80410" w:rsidRDefault="00EA74A2">
      <w:pPr>
        <w:pStyle w:val="CallChain"/>
        <w:rPr>
          <w:rFonts w:hint="eastAsia"/>
        </w:rPr>
      </w:pPr>
      <w:r>
        <w:t>└── if (Executi</w:t>
      </w:r>
      <w:r>
        <w:t>onConfig.GetIsIdleModeEnabled())</w:t>
      </w:r>
    </w:p>
    <w:p w14:paraId="3B90A5A8" w14:textId="77777777" w:rsidR="00E80410" w:rsidRDefault="00EA74A2">
      <w:pPr>
        <w:pStyle w:val="CallChain"/>
        <w:rPr>
          <w:rFonts w:hint="eastAsia"/>
        </w:rPr>
      </w:pPr>
      <w:r>
        <w:t>Task&lt;(bool Connect, string Answer)&gt; Connected.TcpTransport.ConnectAsync(IUserInteractionService userMessageService = null)</w:t>
      </w:r>
    </w:p>
    <w:p w14:paraId="372FF300" w14:textId="77777777" w:rsidR="00E80410" w:rsidRDefault="00EA74A2">
      <w:pPr>
        <w:pStyle w:val="CallChain"/>
        <w:rPr>
          <w:rFonts w:hint="eastAsia"/>
        </w:rPr>
      </w:pPr>
      <w:r>
        <w:t>└── if (ExecutionConfig.GetIsIdleModeEnabled())</w:t>
      </w:r>
    </w:p>
    <w:p w14:paraId="458A2017" w14:textId="77777777" w:rsidR="00E80410" w:rsidRDefault="00EA74A2">
      <w:pPr>
        <w:pStyle w:val="CallChain"/>
        <w:rPr>
          <w:rFonts w:hint="eastAsia"/>
        </w:rPr>
      </w:pPr>
      <w:r>
        <w:t>Task&lt;(bool Connect, string Answer)&gt; Connected.TcpTra</w:t>
      </w:r>
      <w:r>
        <w:t>nsport.InitializeAsync(IUserInteractionService userMessageService = null)</w:t>
      </w:r>
    </w:p>
    <w:p w14:paraId="5EFDEB12" w14:textId="77777777" w:rsidR="00E80410" w:rsidRDefault="00EA74A2">
      <w:pPr>
        <w:pStyle w:val="CallChain"/>
        <w:rPr>
          <w:rFonts w:hint="eastAsia"/>
        </w:rPr>
      </w:pPr>
      <w:r>
        <w:t>└── if (ExecutionConfig.GetIsIdleModeEnabled())</w:t>
      </w:r>
    </w:p>
    <w:p w14:paraId="4E2FEDC6" w14:textId="77777777" w:rsidR="00E80410" w:rsidRDefault="00EA74A2">
      <w:pPr>
        <w:pStyle w:val="CallChain"/>
        <w:rPr>
          <w:rFonts w:hint="eastAsia"/>
        </w:rPr>
      </w:pPr>
      <w:r>
        <w:t>Task&lt;bool&gt; Connected.TcpTransport.DisconnectAsync(IUserInteractionService userMessageService = null)</w:t>
      </w:r>
    </w:p>
    <w:p w14:paraId="1FC1B5C6" w14:textId="77777777" w:rsidR="00E80410" w:rsidRDefault="00EA74A2">
      <w:pPr>
        <w:pStyle w:val="CallChain"/>
        <w:rPr>
          <w:rFonts w:hint="eastAsia"/>
        </w:rPr>
      </w:pPr>
      <w:r>
        <w:t>└── if (ExecutionConfig.GetIsIdle</w:t>
      </w:r>
      <w:r>
        <w:t>ModeEnabled())</w:t>
      </w:r>
    </w:p>
    <w:p w14:paraId="65673589" w14:textId="77777777" w:rsidR="00E80410" w:rsidRDefault="00EA74A2">
      <w:pPr>
        <w:pStyle w:val="CallChain"/>
        <w:rPr>
          <w:rFonts w:hint="eastAsia"/>
        </w:rPr>
      </w:pPr>
      <w:r>
        <w:t>Task&lt;(bool Connect, string Answer)&gt; Connected.UdpTransport.InitializeAsync(IUserInteractionService userMessageService = null)</w:t>
      </w:r>
    </w:p>
    <w:p w14:paraId="437DA2FC" w14:textId="77777777" w:rsidR="00E80410" w:rsidRDefault="00EA74A2">
      <w:pPr>
        <w:pStyle w:val="CallChain"/>
        <w:rPr>
          <w:rFonts w:hint="eastAsia"/>
        </w:rPr>
      </w:pPr>
      <w:r>
        <w:t>└── if (ExecutionConfig.GetIsIdleModeEnabled())</w:t>
      </w:r>
    </w:p>
    <w:p w14:paraId="45E26BB2" w14:textId="77777777" w:rsidR="00E80410" w:rsidRDefault="00EA74A2">
      <w:pPr>
        <w:pStyle w:val="CallChain"/>
        <w:rPr>
          <w:rFonts w:hint="eastAsia"/>
        </w:rPr>
      </w:pPr>
      <w:r>
        <w:t>Task&lt;bool&gt; Connected.UdpTransport.ResetAsync(IUserInteractionServic</w:t>
      </w:r>
      <w:r>
        <w:t>e userMessageService = null)</w:t>
      </w:r>
    </w:p>
    <w:p w14:paraId="1A4A76D0" w14:textId="77777777" w:rsidR="00E80410" w:rsidRDefault="00EA74A2">
      <w:pPr>
        <w:pStyle w:val="CallChain"/>
        <w:rPr>
          <w:rFonts w:hint="eastAsia"/>
        </w:rPr>
      </w:pPr>
      <w:r>
        <w:t>└── if (ExecutionConfig.GetIsIdleModeEnabled())</w:t>
      </w:r>
    </w:p>
    <w:p w14:paraId="35BCD9A9" w14:textId="77777777" w:rsidR="00E80410" w:rsidRDefault="00EA74A2">
      <w:pPr>
        <w:pStyle w:val="CallChain"/>
        <w:rPr>
          <w:rFonts w:hint="eastAsia"/>
        </w:rPr>
      </w:pPr>
      <w:r>
        <w:t>Task&lt;(bool Connect, string Answer)&gt; Connected.UsbTransport.ConnectAsync(IUserInteractionService userMessageService = null)</w:t>
      </w:r>
    </w:p>
    <w:p w14:paraId="28F708E7" w14:textId="77777777" w:rsidR="00E80410" w:rsidRDefault="00EA74A2">
      <w:pPr>
        <w:pStyle w:val="CallChain"/>
        <w:rPr>
          <w:rFonts w:hint="eastAsia"/>
        </w:rPr>
      </w:pPr>
      <w:r>
        <w:t>└── if (ExecutionConfig.GetIsIdleModeEnabled())</w:t>
      </w:r>
    </w:p>
    <w:p w14:paraId="281D5DF6" w14:textId="77777777" w:rsidR="00E80410" w:rsidRDefault="00EA74A2">
      <w:pPr>
        <w:pStyle w:val="CallChain"/>
        <w:rPr>
          <w:rFonts w:hint="eastAsia"/>
        </w:rPr>
      </w:pPr>
      <w:r>
        <w:t>Task&lt;(bo</w:t>
      </w:r>
      <w:r>
        <w:t>ol Connect, string Answer)&gt; Connected.UsbTransport.InitializeAsync(IUserInteractionService userMessageService = null)</w:t>
      </w:r>
    </w:p>
    <w:p w14:paraId="09AA6A42" w14:textId="77777777" w:rsidR="00E80410" w:rsidRDefault="00EA74A2">
      <w:pPr>
        <w:pStyle w:val="CallChain"/>
        <w:rPr>
          <w:rFonts w:hint="eastAsia"/>
        </w:rPr>
      </w:pPr>
      <w:r>
        <w:t>└── if (ExecutionConfig.GetIsIdleModeEnabled())</w:t>
      </w:r>
    </w:p>
    <w:p w14:paraId="69BB08D1" w14:textId="77777777" w:rsidR="00E80410" w:rsidRDefault="00EA74A2">
      <w:pPr>
        <w:pStyle w:val="CallChain"/>
        <w:rPr>
          <w:rFonts w:hint="eastAsia"/>
        </w:rPr>
      </w:pPr>
      <w:r>
        <w:t>Task&lt;bool&gt; Connected.UsbTransport.DisconnectAsync(IUserInteractionService userMessageServi</w:t>
      </w:r>
      <w:r>
        <w:t>ce = null)</w:t>
      </w:r>
    </w:p>
    <w:p w14:paraId="474E2586" w14:textId="77777777" w:rsidR="00E80410" w:rsidRDefault="00EA74A2">
      <w:pPr>
        <w:pStyle w:val="CallChain"/>
        <w:rPr>
          <w:rFonts w:hint="eastAsia"/>
        </w:rPr>
      </w:pPr>
      <w:r>
        <w:t>└── if (ExecutionConfig.GetIsIdleModeEnabled())</w:t>
      </w:r>
    </w:p>
    <w:p w14:paraId="1C02593A" w14:textId="77777777" w:rsidR="00E80410" w:rsidRDefault="00EA74A2">
      <w:pPr>
        <w:pStyle w:val="CallChain"/>
        <w:rPr>
          <w:rFonts w:hint="eastAsia"/>
        </w:rPr>
      </w:pPr>
      <w:r>
        <w:t>Task&lt;(bool Connect, string Answer)&gt; MikUps1101rRm.ConnectableManager.ConnectAsync(IUserInteractionService messageService = null)</w:t>
      </w:r>
    </w:p>
    <w:p w14:paraId="2125CDDB" w14:textId="77777777" w:rsidR="00E80410" w:rsidRDefault="00EA74A2">
      <w:pPr>
        <w:pStyle w:val="CallChain"/>
        <w:rPr>
          <w:rFonts w:hint="eastAsia"/>
        </w:rPr>
      </w:pPr>
      <w:r>
        <w:t>└── if (ExecutionConfig.GetIsIdleModeEnabled())</w:t>
      </w:r>
    </w:p>
    <w:p w14:paraId="4256FE7C" w14:textId="77777777" w:rsidR="00E80410" w:rsidRDefault="00EA74A2">
      <w:pPr>
        <w:pStyle w:val="21"/>
      </w:pPr>
      <w:r>
        <w:lastRenderedPageBreak/>
        <w:t>Методы</w:t>
      </w:r>
    </w:p>
    <w:p w14:paraId="1E6DB02B" w14:textId="77777777" w:rsidR="00E80410" w:rsidRDefault="00EA74A2">
      <w:pPr>
        <w:pStyle w:val="31"/>
      </w:pPr>
      <w:r>
        <w:t xml:space="preserve">Action </w:t>
      </w:r>
      <w:r>
        <w:t>IConnectable.IsReset</w:t>
      </w:r>
    </w:p>
    <w:p w14:paraId="710C2248" w14:textId="77777777" w:rsidR="00E80410" w:rsidRDefault="00EA74A2">
      <w:pPr>
        <w:pStyle w:val="CallChain"/>
        <w:rPr>
          <w:rFonts w:hint="eastAsia"/>
        </w:rPr>
      </w:pPr>
      <w:r>
        <w:t>[Interface] Action IConnectable.IsReset</w:t>
      </w:r>
    </w:p>
    <w:p w14:paraId="798C1AFD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0EF45F6A" w14:textId="77777777" w:rsidR="00E80410" w:rsidRDefault="00EA74A2">
      <w:pPr>
        <w:pStyle w:val="CallChain"/>
        <w:rPr>
          <w:rFonts w:hint="eastAsia"/>
        </w:rPr>
      </w:pPr>
      <w:r>
        <w:t>├── [Adapter] Action MikUps1101rRm.ConnectableManagerAdapter.IsReset</w:t>
      </w:r>
    </w:p>
    <w:p w14:paraId="4FFD1097" w14:textId="77777777" w:rsidR="00E80410" w:rsidRDefault="00EA74A2">
      <w:pPr>
        <w:pStyle w:val="CallChain"/>
        <w:rPr>
          <w:rFonts w:hint="eastAsia"/>
        </w:rPr>
      </w:pPr>
      <w:r>
        <w:t>│   ├── reachability: прямое создание</w:t>
      </w:r>
    </w:p>
    <w:p w14:paraId="3A725BB4" w14:textId="77777777" w:rsidR="00E80410" w:rsidRDefault="00EA74A2">
      <w:pPr>
        <w:pStyle w:val="CallChain"/>
        <w:rPr>
          <w:rFonts w:hint="eastAsia"/>
        </w:rPr>
      </w:pPr>
      <w:r>
        <w:t>├── Action Base.Connected.Transport.IsReset</w:t>
      </w:r>
    </w:p>
    <w:p w14:paraId="5034E2FA" w14:textId="77777777" w:rsidR="00E80410" w:rsidRDefault="00EA74A2">
      <w:pPr>
        <w:pStyle w:val="CallChain"/>
        <w:rPr>
          <w:rFonts w:hint="eastAsia"/>
        </w:rPr>
      </w:pPr>
      <w:r>
        <w:t>│   ├── reachability: прямое создание</w:t>
      </w:r>
    </w:p>
    <w:p w14:paraId="17F481D1" w14:textId="77777777" w:rsidR="00E80410" w:rsidRDefault="00EA74A2">
      <w:pPr>
        <w:pStyle w:val="CallChain"/>
        <w:rPr>
          <w:rFonts w:hint="eastAsia"/>
        </w:rPr>
      </w:pPr>
      <w:r>
        <w:t xml:space="preserve">├── </w:t>
      </w:r>
      <w:r>
        <w:t>Action Connected.ComTransport.IsReset</w:t>
      </w:r>
    </w:p>
    <w:p w14:paraId="1A24DF1B" w14:textId="77777777" w:rsidR="00E80410" w:rsidRDefault="00EA74A2">
      <w:pPr>
        <w:pStyle w:val="CallChain"/>
        <w:rPr>
          <w:rFonts w:hint="eastAsia"/>
        </w:rPr>
      </w:pPr>
      <w:r>
        <w:t>│   ├── reachability: прямое создание</w:t>
      </w:r>
    </w:p>
    <w:p w14:paraId="138FE0C8" w14:textId="77777777" w:rsidR="00E80410" w:rsidRDefault="00EA74A2">
      <w:pPr>
        <w:pStyle w:val="CallChain"/>
        <w:rPr>
          <w:rFonts w:hint="eastAsia"/>
        </w:rPr>
      </w:pPr>
      <w:r>
        <w:t>├── Action Connected.TcpTransport.IsReset</w:t>
      </w:r>
    </w:p>
    <w:p w14:paraId="11AF278F" w14:textId="77777777" w:rsidR="00E80410" w:rsidRDefault="00EA74A2">
      <w:pPr>
        <w:pStyle w:val="CallChain"/>
        <w:rPr>
          <w:rFonts w:hint="eastAsia"/>
        </w:rPr>
      </w:pPr>
      <w:r>
        <w:t>│   ├── reachability: прямое создание</w:t>
      </w:r>
    </w:p>
    <w:p w14:paraId="078D56B2" w14:textId="77777777" w:rsidR="00E80410" w:rsidRDefault="00EA74A2">
      <w:pPr>
        <w:pStyle w:val="CallChain"/>
        <w:rPr>
          <w:rFonts w:hint="eastAsia"/>
        </w:rPr>
      </w:pPr>
      <w:r>
        <w:t>├── Action Connected.UsbTransport.IsReset</w:t>
      </w:r>
    </w:p>
    <w:p w14:paraId="5443918D" w14:textId="77777777" w:rsidR="00E80410" w:rsidRDefault="00EA74A2">
      <w:pPr>
        <w:pStyle w:val="CallChain"/>
        <w:rPr>
          <w:rFonts w:hint="eastAsia"/>
        </w:rPr>
      </w:pPr>
      <w:r>
        <w:t>│   ├── reachability: прямое создание</w:t>
      </w:r>
    </w:p>
    <w:p w14:paraId="3F33B27A" w14:textId="77777777" w:rsidR="00E80410" w:rsidRDefault="00EA74A2">
      <w:pPr>
        <w:pStyle w:val="CallChain"/>
        <w:rPr>
          <w:rFonts w:hint="eastAsia"/>
        </w:rPr>
      </w:pPr>
      <w:r>
        <w:t>└── Action MikUps110</w:t>
      </w:r>
      <w:r>
        <w:t>1rRm.ConnectableManager.IsReset</w:t>
      </w:r>
    </w:p>
    <w:p w14:paraId="3D52CD82" w14:textId="77777777" w:rsidR="00E80410" w:rsidRDefault="00EA74A2">
      <w:pPr>
        <w:pStyle w:val="CallChain"/>
        <w:rPr>
          <w:rFonts w:hint="eastAsia"/>
        </w:rPr>
      </w:pPr>
      <w:r>
        <w:t xml:space="preserve">    ├── reachability: прямое создание</w:t>
      </w:r>
    </w:p>
    <w:p w14:paraId="2CA2D03D" w14:textId="77777777" w:rsidR="00E80410" w:rsidRDefault="00EA74A2">
      <w:pPr>
        <w:pStyle w:val="31"/>
      </w:pPr>
      <w:r>
        <w:t>Task&lt;(bool Connect, string Answer)&gt; IConnectable.ConnectAsync(IUserInteractionService? userMessageService = null)</w:t>
      </w:r>
    </w:p>
    <w:p w14:paraId="7D1B9018" w14:textId="77777777" w:rsidR="00E80410" w:rsidRDefault="00EA74A2">
      <w:pPr>
        <w:pStyle w:val="CallChain"/>
        <w:rPr>
          <w:rFonts w:hint="eastAsia"/>
        </w:rPr>
      </w:pPr>
      <w:r>
        <w:t>COMMAND ↓</w:t>
      </w:r>
    </w:p>
    <w:p w14:paraId="2573E40D" w14:textId="77777777" w:rsidR="00E80410" w:rsidRDefault="00EA74A2">
      <w:pPr>
        <w:pStyle w:val="CallChain"/>
        <w:rPr>
          <w:rFonts w:hint="eastAsia"/>
        </w:rPr>
      </w:pPr>
      <w:r>
        <w:t xml:space="preserve">[Interface] Task&lt;(bool Connect, string Answer)&gt; </w:t>
      </w:r>
      <w:r>
        <w:t>IConnectable.ConnectAsync(IUserInteractionService? userMessageService = null)</w:t>
      </w:r>
    </w:p>
    <w:p w14:paraId="6A009FF6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35058705" w14:textId="77777777" w:rsidR="00E80410" w:rsidRDefault="00EA74A2">
      <w:pPr>
        <w:pStyle w:val="CallChain"/>
        <w:rPr>
          <w:rFonts w:hint="eastAsia"/>
        </w:rPr>
      </w:pPr>
      <w:r>
        <w:t>├── [Adapter] Task&lt;(bool Connect, string Answer)&gt; MikUps1101rRm.ConnectableManagerAdapter.ConnectAsync(IUserInteractionService messageService = null)</w:t>
      </w:r>
    </w:p>
    <w:p w14:paraId="30199ED0" w14:textId="77777777" w:rsidR="00E80410" w:rsidRDefault="00EA74A2">
      <w:pPr>
        <w:pStyle w:val="CallChain"/>
        <w:rPr>
          <w:rFonts w:hint="eastAsia"/>
        </w:rPr>
      </w:pPr>
      <w:r>
        <w:t>│   ├── reachability: прям</w:t>
      </w:r>
      <w:r>
        <w:t>ое создание</w:t>
      </w:r>
    </w:p>
    <w:p w14:paraId="61EE5CCA" w14:textId="77777777" w:rsidR="00E80410" w:rsidRDefault="00EA74A2">
      <w:pPr>
        <w:pStyle w:val="CallChain"/>
        <w:rPr>
          <w:rFonts w:hint="eastAsia"/>
        </w:rPr>
      </w:pPr>
      <w:r>
        <w:t>│   ├── if (!state.Connect || DeviceDisplayConfig.GetExecutionParametersVisibility())</w:t>
      </w:r>
    </w:p>
    <w:p w14:paraId="106A9950" w14:textId="77777777" w:rsidR="00E80410" w:rsidRDefault="00EA74A2">
      <w:pPr>
        <w:pStyle w:val="CallChain"/>
        <w:rPr>
          <w:rFonts w:hint="eastAsia"/>
        </w:rPr>
      </w:pPr>
      <w:r>
        <w:t>│   ├── string.IsNullOrWhiteSpace(state.Answer) ? ... : ...</w:t>
      </w:r>
    </w:p>
    <w:p w14:paraId="64884310" w14:textId="77777777" w:rsidR="00E80410" w:rsidRDefault="00EA74A2">
      <w:pPr>
        <w:pStyle w:val="CallChain"/>
        <w:rPr>
          <w:rFonts w:hint="eastAsia"/>
        </w:rPr>
      </w:pPr>
      <w:r>
        <w:t>│   ├── if (!result)</w:t>
      </w:r>
    </w:p>
    <w:p w14:paraId="5A81B512" w14:textId="77777777" w:rsidR="00E80410" w:rsidRDefault="00EA74A2">
      <w:pPr>
        <w:pStyle w:val="CallChain"/>
        <w:rPr>
          <w:rFonts w:hint="eastAsia"/>
        </w:rPr>
      </w:pPr>
      <w:r>
        <w:t>│   ├── Command/template: "OK"</w:t>
      </w:r>
    </w:p>
    <w:p w14:paraId="3D0C61D6" w14:textId="77777777" w:rsidR="00E80410" w:rsidRDefault="00EA74A2">
      <w:pPr>
        <w:pStyle w:val="CallChain"/>
        <w:rPr>
          <w:rFonts w:hint="eastAsia"/>
        </w:rPr>
      </w:pPr>
      <w:r>
        <w:t>│   ├── Task&lt;bool&gt; Ask.Core.Services.UI.UserAc</w:t>
      </w:r>
      <w:r>
        <w:t>tionHelper.GetRunWithUserRepeatAsync(Func&lt;Task&lt;bool&gt;&gt; operation, IUserInteractionService messageService, bool loop = false, bool deviceTask = false)</w:t>
      </w:r>
    </w:p>
    <w:p w14:paraId="1F12109B" w14:textId="77777777" w:rsidR="00E80410" w:rsidRDefault="00EA74A2">
      <w:pPr>
        <w:pStyle w:val="CallChain"/>
        <w:rPr>
          <w:rFonts w:hint="eastAsia"/>
        </w:rPr>
      </w:pPr>
      <w:r>
        <w:t>│   │   ├── Task&lt;(bool Success, string Message)&gt; Ask.Core.Services.UI.UserActionHelper.RunCoreAsync(Func&lt;Ta</w:t>
      </w:r>
      <w:r>
        <w:t>sk&lt;bool&gt;&gt; operation, IUserInteractionService messageService, bool loop, bool deviceTask)</w:t>
      </w:r>
    </w:p>
    <w:p w14:paraId="1313D730" w14:textId="77777777" w:rsidR="00E80410" w:rsidRDefault="00EA74A2">
      <w:pPr>
        <w:pStyle w:val="CallChain"/>
        <w:rPr>
          <w:rFonts w:hint="eastAsia"/>
        </w:rPr>
      </w:pPr>
      <w:r>
        <w:t>│   │   │   ├── do ... while (error)</w:t>
      </w:r>
    </w:p>
    <w:p w14:paraId="7B330DD9" w14:textId="77777777" w:rsidR="00E80410" w:rsidRDefault="00EA74A2">
      <w:pPr>
        <w:pStyle w:val="CallChain"/>
        <w:rPr>
          <w:rFonts w:hint="eastAsia"/>
        </w:rPr>
      </w:pPr>
      <w:r>
        <w:t>│   │   │   ├── if (success &amp;&amp; next)</w:t>
      </w:r>
    </w:p>
    <w:p w14:paraId="70A72D9F" w14:textId="77777777" w:rsidR="00E80410" w:rsidRDefault="00EA74A2">
      <w:pPr>
        <w:pStyle w:val="CallChain"/>
        <w:rPr>
          <w:rFonts w:hint="eastAsia"/>
        </w:rPr>
      </w:pPr>
      <w:r>
        <w:t>│   │   │   ├── if (!error)</w:t>
      </w:r>
    </w:p>
    <w:p w14:paraId="588E2D43" w14:textId="77777777" w:rsidR="00E80410" w:rsidRDefault="00EA74A2">
      <w:pPr>
        <w:pStyle w:val="CallChain"/>
        <w:rPr>
          <w:rFonts w:hint="eastAsia"/>
        </w:rPr>
      </w:pPr>
      <w:r>
        <w:t>│   │   │   ├── if (messageService == null)</w:t>
      </w:r>
    </w:p>
    <w:p w14:paraId="616B50F5" w14:textId="77777777" w:rsidR="00E80410" w:rsidRDefault="00EA74A2">
      <w:pPr>
        <w:pStyle w:val="CallChain"/>
        <w:rPr>
          <w:rFonts w:hint="eastAsia"/>
        </w:rPr>
      </w:pPr>
      <w:r>
        <w:t xml:space="preserve">│   │   │   ├── if </w:t>
      </w:r>
      <w:r>
        <w:t>(action == UserAction.None)</w:t>
      </w:r>
    </w:p>
    <w:p w14:paraId="6D0DBD3D" w14:textId="77777777" w:rsidR="00E80410" w:rsidRDefault="00EA74A2">
      <w:pPr>
        <w:pStyle w:val="CallChain"/>
        <w:rPr>
          <w:rFonts w:hint="eastAsia"/>
        </w:rPr>
      </w:pPr>
      <w:r>
        <w:t>│   │   │   ├── if (action == UserAction.Retry)</w:t>
      </w:r>
    </w:p>
    <w:p w14:paraId="4321BF20" w14:textId="77777777" w:rsidR="00E80410" w:rsidRDefault="00EA74A2">
      <w:pPr>
        <w:pStyle w:val="CallChain"/>
        <w:rPr>
          <w:rFonts w:hint="eastAsia"/>
        </w:rPr>
      </w:pPr>
      <w:r>
        <w:t>│   │   │   ├── CancellationToken IUserInteractionService.GetCancellationToken()</w:t>
      </w:r>
    </w:p>
    <w:p w14:paraId="00AE131C" w14:textId="77777777" w:rsidR="00E80410" w:rsidRDefault="00EA74A2">
      <w:pPr>
        <w:pStyle w:val="CallChain"/>
        <w:rPr>
          <w:rFonts w:hint="eastAsia"/>
        </w:rPr>
      </w:pPr>
      <w:r>
        <w:t>│   │   │   ├── Task&lt;Ask.Core.Shared.Metadata.Enums.UiEnums.UserAction&gt; IUserInteractionService.Wai</w:t>
      </w:r>
      <w:r>
        <w:t>tUserActionAsync(bool loop = false, bool deviceTask = false)</w:t>
      </w:r>
    </w:p>
    <w:p w14:paraId="311FBC8A" w14:textId="77777777" w:rsidR="00E80410" w:rsidRDefault="00EA74A2">
      <w:pPr>
        <w:pStyle w:val="CallChain"/>
        <w:rPr>
          <w:rFonts w:hint="eastAsia"/>
        </w:rPr>
      </w:pPr>
      <w:r>
        <w:t>│   │   │   ├── void Ask.Core.Services.UI.UserActionHelper.ApplyButtonMode(IUserInteractionService messageService, bool onlyExit)</w:t>
      </w:r>
    </w:p>
    <w:p w14:paraId="2990C9C9" w14:textId="77777777" w:rsidR="00E80410" w:rsidRDefault="00EA74A2">
      <w:pPr>
        <w:pStyle w:val="CallChain"/>
        <w:rPr>
          <w:rFonts w:hint="eastAsia"/>
        </w:rPr>
      </w:pPr>
      <w:r>
        <w:t>│   │   │   │   ├── if (messageService?.ButtonService == null)</w:t>
      </w:r>
    </w:p>
    <w:p w14:paraId="3299E638" w14:textId="77777777" w:rsidR="00E80410" w:rsidRDefault="00EA74A2">
      <w:pPr>
        <w:pStyle w:val="CallChain"/>
        <w:rPr>
          <w:rFonts w:hint="eastAsia"/>
        </w:rPr>
      </w:pPr>
      <w:r>
        <w:t xml:space="preserve">│ </w:t>
      </w:r>
      <w:r>
        <w:t xml:space="preserve">  │   │   │   ├── if (onlyExit)</w:t>
      </w:r>
    </w:p>
    <w:p w14:paraId="5521CB65" w14:textId="77777777" w:rsidR="00E80410" w:rsidRDefault="00EA74A2">
      <w:pPr>
        <w:pStyle w:val="CallChain"/>
        <w:rPr>
          <w:rFonts w:hint="eastAsia"/>
        </w:rPr>
      </w:pPr>
      <w:r>
        <w:t>│   │   │   │   ├── void IButtonService.ShowOnlyExitButton()</w:t>
      </w:r>
    </w:p>
    <w:p w14:paraId="0C84CA1C" w14:textId="77777777" w:rsidR="00E80410" w:rsidRDefault="00EA74A2">
      <w:pPr>
        <w:pStyle w:val="CallChain"/>
        <w:rPr>
          <w:rFonts w:hint="eastAsia"/>
        </w:rPr>
      </w:pPr>
      <w:r>
        <w:t>│   │   │   │   ├── void IButtonService.ShowOnlyStopAndFinishButtons()</w:t>
      </w:r>
    </w:p>
    <w:p w14:paraId="5D4A38E3" w14:textId="77777777" w:rsidR="00E80410" w:rsidRDefault="00EA74A2">
      <w:pPr>
        <w:pStyle w:val="CallChain"/>
        <w:rPr>
          <w:rFonts w:hint="eastAsia"/>
        </w:rPr>
      </w:pPr>
      <w:r>
        <w:lastRenderedPageBreak/>
        <w:t>│   ├── Task&lt;(bool Connect, string Answer)&gt; MikUps1101rRm.ConnectableManager.ConnectAsync(IU</w:t>
      </w:r>
      <w:r>
        <w:t>serInteractionService messageService = null)</w:t>
      </w:r>
    </w:p>
    <w:p w14:paraId="03753675" w14:textId="77777777" w:rsidR="00E80410" w:rsidRDefault="00EA74A2">
      <w:pPr>
        <w:pStyle w:val="CallChain"/>
        <w:rPr>
          <w:rFonts w:hint="eastAsia"/>
        </w:rPr>
      </w:pPr>
      <w:r>
        <w:t>│   │   ├── if (ExecutionConfig.GetIsIdleModeEnabled())</w:t>
      </w:r>
    </w:p>
    <w:p w14:paraId="42B6DFC0" w14:textId="77777777" w:rsidR="00E80410" w:rsidRDefault="00EA74A2">
      <w:pPr>
        <w:pStyle w:val="CallChain"/>
        <w:rPr>
          <w:rFonts w:hint="eastAsia"/>
        </w:rPr>
      </w:pPr>
      <w:r>
        <w:t>│   │   ├── if (_connected)</w:t>
      </w:r>
    </w:p>
    <w:p w14:paraId="7CB299E5" w14:textId="77777777" w:rsidR="00E80410" w:rsidRDefault="00EA74A2">
      <w:pPr>
        <w:pStyle w:val="CallChain"/>
        <w:rPr>
          <w:rFonts w:hint="eastAsia"/>
        </w:rPr>
      </w:pPr>
      <w:r>
        <w:t>│   │   ├── string.IsNullOrWhiteSpace(state.Error) ? ... : ...</w:t>
      </w:r>
    </w:p>
    <w:p w14:paraId="6AC6DB87" w14:textId="77777777" w:rsidR="00E80410" w:rsidRDefault="00EA74A2">
      <w:pPr>
        <w:pStyle w:val="CallChain"/>
        <w:rPr>
          <w:rFonts w:hint="eastAsia"/>
        </w:rPr>
      </w:pPr>
      <w:r>
        <w:t>│   │   ├── Command/template: $"[{_device.Name}] {state.Message}</w:t>
      </w:r>
      <w:r>
        <w:t>"</w:t>
      </w:r>
    </w:p>
    <w:p w14:paraId="69E0B543" w14:textId="77777777" w:rsidR="00E80410" w:rsidRDefault="00EA74A2">
      <w:pPr>
        <w:pStyle w:val="CallChain"/>
        <w:rPr>
          <w:rFonts w:hint="eastAsia"/>
        </w:rPr>
      </w:pPr>
      <w:r>
        <w:t>│   │   ├── Command/template: $"UPS \"{_device.Name}\" connection failed."</w:t>
      </w:r>
    </w:p>
    <w:p w14:paraId="6C96C8D8" w14:textId="77777777" w:rsidR="00E80410" w:rsidRDefault="00EA74A2">
      <w:pPr>
        <w:pStyle w:val="CallChain"/>
        <w:rPr>
          <w:rFonts w:hint="eastAsia"/>
        </w:rPr>
      </w:pPr>
      <w:r>
        <w:t>│   │   ├── Command/template: $"[{_device.Name}] {error}"</w:t>
      </w:r>
    </w:p>
    <w:p w14:paraId="6FA3E9D2" w14:textId="77777777" w:rsidR="00E80410" w:rsidRDefault="00EA74A2">
      <w:pPr>
        <w:pStyle w:val="CallChain"/>
        <w:rPr>
          <w:rFonts w:hint="eastAsia"/>
        </w:rPr>
      </w:pPr>
      <w:r>
        <w:t>│   │   ├── bool ExecutionConfig.GetIsIdleModeEnabled()</w:t>
      </w:r>
    </w:p>
    <w:p w14:paraId="7E4E1818" w14:textId="77777777" w:rsidR="00E80410" w:rsidRDefault="00EA74A2">
      <w:pPr>
        <w:pStyle w:val="CallChain"/>
        <w:rPr>
          <w:rFonts w:hint="eastAsia"/>
        </w:rPr>
      </w:pPr>
      <w:r>
        <w:t>│   │   ├── [Driver] Task&lt;string&gt; IDeviceProtocol.QueryAsync(stri</w:t>
      </w:r>
      <w:r>
        <w:t>ng command, double responseDelay = 0, int timeout = 0, int port = 0, int delayBeforeCall = 0, CancellationToken cancellationToken = null) → см. «Глобальные runtime-механизмы / Транспортный dispatch»</w:t>
      </w:r>
    </w:p>
    <w:p w14:paraId="14FF45D6" w14:textId="77777777" w:rsidR="00E80410" w:rsidRDefault="00EA74A2">
      <w:pPr>
        <w:pStyle w:val="CallChain"/>
        <w:rPr>
          <w:rFonts w:hint="eastAsia"/>
        </w:rPr>
      </w:pPr>
      <w:r>
        <w:t>│   │   ├── MikUps1101rRm.ConnectableManager.ConnectionSt</w:t>
      </w:r>
      <w:r>
        <w:t>ate MikUps1101rRm.ConnectableManager.ReadState(string payload)</w:t>
      </w:r>
    </w:p>
    <w:p w14:paraId="2026D2A0" w14:textId="77777777" w:rsidR="00E80410" w:rsidRDefault="00EA74A2">
      <w:pPr>
        <w:pStyle w:val="CallChain"/>
        <w:rPr>
          <w:rFonts w:hint="eastAsia"/>
        </w:rPr>
      </w:pPr>
      <w:r>
        <w:t>│   │   │   ├── if (string.IsNullOrWhiteSpace(payload))</w:t>
      </w:r>
    </w:p>
    <w:p w14:paraId="0C6AFA3A" w14:textId="77777777" w:rsidR="00E80410" w:rsidRDefault="00EA74A2">
      <w:pPr>
        <w:pStyle w:val="CallChain"/>
        <w:rPr>
          <w:rFonts w:hint="eastAsia"/>
        </w:rPr>
      </w:pPr>
      <w:r>
        <w:t>│   ├── bool DeviceDisplayConfig.GetExecutionParametersVisibility()</w:t>
      </w:r>
    </w:p>
    <w:p w14:paraId="7F0E3C16" w14:textId="77777777" w:rsidR="00E80410" w:rsidRDefault="00EA74A2">
      <w:pPr>
        <w:pStyle w:val="CallChain"/>
        <w:rPr>
          <w:rFonts w:hint="eastAsia"/>
        </w:rPr>
      </w:pPr>
      <w:r>
        <w:t>│   ├── DeviceException Adapters.ConnectionExceptionAdapter.ConnectFa</w:t>
      </w:r>
      <w:r>
        <w:t>iled(string name, int chassis, int number, string? reason = null)</w:t>
      </w:r>
    </w:p>
    <w:p w14:paraId="602420F6" w14:textId="77777777" w:rsidR="00E80410" w:rsidRDefault="00EA74A2">
      <w:pPr>
        <w:pStyle w:val="CallChain"/>
        <w:rPr>
          <w:rFonts w:hint="eastAsia"/>
        </w:rPr>
      </w:pPr>
      <w:r>
        <w:t>│   │   ├── Command/template: $"Ошибка подключения к {name}({chassis}.{number}){Format(reason)}"</w:t>
      </w:r>
    </w:p>
    <w:p w14:paraId="651158B4" w14:textId="77777777" w:rsidR="00E80410" w:rsidRDefault="00EA74A2">
      <w:pPr>
        <w:pStyle w:val="CallChain"/>
        <w:rPr>
          <w:rFonts w:hint="eastAsia"/>
        </w:rPr>
      </w:pPr>
      <w:r>
        <w:t>├── Task&lt;(bool Connect, string Answer)&gt; Base.Connected.Transport.ConnectAsync(IUserInteractio</w:t>
      </w:r>
      <w:r>
        <w:t>nService userMessageService = null)</w:t>
      </w:r>
    </w:p>
    <w:p w14:paraId="6584DB56" w14:textId="77777777" w:rsidR="00E80410" w:rsidRDefault="00EA74A2">
      <w:pPr>
        <w:pStyle w:val="CallChain"/>
        <w:rPr>
          <w:rFonts w:hint="eastAsia"/>
        </w:rPr>
      </w:pPr>
      <w:r>
        <w:t>│   ├── reachability: прямое создание</w:t>
      </w:r>
    </w:p>
    <w:p w14:paraId="34DF6C4D" w14:textId="77777777" w:rsidR="00E80410" w:rsidRDefault="00EA74A2">
      <w:pPr>
        <w:pStyle w:val="CallChain"/>
        <w:rPr>
          <w:rFonts w:hint="eastAsia"/>
        </w:rPr>
      </w:pPr>
      <w:r>
        <w:t>│   ├── if (!result.Connect || DeviceDisplayConfig.GetExecutionParametersVisibility())</w:t>
      </w:r>
    </w:p>
    <w:p w14:paraId="7A4A9BB0" w14:textId="77777777" w:rsidR="00E80410" w:rsidRDefault="00EA74A2">
      <w:pPr>
        <w:pStyle w:val="CallChain"/>
        <w:rPr>
          <w:rFonts w:hint="eastAsia"/>
        </w:rPr>
      </w:pPr>
      <w:r>
        <w:t>│   ├── string.IsNullOrWhiteSpace(result.Answer) ? ... : ...</w:t>
      </w:r>
    </w:p>
    <w:p w14:paraId="1B43A75A" w14:textId="77777777" w:rsidR="00E80410" w:rsidRDefault="00EA74A2">
      <w:pPr>
        <w:pStyle w:val="CallChain"/>
        <w:rPr>
          <w:rFonts w:hint="eastAsia"/>
        </w:rPr>
      </w:pPr>
      <w:r>
        <w:t xml:space="preserve">│   ├── </w:t>
      </w:r>
      <w:r>
        <w:t>Command/template: $"Подключение {_device.Name}"</w:t>
      </w:r>
    </w:p>
    <w:p w14:paraId="0D77D747" w14:textId="77777777" w:rsidR="00E80410" w:rsidRDefault="00EA74A2">
      <w:pPr>
        <w:pStyle w:val="CallChain"/>
        <w:rPr>
          <w:rFonts w:hint="eastAsia"/>
        </w:rPr>
      </w:pPr>
      <w:r>
        <w:t>│   ├── Task&lt;bool&gt; Ask.Core.Services.UI.UserActionHelper.GetRunWithUserRepeatAsync(Func&lt;Task&lt;bool&gt;&gt; operation, IUserInteractionService messageService, bool loop = false, bool deviceTask = false)</w:t>
      </w:r>
    </w:p>
    <w:p w14:paraId="498A7F62" w14:textId="77777777" w:rsidR="00E80410" w:rsidRDefault="00EA74A2">
      <w:pPr>
        <w:pStyle w:val="CallChain"/>
        <w:rPr>
          <w:rFonts w:hint="eastAsia"/>
        </w:rPr>
      </w:pPr>
      <w:r>
        <w:t>│   │   ├── T</w:t>
      </w:r>
      <w:r>
        <w:t>ask&lt;(bool Success, string Message)&gt; Ask.Core.Services.UI.UserActionHelper.RunCoreAsync(Func&lt;Task&lt;bool&gt;&gt; operation, IUserInteractionService messageService, bool loop, bool deviceTask)</w:t>
      </w:r>
    </w:p>
    <w:p w14:paraId="61459C1B" w14:textId="77777777" w:rsidR="00E80410" w:rsidRDefault="00EA74A2">
      <w:pPr>
        <w:pStyle w:val="CallChain"/>
        <w:rPr>
          <w:rFonts w:hint="eastAsia"/>
        </w:rPr>
      </w:pPr>
      <w:r>
        <w:t>│   │   │   ├── do ... while (error)</w:t>
      </w:r>
    </w:p>
    <w:p w14:paraId="468298EA" w14:textId="77777777" w:rsidR="00E80410" w:rsidRDefault="00EA74A2">
      <w:pPr>
        <w:pStyle w:val="CallChain"/>
        <w:rPr>
          <w:rFonts w:hint="eastAsia"/>
        </w:rPr>
      </w:pPr>
      <w:r>
        <w:t>│   │   │   ├── if (success &amp;&amp; next)</w:t>
      </w:r>
    </w:p>
    <w:p w14:paraId="1B31326F" w14:textId="77777777" w:rsidR="00E80410" w:rsidRDefault="00EA74A2">
      <w:pPr>
        <w:pStyle w:val="CallChain"/>
        <w:rPr>
          <w:rFonts w:hint="eastAsia"/>
        </w:rPr>
      </w:pPr>
      <w:r>
        <w:t>│   │   │   ├── if (!error)</w:t>
      </w:r>
    </w:p>
    <w:p w14:paraId="4968959B" w14:textId="77777777" w:rsidR="00E80410" w:rsidRDefault="00EA74A2">
      <w:pPr>
        <w:pStyle w:val="CallChain"/>
        <w:rPr>
          <w:rFonts w:hint="eastAsia"/>
        </w:rPr>
      </w:pPr>
      <w:r>
        <w:t>│   │   │   ├── if (messageService == null)</w:t>
      </w:r>
    </w:p>
    <w:p w14:paraId="4C402783" w14:textId="77777777" w:rsidR="00E80410" w:rsidRDefault="00EA74A2">
      <w:pPr>
        <w:pStyle w:val="CallChain"/>
        <w:rPr>
          <w:rFonts w:hint="eastAsia"/>
        </w:rPr>
      </w:pPr>
      <w:r>
        <w:t>│   │   │   ├── if (action == UserAction.None)</w:t>
      </w:r>
    </w:p>
    <w:p w14:paraId="54389C03" w14:textId="77777777" w:rsidR="00E80410" w:rsidRDefault="00EA74A2">
      <w:pPr>
        <w:pStyle w:val="CallChain"/>
        <w:rPr>
          <w:rFonts w:hint="eastAsia"/>
        </w:rPr>
      </w:pPr>
      <w:r>
        <w:t>│   │   │   ├── if (action == UserAction.Retry)</w:t>
      </w:r>
    </w:p>
    <w:p w14:paraId="1AC60D9D" w14:textId="77777777" w:rsidR="00E80410" w:rsidRDefault="00EA74A2">
      <w:pPr>
        <w:pStyle w:val="CallChain"/>
        <w:rPr>
          <w:rFonts w:hint="eastAsia"/>
        </w:rPr>
      </w:pPr>
      <w:r>
        <w:t xml:space="preserve">│   │   │   ├── CancellationToken </w:t>
      </w:r>
      <w:r>
        <w:t>IUserInteractionService.GetCancellationToken()</w:t>
      </w:r>
    </w:p>
    <w:p w14:paraId="3B04F071" w14:textId="77777777" w:rsidR="00E80410" w:rsidRDefault="00EA74A2">
      <w:pPr>
        <w:pStyle w:val="CallChain"/>
        <w:rPr>
          <w:rFonts w:hint="eastAsia"/>
        </w:rPr>
      </w:pPr>
      <w:r>
        <w:t>│   │   │   ├── Task&lt;Ask.Core.Shared.Metadata.Enums.UiEnums.UserAction&gt; IUserInteractionService.WaitUserActionAsync(bool loop = false, bool deviceTask = false)</w:t>
      </w:r>
    </w:p>
    <w:p w14:paraId="4788DF90" w14:textId="77777777" w:rsidR="00E80410" w:rsidRDefault="00EA74A2">
      <w:pPr>
        <w:pStyle w:val="CallChain"/>
        <w:rPr>
          <w:rFonts w:hint="eastAsia"/>
        </w:rPr>
      </w:pPr>
      <w:r>
        <w:t>│   │   │   ├── void Ask.Core.Services.UI.UserAct</w:t>
      </w:r>
      <w:r>
        <w:t>ionHelper.ApplyButtonMode(IUserInteractionService messageService, bool onlyExit)</w:t>
      </w:r>
    </w:p>
    <w:p w14:paraId="68F58036" w14:textId="77777777" w:rsidR="00E80410" w:rsidRDefault="00EA74A2">
      <w:pPr>
        <w:pStyle w:val="CallChain"/>
        <w:rPr>
          <w:rFonts w:hint="eastAsia"/>
        </w:rPr>
      </w:pPr>
      <w:r>
        <w:t>│   │   │   │   ├── if (messageService?.ButtonService == null)</w:t>
      </w:r>
    </w:p>
    <w:p w14:paraId="2D447CD9" w14:textId="77777777" w:rsidR="00E80410" w:rsidRDefault="00EA74A2">
      <w:pPr>
        <w:pStyle w:val="CallChain"/>
        <w:rPr>
          <w:rFonts w:hint="eastAsia"/>
        </w:rPr>
      </w:pPr>
      <w:r>
        <w:t>│   │   │   │   ├── if (onlyExit)</w:t>
      </w:r>
    </w:p>
    <w:p w14:paraId="37765385" w14:textId="77777777" w:rsidR="00E80410" w:rsidRDefault="00EA74A2">
      <w:pPr>
        <w:pStyle w:val="CallChain"/>
        <w:rPr>
          <w:rFonts w:hint="eastAsia"/>
        </w:rPr>
      </w:pPr>
      <w:r>
        <w:t>│   │   │   │   ├── void IButtonService.ShowOnlyExitButton()</w:t>
      </w:r>
    </w:p>
    <w:p w14:paraId="516EE21E" w14:textId="77777777" w:rsidR="00E80410" w:rsidRDefault="00EA74A2">
      <w:pPr>
        <w:pStyle w:val="CallChain"/>
        <w:rPr>
          <w:rFonts w:hint="eastAsia"/>
        </w:rPr>
      </w:pPr>
      <w:r>
        <w:t>│   │   │   │   ├</w:t>
      </w:r>
      <w:r>
        <w:t>── void IButtonService.ShowOnlyStopAndFinishButtons()</w:t>
      </w:r>
    </w:p>
    <w:p w14:paraId="25E579B5" w14:textId="77777777" w:rsidR="00E80410" w:rsidRDefault="00EA74A2">
      <w:pPr>
        <w:pStyle w:val="CallChain"/>
        <w:rPr>
          <w:rFonts w:hint="eastAsia"/>
        </w:rPr>
      </w:pPr>
      <w:r>
        <w:t>│   ├── Task&lt;(bool Connect, string Answer)&gt; IConnectable.ConnectAsync(IUserInteractionService? userMessageService = null)</w:t>
      </w:r>
    </w:p>
    <w:p w14:paraId="6F7AE24D" w14:textId="77777777" w:rsidR="00E80410" w:rsidRDefault="00EA74A2">
      <w:pPr>
        <w:pStyle w:val="CallChain"/>
        <w:rPr>
          <w:rFonts w:hint="eastAsia"/>
        </w:rPr>
      </w:pPr>
      <w:r>
        <w:t>│   ├── bool DeviceDisplayConfig.GetExecutionParametersVisibility()</w:t>
      </w:r>
    </w:p>
    <w:p w14:paraId="5848A419" w14:textId="77777777" w:rsidR="00E80410" w:rsidRDefault="00EA74A2">
      <w:pPr>
        <w:pStyle w:val="CallChain"/>
        <w:rPr>
          <w:rFonts w:hint="eastAsia"/>
        </w:rPr>
      </w:pPr>
      <w:r>
        <w:t>├── Task&lt;(bo</w:t>
      </w:r>
      <w:r>
        <w:t>ol Connect, string Answer)&gt; Connected.ComTransport.ConnectAsync(IUserInteractionService userMessageService = null)</w:t>
      </w:r>
    </w:p>
    <w:p w14:paraId="75CC444C" w14:textId="77777777" w:rsidR="00E80410" w:rsidRDefault="00EA74A2">
      <w:pPr>
        <w:pStyle w:val="CallChain"/>
        <w:rPr>
          <w:rFonts w:hint="eastAsia"/>
        </w:rPr>
      </w:pPr>
      <w:r>
        <w:t>│   ├── reachability: прямое создание</w:t>
      </w:r>
    </w:p>
    <w:p w14:paraId="3865030F" w14:textId="77777777" w:rsidR="00E80410" w:rsidRDefault="00EA74A2">
      <w:pPr>
        <w:pStyle w:val="CallChain"/>
        <w:rPr>
          <w:rFonts w:hint="eastAsia"/>
        </w:rPr>
      </w:pPr>
      <w:r>
        <w:t>│   ├── Task&lt;(bool Connect, string Answer)&gt; Connected.ComTransport.InitializeAsync(IUserInteractionServ</w:t>
      </w:r>
      <w:r>
        <w:t>ice userMessageService = null)</w:t>
      </w:r>
    </w:p>
    <w:p w14:paraId="16331C36" w14:textId="77777777" w:rsidR="00E80410" w:rsidRDefault="00EA74A2">
      <w:pPr>
        <w:pStyle w:val="CallChain"/>
        <w:rPr>
          <w:rFonts w:hint="eastAsia"/>
        </w:rPr>
      </w:pPr>
      <w:r>
        <w:t>│   │   ├── if (ExecutionConfig.GetIsIdleModeEnabled())</w:t>
      </w:r>
    </w:p>
    <w:p w14:paraId="41CDFB37" w14:textId="77777777" w:rsidR="00E80410" w:rsidRDefault="00EA74A2">
      <w:pPr>
        <w:pStyle w:val="CallChain"/>
        <w:rPr>
          <w:rFonts w:hint="eastAsia"/>
        </w:rPr>
      </w:pPr>
      <w:r>
        <w:t>│   │   ├── if (!validation.Connect)</w:t>
      </w:r>
    </w:p>
    <w:p w14:paraId="162B3E48" w14:textId="77777777" w:rsidR="00E80410" w:rsidRDefault="00EA74A2">
      <w:pPr>
        <w:pStyle w:val="CallChain"/>
        <w:rPr>
          <w:rFonts w:hint="eastAsia"/>
        </w:rPr>
      </w:pPr>
      <w:r>
        <w:lastRenderedPageBreak/>
        <w:t>│   │   ├── bool ExecutionConfig.GetIsIdleModeEnabled()</w:t>
      </w:r>
    </w:p>
    <w:p w14:paraId="140106B5" w14:textId="77777777" w:rsidR="00E80410" w:rsidRDefault="00EA74A2">
      <w:pPr>
        <w:pStyle w:val="CallChain"/>
        <w:rPr>
          <w:rFonts w:hint="eastAsia"/>
        </w:rPr>
      </w:pPr>
      <w:r>
        <w:t>│   │   ├── Task&lt;IDisposable&gt; SemaphoreSlim.LockAsync(CancellationToken canc</w:t>
      </w:r>
      <w:r>
        <w:t>ellationToken = null)</w:t>
      </w:r>
    </w:p>
    <w:p w14:paraId="066B0A3A" w14:textId="77777777" w:rsidR="00E80410" w:rsidRDefault="00EA74A2">
      <w:pPr>
        <w:pStyle w:val="CallChain"/>
        <w:rPr>
          <w:rFonts w:hint="eastAsia"/>
        </w:rPr>
      </w:pPr>
      <w:r>
        <w:t>│   │   ├── (bool Connect, string Answer) Connected.ComTransport.ValidateConnectionData()</w:t>
      </w:r>
    </w:p>
    <w:p w14:paraId="5373F696" w14:textId="77777777" w:rsidR="00E80410" w:rsidRDefault="00EA74A2">
      <w:pPr>
        <w:pStyle w:val="CallChain"/>
        <w:rPr>
          <w:rFonts w:hint="eastAsia"/>
        </w:rPr>
      </w:pPr>
      <w:r>
        <w:t>│   │   │   ├── if (_device.COMPort == null)</w:t>
      </w:r>
    </w:p>
    <w:p w14:paraId="22C7B614" w14:textId="77777777" w:rsidR="00E80410" w:rsidRDefault="00EA74A2">
      <w:pPr>
        <w:pStyle w:val="CallChain"/>
        <w:rPr>
          <w:rFonts w:hint="eastAsia"/>
        </w:rPr>
      </w:pPr>
      <w:r>
        <w:t>│   │   │   ├── if (_device.DeviceProtocol == null)</w:t>
      </w:r>
    </w:p>
    <w:p w14:paraId="62A0F215" w14:textId="77777777" w:rsidR="00E80410" w:rsidRDefault="00EA74A2">
      <w:pPr>
        <w:pStyle w:val="CallChain"/>
        <w:rPr>
          <w:rFonts w:hint="eastAsia"/>
        </w:rPr>
      </w:pPr>
      <w:r>
        <w:t>│   │   │   ├── if (_device.ConnectedProfile ==</w:t>
      </w:r>
      <w:r>
        <w:t xml:space="preserve"> null)</w:t>
      </w:r>
    </w:p>
    <w:p w14:paraId="53740125" w14:textId="77777777" w:rsidR="00E80410" w:rsidRDefault="00EA74A2">
      <w:pPr>
        <w:pStyle w:val="CallChain"/>
        <w:rPr>
          <w:rFonts w:hint="eastAsia"/>
        </w:rPr>
      </w:pPr>
      <w:r>
        <w:t>│   │   │   ├── Command/template: $"[{_device.Name}] COM-порт не инициализирован."</w:t>
      </w:r>
    </w:p>
    <w:p w14:paraId="245CC967" w14:textId="77777777" w:rsidR="00E80410" w:rsidRDefault="00EA74A2">
      <w:pPr>
        <w:pStyle w:val="CallChain"/>
        <w:rPr>
          <w:rFonts w:hint="eastAsia"/>
        </w:rPr>
      </w:pPr>
      <w:r>
        <w:t>│   │   │   ├── Command/template: $"[{_device.Name}] Протокол устройства не инициализирован."</w:t>
      </w:r>
    </w:p>
    <w:p w14:paraId="16A7298C" w14:textId="77777777" w:rsidR="00E80410" w:rsidRDefault="00EA74A2">
      <w:pPr>
        <w:pStyle w:val="CallChain"/>
        <w:rPr>
          <w:rFonts w:hint="eastAsia"/>
        </w:rPr>
      </w:pPr>
      <w:r>
        <w:t xml:space="preserve">│   │   │   ├── Command/template: $"[{_device.Name}] Профиль </w:t>
      </w:r>
      <w:r>
        <w:t>COM-подключения не инициализирован."</w:t>
      </w:r>
    </w:p>
    <w:p w14:paraId="25F18B05" w14:textId="77777777" w:rsidR="00E80410" w:rsidRDefault="00EA74A2">
      <w:pPr>
        <w:pStyle w:val="CallChain"/>
        <w:rPr>
          <w:rFonts w:hint="eastAsia"/>
        </w:rPr>
      </w:pPr>
      <w:r>
        <w:t>│   │   │   ├── Command/template: $"[{_device.Name}] Данные инициализированы: COM-порт и протокол доступны."</w:t>
      </w:r>
    </w:p>
    <w:p w14:paraId="3E6F0A45" w14:textId="77777777" w:rsidR="00E80410" w:rsidRDefault="00EA74A2">
      <w:pPr>
        <w:pStyle w:val="CallChain"/>
        <w:rPr>
          <w:rFonts w:hint="eastAsia"/>
        </w:rPr>
      </w:pPr>
      <w:r>
        <w:t>│   │   ├── Task&lt;IDisposable&gt; SerialPort.UsePort(string? deviceName = null, IUserInteractionService? userMessa</w:t>
      </w:r>
      <w:r>
        <w:t>geService = null, CancellationToken cancellationToken = null)</w:t>
      </w:r>
    </w:p>
    <w:p w14:paraId="44E9CF89" w14:textId="77777777" w:rsidR="00E80410" w:rsidRDefault="00EA74A2">
      <w:pPr>
        <w:pStyle w:val="CallChain"/>
        <w:rPr>
          <w:rFonts w:hint="eastAsia"/>
        </w:rPr>
      </w:pPr>
      <w:r>
        <w:t>│   │   ├── Task&lt;(bool Connect, string Answer)&gt; Connected.ComTransport.InitializeCoreAsync()</w:t>
      </w:r>
    </w:p>
    <w:p w14:paraId="58CB85C6" w14:textId="77777777" w:rsidR="00E80410" w:rsidRDefault="00EA74A2">
      <w:pPr>
        <w:pStyle w:val="CallChain"/>
        <w:rPr>
          <w:rFonts w:hint="eastAsia"/>
        </w:rPr>
      </w:pPr>
      <w:r>
        <w:t>│   │   │   ├── for (...; attempt &lt;= InitializeAttempts; ...)</w:t>
      </w:r>
    </w:p>
    <w:p w14:paraId="12D7CFF4" w14:textId="77777777" w:rsidR="00E80410" w:rsidRDefault="00EA74A2">
      <w:pPr>
        <w:pStyle w:val="CallChain"/>
        <w:rPr>
          <w:rFonts w:hint="eastAsia"/>
        </w:rPr>
      </w:pPr>
      <w:r>
        <w:t>│   │   │   ├── if (IsExpectedInitializ</w:t>
      </w:r>
      <w:r>
        <w:t>eAnswer(answer))</w:t>
      </w:r>
    </w:p>
    <w:p w14:paraId="7C518101" w14:textId="77777777" w:rsidR="00E80410" w:rsidRDefault="00EA74A2">
      <w:pPr>
        <w:pStyle w:val="CallChain"/>
        <w:rPr>
          <w:rFonts w:hint="eastAsia"/>
        </w:rPr>
      </w:pPr>
      <w:r>
        <w:t>│   │   │   ├── string.IsNullOrEmpty(answer) ? ... : ...</w:t>
      </w:r>
    </w:p>
    <w:p w14:paraId="5DCEFA7F" w14:textId="77777777" w:rsidR="00E80410" w:rsidRDefault="00EA74A2">
      <w:pPr>
        <w:pStyle w:val="CallChain"/>
        <w:rPr>
          <w:rFonts w:hint="eastAsia"/>
        </w:rPr>
      </w:pPr>
      <w:r>
        <w:t>│   │   │   ├── Command/template: $"Неожиданный ответ от устройства: {answer}"</w:t>
      </w:r>
    </w:p>
    <w:p w14:paraId="686CD325" w14:textId="77777777" w:rsidR="00E80410" w:rsidRDefault="00EA74A2">
      <w:pPr>
        <w:pStyle w:val="CallChain"/>
        <w:rPr>
          <w:rFonts w:hint="eastAsia"/>
        </w:rPr>
      </w:pPr>
      <w:r>
        <w:t>│   │   │   ├── Command/template: $"[{_device.Name}] Ошибка при опросе команды инициализации: {ex.Messa</w:t>
      </w:r>
      <w:r>
        <w:t>ge}"</w:t>
      </w:r>
    </w:p>
    <w:p w14:paraId="31ED19B2" w14:textId="77777777" w:rsidR="00E80410" w:rsidRDefault="00EA74A2">
      <w:pPr>
        <w:pStyle w:val="CallChain"/>
        <w:rPr>
          <w:rFonts w:hint="eastAsia"/>
        </w:rPr>
      </w:pPr>
      <w:r>
        <w:t>│   │   │   ├── Task&lt;string&gt; Connected.ComTransport.QueryInitializeCommandAsync()</w:t>
      </w:r>
    </w:p>
    <w:p w14:paraId="6FFF80AD" w14:textId="77777777" w:rsidR="00E80410" w:rsidRDefault="00EA74A2">
      <w:pPr>
        <w:pStyle w:val="CallChain"/>
        <w:rPr>
          <w:rFonts w:hint="eastAsia"/>
        </w:rPr>
      </w:pPr>
      <w:r>
        <w:t>│   │   │   │   ├── [Driver] Task&lt;string&gt; IDeviceProtocol.QueryAsync(string command, double responseDelay = 0, int timeout = 0, int port = 0, int delayBeforeCall = 0, Ca</w:t>
      </w:r>
      <w:r>
        <w:t>ncellationToken cancellationToken = null) → см. «Глобальные runtime-механизмы / Транспортный dispatch»</w:t>
      </w:r>
    </w:p>
    <w:p w14:paraId="37F863D6" w14:textId="77777777" w:rsidR="00E80410" w:rsidRDefault="00EA74A2">
      <w:pPr>
        <w:pStyle w:val="CallChain"/>
        <w:rPr>
          <w:rFonts w:hint="eastAsia"/>
        </w:rPr>
      </w:pPr>
      <w:r>
        <w:t>│   │   │   ├── void Connected.ComTransport.LogInitializeAnswer(string answer)</w:t>
      </w:r>
    </w:p>
    <w:p w14:paraId="4F1ACD4D" w14:textId="77777777" w:rsidR="00E80410" w:rsidRDefault="00EA74A2">
      <w:pPr>
        <w:pStyle w:val="CallChain"/>
        <w:rPr>
          <w:rFonts w:hint="eastAsia"/>
        </w:rPr>
      </w:pPr>
      <w:r>
        <w:t>│   │   │   │   ├── if (string.IsNullOrWhiteSpace(answer))</w:t>
      </w:r>
    </w:p>
    <w:p w14:paraId="5242E487" w14:textId="77777777" w:rsidR="00E80410" w:rsidRDefault="00EA74A2">
      <w:pPr>
        <w:pStyle w:val="CallChain"/>
        <w:rPr>
          <w:rFonts w:hint="eastAsia"/>
        </w:rPr>
      </w:pPr>
      <w:r>
        <w:t xml:space="preserve">│   │   │   │  </w:t>
      </w:r>
      <w:r>
        <w:t xml:space="preserve"> ├── Command/template: $"[{_device.Name}] Ответ на {_device.ConnectedProfile.Initialize}: {answer}"</w:t>
      </w:r>
    </w:p>
    <w:p w14:paraId="6B45FBE9" w14:textId="77777777" w:rsidR="00E80410" w:rsidRDefault="00EA74A2">
      <w:pPr>
        <w:pStyle w:val="CallChain"/>
        <w:rPr>
          <w:rFonts w:hint="eastAsia"/>
        </w:rPr>
      </w:pPr>
      <w:r>
        <w:t>│   │   │   ├── bool Connected.ComTransport.IsExpectedInitializeAnswer(string answer)</w:t>
      </w:r>
    </w:p>
    <w:p w14:paraId="76DE16EC" w14:textId="77777777" w:rsidR="00E80410" w:rsidRDefault="00EA74A2">
      <w:pPr>
        <w:pStyle w:val="CallChain"/>
        <w:rPr>
          <w:rFonts w:hint="eastAsia"/>
        </w:rPr>
      </w:pPr>
      <w:r>
        <w:t>├── Task&lt;(bool Connect, string Answer)&gt; Connected.TcpTransport.Connect</w:t>
      </w:r>
      <w:r>
        <w:t>Async(IUserInteractionService userMessageService = null)</w:t>
      </w:r>
    </w:p>
    <w:p w14:paraId="4122508C" w14:textId="77777777" w:rsidR="00E80410" w:rsidRDefault="00EA74A2">
      <w:pPr>
        <w:pStyle w:val="CallChain"/>
        <w:rPr>
          <w:rFonts w:hint="eastAsia"/>
        </w:rPr>
      </w:pPr>
      <w:r>
        <w:t>│   ├── reachability: прямое создание</w:t>
      </w:r>
    </w:p>
    <w:p w14:paraId="5C78EB97" w14:textId="77777777" w:rsidR="00E80410" w:rsidRDefault="00EA74A2">
      <w:pPr>
        <w:pStyle w:val="CallChain"/>
        <w:rPr>
          <w:rFonts w:hint="eastAsia"/>
        </w:rPr>
      </w:pPr>
      <w:r>
        <w:t>│   ├── if (ExecutionConfig.GetIsIdleModeEnabled())</w:t>
      </w:r>
    </w:p>
    <w:p w14:paraId="25F2ECCE" w14:textId="77777777" w:rsidR="00E80410" w:rsidRDefault="00EA74A2">
      <w:pPr>
        <w:pStyle w:val="CallChain"/>
        <w:rPr>
          <w:rFonts w:hint="eastAsia"/>
        </w:rPr>
      </w:pPr>
      <w:r>
        <w:t>│   ├── if (_device.IPAddress == null)</w:t>
      </w:r>
    </w:p>
    <w:p w14:paraId="7373525B" w14:textId="77777777" w:rsidR="00E80410" w:rsidRDefault="00EA74A2">
      <w:pPr>
        <w:pStyle w:val="CallChain"/>
        <w:rPr>
          <w:rFonts w:hint="eastAsia"/>
        </w:rPr>
      </w:pPr>
      <w:r>
        <w:t>│   ├── if (IPAddress.TryParse(_device.ConnectionDetails, out IPAddres</w:t>
      </w:r>
      <w:r>
        <w:t>s ip))</w:t>
      </w:r>
    </w:p>
    <w:p w14:paraId="2A2B5DC1" w14:textId="77777777" w:rsidR="00E80410" w:rsidRDefault="00EA74A2">
      <w:pPr>
        <w:pStyle w:val="CallChain"/>
        <w:rPr>
          <w:rFonts w:hint="eastAsia"/>
        </w:rPr>
      </w:pPr>
      <w:r>
        <w:t>│   ├── Command/template: $"Превышено время подлючения к {_device.Name}: 2сек."</w:t>
      </w:r>
    </w:p>
    <w:p w14:paraId="5CB86FC8" w14:textId="77777777" w:rsidR="00E80410" w:rsidRDefault="00EA74A2">
      <w:pPr>
        <w:pStyle w:val="CallChain"/>
        <w:rPr>
          <w:rFonts w:hint="eastAsia"/>
        </w:rPr>
      </w:pPr>
      <w:r>
        <w:t>│   ├── Command/template: $"Ошибка подключения: {ex.Message}"</w:t>
      </w:r>
    </w:p>
    <w:p w14:paraId="2AA52E1D" w14:textId="77777777" w:rsidR="00E80410" w:rsidRDefault="00EA74A2">
      <w:pPr>
        <w:pStyle w:val="CallChain"/>
        <w:rPr>
          <w:rFonts w:hint="eastAsia"/>
        </w:rPr>
      </w:pPr>
      <w:r>
        <w:t>│   ├── bool ExecutionConfig.GetIsIdleModeEnabled()</w:t>
      </w:r>
    </w:p>
    <w:p w14:paraId="1DE6DBF0" w14:textId="77777777" w:rsidR="00E80410" w:rsidRDefault="00EA74A2">
      <w:pPr>
        <w:pStyle w:val="CallChain"/>
        <w:rPr>
          <w:rFonts w:hint="eastAsia"/>
        </w:rPr>
      </w:pPr>
      <w:r>
        <w:t>│   └── [External API] Task Net.Sockets.TcpClient.Conne</w:t>
      </w:r>
      <w:r>
        <w:t>ctAsync(Net.IPAddress address, int port)</w:t>
      </w:r>
    </w:p>
    <w:p w14:paraId="3C905204" w14:textId="77777777" w:rsidR="00E80410" w:rsidRDefault="00EA74A2">
      <w:pPr>
        <w:pStyle w:val="CallChain"/>
        <w:rPr>
          <w:rFonts w:hint="eastAsia"/>
        </w:rPr>
      </w:pPr>
      <w:r>
        <w:t>│   └── [External API] Net.Sockets.NetworkStream Net.Sockets.TcpClient.GetStream()</w:t>
      </w:r>
    </w:p>
    <w:p w14:paraId="07A73667" w14:textId="77777777" w:rsidR="00E80410" w:rsidRDefault="00EA74A2">
      <w:pPr>
        <w:pStyle w:val="CallChain"/>
        <w:rPr>
          <w:rFonts w:hint="eastAsia"/>
        </w:rPr>
      </w:pPr>
      <w:r>
        <w:t>│   └── [External API] Console.WriteLine($"Ошибка подключения: {ex.Message}")</w:t>
      </w:r>
    </w:p>
    <w:p w14:paraId="34DEC3D1" w14:textId="77777777" w:rsidR="00E80410" w:rsidRDefault="00EA74A2">
      <w:pPr>
        <w:pStyle w:val="CallChain"/>
        <w:rPr>
          <w:rFonts w:hint="eastAsia"/>
        </w:rPr>
      </w:pPr>
      <w:r>
        <w:t xml:space="preserve">├── Task&lt;(bool Connect, string Answer)&gt; </w:t>
      </w:r>
      <w:r>
        <w:t>Connected.UdpTransport.ConnectAsync(IUserInteractionService userMessageService = null)</w:t>
      </w:r>
    </w:p>
    <w:p w14:paraId="610AFDD1" w14:textId="77777777" w:rsidR="00E80410" w:rsidRDefault="00EA74A2">
      <w:pPr>
        <w:pStyle w:val="CallChain"/>
        <w:rPr>
          <w:rFonts w:hint="eastAsia"/>
        </w:rPr>
      </w:pPr>
      <w:r>
        <w:t>│   ├── reachability: прямое создание</w:t>
      </w:r>
    </w:p>
    <w:p w14:paraId="7DB83368" w14:textId="77777777" w:rsidR="00E80410" w:rsidRDefault="00EA74A2">
      <w:pPr>
        <w:pStyle w:val="CallChain"/>
        <w:rPr>
          <w:rFonts w:hint="eastAsia"/>
        </w:rPr>
      </w:pPr>
      <w:r>
        <w:t xml:space="preserve">│   ├── Task&lt;(bool Connect, string Answer)&gt; </w:t>
      </w:r>
      <w:r>
        <w:t>Connected.UdpTransport.InitializeAsync(IUserInteractionService userMessageService = null)</w:t>
      </w:r>
    </w:p>
    <w:p w14:paraId="1E991FFC" w14:textId="77777777" w:rsidR="00E80410" w:rsidRDefault="00EA74A2">
      <w:pPr>
        <w:pStyle w:val="CallChain"/>
        <w:rPr>
          <w:rFonts w:hint="eastAsia"/>
        </w:rPr>
      </w:pPr>
      <w:r>
        <w:t>│   │   ├── if (ExecutionConfig.GetIsIdleModeEnabled())</w:t>
      </w:r>
    </w:p>
    <w:p w14:paraId="736CBC1E" w14:textId="77777777" w:rsidR="00E80410" w:rsidRDefault="00EA74A2">
      <w:pPr>
        <w:pStyle w:val="CallChain"/>
        <w:rPr>
          <w:rFonts w:hint="eastAsia"/>
        </w:rPr>
      </w:pPr>
      <w:r>
        <w:t>│   │   ├── if (string.IsNullOrEmpty(result))</w:t>
      </w:r>
    </w:p>
    <w:p w14:paraId="2D79C63B" w14:textId="77777777" w:rsidR="00E80410" w:rsidRDefault="00EA74A2">
      <w:pPr>
        <w:pStyle w:val="CallChain"/>
        <w:rPr>
          <w:rFonts w:hint="eastAsia"/>
        </w:rPr>
      </w:pPr>
      <w:r>
        <w:t>│   │   ├── if (initializationResult.Success)</w:t>
      </w:r>
    </w:p>
    <w:p w14:paraId="33B69EAD" w14:textId="77777777" w:rsidR="00E80410" w:rsidRDefault="00EA74A2">
      <w:pPr>
        <w:pStyle w:val="CallChain"/>
        <w:rPr>
          <w:rFonts w:hint="eastAsia"/>
        </w:rPr>
      </w:pPr>
      <w:r>
        <w:t>│   │   ├── Comman</w:t>
      </w:r>
      <w:r>
        <w:t>d/template: $"Нет ответа от устройства {_device.Name}({_device.Number})"</w:t>
      </w:r>
    </w:p>
    <w:p w14:paraId="7FF21322" w14:textId="77777777" w:rsidR="00E80410" w:rsidRDefault="00EA74A2">
      <w:pPr>
        <w:pStyle w:val="CallChain"/>
        <w:rPr>
          <w:rFonts w:hint="eastAsia"/>
        </w:rPr>
      </w:pPr>
      <w:r>
        <w:t>│   │   ├── bool ExecutionConfig.GetIsIdleModeEnabled()</w:t>
      </w:r>
    </w:p>
    <w:p w14:paraId="04D4F9B7" w14:textId="77777777" w:rsidR="00E80410" w:rsidRDefault="00EA74A2">
      <w:pPr>
        <w:pStyle w:val="CallChain"/>
        <w:rPr>
          <w:rFonts w:hint="eastAsia"/>
        </w:rPr>
      </w:pPr>
      <w:r>
        <w:lastRenderedPageBreak/>
        <w:t>│   │   ├── [Driver] Task&lt;string&gt; IDeviceProtocol.QueryAsync(string command, double responseDelay = 0, int timeout = 0, int por</w:t>
      </w:r>
      <w:r>
        <w:t>t = 0, int delayBeforeCall = 0, CancellationToken cancellationToken = null) → см. «Глобальные runtime-механизмы / Транспортный dispatch»</w:t>
      </w:r>
    </w:p>
    <w:p w14:paraId="797C866B" w14:textId="77777777" w:rsidR="00E80410" w:rsidRDefault="00EA74A2">
      <w:pPr>
        <w:pStyle w:val="CallChain"/>
        <w:rPr>
          <w:rFonts w:hint="eastAsia"/>
        </w:rPr>
      </w:pPr>
      <w:r>
        <w:t>│   │   ├── (bool Success, string Message) DeviceWithIP.InitializationValidationDelegate(string result, IDevice _device</w:t>
      </w:r>
      <w:r>
        <w:t>)</w:t>
      </w:r>
    </w:p>
    <w:p w14:paraId="393DA5C4" w14:textId="77777777" w:rsidR="00E80410" w:rsidRDefault="00EA74A2">
      <w:pPr>
        <w:pStyle w:val="CallChain"/>
        <w:rPr>
          <w:rFonts w:hint="eastAsia"/>
        </w:rPr>
      </w:pPr>
      <w:r>
        <w:t>│   │   │   ├── if (_device is IAttachableDevice attachableDevice)</w:t>
      </w:r>
    </w:p>
    <w:p w14:paraId="0D0D2374" w14:textId="77777777" w:rsidR="00E80410" w:rsidRDefault="00EA74A2">
      <w:pPr>
        <w:pStyle w:val="CallChain"/>
        <w:rPr>
          <w:rFonts w:hint="eastAsia"/>
        </w:rPr>
      </w:pPr>
      <w:r>
        <w:t>│   │   │   ├── if (baseResponse != null)</w:t>
      </w:r>
    </w:p>
    <w:p w14:paraId="4C15C50C" w14:textId="77777777" w:rsidR="00E80410" w:rsidRDefault="00EA74A2">
      <w:pPr>
        <w:pStyle w:val="CallChain"/>
        <w:rPr>
          <w:rFonts w:hint="eastAsia"/>
        </w:rPr>
      </w:pPr>
      <w:r>
        <w:t>│   │   │   ├── if (baseResponse.NumberChassis == attachableDevice.NumberChassis &amp;&amp;          baseResponse.NumberDevice == attachableDevice.Number</w:t>
      </w:r>
      <w:r>
        <w:t>)</w:t>
      </w:r>
    </w:p>
    <w:p w14:paraId="7A354821" w14:textId="77777777" w:rsidR="00E80410" w:rsidRDefault="00EA74A2">
      <w:pPr>
        <w:pStyle w:val="CallChain"/>
        <w:rPr>
          <w:rFonts w:hint="eastAsia"/>
        </w:rPr>
      </w:pPr>
      <w:r>
        <w:t>│   │   │   ├── if (baseResponse.NumberChassis != attachableDevice.NumberChassis)</w:t>
      </w:r>
    </w:p>
    <w:p w14:paraId="691D13F8" w14:textId="77777777" w:rsidR="00E80410" w:rsidRDefault="00EA74A2">
      <w:pPr>
        <w:pStyle w:val="CallChain"/>
        <w:rPr>
          <w:rFonts w:hint="eastAsia"/>
        </w:rPr>
      </w:pPr>
      <w:r>
        <w:t>│   │   │   ├── if (baseResponse.NumberDevice != attachableDevice.Number)</w:t>
      </w:r>
    </w:p>
    <w:p w14:paraId="1B940636" w14:textId="77777777" w:rsidR="00E80410" w:rsidRDefault="00EA74A2">
      <w:pPr>
        <w:pStyle w:val="CallChain"/>
        <w:rPr>
          <w:rFonts w:hint="eastAsia"/>
        </w:rPr>
      </w:pPr>
      <w:r>
        <w:t>│   │   │   ├── result == "1.0.1" ? ... : ...</w:t>
      </w:r>
    </w:p>
    <w:p w14:paraId="18BEF56D" w14:textId="77777777" w:rsidR="00E80410" w:rsidRDefault="00EA74A2">
      <w:pPr>
        <w:pStyle w:val="CallChain"/>
        <w:rPr>
          <w:rFonts w:hint="eastAsia"/>
        </w:rPr>
      </w:pPr>
      <w:r>
        <w:t xml:space="preserve">│   │   │   ├── Command/template: $"Несовпадение по </w:t>
      </w:r>
      <w:r>
        <w:t>NumberChassis: ожидается {attachableDevice.NumberChassis}, получено {baseResponse.NumberChassis}. "</w:t>
      </w:r>
    </w:p>
    <w:p w14:paraId="70DA05BA" w14:textId="77777777" w:rsidR="00E80410" w:rsidRDefault="00EA74A2">
      <w:pPr>
        <w:pStyle w:val="CallChain"/>
        <w:rPr>
          <w:rFonts w:hint="eastAsia"/>
        </w:rPr>
      </w:pPr>
      <w:r>
        <w:t>│   │   │   ├── Command/template: $"Несовпадение по NumberDevice: ожидается {attachableDevice.Number}, получено {baseResponse.NumberDevice}."</w:t>
      </w:r>
    </w:p>
    <w:p w14:paraId="771A9412" w14:textId="77777777" w:rsidR="00E80410" w:rsidRDefault="00EA74A2">
      <w:pPr>
        <w:pStyle w:val="CallChain"/>
        <w:rPr>
          <w:rFonts w:hint="eastAsia"/>
        </w:rPr>
      </w:pPr>
      <w:r>
        <w:t>│   │   │   ├─</w:t>
      </w:r>
      <w:r>
        <w:t>─ Ask.Device.Runtime.Base.DeviceResponses.BaseResponse Ask.Device.Runtime.Base.DeviceResponses.BaseResponse.FromJson(string json)</w:t>
      </w:r>
    </w:p>
    <w:p w14:paraId="51AF7F22" w14:textId="77777777" w:rsidR="00E80410" w:rsidRDefault="00EA74A2">
      <w:pPr>
        <w:pStyle w:val="CallChain"/>
        <w:rPr>
          <w:rFonts w:hint="eastAsia"/>
        </w:rPr>
      </w:pPr>
      <w:r>
        <w:t>│   │   │   │   ├── if (string.IsNullOrWhiteSpace(json))</w:t>
      </w:r>
    </w:p>
    <w:p w14:paraId="54AD1A49" w14:textId="77777777" w:rsidR="00E80410" w:rsidRDefault="00EA74A2">
      <w:pPr>
        <w:pStyle w:val="CallChain"/>
        <w:rPr>
          <w:rFonts w:hint="eastAsia"/>
        </w:rPr>
      </w:pPr>
      <w:r>
        <w:t>├── Task&lt;(bool Connect, string Answer)&gt; Connected.UsbTransport.Connec</w:t>
      </w:r>
      <w:r>
        <w:t>tAsync(IUserInteractionService userMessageService = null)</w:t>
      </w:r>
    </w:p>
    <w:p w14:paraId="0FD641AF" w14:textId="77777777" w:rsidR="00E80410" w:rsidRDefault="00EA74A2">
      <w:pPr>
        <w:pStyle w:val="CallChain"/>
        <w:rPr>
          <w:rFonts w:hint="eastAsia"/>
        </w:rPr>
      </w:pPr>
      <w:r>
        <w:t>│   ├── reachability: прямое создание</w:t>
      </w:r>
    </w:p>
    <w:p w14:paraId="29A27DEA" w14:textId="77777777" w:rsidR="00E80410" w:rsidRDefault="00EA74A2">
      <w:pPr>
        <w:pStyle w:val="CallChain"/>
        <w:rPr>
          <w:rFonts w:hint="eastAsia"/>
        </w:rPr>
      </w:pPr>
      <w:r>
        <w:t>│   ├── if (ExecutionConfig.GetIsIdleModeEnabled())</w:t>
      </w:r>
    </w:p>
    <w:p w14:paraId="59C53B58" w14:textId="77777777" w:rsidR="00E80410" w:rsidRDefault="00EA74A2">
      <w:pPr>
        <w:pStyle w:val="CallChain"/>
        <w:rPr>
          <w:rFonts w:hint="eastAsia"/>
        </w:rPr>
      </w:pPr>
      <w:r>
        <w:t>│   ├── if (!UsbDeviceLocator.TryFindByName(pattern, out var descriptor))</w:t>
      </w:r>
    </w:p>
    <w:p w14:paraId="7E8287CA" w14:textId="77777777" w:rsidR="00E80410" w:rsidRDefault="00EA74A2">
      <w:pPr>
        <w:pStyle w:val="CallChain"/>
        <w:rPr>
          <w:rFonts w:hint="eastAsia"/>
        </w:rPr>
      </w:pPr>
      <w:r>
        <w:t>│   ├── Command/template: $"USB-ус</w:t>
      </w:r>
      <w:r>
        <w:t>тройство {_device.Name} не найдено по шаблону \"{pattern}\"."</w:t>
      </w:r>
    </w:p>
    <w:p w14:paraId="70A05501" w14:textId="77777777" w:rsidR="00E80410" w:rsidRDefault="00EA74A2">
      <w:pPr>
        <w:pStyle w:val="CallChain"/>
        <w:rPr>
          <w:rFonts w:hint="eastAsia"/>
        </w:rPr>
      </w:pPr>
      <w:r>
        <w:t>│   ├── bool ExecutionConfig.GetIsIdleModeEnabled()</w:t>
      </w:r>
    </w:p>
    <w:p w14:paraId="51E9F4AF" w14:textId="77777777" w:rsidR="00E80410" w:rsidRDefault="00EA74A2">
      <w:pPr>
        <w:pStyle w:val="CallChain"/>
        <w:rPr>
          <w:rFonts w:hint="eastAsia"/>
        </w:rPr>
      </w:pPr>
      <w:r>
        <w:t>│   ├── bool Usb.Discovery.UsbDeviceLocator.TryFindByName(string namePattern, out Usb.Discovery.UsbDeviceDescriptor descriptor)</w:t>
      </w:r>
    </w:p>
    <w:p w14:paraId="175CB804" w14:textId="77777777" w:rsidR="00E80410" w:rsidRDefault="00EA74A2">
      <w:pPr>
        <w:pStyle w:val="CallChain"/>
        <w:rPr>
          <w:rFonts w:hint="eastAsia"/>
        </w:rPr>
      </w:pPr>
      <w:r>
        <w:t>│   │   ├── if</w:t>
      </w:r>
      <w:r>
        <w:t xml:space="preserve"> (string.IsNullOrWhiteSpace(namePattern))</w:t>
      </w:r>
    </w:p>
    <w:p w14:paraId="5B0C2E25" w14:textId="77777777" w:rsidR="00E80410" w:rsidRDefault="00EA74A2">
      <w:pPr>
        <w:pStyle w:val="CallChain"/>
        <w:rPr>
          <w:rFonts w:hint="eastAsia"/>
        </w:rPr>
      </w:pPr>
      <w:r>
        <w:t>│   │   ├── if (!isMatch)</w:t>
      </w:r>
    </w:p>
    <w:p w14:paraId="7D532039" w14:textId="77777777" w:rsidR="00E80410" w:rsidRDefault="00EA74A2">
      <w:pPr>
        <w:pStyle w:val="CallChain"/>
        <w:rPr>
          <w:rFonts w:hint="eastAsia"/>
        </w:rPr>
      </w:pPr>
      <w:r>
        <w:t>│   │   ├── if (score &lt;= bestScore)</w:t>
      </w:r>
    </w:p>
    <w:p w14:paraId="7908224A" w14:textId="77777777" w:rsidR="00E80410" w:rsidRDefault="00EA74A2">
      <w:pPr>
        <w:pStyle w:val="CallChain"/>
        <w:rPr>
          <w:rFonts w:hint="eastAsia"/>
        </w:rPr>
      </w:pPr>
      <w:r>
        <w:t xml:space="preserve">│   │   ├── Command/template: "SELECT Name, DeviceID, PNPDeviceID, Service FROM Win32_PnPEntity WHERE PNPDeviceID LIKE 'USB%' OR PNPDeviceID LIKE </w:t>
      </w:r>
      <w:r>
        <w:t>'HID%'"</w:t>
      </w:r>
    </w:p>
    <w:p w14:paraId="48186D30" w14:textId="77777777" w:rsidR="00E80410" w:rsidRDefault="00EA74A2">
      <w:pPr>
        <w:pStyle w:val="CallChain"/>
        <w:rPr>
          <w:rFonts w:hint="eastAsia"/>
        </w:rPr>
      </w:pPr>
      <w:r>
        <w:t>│   │   ├── int Usb.Discovery.UsbDeviceLocator.GetMatchScore(string? deviceId, string? pnpDeviceId, string? service)</w:t>
      </w:r>
    </w:p>
    <w:p w14:paraId="6C21B176" w14:textId="77777777" w:rsidR="00E80410" w:rsidRDefault="00EA74A2">
      <w:pPr>
        <w:pStyle w:val="CallChain"/>
        <w:rPr>
          <w:rFonts w:hint="eastAsia"/>
        </w:rPr>
      </w:pPr>
      <w:r>
        <w:t>│   │   │   ├── if (!string.IsNullOrWhiteSpace(pnpDeviceId) &amp;&amp;            pnpDeviceId.StartsWith("USB\\VID_", StringComparison.Ordi</w:t>
      </w:r>
      <w:r>
        <w:t>nalIgnoreCase))</w:t>
      </w:r>
    </w:p>
    <w:p w14:paraId="63A1F2B4" w14:textId="77777777" w:rsidR="00E80410" w:rsidRDefault="00EA74A2">
      <w:pPr>
        <w:pStyle w:val="CallChain"/>
        <w:rPr>
          <w:rFonts w:hint="eastAsia"/>
        </w:rPr>
      </w:pPr>
      <w:r>
        <w:t>│   │   │   ├── if (!string.IsNullOrWhiteSpace(deviceId) &amp;&amp;                 deviceId.StartsWith("USB\\VID_", StringComparison.OrdinalIgnoreCase))</w:t>
      </w:r>
    </w:p>
    <w:p w14:paraId="56E8C087" w14:textId="77777777" w:rsidR="00E80410" w:rsidRDefault="00EA74A2">
      <w:pPr>
        <w:pStyle w:val="CallChain"/>
        <w:rPr>
          <w:rFonts w:hint="eastAsia"/>
        </w:rPr>
      </w:pPr>
      <w:r>
        <w:t>│   │   │   ├── if (!string.IsNullOrWhiteSpace(pnpDeviceId) &amp;&amp;                 pnpDeviceId.Sta</w:t>
      </w:r>
      <w:r>
        <w:t>rtsWith("HID\\VID_", StringComparison.OrdinalIgnoreCase))</w:t>
      </w:r>
    </w:p>
    <w:p w14:paraId="3A2ECC6A" w14:textId="77777777" w:rsidR="00E80410" w:rsidRDefault="00EA74A2">
      <w:pPr>
        <w:pStyle w:val="CallChain"/>
        <w:rPr>
          <w:rFonts w:hint="eastAsia"/>
        </w:rPr>
      </w:pPr>
      <w:r>
        <w:t>│   │   │   ├── if (string.Equals(service, "HidUsb", StringComparison.OrdinalIgnoreCase))</w:t>
      </w:r>
    </w:p>
    <w:p w14:paraId="3064E263" w14:textId="77777777" w:rsidR="00E80410" w:rsidRDefault="00EA74A2">
      <w:pPr>
        <w:pStyle w:val="CallChain"/>
        <w:rPr>
          <w:rFonts w:hint="eastAsia"/>
        </w:rPr>
      </w:pPr>
      <w:r>
        <w:t>│   │   │   └── [External API] bool string.StartsWith(string value)</w:t>
      </w:r>
    </w:p>
    <w:p w14:paraId="294DCEAD" w14:textId="77777777" w:rsidR="00E80410" w:rsidRDefault="00EA74A2">
      <w:pPr>
        <w:pStyle w:val="CallChain"/>
        <w:rPr>
          <w:rFonts w:hint="eastAsia"/>
        </w:rPr>
      </w:pPr>
      <w:r>
        <w:t>│   │   │   └── [External API] bool stri</w:t>
      </w:r>
      <w:r>
        <w:t>ng.Equals(object? obj)</w:t>
      </w:r>
    </w:p>
    <w:p w14:paraId="28FE8D1A" w14:textId="77777777" w:rsidR="00E80410" w:rsidRDefault="00EA74A2">
      <w:pPr>
        <w:pStyle w:val="CallChain"/>
        <w:rPr>
          <w:rFonts w:hint="eastAsia"/>
        </w:rPr>
      </w:pPr>
      <w:r>
        <w:t>└── Task&lt;(bool Connect, string Answer)&gt; MikUps1101rRm.ConnectableManager.ConnectAsync(IUserInteractionService messageService = null)</w:t>
      </w:r>
    </w:p>
    <w:p w14:paraId="4877F882" w14:textId="77777777" w:rsidR="00E80410" w:rsidRDefault="00EA74A2">
      <w:pPr>
        <w:pStyle w:val="CallChain"/>
        <w:rPr>
          <w:rFonts w:hint="eastAsia"/>
        </w:rPr>
      </w:pPr>
      <w:r>
        <w:t xml:space="preserve">    ├── reachability: прямое создание</w:t>
      </w:r>
    </w:p>
    <w:p w14:paraId="3D8579CE" w14:textId="77777777" w:rsidR="00E80410" w:rsidRDefault="00EA74A2">
      <w:pPr>
        <w:pStyle w:val="CallChain"/>
        <w:rPr>
          <w:rFonts w:hint="eastAsia"/>
        </w:rPr>
      </w:pPr>
      <w:r>
        <w:t xml:space="preserve">    ├── if (ExecutionConfig.GetIsIdleModeEnabled())</w:t>
      </w:r>
    </w:p>
    <w:p w14:paraId="449EA0DD" w14:textId="77777777" w:rsidR="00E80410" w:rsidRDefault="00EA74A2">
      <w:pPr>
        <w:pStyle w:val="CallChain"/>
        <w:rPr>
          <w:rFonts w:hint="eastAsia"/>
        </w:rPr>
      </w:pPr>
      <w:r>
        <w:t xml:space="preserve">    ├── if</w:t>
      </w:r>
      <w:r>
        <w:t xml:space="preserve"> (_connected)</w:t>
      </w:r>
    </w:p>
    <w:p w14:paraId="148E0DA3" w14:textId="77777777" w:rsidR="00E80410" w:rsidRDefault="00EA74A2">
      <w:pPr>
        <w:pStyle w:val="CallChain"/>
        <w:rPr>
          <w:rFonts w:hint="eastAsia"/>
        </w:rPr>
      </w:pPr>
      <w:r>
        <w:t xml:space="preserve">    ├── string.IsNullOrWhiteSpace(state.Error) ? ... : ...</w:t>
      </w:r>
    </w:p>
    <w:p w14:paraId="28ADE767" w14:textId="77777777" w:rsidR="00E80410" w:rsidRDefault="00EA74A2">
      <w:pPr>
        <w:pStyle w:val="CallChain"/>
        <w:rPr>
          <w:rFonts w:hint="eastAsia"/>
        </w:rPr>
      </w:pPr>
      <w:r>
        <w:t xml:space="preserve">    ├── Command/template: $"[{_device.Name}] {state.Message}"</w:t>
      </w:r>
    </w:p>
    <w:p w14:paraId="3293354F" w14:textId="77777777" w:rsidR="00E80410" w:rsidRDefault="00EA74A2">
      <w:pPr>
        <w:pStyle w:val="CallChain"/>
        <w:rPr>
          <w:rFonts w:hint="eastAsia"/>
        </w:rPr>
      </w:pPr>
      <w:r>
        <w:t xml:space="preserve">    ├── Command/template: $"UPS \"{_device.Name}\" connection failed."</w:t>
      </w:r>
    </w:p>
    <w:p w14:paraId="5470D7D6" w14:textId="77777777" w:rsidR="00E80410" w:rsidRDefault="00EA74A2">
      <w:pPr>
        <w:pStyle w:val="CallChain"/>
        <w:rPr>
          <w:rFonts w:hint="eastAsia"/>
        </w:rPr>
      </w:pPr>
      <w:r>
        <w:t xml:space="preserve">    ├── Command/template: $"[{_device.Name}] {erro</w:t>
      </w:r>
      <w:r>
        <w:t>r}"</w:t>
      </w:r>
    </w:p>
    <w:p w14:paraId="0815192B" w14:textId="77777777" w:rsidR="00E80410" w:rsidRDefault="00EA74A2">
      <w:pPr>
        <w:pStyle w:val="CallChain"/>
        <w:rPr>
          <w:rFonts w:hint="eastAsia"/>
        </w:rPr>
      </w:pPr>
      <w:r>
        <w:t xml:space="preserve">    ├── bool ExecutionConfig.GetIsIdleModeEnabled()</w:t>
      </w:r>
    </w:p>
    <w:p w14:paraId="2C7333BB" w14:textId="77777777" w:rsidR="00E80410" w:rsidRDefault="00EA74A2">
      <w:pPr>
        <w:pStyle w:val="CallChain"/>
        <w:rPr>
          <w:rFonts w:hint="eastAsia"/>
        </w:rPr>
      </w:pPr>
      <w:r>
        <w:t xml:space="preserve">    ├── [Driver] Task&lt;string&gt; IDeviceProtocol.QueryAsync(string command, double responseDelay = 0, int timeout = 0, int port = 0, int delayBeforeCall = 0, CancellationToken cancellationToken = null) →</w:t>
      </w:r>
      <w:r>
        <w:t xml:space="preserve"> см. «Глобальные runtime-механизмы / Транспортный dispatch»</w:t>
      </w:r>
    </w:p>
    <w:p w14:paraId="5A944DBF" w14:textId="77777777" w:rsidR="00E80410" w:rsidRDefault="00EA74A2">
      <w:pPr>
        <w:pStyle w:val="CallChain"/>
        <w:rPr>
          <w:rFonts w:hint="eastAsia"/>
        </w:rPr>
      </w:pPr>
      <w:r>
        <w:lastRenderedPageBreak/>
        <w:t xml:space="preserve">    ├── MikUps1101rRm.ConnectableManager.ConnectionState MikUps1101rRm.ConnectableManager.ReadState(string payload)</w:t>
      </w:r>
    </w:p>
    <w:p w14:paraId="067776CD" w14:textId="77777777" w:rsidR="00E80410" w:rsidRDefault="00EA74A2">
      <w:pPr>
        <w:pStyle w:val="CallChain"/>
        <w:rPr>
          <w:rFonts w:hint="eastAsia"/>
        </w:rPr>
      </w:pPr>
      <w:r>
        <w:t xml:space="preserve">    │   ├── if (string.IsNullOrWhiteSpace(payload))</w:t>
      </w:r>
    </w:p>
    <w:p w14:paraId="301544DB" w14:textId="77777777" w:rsidR="00E80410" w:rsidRDefault="00EA74A2">
      <w:pPr>
        <w:pStyle w:val="CallChain"/>
        <w:rPr>
          <w:rFonts w:hint="eastAsia"/>
        </w:rPr>
      </w:pPr>
      <w:r>
        <w:t>RESPONSE ↑</w:t>
      </w:r>
    </w:p>
    <w:p w14:paraId="3AFF49BE" w14:textId="77777777" w:rsidR="00E80410" w:rsidRDefault="00EA74A2">
      <w:pPr>
        <w:pStyle w:val="CallChain"/>
        <w:rPr>
          <w:rFonts w:hint="eastAsia"/>
        </w:rPr>
      </w:pPr>
      <w:r>
        <w:t>MikUps1101rRm.ConnectableManager.ConnectionState MikUps1101rRm.ConnectableManager.ReadState(string payload)</w:t>
      </w:r>
    </w:p>
    <w:p w14:paraId="6EBCE319" w14:textId="77777777" w:rsidR="00E80410" w:rsidRDefault="00EA74A2">
      <w:pPr>
        <w:pStyle w:val="CallChain"/>
        <w:rPr>
          <w:rFonts w:hint="eastAsia"/>
        </w:rPr>
      </w:pPr>
      <w:r>
        <w:t>↑ Task&lt;string&gt; IDeviceProtocol.QueryAsync(string command, double responseDelay = 0, int timeout = 0, int port = 0, int delayBeforeCall = 0, Cancella</w:t>
      </w:r>
      <w:r>
        <w:t>tionToken cancellationToken = null)</w:t>
      </w:r>
    </w:p>
    <w:p w14:paraId="5F61378E" w14:textId="77777777" w:rsidR="00E80410" w:rsidRDefault="00EA74A2">
      <w:pPr>
        <w:pStyle w:val="CallChain"/>
        <w:rPr>
          <w:rFonts w:hint="eastAsia"/>
        </w:rPr>
      </w:pPr>
      <w:r>
        <w:t>↑ bool ExecutionConfig.GetIsIdleModeEnabled()</w:t>
      </w:r>
    </w:p>
    <w:p w14:paraId="2F9D3DFF" w14:textId="77777777" w:rsidR="00E80410" w:rsidRDefault="00EA74A2">
      <w:pPr>
        <w:pStyle w:val="CallChain"/>
        <w:rPr>
          <w:rFonts w:hint="eastAsia"/>
        </w:rPr>
      </w:pPr>
      <w:r>
        <w:t>↑ bool ExecutionConfig.GetIsIdleModeEnabled()</w:t>
      </w:r>
    </w:p>
    <w:p w14:paraId="3E601955" w14:textId="77777777" w:rsidR="00E80410" w:rsidRDefault="00EA74A2">
      <w:pPr>
        <w:pStyle w:val="CallChain"/>
        <w:rPr>
          <w:rFonts w:hint="eastAsia"/>
        </w:rPr>
      </w:pPr>
      <w:r>
        <w:t>↑ bool ExecutionConfig.GetIsIdleModeEnabled()</w:t>
      </w:r>
    </w:p>
    <w:p w14:paraId="07B8A67A" w14:textId="77777777" w:rsidR="00E80410" w:rsidRDefault="00EA74A2">
      <w:pPr>
        <w:pStyle w:val="CallChain"/>
        <w:rPr>
          <w:rFonts w:hint="eastAsia"/>
        </w:rPr>
      </w:pPr>
      <w:r>
        <w:t>↑ bool DeviceDisplayConfig.GetExecutionParametersVisibility()</w:t>
      </w:r>
    </w:p>
    <w:p w14:paraId="51D74C91" w14:textId="77777777" w:rsidR="00E80410" w:rsidRDefault="00EA74A2">
      <w:pPr>
        <w:pStyle w:val="CallChain"/>
        <w:rPr>
          <w:rFonts w:hint="eastAsia"/>
        </w:rPr>
      </w:pPr>
      <w:r>
        <w:t>↑ Task&lt;bool&gt; Ask.Cor</w:t>
      </w:r>
      <w:r>
        <w:t>e.Services.UI.UserActionHelper.GetRunWithUserRepeatAsync(Func&lt;Task&lt;bool&gt;&gt; operation, IUserInteractionService messageService, bool loop = false, bool deviceTask = false)</w:t>
      </w:r>
    </w:p>
    <w:p w14:paraId="4BA143FF" w14:textId="77777777" w:rsidR="00E80410" w:rsidRDefault="00EA74A2">
      <w:pPr>
        <w:pStyle w:val="CallChain"/>
        <w:rPr>
          <w:rFonts w:hint="eastAsia"/>
        </w:rPr>
      </w:pPr>
      <w:r>
        <w:t>↑ bool DeviceDisplayConfig.GetExecutionParametersVisibility()</w:t>
      </w:r>
    </w:p>
    <w:p w14:paraId="04BA6801" w14:textId="77777777" w:rsidR="00E80410" w:rsidRDefault="00EA74A2">
      <w:pPr>
        <w:pStyle w:val="CallChain"/>
        <w:rPr>
          <w:rFonts w:hint="eastAsia"/>
        </w:rPr>
      </w:pPr>
      <w:r>
        <w:t xml:space="preserve">↑ Task&lt;bool&gt; </w:t>
      </w:r>
      <w:r>
        <w:t>Ask.Core.Services.UI.UserActionHelper.GetRunWithUserRepeatAsync(Func&lt;Task&lt;bool&gt;&gt; operation, IUserInteractionService messageService, bool loop = false, bool deviceTask = false)</w:t>
      </w:r>
    </w:p>
    <w:p w14:paraId="7E34A415" w14:textId="77777777" w:rsidR="00E80410" w:rsidRDefault="00EA74A2">
      <w:pPr>
        <w:pStyle w:val="CallChain"/>
        <w:rPr>
          <w:rFonts w:hint="eastAsia"/>
        </w:rPr>
      </w:pPr>
      <w:r>
        <w:t>↑ [Interface] Task&lt;(bool Connect, string Answer)&gt; IConnectable.ConnectAsync(IUse</w:t>
      </w:r>
      <w:r>
        <w:t>rInteractionService? userMessageService = null)</w:t>
      </w:r>
    </w:p>
    <w:p w14:paraId="4487C2E6" w14:textId="77777777" w:rsidR="00E80410" w:rsidRDefault="00EA74A2">
      <w:pPr>
        <w:pStyle w:val="31"/>
      </w:pPr>
      <w:r>
        <w:t>Task&lt;(bool Connect, string Answer)&gt; IConnectable.InitializeAsync(IUserInteractionService? userMessageService = null)</w:t>
      </w:r>
    </w:p>
    <w:p w14:paraId="274CC267" w14:textId="77777777" w:rsidR="00E80410" w:rsidRDefault="00EA74A2">
      <w:pPr>
        <w:pStyle w:val="CallChain"/>
        <w:rPr>
          <w:rFonts w:hint="eastAsia"/>
        </w:rPr>
      </w:pPr>
      <w:r>
        <w:t>COMMAND ↓</w:t>
      </w:r>
    </w:p>
    <w:p w14:paraId="46CAC2E2" w14:textId="77777777" w:rsidR="00E80410" w:rsidRDefault="00EA74A2">
      <w:pPr>
        <w:pStyle w:val="CallChain"/>
        <w:rPr>
          <w:rFonts w:hint="eastAsia"/>
        </w:rPr>
      </w:pPr>
      <w:r>
        <w:t>[Interface] Task&lt;(bool Connect, string Answer)&gt; IConnectable.InitializeAsync(IUse</w:t>
      </w:r>
      <w:r>
        <w:t>rInteractionService? userMessageService = null)</w:t>
      </w:r>
    </w:p>
    <w:p w14:paraId="6BA32D4B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6E0D843D" w14:textId="77777777" w:rsidR="00E80410" w:rsidRDefault="00EA74A2">
      <w:pPr>
        <w:pStyle w:val="CallChain"/>
        <w:rPr>
          <w:rFonts w:hint="eastAsia"/>
        </w:rPr>
      </w:pPr>
      <w:r>
        <w:t>├── [Adapter] Task&lt;(bool Connect, string Answer)&gt; MikUps1101rRm.ConnectableManagerAdapter.InitializeAsync(IUserInteractionService messageService = null)</w:t>
      </w:r>
    </w:p>
    <w:p w14:paraId="17970AE1" w14:textId="77777777" w:rsidR="00E80410" w:rsidRDefault="00EA74A2">
      <w:pPr>
        <w:pStyle w:val="CallChain"/>
        <w:rPr>
          <w:rFonts w:hint="eastAsia"/>
        </w:rPr>
      </w:pPr>
      <w:r>
        <w:t>│   ├── reachability: прямое создание</w:t>
      </w:r>
    </w:p>
    <w:p w14:paraId="188910D0" w14:textId="77777777" w:rsidR="00E80410" w:rsidRDefault="00EA74A2">
      <w:pPr>
        <w:pStyle w:val="CallChain"/>
        <w:rPr>
          <w:rFonts w:hint="eastAsia"/>
        </w:rPr>
      </w:pPr>
      <w:r>
        <w:t>│   ├── if (!st</w:t>
      </w:r>
      <w:r>
        <w:t>ate.Connect || DeviceDisplayConfig.GetExecutionParametersVisibility())</w:t>
      </w:r>
    </w:p>
    <w:p w14:paraId="5D56C271" w14:textId="77777777" w:rsidR="00E80410" w:rsidRDefault="00EA74A2">
      <w:pPr>
        <w:pStyle w:val="CallChain"/>
        <w:rPr>
          <w:rFonts w:hint="eastAsia"/>
        </w:rPr>
      </w:pPr>
      <w:r>
        <w:t>│   ├── string.IsNullOrWhiteSpace(state.Answer) ? ... : ...</w:t>
      </w:r>
    </w:p>
    <w:p w14:paraId="646E62CF" w14:textId="77777777" w:rsidR="00E80410" w:rsidRDefault="00EA74A2">
      <w:pPr>
        <w:pStyle w:val="CallChain"/>
        <w:rPr>
          <w:rFonts w:hint="eastAsia"/>
        </w:rPr>
      </w:pPr>
      <w:r>
        <w:t>│   ├── if (!result)</w:t>
      </w:r>
    </w:p>
    <w:p w14:paraId="79D17F67" w14:textId="77777777" w:rsidR="00E80410" w:rsidRDefault="00EA74A2">
      <w:pPr>
        <w:pStyle w:val="CallChain"/>
        <w:rPr>
          <w:rFonts w:hint="eastAsia"/>
        </w:rPr>
      </w:pPr>
      <w:r>
        <w:t>│   ├── Command/template: "OK"</w:t>
      </w:r>
    </w:p>
    <w:p w14:paraId="75119B4F" w14:textId="77777777" w:rsidR="00E80410" w:rsidRDefault="00EA74A2">
      <w:pPr>
        <w:pStyle w:val="CallChain"/>
        <w:rPr>
          <w:rFonts w:hint="eastAsia"/>
        </w:rPr>
      </w:pPr>
      <w:r>
        <w:t>│   ├── Task&lt;bool&gt; Ask.Core.Services.UI.UserActionHelper.GetRunWithUserRe</w:t>
      </w:r>
      <w:r>
        <w:t>peatAsync(Func&lt;Task&lt;bool&gt;&gt; operation, IUserInteractionService messageService, bool loop = false, bool deviceTask = false)</w:t>
      </w:r>
    </w:p>
    <w:p w14:paraId="3F802082" w14:textId="77777777" w:rsidR="00E80410" w:rsidRDefault="00EA74A2">
      <w:pPr>
        <w:pStyle w:val="CallChain"/>
        <w:rPr>
          <w:rFonts w:hint="eastAsia"/>
        </w:rPr>
      </w:pPr>
      <w:r>
        <w:t>│   │   ├── Task&lt;(bool Success, string Message)&gt; Ask.Core.Services.UI.UserActionHelper.RunCoreAsync(Func&lt;Task&lt;bool&gt;&gt; operation, IUserI</w:t>
      </w:r>
      <w:r>
        <w:t>nteractionService messageService, bool loop, bool deviceTask)</w:t>
      </w:r>
    </w:p>
    <w:p w14:paraId="316BE9FA" w14:textId="77777777" w:rsidR="00E80410" w:rsidRDefault="00EA74A2">
      <w:pPr>
        <w:pStyle w:val="CallChain"/>
        <w:rPr>
          <w:rFonts w:hint="eastAsia"/>
        </w:rPr>
      </w:pPr>
      <w:r>
        <w:t>│   │   │   ├── do ... while (error)</w:t>
      </w:r>
    </w:p>
    <w:p w14:paraId="13FBF1FE" w14:textId="77777777" w:rsidR="00E80410" w:rsidRDefault="00EA74A2">
      <w:pPr>
        <w:pStyle w:val="CallChain"/>
        <w:rPr>
          <w:rFonts w:hint="eastAsia"/>
        </w:rPr>
      </w:pPr>
      <w:r>
        <w:t>│   │   │   ├── if (success &amp;&amp; next)</w:t>
      </w:r>
    </w:p>
    <w:p w14:paraId="437F4C67" w14:textId="77777777" w:rsidR="00E80410" w:rsidRDefault="00EA74A2">
      <w:pPr>
        <w:pStyle w:val="CallChain"/>
        <w:rPr>
          <w:rFonts w:hint="eastAsia"/>
        </w:rPr>
      </w:pPr>
      <w:r>
        <w:t>│   │   │   ├── if (!error)</w:t>
      </w:r>
    </w:p>
    <w:p w14:paraId="05A2EEED" w14:textId="77777777" w:rsidR="00E80410" w:rsidRDefault="00EA74A2">
      <w:pPr>
        <w:pStyle w:val="CallChain"/>
        <w:rPr>
          <w:rFonts w:hint="eastAsia"/>
        </w:rPr>
      </w:pPr>
      <w:r>
        <w:t>│   │   │   ├── if (messageService == null)</w:t>
      </w:r>
    </w:p>
    <w:p w14:paraId="56B4B5F7" w14:textId="77777777" w:rsidR="00E80410" w:rsidRDefault="00EA74A2">
      <w:pPr>
        <w:pStyle w:val="CallChain"/>
        <w:rPr>
          <w:rFonts w:hint="eastAsia"/>
        </w:rPr>
      </w:pPr>
      <w:r>
        <w:t>│   │   │   ├── if (action == UserAction.None)</w:t>
      </w:r>
    </w:p>
    <w:p w14:paraId="6DB5A396" w14:textId="77777777" w:rsidR="00E80410" w:rsidRDefault="00EA74A2">
      <w:pPr>
        <w:pStyle w:val="CallChain"/>
        <w:rPr>
          <w:rFonts w:hint="eastAsia"/>
        </w:rPr>
      </w:pPr>
      <w:r>
        <w:t>│</w:t>
      </w:r>
      <w:r>
        <w:t xml:space="preserve">   │   │   ├── if (action == UserAction.Retry)</w:t>
      </w:r>
    </w:p>
    <w:p w14:paraId="6C51B00B" w14:textId="77777777" w:rsidR="00E80410" w:rsidRDefault="00EA74A2">
      <w:pPr>
        <w:pStyle w:val="CallChain"/>
        <w:rPr>
          <w:rFonts w:hint="eastAsia"/>
        </w:rPr>
      </w:pPr>
      <w:r>
        <w:t>│   │   │   ├── CancellationToken IUserInteractionService.GetCancellationToken()</w:t>
      </w:r>
    </w:p>
    <w:p w14:paraId="14DB8E42" w14:textId="77777777" w:rsidR="00E80410" w:rsidRDefault="00EA74A2">
      <w:pPr>
        <w:pStyle w:val="CallChain"/>
        <w:rPr>
          <w:rFonts w:hint="eastAsia"/>
        </w:rPr>
      </w:pPr>
      <w:r>
        <w:t xml:space="preserve">│   │   │   ├── Task&lt;Ask.Core.Shared.Metadata.Enums.UiEnums.UserAction&gt; IUserInteractionService.WaitUserActionAsync(bool loop = </w:t>
      </w:r>
      <w:r>
        <w:t>false, bool deviceTask = false)</w:t>
      </w:r>
    </w:p>
    <w:p w14:paraId="45ED41FC" w14:textId="77777777" w:rsidR="00E80410" w:rsidRDefault="00EA74A2">
      <w:pPr>
        <w:pStyle w:val="CallChain"/>
        <w:rPr>
          <w:rFonts w:hint="eastAsia"/>
        </w:rPr>
      </w:pPr>
      <w:r>
        <w:t>│   │   │   ├── void Ask.Core.Services.UI.UserActionHelper.ApplyButtonMode(IUserInteractionService messageService, bool onlyExit)</w:t>
      </w:r>
    </w:p>
    <w:p w14:paraId="3A092961" w14:textId="77777777" w:rsidR="00E80410" w:rsidRDefault="00EA74A2">
      <w:pPr>
        <w:pStyle w:val="CallChain"/>
        <w:rPr>
          <w:rFonts w:hint="eastAsia"/>
        </w:rPr>
      </w:pPr>
      <w:r>
        <w:t>│   │   │   │   ├── if (messageService?.ButtonService == null)</w:t>
      </w:r>
    </w:p>
    <w:p w14:paraId="0C8536FF" w14:textId="77777777" w:rsidR="00E80410" w:rsidRDefault="00EA74A2">
      <w:pPr>
        <w:pStyle w:val="CallChain"/>
        <w:rPr>
          <w:rFonts w:hint="eastAsia"/>
        </w:rPr>
      </w:pPr>
      <w:r>
        <w:t>│   │   │   │   ├── if (onlyExi</w:t>
      </w:r>
      <w:r>
        <w:t>t)</w:t>
      </w:r>
    </w:p>
    <w:p w14:paraId="6D9B966C" w14:textId="77777777" w:rsidR="00E80410" w:rsidRDefault="00EA74A2">
      <w:pPr>
        <w:pStyle w:val="CallChain"/>
        <w:rPr>
          <w:rFonts w:hint="eastAsia"/>
        </w:rPr>
      </w:pPr>
      <w:r>
        <w:lastRenderedPageBreak/>
        <w:t>│   │   │   │   ├── void IButtonService.ShowOnlyExitButton()</w:t>
      </w:r>
    </w:p>
    <w:p w14:paraId="04E69982" w14:textId="77777777" w:rsidR="00E80410" w:rsidRDefault="00EA74A2">
      <w:pPr>
        <w:pStyle w:val="CallChain"/>
        <w:rPr>
          <w:rFonts w:hint="eastAsia"/>
        </w:rPr>
      </w:pPr>
      <w:r>
        <w:t>│   │   │   │   ├── void IButtonService.ShowOnlyStopAndFinishButtons()</w:t>
      </w:r>
    </w:p>
    <w:p w14:paraId="1D9BD5D6" w14:textId="77777777" w:rsidR="00E80410" w:rsidRDefault="00EA74A2">
      <w:pPr>
        <w:pStyle w:val="CallChain"/>
        <w:rPr>
          <w:rFonts w:hint="eastAsia"/>
        </w:rPr>
      </w:pPr>
      <w:r>
        <w:t>│   ├── Task&lt;(bool Connect, string Answer)&gt; MikUps1101rRm.ConnectableManager.InitializeAsync(IUserInteractionService mess</w:t>
      </w:r>
      <w:r>
        <w:t>ageService = null)</w:t>
      </w:r>
    </w:p>
    <w:p w14:paraId="7E6742C3" w14:textId="77777777" w:rsidR="00E80410" w:rsidRDefault="00EA74A2">
      <w:pPr>
        <w:pStyle w:val="CallChain"/>
        <w:rPr>
          <w:rFonts w:hint="eastAsia"/>
        </w:rPr>
      </w:pPr>
      <w:r>
        <w:t>│   │   ├── Task&lt;(bool Connect, string Answer)&gt; MikUps1101rRm.ConnectableManager.ConnectAsync(IUserInteractionService messageService = null)</w:t>
      </w:r>
    </w:p>
    <w:p w14:paraId="5A7932BE" w14:textId="77777777" w:rsidR="00E80410" w:rsidRDefault="00EA74A2">
      <w:pPr>
        <w:pStyle w:val="CallChain"/>
        <w:rPr>
          <w:rFonts w:hint="eastAsia"/>
        </w:rPr>
      </w:pPr>
      <w:r>
        <w:t xml:space="preserve">│   │   │   ├── if </w:t>
      </w:r>
      <w:r>
        <w:t>(ExecutionConfig.GetIsIdleModeEnabled())</w:t>
      </w:r>
    </w:p>
    <w:p w14:paraId="769C7F42" w14:textId="77777777" w:rsidR="00E80410" w:rsidRDefault="00EA74A2">
      <w:pPr>
        <w:pStyle w:val="CallChain"/>
        <w:rPr>
          <w:rFonts w:hint="eastAsia"/>
        </w:rPr>
      </w:pPr>
      <w:r>
        <w:t>│   │   │   ├── if (_connected)</w:t>
      </w:r>
    </w:p>
    <w:p w14:paraId="6CCAF7D1" w14:textId="77777777" w:rsidR="00E80410" w:rsidRDefault="00EA74A2">
      <w:pPr>
        <w:pStyle w:val="CallChain"/>
        <w:rPr>
          <w:rFonts w:hint="eastAsia"/>
        </w:rPr>
      </w:pPr>
      <w:r>
        <w:t>│   │   │   ├── string.IsNullOrWhiteSpace(state.Error) ? ... : ...</w:t>
      </w:r>
    </w:p>
    <w:p w14:paraId="4191FC0B" w14:textId="77777777" w:rsidR="00E80410" w:rsidRDefault="00EA74A2">
      <w:pPr>
        <w:pStyle w:val="CallChain"/>
        <w:rPr>
          <w:rFonts w:hint="eastAsia"/>
        </w:rPr>
      </w:pPr>
      <w:r>
        <w:t>│   │   │   ├── Command/template: $"[{_device.Name}] {state.Message}"</w:t>
      </w:r>
    </w:p>
    <w:p w14:paraId="187F1A39" w14:textId="77777777" w:rsidR="00E80410" w:rsidRDefault="00EA74A2">
      <w:pPr>
        <w:pStyle w:val="CallChain"/>
        <w:rPr>
          <w:rFonts w:hint="eastAsia"/>
        </w:rPr>
      </w:pPr>
      <w:r>
        <w:t>│   │   │   ├── Command/template: $"UPS \"{_de</w:t>
      </w:r>
      <w:r>
        <w:t>vice.Name}\" connection failed."</w:t>
      </w:r>
    </w:p>
    <w:p w14:paraId="5F1DC995" w14:textId="77777777" w:rsidR="00E80410" w:rsidRDefault="00EA74A2">
      <w:pPr>
        <w:pStyle w:val="CallChain"/>
        <w:rPr>
          <w:rFonts w:hint="eastAsia"/>
        </w:rPr>
      </w:pPr>
      <w:r>
        <w:t>│   │   │   ├── Command/template: $"[{_device.Name}] {error}"</w:t>
      </w:r>
    </w:p>
    <w:p w14:paraId="14CB40E8" w14:textId="77777777" w:rsidR="00E80410" w:rsidRDefault="00EA74A2">
      <w:pPr>
        <w:pStyle w:val="CallChain"/>
        <w:rPr>
          <w:rFonts w:hint="eastAsia"/>
        </w:rPr>
      </w:pPr>
      <w:r>
        <w:t>│   │   │   ├── bool ExecutionConfig.GetIsIdleModeEnabled()</w:t>
      </w:r>
    </w:p>
    <w:p w14:paraId="5485CDB6" w14:textId="77777777" w:rsidR="00E80410" w:rsidRDefault="00EA74A2">
      <w:pPr>
        <w:pStyle w:val="CallChain"/>
        <w:rPr>
          <w:rFonts w:hint="eastAsia"/>
        </w:rPr>
      </w:pPr>
      <w:r>
        <w:t>│   │   │   ├── [Driver] Task&lt;string&gt; IDeviceProtocol.QueryAsync(string command, double responseDelay</w:t>
      </w:r>
      <w:r>
        <w:t xml:space="preserve"> = 0, int timeout = 0, int port = 0, int delayBeforeCall = 0, CancellationToken cancellationToken = null) → см. «Глобальные runtime-механизмы / Транспортный dispatch»</w:t>
      </w:r>
    </w:p>
    <w:p w14:paraId="2C319942" w14:textId="77777777" w:rsidR="00E80410" w:rsidRDefault="00EA74A2">
      <w:pPr>
        <w:pStyle w:val="CallChain"/>
        <w:rPr>
          <w:rFonts w:hint="eastAsia"/>
        </w:rPr>
      </w:pPr>
      <w:r>
        <w:t>│   │   │   ├── MikUps1101rRm.ConnectableManager.ConnectionState MikUps1101rRm.Connectabl</w:t>
      </w:r>
      <w:r>
        <w:t>eManager.ReadState(string payload)</w:t>
      </w:r>
    </w:p>
    <w:p w14:paraId="05D1402A" w14:textId="77777777" w:rsidR="00E80410" w:rsidRDefault="00EA74A2">
      <w:pPr>
        <w:pStyle w:val="CallChain"/>
        <w:rPr>
          <w:rFonts w:hint="eastAsia"/>
        </w:rPr>
      </w:pPr>
      <w:r>
        <w:t>│   │   │   │   ├── if (string.IsNullOrWhiteSpace(payload))</w:t>
      </w:r>
    </w:p>
    <w:p w14:paraId="47972DCD" w14:textId="77777777" w:rsidR="00E80410" w:rsidRDefault="00EA74A2">
      <w:pPr>
        <w:pStyle w:val="CallChain"/>
        <w:rPr>
          <w:rFonts w:hint="eastAsia"/>
        </w:rPr>
      </w:pPr>
      <w:r>
        <w:t>│   ├── bool DeviceDisplayConfig.GetExecutionParametersVisibility()</w:t>
      </w:r>
    </w:p>
    <w:p w14:paraId="0DC4E133" w14:textId="77777777" w:rsidR="00E80410" w:rsidRDefault="00EA74A2">
      <w:pPr>
        <w:pStyle w:val="CallChain"/>
        <w:rPr>
          <w:rFonts w:hint="eastAsia"/>
        </w:rPr>
      </w:pPr>
      <w:r>
        <w:t xml:space="preserve">│   ├── DeviceException </w:t>
      </w:r>
      <w:r>
        <w:t>Adapters.ConnectionExceptionAdapter.InitializeFailed(string name, int chassis, int number, string? reason = null)</w:t>
      </w:r>
    </w:p>
    <w:p w14:paraId="55001F31" w14:textId="77777777" w:rsidR="00E80410" w:rsidRDefault="00EA74A2">
      <w:pPr>
        <w:pStyle w:val="CallChain"/>
        <w:rPr>
          <w:rFonts w:hint="eastAsia"/>
        </w:rPr>
      </w:pPr>
      <w:r>
        <w:t>│   │   ├── Command/template: $"Ошибка инициализации {name}({chassis}.{number}){Format(reason)}"</w:t>
      </w:r>
    </w:p>
    <w:p w14:paraId="00B98773" w14:textId="77777777" w:rsidR="00E80410" w:rsidRDefault="00EA74A2">
      <w:pPr>
        <w:pStyle w:val="CallChain"/>
        <w:rPr>
          <w:rFonts w:hint="eastAsia"/>
        </w:rPr>
      </w:pPr>
      <w:r>
        <w:t>├── Task&lt;(bool Connect, string Answer)&gt; Base.</w:t>
      </w:r>
      <w:r>
        <w:t>Connected.Transport.InitializeAsync(IUserInteractionService userMessageService = null)</w:t>
      </w:r>
    </w:p>
    <w:p w14:paraId="688E08C9" w14:textId="77777777" w:rsidR="00E80410" w:rsidRDefault="00EA74A2">
      <w:pPr>
        <w:pStyle w:val="CallChain"/>
        <w:rPr>
          <w:rFonts w:hint="eastAsia"/>
        </w:rPr>
      </w:pPr>
      <w:r>
        <w:t>│   ├── reachability: прямое создание</w:t>
      </w:r>
    </w:p>
    <w:p w14:paraId="2BF40833" w14:textId="77777777" w:rsidR="00E80410" w:rsidRDefault="00EA74A2">
      <w:pPr>
        <w:pStyle w:val="CallChain"/>
        <w:rPr>
          <w:rFonts w:hint="eastAsia"/>
        </w:rPr>
      </w:pPr>
      <w:r>
        <w:t>│   ├── if (!result.Connect || DeviceDisplayConfig.GetExecutionParametersVisibility())</w:t>
      </w:r>
    </w:p>
    <w:p w14:paraId="4BEB5129" w14:textId="77777777" w:rsidR="00E80410" w:rsidRDefault="00EA74A2">
      <w:pPr>
        <w:pStyle w:val="CallChain"/>
        <w:rPr>
          <w:rFonts w:hint="eastAsia"/>
        </w:rPr>
      </w:pPr>
      <w:r>
        <w:t>│   ├── string.IsNullOrWhiteSpace(result.Ans</w:t>
      </w:r>
      <w:r>
        <w:t>wer) ? ... : ...</w:t>
      </w:r>
    </w:p>
    <w:p w14:paraId="1D957A6C" w14:textId="77777777" w:rsidR="00E80410" w:rsidRDefault="00EA74A2">
      <w:pPr>
        <w:pStyle w:val="CallChain"/>
        <w:rPr>
          <w:rFonts w:hint="eastAsia"/>
        </w:rPr>
      </w:pPr>
      <w:r>
        <w:t>│   ├── Command/template: $"Инициализация {_device.Name}"</w:t>
      </w:r>
    </w:p>
    <w:p w14:paraId="0A8643A0" w14:textId="77777777" w:rsidR="00E80410" w:rsidRDefault="00EA74A2">
      <w:pPr>
        <w:pStyle w:val="CallChain"/>
        <w:rPr>
          <w:rFonts w:hint="eastAsia"/>
        </w:rPr>
      </w:pPr>
      <w:r>
        <w:t>│   ├── Task&lt;bool&gt; Ask.Core.Services.UI.UserActionHelper.GetRunWithUserRepeatAsync(Func&lt;Task&lt;bool&gt;&gt; operation, IUserInteractionService messageService, bool loop = false, bool device</w:t>
      </w:r>
      <w:r>
        <w:t>Task = false)</w:t>
      </w:r>
    </w:p>
    <w:p w14:paraId="5BDD020D" w14:textId="77777777" w:rsidR="00E80410" w:rsidRDefault="00EA74A2">
      <w:pPr>
        <w:pStyle w:val="CallChain"/>
        <w:rPr>
          <w:rFonts w:hint="eastAsia"/>
        </w:rPr>
      </w:pPr>
      <w:r>
        <w:t>│   │   ├── Task&lt;(bool Success, string Message)&gt; Ask.Core.Services.UI.UserActionHelper.RunCoreAsync(Func&lt;Task&lt;bool&gt;&gt; operation, IUserInteractionService messageService, bool loop, bool deviceTask)</w:t>
      </w:r>
    </w:p>
    <w:p w14:paraId="48A49E04" w14:textId="77777777" w:rsidR="00E80410" w:rsidRDefault="00EA74A2">
      <w:pPr>
        <w:pStyle w:val="CallChain"/>
        <w:rPr>
          <w:rFonts w:hint="eastAsia"/>
        </w:rPr>
      </w:pPr>
      <w:r>
        <w:t>│   │   │   ├── do ... while (error)</w:t>
      </w:r>
    </w:p>
    <w:p w14:paraId="6E4ECB81" w14:textId="77777777" w:rsidR="00E80410" w:rsidRDefault="00EA74A2">
      <w:pPr>
        <w:pStyle w:val="CallChain"/>
        <w:rPr>
          <w:rFonts w:hint="eastAsia"/>
        </w:rPr>
      </w:pPr>
      <w:r>
        <w:t>│   │   │</w:t>
      </w:r>
      <w:r>
        <w:t xml:space="preserve">   ├── if (success &amp;&amp; next)</w:t>
      </w:r>
    </w:p>
    <w:p w14:paraId="5FE1FBB6" w14:textId="77777777" w:rsidR="00E80410" w:rsidRDefault="00EA74A2">
      <w:pPr>
        <w:pStyle w:val="CallChain"/>
        <w:rPr>
          <w:rFonts w:hint="eastAsia"/>
        </w:rPr>
      </w:pPr>
      <w:r>
        <w:t>│   │   │   ├── if (!error)</w:t>
      </w:r>
    </w:p>
    <w:p w14:paraId="7B826C06" w14:textId="77777777" w:rsidR="00E80410" w:rsidRDefault="00EA74A2">
      <w:pPr>
        <w:pStyle w:val="CallChain"/>
        <w:rPr>
          <w:rFonts w:hint="eastAsia"/>
        </w:rPr>
      </w:pPr>
      <w:r>
        <w:t>│   │   │   ├── if (messageService == null)</w:t>
      </w:r>
    </w:p>
    <w:p w14:paraId="55772C7F" w14:textId="77777777" w:rsidR="00E80410" w:rsidRDefault="00EA74A2">
      <w:pPr>
        <w:pStyle w:val="CallChain"/>
        <w:rPr>
          <w:rFonts w:hint="eastAsia"/>
        </w:rPr>
      </w:pPr>
      <w:r>
        <w:t>│   │   │   ├── if (action == UserAction.None)</w:t>
      </w:r>
    </w:p>
    <w:p w14:paraId="57F2E9F7" w14:textId="77777777" w:rsidR="00E80410" w:rsidRDefault="00EA74A2">
      <w:pPr>
        <w:pStyle w:val="CallChain"/>
        <w:rPr>
          <w:rFonts w:hint="eastAsia"/>
        </w:rPr>
      </w:pPr>
      <w:r>
        <w:t>│   │   │   ├── if (action == UserAction.Retry)</w:t>
      </w:r>
    </w:p>
    <w:p w14:paraId="1D067CCD" w14:textId="77777777" w:rsidR="00E80410" w:rsidRDefault="00EA74A2">
      <w:pPr>
        <w:pStyle w:val="CallChain"/>
        <w:rPr>
          <w:rFonts w:hint="eastAsia"/>
        </w:rPr>
      </w:pPr>
      <w:r>
        <w:t>│   │   │   ├── CancellationToken IUserInteractionService.Get</w:t>
      </w:r>
      <w:r>
        <w:t>CancellationToken()</w:t>
      </w:r>
    </w:p>
    <w:p w14:paraId="1CEE96AC" w14:textId="77777777" w:rsidR="00E80410" w:rsidRDefault="00EA74A2">
      <w:pPr>
        <w:pStyle w:val="CallChain"/>
        <w:rPr>
          <w:rFonts w:hint="eastAsia"/>
        </w:rPr>
      </w:pPr>
      <w:r>
        <w:t>│   │   │   ├── Task&lt;Ask.Core.Shared.Metadata.Enums.UiEnums.UserAction&gt; IUserInteractionService.WaitUserActionAsync(bool loop = false, bool deviceTask = false)</w:t>
      </w:r>
    </w:p>
    <w:p w14:paraId="081701EE" w14:textId="77777777" w:rsidR="00E80410" w:rsidRDefault="00EA74A2">
      <w:pPr>
        <w:pStyle w:val="CallChain"/>
        <w:rPr>
          <w:rFonts w:hint="eastAsia"/>
        </w:rPr>
      </w:pPr>
      <w:r>
        <w:t>│   │   │   ├── void Ask.Core.Services.UI.UserActionHelper.ApplyButtonMode(I</w:t>
      </w:r>
      <w:r>
        <w:t>UserInteractionService messageService, bool onlyExit)</w:t>
      </w:r>
    </w:p>
    <w:p w14:paraId="75B1B8D6" w14:textId="77777777" w:rsidR="00E80410" w:rsidRDefault="00EA74A2">
      <w:pPr>
        <w:pStyle w:val="CallChain"/>
        <w:rPr>
          <w:rFonts w:hint="eastAsia"/>
        </w:rPr>
      </w:pPr>
      <w:r>
        <w:t>│   │   │   │   ├── if (messageService?.ButtonService == null)</w:t>
      </w:r>
    </w:p>
    <w:p w14:paraId="3E0CDE7B" w14:textId="77777777" w:rsidR="00E80410" w:rsidRDefault="00EA74A2">
      <w:pPr>
        <w:pStyle w:val="CallChain"/>
        <w:rPr>
          <w:rFonts w:hint="eastAsia"/>
        </w:rPr>
      </w:pPr>
      <w:r>
        <w:t>│   │   │   │   ├── if (onlyExit)</w:t>
      </w:r>
    </w:p>
    <w:p w14:paraId="0EBFEE87" w14:textId="77777777" w:rsidR="00E80410" w:rsidRDefault="00EA74A2">
      <w:pPr>
        <w:pStyle w:val="CallChain"/>
        <w:rPr>
          <w:rFonts w:hint="eastAsia"/>
        </w:rPr>
      </w:pPr>
      <w:r>
        <w:t>│   │   │   │   ├── void IButtonService.ShowOnlyExitButton()</w:t>
      </w:r>
    </w:p>
    <w:p w14:paraId="742E5C59" w14:textId="77777777" w:rsidR="00E80410" w:rsidRDefault="00EA74A2">
      <w:pPr>
        <w:pStyle w:val="CallChain"/>
        <w:rPr>
          <w:rFonts w:hint="eastAsia"/>
        </w:rPr>
      </w:pPr>
      <w:r>
        <w:t xml:space="preserve">│   │   │   │   ├── void </w:t>
      </w:r>
      <w:r>
        <w:t>IButtonService.ShowOnlyStopAndFinishButtons()</w:t>
      </w:r>
    </w:p>
    <w:p w14:paraId="3199C216" w14:textId="77777777" w:rsidR="00E80410" w:rsidRDefault="00EA74A2">
      <w:pPr>
        <w:pStyle w:val="CallChain"/>
        <w:rPr>
          <w:rFonts w:hint="eastAsia"/>
        </w:rPr>
      </w:pPr>
      <w:r>
        <w:t>│   ├── Task&lt;(bool Connect, string Answer)&gt; IConnectable.InitializeAsync(IUserInteractionService? userMessageService = null)</w:t>
      </w:r>
    </w:p>
    <w:p w14:paraId="72B7944A" w14:textId="77777777" w:rsidR="00E80410" w:rsidRDefault="00EA74A2">
      <w:pPr>
        <w:pStyle w:val="CallChain"/>
        <w:rPr>
          <w:rFonts w:hint="eastAsia"/>
        </w:rPr>
      </w:pPr>
      <w:r>
        <w:t>│   ├── bool DeviceDisplayConfig.GetExecutionParametersVisibility()</w:t>
      </w:r>
    </w:p>
    <w:p w14:paraId="07C0D3F8" w14:textId="77777777" w:rsidR="00E80410" w:rsidRDefault="00EA74A2">
      <w:pPr>
        <w:pStyle w:val="CallChain"/>
        <w:rPr>
          <w:rFonts w:hint="eastAsia"/>
        </w:rPr>
      </w:pPr>
      <w:r>
        <w:t>├── Task&lt;(bool Co</w:t>
      </w:r>
      <w:r>
        <w:t>nnect, string Answer)&gt; Connected.ComTransport.InitializeAsync(IUserInteractionService userMessageService = null)</w:t>
      </w:r>
    </w:p>
    <w:p w14:paraId="0B9098F4" w14:textId="77777777" w:rsidR="00E80410" w:rsidRDefault="00EA74A2">
      <w:pPr>
        <w:pStyle w:val="CallChain"/>
        <w:rPr>
          <w:rFonts w:hint="eastAsia"/>
        </w:rPr>
      </w:pPr>
      <w:r>
        <w:lastRenderedPageBreak/>
        <w:t>│   ├── reachability: прямое создание</w:t>
      </w:r>
    </w:p>
    <w:p w14:paraId="45488389" w14:textId="77777777" w:rsidR="00E80410" w:rsidRDefault="00EA74A2">
      <w:pPr>
        <w:pStyle w:val="CallChain"/>
        <w:rPr>
          <w:rFonts w:hint="eastAsia"/>
        </w:rPr>
      </w:pPr>
      <w:r>
        <w:t>│   ├── if (ExecutionConfig.GetIsIdleModeEnabled())</w:t>
      </w:r>
    </w:p>
    <w:p w14:paraId="09EAEFC5" w14:textId="77777777" w:rsidR="00E80410" w:rsidRDefault="00EA74A2">
      <w:pPr>
        <w:pStyle w:val="CallChain"/>
        <w:rPr>
          <w:rFonts w:hint="eastAsia"/>
        </w:rPr>
      </w:pPr>
      <w:r>
        <w:t>│   ├── if (!validation.Connect)</w:t>
      </w:r>
    </w:p>
    <w:p w14:paraId="14FD199B" w14:textId="77777777" w:rsidR="00E80410" w:rsidRDefault="00EA74A2">
      <w:pPr>
        <w:pStyle w:val="CallChain"/>
        <w:rPr>
          <w:rFonts w:hint="eastAsia"/>
        </w:rPr>
      </w:pPr>
      <w:r>
        <w:t>│   ├── bool Executi</w:t>
      </w:r>
      <w:r>
        <w:t>onConfig.GetIsIdleModeEnabled()</w:t>
      </w:r>
    </w:p>
    <w:p w14:paraId="4CCC1C42" w14:textId="77777777" w:rsidR="00E80410" w:rsidRDefault="00EA74A2">
      <w:pPr>
        <w:pStyle w:val="CallChain"/>
        <w:rPr>
          <w:rFonts w:hint="eastAsia"/>
        </w:rPr>
      </w:pPr>
      <w:r>
        <w:t>│   ├── Task&lt;IDisposable&gt; SemaphoreSlim.LockAsync(CancellationToken cancellationToken = null)</w:t>
      </w:r>
    </w:p>
    <w:p w14:paraId="4D64FEB8" w14:textId="77777777" w:rsidR="00E80410" w:rsidRDefault="00EA74A2">
      <w:pPr>
        <w:pStyle w:val="CallChain"/>
        <w:rPr>
          <w:rFonts w:hint="eastAsia"/>
        </w:rPr>
      </w:pPr>
      <w:r>
        <w:t>│   ├── (bool Connect, string Answer) Connected.ComTransport.ValidateConnectionData()</w:t>
      </w:r>
    </w:p>
    <w:p w14:paraId="368CC484" w14:textId="77777777" w:rsidR="00E80410" w:rsidRDefault="00EA74A2">
      <w:pPr>
        <w:pStyle w:val="CallChain"/>
        <w:rPr>
          <w:rFonts w:hint="eastAsia"/>
        </w:rPr>
      </w:pPr>
      <w:r>
        <w:t>│   │   ├── if (_device.COMPort == null)</w:t>
      </w:r>
    </w:p>
    <w:p w14:paraId="515BD677" w14:textId="77777777" w:rsidR="00E80410" w:rsidRDefault="00EA74A2">
      <w:pPr>
        <w:pStyle w:val="CallChain"/>
        <w:rPr>
          <w:rFonts w:hint="eastAsia"/>
        </w:rPr>
      </w:pPr>
      <w:r>
        <w:t xml:space="preserve">│  </w:t>
      </w:r>
      <w:r>
        <w:t xml:space="preserve"> │   ├── if (_device.DeviceProtocol == null)</w:t>
      </w:r>
    </w:p>
    <w:p w14:paraId="4B3F7D41" w14:textId="77777777" w:rsidR="00E80410" w:rsidRDefault="00EA74A2">
      <w:pPr>
        <w:pStyle w:val="CallChain"/>
        <w:rPr>
          <w:rFonts w:hint="eastAsia"/>
        </w:rPr>
      </w:pPr>
      <w:r>
        <w:t>│   │   ├── if (_device.ConnectedProfile == null)</w:t>
      </w:r>
    </w:p>
    <w:p w14:paraId="5DB50146" w14:textId="77777777" w:rsidR="00E80410" w:rsidRDefault="00EA74A2">
      <w:pPr>
        <w:pStyle w:val="CallChain"/>
        <w:rPr>
          <w:rFonts w:hint="eastAsia"/>
        </w:rPr>
      </w:pPr>
      <w:r>
        <w:t>│   │   ├── Command/template: $"[{_device.Name}] COM-порт не инициализирован."</w:t>
      </w:r>
    </w:p>
    <w:p w14:paraId="03FED265" w14:textId="77777777" w:rsidR="00E80410" w:rsidRDefault="00EA74A2">
      <w:pPr>
        <w:pStyle w:val="CallChain"/>
        <w:rPr>
          <w:rFonts w:hint="eastAsia"/>
        </w:rPr>
      </w:pPr>
      <w:r>
        <w:t>│   │   ├── Command/template: $"[{_device.Name}] Протокол устройства не инициализи</w:t>
      </w:r>
      <w:r>
        <w:t>рован."</w:t>
      </w:r>
    </w:p>
    <w:p w14:paraId="61DA18BF" w14:textId="77777777" w:rsidR="00E80410" w:rsidRDefault="00EA74A2">
      <w:pPr>
        <w:pStyle w:val="CallChain"/>
        <w:rPr>
          <w:rFonts w:hint="eastAsia"/>
        </w:rPr>
      </w:pPr>
      <w:r>
        <w:t>│   │   ├── Command/template: $"[{_device.Name}] Профиль COM-подключения не инициализирован."</w:t>
      </w:r>
    </w:p>
    <w:p w14:paraId="06F4501A" w14:textId="77777777" w:rsidR="00E80410" w:rsidRDefault="00EA74A2">
      <w:pPr>
        <w:pStyle w:val="CallChain"/>
        <w:rPr>
          <w:rFonts w:hint="eastAsia"/>
        </w:rPr>
      </w:pPr>
      <w:r>
        <w:t>│   │   ├── Command/template: $"[{_device.Name}] Данные инициализированы: COM-порт и протокол доступны."</w:t>
      </w:r>
    </w:p>
    <w:p w14:paraId="65B19A75" w14:textId="77777777" w:rsidR="00E80410" w:rsidRDefault="00EA74A2">
      <w:pPr>
        <w:pStyle w:val="CallChain"/>
        <w:rPr>
          <w:rFonts w:hint="eastAsia"/>
        </w:rPr>
      </w:pPr>
      <w:r>
        <w:t>│   ├── Task&lt;IDisposable&gt; SerialPort.UsePort(stri</w:t>
      </w:r>
      <w:r>
        <w:t>ng? deviceName = null, IUserInteractionService? userMessageService = null, CancellationToken cancellationToken = null)</w:t>
      </w:r>
    </w:p>
    <w:p w14:paraId="697F705D" w14:textId="77777777" w:rsidR="00E80410" w:rsidRDefault="00EA74A2">
      <w:pPr>
        <w:pStyle w:val="CallChain"/>
        <w:rPr>
          <w:rFonts w:hint="eastAsia"/>
        </w:rPr>
      </w:pPr>
      <w:r>
        <w:t>│   ├── Task&lt;(bool Connect, string Answer)&gt; Connected.ComTransport.InitializeCoreAsync()</w:t>
      </w:r>
    </w:p>
    <w:p w14:paraId="59069546" w14:textId="77777777" w:rsidR="00E80410" w:rsidRDefault="00EA74A2">
      <w:pPr>
        <w:pStyle w:val="CallChain"/>
        <w:rPr>
          <w:rFonts w:hint="eastAsia"/>
        </w:rPr>
      </w:pPr>
      <w:r>
        <w:t>│   │   ├── for (...; attempt &lt;= InitializeAttem</w:t>
      </w:r>
      <w:r>
        <w:t>pts; ...)</w:t>
      </w:r>
    </w:p>
    <w:p w14:paraId="6C997113" w14:textId="77777777" w:rsidR="00E80410" w:rsidRDefault="00EA74A2">
      <w:pPr>
        <w:pStyle w:val="CallChain"/>
        <w:rPr>
          <w:rFonts w:hint="eastAsia"/>
        </w:rPr>
      </w:pPr>
      <w:r>
        <w:t>│   │   ├── if (IsExpectedInitializeAnswer(answer))</w:t>
      </w:r>
    </w:p>
    <w:p w14:paraId="5593CD27" w14:textId="77777777" w:rsidR="00E80410" w:rsidRDefault="00EA74A2">
      <w:pPr>
        <w:pStyle w:val="CallChain"/>
        <w:rPr>
          <w:rFonts w:hint="eastAsia"/>
        </w:rPr>
      </w:pPr>
      <w:r>
        <w:t>│   │   ├── string.IsNullOrEmpty(answer) ? ... : ...</w:t>
      </w:r>
    </w:p>
    <w:p w14:paraId="223236B3" w14:textId="77777777" w:rsidR="00E80410" w:rsidRDefault="00EA74A2">
      <w:pPr>
        <w:pStyle w:val="CallChain"/>
        <w:rPr>
          <w:rFonts w:hint="eastAsia"/>
        </w:rPr>
      </w:pPr>
      <w:r>
        <w:t>│   │   ├── Command/template: $"Неожиданный ответ от устройства: {answer}"</w:t>
      </w:r>
    </w:p>
    <w:p w14:paraId="7B692938" w14:textId="77777777" w:rsidR="00E80410" w:rsidRDefault="00EA74A2">
      <w:pPr>
        <w:pStyle w:val="CallChain"/>
        <w:rPr>
          <w:rFonts w:hint="eastAsia"/>
        </w:rPr>
      </w:pPr>
      <w:r>
        <w:t>│   │   ├── Command/template: $"[{_device.Name}] Ошибка при опросе</w:t>
      </w:r>
      <w:r>
        <w:t xml:space="preserve"> команды инициализации: {ex.Message}"</w:t>
      </w:r>
    </w:p>
    <w:p w14:paraId="0C5F5264" w14:textId="77777777" w:rsidR="00E80410" w:rsidRDefault="00EA74A2">
      <w:pPr>
        <w:pStyle w:val="CallChain"/>
        <w:rPr>
          <w:rFonts w:hint="eastAsia"/>
        </w:rPr>
      </w:pPr>
      <w:r>
        <w:t>│   │   ├── Task&lt;string&gt; Connected.ComTransport.QueryInitializeCommandAsync()</w:t>
      </w:r>
    </w:p>
    <w:p w14:paraId="3FE88259" w14:textId="77777777" w:rsidR="00E80410" w:rsidRDefault="00EA74A2">
      <w:pPr>
        <w:pStyle w:val="CallChain"/>
        <w:rPr>
          <w:rFonts w:hint="eastAsia"/>
        </w:rPr>
      </w:pPr>
      <w:r>
        <w:t>│   │   │   ├── [Driver] Task&lt;string&gt; IDeviceProtocol.QueryAsync(string command, double responseDelay = 0, int timeout = 0, int port = 0, in</w:t>
      </w:r>
      <w:r>
        <w:t>t delayBeforeCall = 0, CancellationToken cancellationToken = null) → см. «Глобальные runtime-механизмы / Транспортный dispatch»</w:t>
      </w:r>
    </w:p>
    <w:p w14:paraId="55DD56C3" w14:textId="77777777" w:rsidR="00E80410" w:rsidRDefault="00EA74A2">
      <w:pPr>
        <w:pStyle w:val="CallChain"/>
        <w:rPr>
          <w:rFonts w:hint="eastAsia"/>
        </w:rPr>
      </w:pPr>
      <w:r>
        <w:t>│   │   ├── void Connected.ComTransport.LogInitializeAnswer(string answer)</w:t>
      </w:r>
    </w:p>
    <w:p w14:paraId="27566D27" w14:textId="77777777" w:rsidR="00E80410" w:rsidRDefault="00EA74A2">
      <w:pPr>
        <w:pStyle w:val="CallChain"/>
        <w:rPr>
          <w:rFonts w:hint="eastAsia"/>
        </w:rPr>
      </w:pPr>
      <w:r>
        <w:t xml:space="preserve">│   │   │   ├── if </w:t>
      </w:r>
      <w:r>
        <w:t>(string.IsNullOrWhiteSpace(answer))</w:t>
      </w:r>
    </w:p>
    <w:p w14:paraId="39A643BD" w14:textId="77777777" w:rsidR="00E80410" w:rsidRDefault="00EA74A2">
      <w:pPr>
        <w:pStyle w:val="CallChain"/>
        <w:rPr>
          <w:rFonts w:hint="eastAsia"/>
        </w:rPr>
      </w:pPr>
      <w:r>
        <w:t>│   │   │   ├── Command/template: $"[{_device.Name}] Ответ на {_device.ConnectedProfile.Initialize}: {answer}"</w:t>
      </w:r>
    </w:p>
    <w:p w14:paraId="3A8189F2" w14:textId="77777777" w:rsidR="00E80410" w:rsidRDefault="00EA74A2">
      <w:pPr>
        <w:pStyle w:val="CallChain"/>
        <w:rPr>
          <w:rFonts w:hint="eastAsia"/>
        </w:rPr>
      </w:pPr>
      <w:r>
        <w:t xml:space="preserve">│   │   ├── bool </w:t>
      </w:r>
      <w:r>
        <w:t>Connected.ComTransport.IsExpectedInitializeAnswer(string answer)</w:t>
      </w:r>
    </w:p>
    <w:p w14:paraId="1695CC0D" w14:textId="77777777" w:rsidR="00E80410" w:rsidRDefault="00EA74A2">
      <w:pPr>
        <w:pStyle w:val="CallChain"/>
        <w:rPr>
          <w:rFonts w:hint="eastAsia"/>
        </w:rPr>
      </w:pPr>
      <w:r>
        <w:t>├── Task&lt;(bool Connect, string Answer)&gt; Connected.TcpTransport.InitializeAsync(IUserInteractionService userMessageService = null)</w:t>
      </w:r>
    </w:p>
    <w:p w14:paraId="0BC1DEF9" w14:textId="77777777" w:rsidR="00E80410" w:rsidRDefault="00EA74A2">
      <w:pPr>
        <w:pStyle w:val="CallChain"/>
        <w:rPr>
          <w:rFonts w:hint="eastAsia"/>
        </w:rPr>
      </w:pPr>
      <w:r>
        <w:t>│   ├── reachability: прямое создание</w:t>
      </w:r>
    </w:p>
    <w:p w14:paraId="2793BE8A" w14:textId="77777777" w:rsidR="00E80410" w:rsidRDefault="00EA74A2">
      <w:pPr>
        <w:pStyle w:val="CallChain"/>
        <w:rPr>
          <w:rFonts w:hint="eastAsia"/>
        </w:rPr>
      </w:pPr>
      <w:r>
        <w:t>│   ├── if (ExecutionCo</w:t>
      </w:r>
      <w:r>
        <w:t>nfig.GetIsIdleModeEnabled())</w:t>
      </w:r>
    </w:p>
    <w:p w14:paraId="6A0183EE" w14:textId="77777777" w:rsidR="00E80410" w:rsidRDefault="00EA74A2">
      <w:pPr>
        <w:pStyle w:val="CallChain"/>
        <w:rPr>
          <w:rFonts w:hint="eastAsia"/>
        </w:rPr>
      </w:pPr>
      <w:r>
        <w:t>│   ├── if ((await ConnectAsync()).Connect)</w:t>
      </w:r>
    </w:p>
    <w:p w14:paraId="572F2C75" w14:textId="77777777" w:rsidR="00E80410" w:rsidRDefault="00EA74A2">
      <w:pPr>
        <w:pStyle w:val="CallChain"/>
        <w:rPr>
          <w:rFonts w:hint="eastAsia"/>
        </w:rPr>
      </w:pPr>
      <w:r>
        <w:t>│   ├── if (!string.IsNullOrEmpty(idn))</w:t>
      </w:r>
    </w:p>
    <w:p w14:paraId="47C96D07" w14:textId="77777777" w:rsidR="00E80410" w:rsidRDefault="00EA74A2">
      <w:pPr>
        <w:pStyle w:val="CallChain"/>
        <w:rPr>
          <w:rFonts w:hint="eastAsia"/>
        </w:rPr>
      </w:pPr>
      <w:r>
        <w:t>│   ├── Command/template: $"Нет связи с {_device.Name}"</w:t>
      </w:r>
    </w:p>
    <w:p w14:paraId="15688E4C" w14:textId="77777777" w:rsidR="00E80410" w:rsidRDefault="00EA74A2">
      <w:pPr>
        <w:pStyle w:val="CallChain"/>
        <w:rPr>
          <w:rFonts w:hint="eastAsia"/>
        </w:rPr>
      </w:pPr>
      <w:r>
        <w:t>│   ├── bool ExecutionConfig.GetIsIdleModeEnabled()</w:t>
      </w:r>
    </w:p>
    <w:p w14:paraId="6727AA89" w14:textId="77777777" w:rsidR="00E80410" w:rsidRDefault="00EA74A2">
      <w:pPr>
        <w:pStyle w:val="CallChain"/>
        <w:rPr>
          <w:rFonts w:hint="eastAsia"/>
        </w:rPr>
      </w:pPr>
      <w:r>
        <w:t xml:space="preserve">│   ├── Task&lt;(bool Connect, string </w:t>
      </w:r>
      <w:r>
        <w:t>Answer)&gt; Connected.TcpTransport.ConnectAsync(IUserInteractionService userMessageService = null)</w:t>
      </w:r>
    </w:p>
    <w:p w14:paraId="77C63B0F" w14:textId="77777777" w:rsidR="00E80410" w:rsidRDefault="00EA74A2">
      <w:pPr>
        <w:pStyle w:val="CallChain"/>
        <w:rPr>
          <w:rFonts w:hint="eastAsia"/>
        </w:rPr>
      </w:pPr>
      <w:r>
        <w:t>│   │   ├── if (ExecutionConfig.GetIsIdleModeEnabled())</w:t>
      </w:r>
    </w:p>
    <w:p w14:paraId="0AD4A0DE" w14:textId="77777777" w:rsidR="00E80410" w:rsidRDefault="00EA74A2">
      <w:pPr>
        <w:pStyle w:val="CallChain"/>
        <w:rPr>
          <w:rFonts w:hint="eastAsia"/>
        </w:rPr>
      </w:pPr>
      <w:r>
        <w:t>│   │   ├── if (_device.IPAddress == null)</w:t>
      </w:r>
    </w:p>
    <w:p w14:paraId="1A2C2637" w14:textId="77777777" w:rsidR="00E80410" w:rsidRDefault="00EA74A2">
      <w:pPr>
        <w:pStyle w:val="CallChain"/>
        <w:rPr>
          <w:rFonts w:hint="eastAsia"/>
        </w:rPr>
      </w:pPr>
      <w:r>
        <w:t>│   │   ├── if (IPAddress.TryParse(_device.ConnectionDetails,</w:t>
      </w:r>
      <w:r>
        <w:t xml:space="preserve"> out IPAddress ip))</w:t>
      </w:r>
    </w:p>
    <w:p w14:paraId="2AC2BCFC" w14:textId="77777777" w:rsidR="00E80410" w:rsidRDefault="00EA74A2">
      <w:pPr>
        <w:pStyle w:val="CallChain"/>
        <w:rPr>
          <w:rFonts w:hint="eastAsia"/>
        </w:rPr>
      </w:pPr>
      <w:r>
        <w:t>│   │   ├── Command/template: $"Превышено время подлючения к {_device.Name}: 2сек."</w:t>
      </w:r>
    </w:p>
    <w:p w14:paraId="0BD8E172" w14:textId="77777777" w:rsidR="00E80410" w:rsidRDefault="00EA74A2">
      <w:pPr>
        <w:pStyle w:val="CallChain"/>
        <w:rPr>
          <w:rFonts w:hint="eastAsia"/>
        </w:rPr>
      </w:pPr>
      <w:r>
        <w:t>│   │   ├── Command/template: $"Ошибка подключения: {ex.Message}"</w:t>
      </w:r>
    </w:p>
    <w:p w14:paraId="1A4D9A59" w14:textId="77777777" w:rsidR="00E80410" w:rsidRDefault="00EA74A2">
      <w:pPr>
        <w:pStyle w:val="CallChain"/>
        <w:rPr>
          <w:rFonts w:hint="eastAsia"/>
        </w:rPr>
      </w:pPr>
      <w:r>
        <w:t>│   │   ├── bool ExecutionConfig.GetIsIdleModeEnabled()</w:t>
      </w:r>
    </w:p>
    <w:p w14:paraId="2E270A32" w14:textId="77777777" w:rsidR="00E80410" w:rsidRDefault="00EA74A2">
      <w:pPr>
        <w:pStyle w:val="CallChain"/>
        <w:rPr>
          <w:rFonts w:hint="eastAsia"/>
        </w:rPr>
      </w:pPr>
      <w:r>
        <w:t>│   │   └── [External API] Tas</w:t>
      </w:r>
      <w:r>
        <w:t>k Net.Sockets.TcpClient.ConnectAsync(Net.IPAddress address, int port)</w:t>
      </w:r>
    </w:p>
    <w:p w14:paraId="2ABEED0B" w14:textId="77777777" w:rsidR="00E80410" w:rsidRDefault="00EA74A2">
      <w:pPr>
        <w:pStyle w:val="CallChain"/>
        <w:rPr>
          <w:rFonts w:hint="eastAsia"/>
        </w:rPr>
      </w:pPr>
      <w:r>
        <w:t>│   │   └── [External API] Net.Sockets.NetworkStream Net.Sockets.TcpClient.GetStream()</w:t>
      </w:r>
    </w:p>
    <w:p w14:paraId="79988068" w14:textId="77777777" w:rsidR="00E80410" w:rsidRDefault="00EA74A2">
      <w:pPr>
        <w:pStyle w:val="CallChain"/>
        <w:rPr>
          <w:rFonts w:hint="eastAsia"/>
        </w:rPr>
      </w:pPr>
      <w:r>
        <w:t>│   │   └── [External API] Console.WriteLine($"Ошибка подключения: {ex.Message}")</w:t>
      </w:r>
    </w:p>
    <w:p w14:paraId="6A830592" w14:textId="77777777" w:rsidR="00E80410" w:rsidRDefault="00EA74A2">
      <w:pPr>
        <w:pStyle w:val="CallChain"/>
        <w:rPr>
          <w:rFonts w:hint="eastAsia"/>
        </w:rPr>
      </w:pPr>
      <w:r>
        <w:t xml:space="preserve">│   ├── [Driver] </w:t>
      </w:r>
      <w:r>
        <w:t>Task&lt;string&gt; IDeviceProtocol.QueryAsync(string command, double responseDelay = 0, int timeout = 0, int port = 0, int delayBeforeCall = 0, CancellationToken cancellationToken = null) → см. «Глобальные runtime-механизмы / Транспортный dispatch»</w:t>
      </w:r>
    </w:p>
    <w:p w14:paraId="3F79B28B" w14:textId="77777777" w:rsidR="00E80410" w:rsidRDefault="00EA74A2">
      <w:pPr>
        <w:pStyle w:val="CallChain"/>
        <w:rPr>
          <w:rFonts w:hint="eastAsia"/>
        </w:rPr>
      </w:pPr>
      <w:r>
        <w:lastRenderedPageBreak/>
        <w:t>├── Task&lt;(boo</w:t>
      </w:r>
      <w:r>
        <w:t>l Connect, string Answer)&gt; Connected.UdpTransport.InitializeAsync(IUserInteractionService userMessageService = null)</w:t>
      </w:r>
    </w:p>
    <w:p w14:paraId="3AC345AE" w14:textId="77777777" w:rsidR="00E80410" w:rsidRDefault="00EA74A2">
      <w:pPr>
        <w:pStyle w:val="CallChain"/>
        <w:rPr>
          <w:rFonts w:hint="eastAsia"/>
        </w:rPr>
      </w:pPr>
      <w:r>
        <w:t>│   ├── reachability: прямое создание</w:t>
      </w:r>
    </w:p>
    <w:p w14:paraId="7054ED1D" w14:textId="77777777" w:rsidR="00E80410" w:rsidRDefault="00EA74A2">
      <w:pPr>
        <w:pStyle w:val="CallChain"/>
        <w:rPr>
          <w:rFonts w:hint="eastAsia"/>
        </w:rPr>
      </w:pPr>
      <w:r>
        <w:t>│   ├── if (ExecutionConfig.GetIsIdleModeEnabled())</w:t>
      </w:r>
    </w:p>
    <w:p w14:paraId="051967A0" w14:textId="77777777" w:rsidR="00E80410" w:rsidRDefault="00EA74A2">
      <w:pPr>
        <w:pStyle w:val="CallChain"/>
        <w:rPr>
          <w:rFonts w:hint="eastAsia"/>
        </w:rPr>
      </w:pPr>
      <w:r>
        <w:t>│   ├── if (string.IsNullOrEmpty(result))</w:t>
      </w:r>
    </w:p>
    <w:p w14:paraId="3AA922CB" w14:textId="77777777" w:rsidR="00E80410" w:rsidRDefault="00EA74A2">
      <w:pPr>
        <w:pStyle w:val="CallChain"/>
        <w:rPr>
          <w:rFonts w:hint="eastAsia"/>
        </w:rPr>
      </w:pPr>
      <w:r>
        <w:t>│   ├──</w:t>
      </w:r>
      <w:r>
        <w:t xml:space="preserve"> if (initializationResult.Success)</w:t>
      </w:r>
    </w:p>
    <w:p w14:paraId="05A88C08" w14:textId="77777777" w:rsidR="00E80410" w:rsidRDefault="00EA74A2">
      <w:pPr>
        <w:pStyle w:val="CallChain"/>
        <w:rPr>
          <w:rFonts w:hint="eastAsia"/>
        </w:rPr>
      </w:pPr>
      <w:r>
        <w:t>│   ├── Command/template: $"Нет ответа от устройства {_device.Name}({_device.Number})"</w:t>
      </w:r>
    </w:p>
    <w:p w14:paraId="2E10D0EB" w14:textId="77777777" w:rsidR="00E80410" w:rsidRDefault="00EA74A2">
      <w:pPr>
        <w:pStyle w:val="CallChain"/>
        <w:rPr>
          <w:rFonts w:hint="eastAsia"/>
        </w:rPr>
      </w:pPr>
      <w:r>
        <w:t>│   ├── bool ExecutionConfig.GetIsIdleModeEnabled()</w:t>
      </w:r>
    </w:p>
    <w:p w14:paraId="562BA22F" w14:textId="77777777" w:rsidR="00E80410" w:rsidRDefault="00EA74A2">
      <w:pPr>
        <w:pStyle w:val="CallChain"/>
        <w:rPr>
          <w:rFonts w:hint="eastAsia"/>
        </w:rPr>
      </w:pPr>
      <w:r>
        <w:t xml:space="preserve">│   ├── [Driver] Task&lt;string&gt; </w:t>
      </w:r>
      <w:r>
        <w:t>IDeviceProtocol.QueryAsync(string command, double responseDelay = 0, int timeout = 0, int port = 0, int delayBeforeCall = 0, CancellationToken cancellationToken = null) → см. «Глобальные runtime-механизмы / Транспортный dispatch»</w:t>
      </w:r>
    </w:p>
    <w:p w14:paraId="62F9C49B" w14:textId="77777777" w:rsidR="00E80410" w:rsidRDefault="00EA74A2">
      <w:pPr>
        <w:pStyle w:val="CallChain"/>
        <w:rPr>
          <w:rFonts w:hint="eastAsia"/>
        </w:rPr>
      </w:pPr>
      <w:r>
        <w:t>│   ├── (bool Success, str</w:t>
      </w:r>
      <w:r>
        <w:t>ing Message) DeviceWithIP.InitializationValidationDelegate(string result, IDevice _device)</w:t>
      </w:r>
    </w:p>
    <w:p w14:paraId="22F85EDA" w14:textId="77777777" w:rsidR="00E80410" w:rsidRDefault="00EA74A2">
      <w:pPr>
        <w:pStyle w:val="CallChain"/>
        <w:rPr>
          <w:rFonts w:hint="eastAsia"/>
        </w:rPr>
      </w:pPr>
      <w:r>
        <w:t>│   │   ├── if (_device is IAttachableDevice attachableDevice)</w:t>
      </w:r>
    </w:p>
    <w:p w14:paraId="2D5BA44B" w14:textId="77777777" w:rsidR="00E80410" w:rsidRDefault="00EA74A2">
      <w:pPr>
        <w:pStyle w:val="CallChain"/>
        <w:rPr>
          <w:rFonts w:hint="eastAsia"/>
        </w:rPr>
      </w:pPr>
      <w:r>
        <w:t>│   │   ├── if (baseResponse != null)</w:t>
      </w:r>
    </w:p>
    <w:p w14:paraId="2FBA9595" w14:textId="77777777" w:rsidR="00E80410" w:rsidRDefault="00EA74A2">
      <w:pPr>
        <w:pStyle w:val="CallChain"/>
        <w:rPr>
          <w:rFonts w:hint="eastAsia"/>
        </w:rPr>
      </w:pPr>
      <w:r>
        <w:t>│   │   ├── if (baseResponse.NumberChassis == attachableDevice.N</w:t>
      </w:r>
      <w:r>
        <w:t>umberChassis &amp;&amp;          baseResponse.NumberDevice == attachableDevice.Number)</w:t>
      </w:r>
    </w:p>
    <w:p w14:paraId="240941C8" w14:textId="77777777" w:rsidR="00E80410" w:rsidRDefault="00EA74A2">
      <w:pPr>
        <w:pStyle w:val="CallChain"/>
        <w:rPr>
          <w:rFonts w:hint="eastAsia"/>
        </w:rPr>
      </w:pPr>
      <w:r>
        <w:t>│   │   ├── if (baseResponse.NumberChassis != attachableDevice.NumberChassis)</w:t>
      </w:r>
    </w:p>
    <w:p w14:paraId="122D6888" w14:textId="77777777" w:rsidR="00E80410" w:rsidRDefault="00EA74A2">
      <w:pPr>
        <w:pStyle w:val="CallChain"/>
        <w:rPr>
          <w:rFonts w:hint="eastAsia"/>
        </w:rPr>
      </w:pPr>
      <w:r>
        <w:t>│   │   ├── if (baseResponse.NumberDevice != attachableDevice.Number)</w:t>
      </w:r>
    </w:p>
    <w:p w14:paraId="730FD8D5" w14:textId="77777777" w:rsidR="00E80410" w:rsidRDefault="00EA74A2">
      <w:pPr>
        <w:pStyle w:val="CallChain"/>
        <w:rPr>
          <w:rFonts w:hint="eastAsia"/>
        </w:rPr>
      </w:pPr>
      <w:r>
        <w:t>│   │   ├── result == "1.0.1"</w:t>
      </w:r>
      <w:r>
        <w:t xml:space="preserve"> ? ... : ...</w:t>
      </w:r>
    </w:p>
    <w:p w14:paraId="41FE62C2" w14:textId="77777777" w:rsidR="00E80410" w:rsidRDefault="00EA74A2">
      <w:pPr>
        <w:pStyle w:val="CallChain"/>
        <w:rPr>
          <w:rFonts w:hint="eastAsia"/>
        </w:rPr>
      </w:pPr>
      <w:r>
        <w:t>│   │   ├── Command/template: $"Несовпадение по NumberChassis: ожидается {attachableDevice.NumberChassis}, получено {baseResponse.NumberChassis}. "</w:t>
      </w:r>
    </w:p>
    <w:p w14:paraId="571F7E39" w14:textId="77777777" w:rsidR="00E80410" w:rsidRDefault="00EA74A2">
      <w:pPr>
        <w:pStyle w:val="CallChain"/>
        <w:rPr>
          <w:rFonts w:hint="eastAsia"/>
        </w:rPr>
      </w:pPr>
      <w:r>
        <w:t>│   │   ├── Command/template: $"Несовпадение по NumberDevice: ожидается {attachableDevice.Numbe</w:t>
      </w:r>
      <w:r>
        <w:t>r}, получено {baseResponse.NumberDevice}."</w:t>
      </w:r>
    </w:p>
    <w:p w14:paraId="6E3A3110" w14:textId="77777777" w:rsidR="00E80410" w:rsidRDefault="00EA74A2">
      <w:pPr>
        <w:pStyle w:val="CallChain"/>
        <w:rPr>
          <w:rFonts w:hint="eastAsia"/>
        </w:rPr>
      </w:pPr>
      <w:r>
        <w:t>│   │   ├── Ask.Device.Runtime.Base.DeviceResponses.BaseResponse Ask.Device.Runtime.Base.DeviceResponses.BaseResponse.FromJson(string json)</w:t>
      </w:r>
    </w:p>
    <w:p w14:paraId="49792348" w14:textId="77777777" w:rsidR="00E80410" w:rsidRDefault="00EA74A2">
      <w:pPr>
        <w:pStyle w:val="CallChain"/>
        <w:rPr>
          <w:rFonts w:hint="eastAsia"/>
        </w:rPr>
      </w:pPr>
      <w:r>
        <w:t>│   │   │   ├── if (string.IsNullOrWhiteSpace(json))</w:t>
      </w:r>
    </w:p>
    <w:p w14:paraId="474B4D5C" w14:textId="77777777" w:rsidR="00E80410" w:rsidRDefault="00EA74A2">
      <w:pPr>
        <w:pStyle w:val="CallChain"/>
        <w:rPr>
          <w:rFonts w:hint="eastAsia"/>
        </w:rPr>
      </w:pPr>
      <w:r>
        <w:t>├── Task&lt;(bool Conne</w:t>
      </w:r>
      <w:r>
        <w:t>ct, string Answer)&gt; Connected.UsbTransport.InitializeAsync(IUserInteractionService userMessageService = null)</w:t>
      </w:r>
    </w:p>
    <w:p w14:paraId="2EE391D9" w14:textId="77777777" w:rsidR="00E80410" w:rsidRDefault="00EA74A2">
      <w:pPr>
        <w:pStyle w:val="CallChain"/>
        <w:rPr>
          <w:rFonts w:hint="eastAsia"/>
        </w:rPr>
      </w:pPr>
      <w:r>
        <w:t>│   ├── reachability: прямое создание</w:t>
      </w:r>
    </w:p>
    <w:p w14:paraId="6B5EF9FC" w14:textId="77777777" w:rsidR="00E80410" w:rsidRDefault="00EA74A2">
      <w:pPr>
        <w:pStyle w:val="CallChain"/>
        <w:rPr>
          <w:rFonts w:hint="eastAsia"/>
        </w:rPr>
      </w:pPr>
      <w:r>
        <w:t>│   ├── if (ExecutionConfig.GetIsIdleModeEnabled())</w:t>
      </w:r>
    </w:p>
    <w:p w14:paraId="35A935AE" w14:textId="77777777" w:rsidR="00E80410" w:rsidRDefault="00EA74A2">
      <w:pPr>
        <w:pStyle w:val="CallChain"/>
        <w:rPr>
          <w:rFonts w:hint="eastAsia"/>
        </w:rPr>
      </w:pPr>
      <w:r>
        <w:t>│   ├── if (!connection.Connect)</w:t>
      </w:r>
    </w:p>
    <w:p w14:paraId="377D14E0" w14:textId="77777777" w:rsidR="00E80410" w:rsidRDefault="00EA74A2">
      <w:pPr>
        <w:pStyle w:val="CallChain"/>
        <w:rPr>
          <w:rFonts w:hint="eastAsia"/>
        </w:rPr>
      </w:pPr>
      <w:r>
        <w:t>│   ├── string.IsNullOr</w:t>
      </w:r>
      <w:r>
        <w:t>WhiteSpace(idn) ? ... : ...</w:t>
      </w:r>
    </w:p>
    <w:p w14:paraId="5496A5D9" w14:textId="77777777" w:rsidR="00E80410" w:rsidRDefault="00EA74A2">
      <w:pPr>
        <w:pStyle w:val="CallChain"/>
        <w:rPr>
          <w:rFonts w:hint="eastAsia"/>
        </w:rPr>
      </w:pPr>
      <w:r>
        <w:t>│   ├── Command/template: $"Нет ответа на команду {_device.ConnectedProfile.Initialize} от {_device.Name}"</w:t>
      </w:r>
    </w:p>
    <w:p w14:paraId="326552D2" w14:textId="77777777" w:rsidR="00E80410" w:rsidRDefault="00EA74A2">
      <w:pPr>
        <w:pStyle w:val="CallChain"/>
        <w:rPr>
          <w:rFonts w:hint="eastAsia"/>
        </w:rPr>
      </w:pPr>
      <w:r>
        <w:t>│   ├── bool ExecutionConfig.GetIsIdleModeEnabled()</w:t>
      </w:r>
    </w:p>
    <w:p w14:paraId="742705B9" w14:textId="77777777" w:rsidR="00E80410" w:rsidRDefault="00EA74A2">
      <w:pPr>
        <w:pStyle w:val="CallChain"/>
        <w:rPr>
          <w:rFonts w:hint="eastAsia"/>
        </w:rPr>
      </w:pPr>
      <w:r>
        <w:t>│   ├── Task&lt;(bool Connect, string Answer)&gt; Connected.UsbTransport.Co</w:t>
      </w:r>
      <w:r>
        <w:t>nnectAsync(IUserInteractionService userMessageService = null)</w:t>
      </w:r>
    </w:p>
    <w:p w14:paraId="18137655" w14:textId="77777777" w:rsidR="00E80410" w:rsidRDefault="00EA74A2">
      <w:pPr>
        <w:pStyle w:val="CallChain"/>
        <w:rPr>
          <w:rFonts w:hint="eastAsia"/>
        </w:rPr>
      </w:pPr>
      <w:r>
        <w:t>│   │   ├── if (ExecutionConfig.GetIsIdleModeEnabled())</w:t>
      </w:r>
    </w:p>
    <w:p w14:paraId="3DAF528D" w14:textId="77777777" w:rsidR="00E80410" w:rsidRDefault="00EA74A2">
      <w:pPr>
        <w:pStyle w:val="CallChain"/>
        <w:rPr>
          <w:rFonts w:hint="eastAsia"/>
        </w:rPr>
      </w:pPr>
      <w:r>
        <w:t>│   │   ├── if (!UsbDeviceLocator.TryFindByName(pattern, out var descriptor))</w:t>
      </w:r>
    </w:p>
    <w:p w14:paraId="09FEC37E" w14:textId="77777777" w:rsidR="00E80410" w:rsidRDefault="00EA74A2">
      <w:pPr>
        <w:pStyle w:val="CallChain"/>
        <w:rPr>
          <w:rFonts w:hint="eastAsia"/>
        </w:rPr>
      </w:pPr>
      <w:r>
        <w:t xml:space="preserve">│   │   ├── Command/template: </w:t>
      </w:r>
      <w:r>
        <w:t>$"USB-устройство {_device.Name} не найдено по шаблону \"{pattern}\"."</w:t>
      </w:r>
    </w:p>
    <w:p w14:paraId="0D9E6B34" w14:textId="77777777" w:rsidR="00E80410" w:rsidRDefault="00EA74A2">
      <w:pPr>
        <w:pStyle w:val="CallChain"/>
        <w:rPr>
          <w:rFonts w:hint="eastAsia"/>
        </w:rPr>
      </w:pPr>
      <w:r>
        <w:t>│   │   ├── bool ExecutionConfig.GetIsIdleModeEnabled()</w:t>
      </w:r>
    </w:p>
    <w:p w14:paraId="118366BC" w14:textId="77777777" w:rsidR="00E80410" w:rsidRDefault="00EA74A2">
      <w:pPr>
        <w:pStyle w:val="CallChain"/>
        <w:rPr>
          <w:rFonts w:hint="eastAsia"/>
        </w:rPr>
      </w:pPr>
      <w:r>
        <w:t>│   │   ├── bool Usb.Discovery.UsbDeviceLocator.TryFindByName(string namePattern, out Usb.Discovery.UsbDeviceDescriptor descriptor</w:t>
      </w:r>
      <w:r>
        <w:t>)</w:t>
      </w:r>
    </w:p>
    <w:p w14:paraId="790900A7" w14:textId="77777777" w:rsidR="00E80410" w:rsidRDefault="00EA74A2">
      <w:pPr>
        <w:pStyle w:val="CallChain"/>
        <w:rPr>
          <w:rFonts w:hint="eastAsia"/>
        </w:rPr>
      </w:pPr>
      <w:r>
        <w:t>│   │   │   ├── if (string.IsNullOrWhiteSpace(namePattern))</w:t>
      </w:r>
    </w:p>
    <w:p w14:paraId="696AF602" w14:textId="77777777" w:rsidR="00E80410" w:rsidRDefault="00EA74A2">
      <w:pPr>
        <w:pStyle w:val="CallChain"/>
        <w:rPr>
          <w:rFonts w:hint="eastAsia"/>
        </w:rPr>
      </w:pPr>
      <w:r>
        <w:t>│   │   │   ├── if (!isMatch)</w:t>
      </w:r>
    </w:p>
    <w:p w14:paraId="476CA7EE" w14:textId="77777777" w:rsidR="00E80410" w:rsidRDefault="00EA74A2">
      <w:pPr>
        <w:pStyle w:val="CallChain"/>
        <w:rPr>
          <w:rFonts w:hint="eastAsia"/>
        </w:rPr>
      </w:pPr>
      <w:r>
        <w:t>│   │   │   ├── if (score &lt;= bestScore)</w:t>
      </w:r>
    </w:p>
    <w:p w14:paraId="2E73434F" w14:textId="77777777" w:rsidR="00E80410" w:rsidRDefault="00EA74A2">
      <w:pPr>
        <w:pStyle w:val="CallChain"/>
        <w:rPr>
          <w:rFonts w:hint="eastAsia"/>
        </w:rPr>
      </w:pPr>
      <w:r>
        <w:t>│   │   │   ├── Command/template: "SELECT Name, DeviceID, PNPDeviceID, Service FROM Win32_PnPEntity WHERE PNPDeviceID LIKE '</w:t>
      </w:r>
      <w:r>
        <w:t>USB%' OR PNPDeviceID LIKE 'HID%'"</w:t>
      </w:r>
    </w:p>
    <w:p w14:paraId="16E9EC1E" w14:textId="77777777" w:rsidR="00E80410" w:rsidRDefault="00EA74A2">
      <w:pPr>
        <w:pStyle w:val="CallChain"/>
        <w:rPr>
          <w:rFonts w:hint="eastAsia"/>
        </w:rPr>
      </w:pPr>
      <w:r>
        <w:t>│   │   │   ├── int Usb.Discovery.UsbDeviceLocator.GetMatchScore(string? deviceId, string? pnpDeviceId, string? service)</w:t>
      </w:r>
    </w:p>
    <w:p w14:paraId="2713FA24" w14:textId="77777777" w:rsidR="00E80410" w:rsidRDefault="00EA74A2">
      <w:pPr>
        <w:pStyle w:val="CallChain"/>
        <w:rPr>
          <w:rFonts w:hint="eastAsia"/>
        </w:rPr>
      </w:pPr>
      <w:r>
        <w:t xml:space="preserve">│   │   │   │   ├── if </w:t>
      </w:r>
      <w:r>
        <w:t>(!string.IsNullOrWhiteSpace(pnpDeviceId) &amp;&amp;            pnpDeviceId.StartsWith("USB\\VID_", StringComparison.OrdinalIgnoreCase))</w:t>
      </w:r>
    </w:p>
    <w:p w14:paraId="446FF63E" w14:textId="77777777" w:rsidR="00E80410" w:rsidRDefault="00EA74A2">
      <w:pPr>
        <w:pStyle w:val="CallChain"/>
        <w:rPr>
          <w:rFonts w:hint="eastAsia"/>
        </w:rPr>
      </w:pPr>
      <w:r>
        <w:t>│   │   │   │   ├── if (!string.IsNullOrWhiteSpace(deviceId) &amp;&amp;                 deviceId.StartsWith("USB\\VID_", StringCompariso</w:t>
      </w:r>
      <w:r>
        <w:t>n.OrdinalIgnoreCase))</w:t>
      </w:r>
    </w:p>
    <w:p w14:paraId="16468716" w14:textId="77777777" w:rsidR="00E80410" w:rsidRDefault="00EA74A2">
      <w:pPr>
        <w:pStyle w:val="CallChain"/>
        <w:rPr>
          <w:rFonts w:hint="eastAsia"/>
        </w:rPr>
      </w:pPr>
      <w:r>
        <w:t>│   │   │   │   ├── if (!string.IsNullOrWhiteSpace(pnpDeviceId) &amp;&amp;                 pnpDeviceId.StartsWith("HID\\VID_", StringComparison.OrdinalIgnoreCase))</w:t>
      </w:r>
    </w:p>
    <w:p w14:paraId="2AB91350" w14:textId="77777777" w:rsidR="00E80410" w:rsidRDefault="00EA74A2">
      <w:pPr>
        <w:pStyle w:val="CallChain"/>
        <w:rPr>
          <w:rFonts w:hint="eastAsia"/>
        </w:rPr>
      </w:pPr>
      <w:r>
        <w:lastRenderedPageBreak/>
        <w:t>│   │   │   │   ├── if (string.Equals(service, "HidUsb", StringComparison.Ordi</w:t>
      </w:r>
      <w:r>
        <w:t>nalIgnoreCase))</w:t>
      </w:r>
    </w:p>
    <w:p w14:paraId="1926A002" w14:textId="77777777" w:rsidR="00E80410" w:rsidRDefault="00EA74A2">
      <w:pPr>
        <w:pStyle w:val="CallChain"/>
        <w:rPr>
          <w:rFonts w:hint="eastAsia"/>
        </w:rPr>
      </w:pPr>
      <w:r>
        <w:t>│   │   │   │   └── [External API] bool string.StartsWith(string value)</w:t>
      </w:r>
    </w:p>
    <w:p w14:paraId="79D52C30" w14:textId="77777777" w:rsidR="00E80410" w:rsidRDefault="00EA74A2">
      <w:pPr>
        <w:pStyle w:val="CallChain"/>
        <w:rPr>
          <w:rFonts w:hint="eastAsia"/>
        </w:rPr>
      </w:pPr>
      <w:r>
        <w:t>│   │   │   │   └── [External API] bool string.Equals(object? obj)</w:t>
      </w:r>
    </w:p>
    <w:p w14:paraId="020D27E0" w14:textId="77777777" w:rsidR="00E80410" w:rsidRDefault="00EA74A2">
      <w:pPr>
        <w:pStyle w:val="CallChain"/>
        <w:rPr>
          <w:rFonts w:hint="eastAsia"/>
        </w:rPr>
      </w:pPr>
      <w:r>
        <w:t>│   ├── [Driver] Task&lt;string&gt; IDeviceProtocol.QueryAsync(string command, double responseDelay = 0, in</w:t>
      </w:r>
      <w:r>
        <w:t>t timeout = 0, int port = 0, int delayBeforeCall = 0, CancellationToken cancellationToken = null) → см. «Глобальные runtime-механизмы / Транспортный dispatch»</w:t>
      </w:r>
    </w:p>
    <w:p w14:paraId="4DBF685B" w14:textId="77777777" w:rsidR="00E80410" w:rsidRDefault="00EA74A2">
      <w:pPr>
        <w:pStyle w:val="CallChain"/>
        <w:rPr>
          <w:rFonts w:hint="eastAsia"/>
        </w:rPr>
      </w:pPr>
      <w:r>
        <w:t>└── Task&lt;(bool Connect, string Answer)&gt; MikUps1101rRm.ConnectableManager.InitializeAsync(IUserInt</w:t>
      </w:r>
      <w:r>
        <w:t>eractionService messageService = null)</w:t>
      </w:r>
    </w:p>
    <w:p w14:paraId="43135CCD" w14:textId="77777777" w:rsidR="00E80410" w:rsidRDefault="00EA74A2">
      <w:pPr>
        <w:pStyle w:val="CallChain"/>
        <w:rPr>
          <w:rFonts w:hint="eastAsia"/>
        </w:rPr>
      </w:pPr>
      <w:r>
        <w:t xml:space="preserve">    ├── reachability: прямое создание</w:t>
      </w:r>
    </w:p>
    <w:p w14:paraId="58DC0AF9" w14:textId="77777777" w:rsidR="00E80410" w:rsidRDefault="00EA74A2">
      <w:pPr>
        <w:pStyle w:val="CallChain"/>
        <w:rPr>
          <w:rFonts w:hint="eastAsia"/>
        </w:rPr>
      </w:pPr>
      <w:r>
        <w:t xml:space="preserve">    ├── Task&lt;(bool Connect, string Answer)&gt; MikUps1101rRm.ConnectableManager.ConnectAsync(IUserInteractionService messageService = null)</w:t>
      </w:r>
    </w:p>
    <w:p w14:paraId="0C9DDEE2" w14:textId="77777777" w:rsidR="00E80410" w:rsidRDefault="00EA74A2">
      <w:pPr>
        <w:pStyle w:val="CallChain"/>
        <w:rPr>
          <w:rFonts w:hint="eastAsia"/>
        </w:rPr>
      </w:pPr>
      <w:r>
        <w:t xml:space="preserve">    │   ├── if (ExecutionConfig.GetIsIdleM</w:t>
      </w:r>
      <w:r>
        <w:t>odeEnabled())</w:t>
      </w:r>
    </w:p>
    <w:p w14:paraId="1F7C3136" w14:textId="77777777" w:rsidR="00E80410" w:rsidRDefault="00EA74A2">
      <w:pPr>
        <w:pStyle w:val="CallChain"/>
        <w:rPr>
          <w:rFonts w:hint="eastAsia"/>
        </w:rPr>
      </w:pPr>
      <w:r>
        <w:t xml:space="preserve">    │   ├── if (_connected)</w:t>
      </w:r>
    </w:p>
    <w:p w14:paraId="7A78A56D" w14:textId="77777777" w:rsidR="00E80410" w:rsidRDefault="00EA74A2">
      <w:pPr>
        <w:pStyle w:val="CallChain"/>
        <w:rPr>
          <w:rFonts w:hint="eastAsia"/>
        </w:rPr>
      </w:pPr>
      <w:r>
        <w:t xml:space="preserve">    │   ├── string.IsNullOrWhiteSpace(state.Error) ? ... : ...</w:t>
      </w:r>
    </w:p>
    <w:p w14:paraId="016F4B60" w14:textId="77777777" w:rsidR="00E80410" w:rsidRDefault="00EA74A2">
      <w:pPr>
        <w:pStyle w:val="CallChain"/>
        <w:rPr>
          <w:rFonts w:hint="eastAsia"/>
        </w:rPr>
      </w:pPr>
      <w:r>
        <w:t xml:space="preserve">    │   ├── Command/template: $"[{_device.Name}] {state.Message}"</w:t>
      </w:r>
    </w:p>
    <w:p w14:paraId="25AB5042" w14:textId="77777777" w:rsidR="00E80410" w:rsidRDefault="00EA74A2">
      <w:pPr>
        <w:pStyle w:val="CallChain"/>
        <w:rPr>
          <w:rFonts w:hint="eastAsia"/>
        </w:rPr>
      </w:pPr>
      <w:r>
        <w:t xml:space="preserve">    │   ├── Command/template: $"UPS \"{_device.Name}\" connection failed."</w:t>
      </w:r>
    </w:p>
    <w:p w14:paraId="3832B82A" w14:textId="77777777" w:rsidR="00E80410" w:rsidRDefault="00EA74A2">
      <w:pPr>
        <w:pStyle w:val="CallChain"/>
        <w:rPr>
          <w:rFonts w:hint="eastAsia"/>
        </w:rPr>
      </w:pPr>
      <w:r>
        <w:t xml:space="preserve">    │   ├─</w:t>
      </w:r>
      <w:r>
        <w:t>─ Command/template: $"[{_device.Name}] {error}"</w:t>
      </w:r>
    </w:p>
    <w:p w14:paraId="0CCFED7A" w14:textId="77777777" w:rsidR="00E80410" w:rsidRDefault="00EA74A2">
      <w:pPr>
        <w:pStyle w:val="CallChain"/>
        <w:rPr>
          <w:rFonts w:hint="eastAsia"/>
        </w:rPr>
      </w:pPr>
      <w:r>
        <w:t xml:space="preserve">    │   ├── bool ExecutionConfig.GetIsIdleModeEnabled()</w:t>
      </w:r>
    </w:p>
    <w:p w14:paraId="1FD624C2" w14:textId="77777777" w:rsidR="00E80410" w:rsidRDefault="00EA74A2">
      <w:pPr>
        <w:pStyle w:val="CallChain"/>
        <w:rPr>
          <w:rFonts w:hint="eastAsia"/>
        </w:rPr>
      </w:pPr>
      <w:r>
        <w:t xml:space="preserve">    │   ├── [Driver] Task&lt;string&gt; IDeviceProtocol.QueryAsync(string command, double responseDelay = 0, int timeout = 0, int port = 0, int delayBeforeCal</w:t>
      </w:r>
      <w:r>
        <w:t>l = 0, CancellationToken cancellationToken = null) → см. «Глобальные runtime-механизмы / Транспортный dispatch»</w:t>
      </w:r>
    </w:p>
    <w:p w14:paraId="754CEC3B" w14:textId="77777777" w:rsidR="00E80410" w:rsidRDefault="00EA74A2">
      <w:pPr>
        <w:pStyle w:val="CallChain"/>
        <w:rPr>
          <w:rFonts w:hint="eastAsia"/>
        </w:rPr>
      </w:pPr>
      <w:r>
        <w:t xml:space="preserve">    │   ├── MikUps1101rRm.ConnectableManager.ConnectionState MikUps1101rRm.ConnectableManager.ReadState(string payload)</w:t>
      </w:r>
    </w:p>
    <w:p w14:paraId="230F97C2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if (stri</w:t>
      </w:r>
      <w:r>
        <w:t>ng.IsNullOrWhiteSpace(payload))</w:t>
      </w:r>
    </w:p>
    <w:p w14:paraId="283DBEED" w14:textId="77777777" w:rsidR="00E80410" w:rsidRDefault="00EA74A2">
      <w:pPr>
        <w:pStyle w:val="CallChain"/>
        <w:rPr>
          <w:rFonts w:hint="eastAsia"/>
        </w:rPr>
      </w:pPr>
      <w:r>
        <w:t>RESPONSE ↑</w:t>
      </w:r>
    </w:p>
    <w:p w14:paraId="63D24E95" w14:textId="77777777" w:rsidR="00E80410" w:rsidRDefault="00EA74A2">
      <w:pPr>
        <w:pStyle w:val="CallChain"/>
        <w:rPr>
          <w:rFonts w:hint="eastAsia"/>
        </w:rPr>
      </w:pPr>
      <w:r>
        <w:t>Task&lt;string&gt; IDeviceProtocol.QueryAsync(string command, double responseDelay = 0, int timeout = 0, int port = 0, int delayBeforeCall = 0, CancellationToken cancellationToken = null)</w:t>
      </w:r>
    </w:p>
    <w:p w14:paraId="161D84B8" w14:textId="77777777" w:rsidR="00E80410" w:rsidRDefault="00EA74A2">
      <w:pPr>
        <w:pStyle w:val="CallChain"/>
        <w:rPr>
          <w:rFonts w:hint="eastAsia"/>
        </w:rPr>
      </w:pPr>
      <w:r>
        <w:t>↑ bool ExecutionConfig.GetIsIdl</w:t>
      </w:r>
      <w:r>
        <w:t>eModeEnabled()</w:t>
      </w:r>
    </w:p>
    <w:p w14:paraId="0579517A" w14:textId="77777777" w:rsidR="00E80410" w:rsidRDefault="00EA74A2">
      <w:pPr>
        <w:pStyle w:val="CallChain"/>
        <w:rPr>
          <w:rFonts w:hint="eastAsia"/>
        </w:rPr>
      </w:pPr>
      <w:r>
        <w:t>↑ Task&lt;string&gt; IDeviceProtocol.QueryAsync(string command, double responseDelay = 0, int timeout = 0, int port = 0, int delayBeforeCall = 0, CancellationToken cancellationToken = null)</w:t>
      </w:r>
    </w:p>
    <w:p w14:paraId="1A376580" w14:textId="77777777" w:rsidR="00E80410" w:rsidRDefault="00EA74A2">
      <w:pPr>
        <w:pStyle w:val="CallChain"/>
        <w:rPr>
          <w:rFonts w:hint="eastAsia"/>
        </w:rPr>
      </w:pPr>
      <w:r>
        <w:t>↑ bool ExecutionConfig.GetIsIdleModeEnabled()</w:t>
      </w:r>
    </w:p>
    <w:p w14:paraId="5A3DB178" w14:textId="77777777" w:rsidR="00E80410" w:rsidRDefault="00EA74A2">
      <w:pPr>
        <w:pStyle w:val="CallChain"/>
        <w:rPr>
          <w:rFonts w:hint="eastAsia"/>
        </w:rPr>
      </w:pPr>
      <w:r>
        <w:t>↑ Task&lt;stri</w:t>
      </w:r>
      <w:r>
        <w:t>ng&gt; IDeviceProtocol.QueryAsync(string command, double responseDelay = 0, int timeout = 0, int port = 0, int delayBeforeCall = 0, CancellationToken cancellationToken = null)</w:t>
      </w:r>
    </w:p>
    <w:p w14:paraId="0BCE3DDC" w14:textId="77777777" w:rsidR="00E80410" w:rsidRDefault="00EA74A2">
      <w:pPr>
        <w:pStyle w:val="CallChain"/>
        <w:rPr>
          <w:rFonts w:hint="eastAsia"/>
        </w:rPr>
      </w:pPr>
      <w:r>
        <w:t>↑ bool ExecutionConfig.GetIsIdleModeEnabled()</w:t>
      </w:r>
    </w:p>
    <w:p w14:paraId="0227DEAB" w14:textId="77777777" w:rsidR="00E80410" w:rsidRDefault="00EA74A2">
      <w:pPr>
        <w:pStyle w:val="CallChain"/>
        <w:rPr>
          <w:rFonts w:hint="eastAsia"/>
        </w:rPr>
      </w:pPr>
      <w:r>
        <w:t>↑ bool ExecutionConfig.GetIsIdleModeE</w:t>
      </w:r>
      <w:r>
        <w:t>nabled()</w:t>
      </w:r>
    </w:p>
    <w:p w14:paraId="4E95ED02" w14:textId="77777777" w:rsidR="00E80410" w:rsidRDefault="00EA74A2">
      <w:pPr>
        <w:pStyle w:val="CallChain"/>
        <w:rPr>
          <w:rFonts w:hint="eastAsia"/>
        </w:rPr>
      </w:pPr>
      <w:r>
        <w:t>↑ bool DeviceDisplayConfig.GetExecutionParametersVisibility()</w:t>
      </w:r>
    </w:p>
    <w:p w14:paraId="68B249FB" w14:textId="77777777" w:rsidR="00E80410" w:rsidRDefault="00EA74A2">
      <w:pPr>
        <w:pStyle w:val="CallChain"/>
        <w:rPr>
          <w:rFonts w:hint="eastAsia"/>
        </w:rPr>
      </w:pPr>
      <w:r>
        <w:t xml:space="preserve">↑ Task&lt;bool&gt; Ask.Core.Services.UI.UserActionHelper.GetRunWithUserRepeatAsync(Func&lt;Task&lt;bool&gt;&gt; operation, IUserInteractionService messageService, bool loop = false, bool </w:t>
      </w:r>
      <w:r>
        <w:t>deviceTask = false)</w:t>
      </w:r>
    </w:p>
    <w:p w14:paraId="1ACD1460" w14:textId="77777777" w:rsidR="00E80410" w:rsidRDefault="00EA74A2">
      <w:pPr>
        <w:pStyle w:val="CallChain"/>
        <w:rPr>
          <w:rFonts w:hint="eastAsia"/>
        </w:rPr>
      </w:pPr>
      <w:r>
        <w:t>↑ bool DeviceDisplayConfig.GetExecutionParametersVisibility()</w:t>
      </w:r>
    </w:p>
    <w:p w14:paraId="489379D2" w14:textId="77777777" w:rsidR="00E80410" w:rsidRDefault="00EA74A2">
      <w:pPr>
        <w:pStyle w:val="CallChain"/>
        <w:rPr>
          <w:rFonts w:hint="eastAsia"/>
        </w:rPr>
      </w:pPr>
      <w:r>
        <w:t>↑ Task&lt;bool&gt; Ask.Core.Services.UI.UserActionHelper.GetRunWithUserRepeatAsync(Func&lt;Task&lt;bool&gt;&gt; operation, IUserInteractionService messageService, bool loop = false, bool devic</w:t>
      </w:r>
      <w:r>
        <w:t>eTask = false)</w:t>
      </w:r>
    </w:p>
    <w:p w14:paraId="5CB54A0D" w14:textId="77777777" w:rsidR="00E80410" w:rsidRDefault="00EA74A2">
      <w:pPr>
        <w:pStyle w:val="CallChain"/>
        <w:rPr>
          <w:rFonts w:hint="eastAsia"/>
        </w:rPr>
      </w:pPr>
      <w:r>
        <w:t>↑ [Interface] Task&lt;(bool Connect, string Answer)&gt; IConnectable.InitializeAsync(IUserInteractionService? userMessageService = null)</w:t>
      </w:r>
    </w:p>
    <w:p w14:paraId="31E6A99E" w14:textId="77777777" w:rsidR="00E80410" w:rsidRDefault="00EA74A2">
      <w:pPr>
        <w:pStyle w:val="31"/>
      </w:pPr>
      <w:r>
        <w:t>Task&lt;bool&gt; IConnectable.DisconnectAsync(IUserInteractionService? userMessageService = null)</w:t>
      </w:r>
    </w:p>
    <w:p w14:paraId="7905E484" w14:textId="77777777" w:rsidR="00E80410" w:rsidRDefault="00EA74A2">
      <w:pPr>
        <w:pStyle w:val="CallChain"/>
        <w:rPr>
          <w:rFonts w:hint="eastAsia"/>
        </w:rPr>
      </w:pPr>
      <w:r>
        <w:t>COMMAND ↓</w:t>
      </w:r>
    </w:p>
    <w:p w14:paraId="721C9F26" w14:textId="77777777" w:rsidR="00E80410" w:rsidRDefault="00EA74A2">
      <w:pPr>
        <w:pStyle w:val="CallChain"/>
        <w:rPr>
          <w:rFonts w:hint="eastAsia"/>
        </w:rPr>
      </w:pPr>
      <w:r>
        <w:t>[Interfa</w:t>
      </w:r>
      <w:r>
        <w:t>ce] Task&lt;bool&gt; IConnectable.DisconnectAsync(IUserInteractionService? userMessageService = null)</w:t>
      </w:r>
    </w:p>
    <w:p w14:paraId="4F12771B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12701BDB" w14:textId="77777777" w:rsidR="00E80410" w:rsidRDefault="00EA74A2">
      <w:pPr>
        <w:pStyle w:val="CallChain"/>
        <w:rPr>
          <w:rFonts w:hint="eastAsia"/>
        </w:rPr>
      </w:pPr>
      <w:r>
        <w:lastRenderedPageBreak/>
        <w:t>├── [Adapter] Task&lt;bool&gt; MikUps1101rRm.ConnectableManagerAdapter.DisconnectAsync(IUserInteractionService messageService = null)</w:t>
      </w:r>
    </w:p>
    <w:p w14:paraId="71E95A40" w14:textId="77777777" w:rsidR="00E80410" w:rsidRDefault="00EA74A2">
      <w:pPr>
        <w:pStyle w:val="CallChain"/>
        <w:rPr>
          <w:rFonts w:hint="eastAsia"/>
        </w:rPr>
      </w:pPr>
      <w:r>
        <w:t>│   ├── reachability: прямое с</w:t>
      </w:r>
      <w:r>
        <w:t>оздание</w:t>
      </w:r>
    </w:p>
    <w:p w14:paraId="20384436" w14:textId="77777777" w:rsidR="00E80410" w:rsidRDefault="00EA74A2">
      <w:pPr>
        <w:pStyle w:val="CallChain"/>
        <w:rPr>
          <w:rFonts w:hint="eastAsia"/>
        </w:rPr>
      </w:pPr>
      <w:r>
        <w:t>│   ├── if (!success || DeviceDisplayConfig.GetExecutionParametersVisibility())</w:t>
      </w:r>
    </w:p>
    <w:p w14:paraId="299D81F1" w14:textId="77777777" w:rsidR="00E80410" w:rsidRDefault="00EA74A2">
      <w:pPr>
        <w:pStyle w:val="CallChain"/>
        <w:rPr>
          <w:rFonts w:hint="eastAsia"/>
        </w:rPr>
      </w:pPr>
      <w:r>
        <w:t>│   ├── if (!result)</w:t>
      </w:r>
    </w:p>
    <w:p w14:paraId="1A8EC87B" w14:textId="77777777" w:rsidR="00E80410" w:rsidRDefault="00EA74A2">
      <w:pPr>
        <w:pStyle w:val="CallChain"/>
        <w:rPr>
          <w:rFonts w:hint="eastAsia"/>
        </w:rPr>
      </w:pPr>
      <w:r>
        <w:t xml:space="preserve">│   ├── Task&lt;bool&gt; </w:t>
      </w:r>
      <w:r>
        <w:t>Ask.Core.Services.UI.UserActionHelper.GetRunWithUserRepeatAsync(Func&lt;Task&lt;bool&gt;&gt; operation, IUserInteractionService messageService, bool loop = false, bool deviceTask = false)</w:t>
      </w:r>
    </w:p>
    <w:p w14:paraId="72ADC68F" w14:textId="77777777" w:rsidR="00E80410" w:rsidRDefault="00EA74A2">
      <w:pPr>
        <w:pStyle w:val="CallChain"/>
        <w:rPr>
          <w:rFonts w:hint="eastAsia"/>
        </w:rPr>
      </w:pPr>
      <w:r>
        <w:t>│   │   ├── Task&lt;(bool Success, string Message)&gt; Ask.Core.Services.UI.UserAction</w:t>
      </w:r>
      <w:r>
        <w:t>Helper.RunCoreAsync(Func&lt;Task&lt;bool&gt;&gt; operation, IUserInteractionService messageService, bool loop, bool deviceTask)</w:t>
      </w:r>
    </w:p>
    <w:p w14:paraId="0FA75EC7" w14:textId="77777777" w:rsidR="00E80410" w:rsidRDefault="00EA74A2">
      <w:pPr>
        <w:pStyle w:val="CallChain"/>
        <w:rPr>
          <w:rFonts w:hint="eastAsia"/>
        </w:rPr>
      </w:pPr>
      <w:r>
        <w:t>│   │   │   ├── do ... while (error)</w:t>
      </w:r>
    </w:p>
    <w:p w14:paraId="22EBB177" w14:textId="77777777" w:rsidR="00E80410" w:rsidRDefault="00EA74A2">
      <w:pPr>
        <w:pStyle w:val="CallChain"/>
        <w:rPr>
          <w:rFonts w:hint="eastAsia"/>
        </w:rPr>
      </w:pPr>
      <w:r>
        <w:t>│   │   │   ├── if (success &amp;&amp; next)</w:t>
      </w:r>
    </w:p>
    <w:p w14:paraId="4703EC69" w14:textId="77777777" w:rsidR="00E80410" w:rsidRDefault="00EA74A2">
      <w:pPr>
        <w:pStyle w:val="CallChain"/>
        <w:rPr>
          <w:rFonts w:hint="eastAsia"/>
        </w:rPr>
      </w:pPr>
      <w:r>
        <w:t>│   │   │   ├── if (!error)</w:t>
      </w:r>
    </w:p>
    <w:p w14:paraId="7C914B3D" w14:textId="77777777" w:rsidR="00E80410" w:rsidRDefault="00EA74A2">
      <w:pPr>
        <w:pStyle w:val="CallChain"/>
        <w:rPr>
          <w:rFonts w:hint="eastAsia"/>
        </w:rPr>
      </w:pPr>
      <w:r>
        <w:t xml:space="preserve">│   │   │   ├── if (messageService == </w:t>
      </w:r>
      <w:r>
        <w:t>null)</w:t>
      </w:r>
    </w:p>
    <w:p w14:paraId="6D004DDB" w14:textId="77777777" w:rsidR="00E80410" w:rsidRDefault="00EA74A2">
      <w:pPr>
        <w:pStyle w:val="CallChain"/>
        <w:rPr>
          <w:rFonts w:hint="eastAsia"/>
        </w:rPr>
      </w:pPr>
      <w:r>
        <w:t>│   │   │   ├── if (action == UserAction.None)</w:t>
      </w:r>
    </w:p>
    <w:p w14:paraId="3FB7BD93" w14:textId="77777777" w:rsidR="00E80410" w:rsidRDefault="00EA74A2">
      <w:pPr>
        <w:pStyle w:val="CallChain"/>
        <w:rPr>
          <w:rFonts w:hint="eastAsia"/>
        </w:rPr>
      </w:pPr>
      <w:r>
        <w:t>│   │   │   ├── if (action == UserAction.Retry)</w:t>
      </w:r>
    </w:p>
    <w:p w14:paraId="06F0835A" w14:textId="77777777" w:rsidR="00E80410" w:rsidRDefault="00EA74A2">
      <w:pPr>
        <w:pStyle w:val="CallChain"/>
        <w:rPr>
          <w:rFonts w:hint="eastAsia"/>
        </w:rPr>
      </w:pPr>
      <w:r>
        <w:t>│   │   │   ├── CancellationToken IUserInteractionService.GetCancellationToken()</w:t>
      </w:r>
    </w:p>
    <w:p w14:paraId="53EBCA18" w14:textId="77777777" w:rsidR="00E80410" w:rsidRDefault="00EA74A2">
      <w:pPr>
        <w:pStyle w:val="CallChain"/>
        <w:rPr>
          <w:rFonts w:hint="eastAsia"/>
        </w:rPr>
      </w:pPr>
      <w:r>
        <w:t>│   │   │   ├── Task&lt;Ask.Core.Shared.Metadata.Enums.UiEnums.UserAction&gt; IU</w:t>
      </w:r>
      <w:r>
        <w:t>serInteractionService.WaitUserActionAsync(bool loop = false, bool deviceTask = false)</w:t>
      </w:r>
    </w:p>
    <w:p w14:paraId="17B4CF9E" w14:textId="77777777" w:rsidR="00E80410" w:rsidRDefault="00EA74A2">
      <w:pPr>
        <w:pStyle w:val="CallChain"/>
        <w:rPr>
          <w:rFonts w:hint="eastAsia"/>
        </w:rPr>
      </w:pPr>
      <w:r>
        <w:t>│   │   │   ├── void Ask.Core.Services.UI.UserActionHelper.ApplyButtonMode(IUserInteractionService messageService, bool onlyExit)</w:t>
      </w:r>
    </w:p>
    <w:p w14:paraId="0E8D8C29" w14:textId="77777777" w:rsidR="00E80410" w:rsidRDefault="00EA74A2">
      <w:pPr>
        <w:pStyle w:val="CallChain"/>
        <w:rPr>
          <w:rFonts w:hint="eastAsia"/>
        </w:rPr>
      </w:pPr>
      <w:r>
        <w:t>│   │   │   │   ├── if (messageService?.</w:t>
      </w:r>
      <w:r>
        <w:t>ButtonService == null)</w:t>
      </w:r>
    </w:p>
    <w:p w14:paraId="6746B75E" w14:textId="77777777" w:rsidR="00E80410" w:rsidRDefault="00EA74A2">
      <w:pPr>
        <w:pStyle w:val="CallChain"/>
        <w:rPr>
          <w:rFonts w:hint="eastAsia"/>
        </w:rPr>
      </w:pPr>
      <w:r>
        <w:t>│   │   │   │   ├── if (onlyExit)</w:t>
      </w:r>
    </w:p>
    <w:p w14:paraId="1EF56D03" w14:textId="77777777" w:rsidR="00E80410" w:rsidRDefault="00EA74A2">
      <w:pPr>
        <w:pStyle w:val="CallChain"/>
        <w:rPr>
          <w:rFonts w:hint="eastAsia"/>
        </w:rPr>
      </w:pPr>
      <w:r>
        <w:t>│   │   │   │   ├── void IButtonService.ShowOnlyExitButton()</w:t>
      </w:r>
    </w:p>
    <w:p w14:paraId="4863DA17" w14:textId="77777777" w:rsidR="00E80410" w:rsidRDefault="00EA74A2">
      <w:pPr>
        <w:pStyle w:val="CallChain"/>
        <w:rPr>
          <w:rFonts w:hint="eastAsia"/>
        </w:rPr>
      </w:pPr>
      <w:r>
        <w:t>│   │   │   │   ├── void IButtonService.ShowOnlyStopAndFinishButtons()</w:t>
      </w:r>
    </w:p>
    <w:p w14:paraId="39B28191" w14:textId="77777777" w:rsidR="00E80410" w:rsidRDefault="00EA74A2">
      <w:pPr>
        <w:pStyle w:val="CallChain"/>
        <w:rPr>
          <w:rFonts w:hint="eastAsia"/>
        </w:rPr>
      </w:pPr>
      <w:r>
        <w:t>│   ├── Task&lt;bool&gt; MikUps1101rRm.ConnectableManager.DisconnectAsync</w:t>
      </w:r>
      <w:r>
        <w:t>(IUserInteractionService messageService = null)</w:t>
      </w:r>
    </w:p>
    <w:p w14:paraId="10217005" w14:textId="77777777" w:rsidR="00E80410" w:rsidRDefault="00EA74A2">
      <w:pPr>
        <w:pStyle w:val="CallChain"/>
        <w:rPr>
          <w:rFonts w:hint="eastAsia"/>
        </w:rPr>
      </w:pPr>
      <w:r>
        <w:t>│   ├── bool DeviceDisplayConfig.GetExecutionParametersVisibility()</w:t>
      </w:r>
    </w:p>
    <w:p w14:paraId="6DD32936" w14:textId="77777777" w:rsidR="00E80410" w:rsidRDefault="00EA74A2">
      <w:pPr>
        <w:pStyle w:val="CallChain"/>
        <w:rPr>
          <w:rFonts w:hint="eastAsia"/>
        </w:rPr>
      </w:pPr>
      <w:r>
        <w:t xml:space="preserve">│   ├── DeviceException </w:t>
      </w:r>
      <w:r>
        <w:t>Adapters.ConnectionExceptionAdapter.DisconnectFailed(string name, int chassis, int number, string? reason = null)</w:t>
      </w:r>
    </w:p>
    <w:p w14:paraId="58E0DBB3" w14:textId="77777777" w:rsidR="00E80410" w:rsidRDefault="00EA74A2">
      <w:pPr>
        <w:pStyle w:val="CallChain"/>
        <w:rPr>
          <w:rFonts w:hint="eastAsia"/>
        </w:rPr>
      </w:pPr>
      <w:r>
        <w:t>│   │   ├── Command/template: $"Ошибка отключения от {name}({chassis}.{number}){Format(reason)}"</w:t>
      </w:r>
    </w:p>
    <w:p w14:paraId="45594F33" w14:textId="77777777" w:rsidR="00E80410" w:rsidRDefault="00EA74A2">
      <w:pPr>
        <w:pStyle w:val="CallChain"/>
        <w:rPr>
          <w:rFonts w:hint="eastAsia"/>
        </w:rPr>
      </w:pPr>
      <w:r>
        <w:t>├── Task&lt;bool&gt; Base.Connected.Transport.Disco</w:t>
      </w:r>
      <w:r>
        <w:t>nnectAsync(IUserInteractionService userMessageService = null)</w:t>
      </w:r>
    </w:p>
    <w:p w14:paraId="0E4023F5" w14:textId="77777777" w:rsidR="00E80410" w:rsidRDefault="00EA74A2">
      <w:pPr>
        <w:pStyle w:val="CallChain"/>
        <w:rPr>
          <w:rFonts w:hint="eastAsia"/>
        </w:rPr>
      </w:pPr>
      <w:r>
        <w:t>│   ├── reachability: прямое создание</w:t>
      </w:r>
    </w:p>
    <w:p w14:paraId="4DB02BF8" w14:textId="77777777" w:rsidR="00E80410" w:rsidRDefault="00EA74A2">
      <w:pPr>
        <w:pStyle w:val="CallChain"/>
        <w:rPr>
          <w:rFonts w:hint="eastAsia"/>
        </w:rPr>
      </w:pPr>
      <w:r>
        <w:t>│   ├── if (!result || DeviceDisplayConfig.GetExecutionParametersVisibility())</w:t>
      </w:r>
    </w:p>
    <w:p w14:paraId="7A93AB3F" w14:textId="77777777" w:rsidR="00E80410" w:rsidRDefault="00EA74A2">
      <w:pPr>
        <w:pStyle w:val="CallChain"/>
        <w:rPr>
          <w:rFonts w:hint="eastAsia"/>
        </w:rPr>
      </w:pPr>
      <w:r>
        <w:t>│   ├── result ? ... : ...</w:t>
      </w:r>
    </w:p>
    <w:p w14:paraId="0E1D8E25" w14:textId="77777777" w:rsidR="00E80410" w:rsidRDefault="00EA74A2">
      <w:pPr>
        <w:pStyle w:val="CallChain"/>
        <w:rPr>
          <w:rFonts w:hint="eastAsia"/>
        </w:rPr>
      </w:pPr>
      <w:r>
        <w:t>│   ├── Command/template: $"Отключение {_device.Na</w:t>
      </w:r>
      <w:r>
        <w:t>me}"</w:t>
      </w:r>
    </w:p>
    <w:p w14:paraId="1EE2D778" w14:textId="77777777" w:rsidR="00E80410" w:rsidRDefault="00EA74A2">
      <w:pPr>
        <w:pStyle w:val="CallChain"/>
        <w:rPr>
          <w:rFonts w:hint="eastAsia"/>
        </w:rPr>
      </w:pPr>
      <w:r>
        <w:t>│   ├── Task&lt;bool&gt; Ask.Core.Services.UI.UserActionHelper.GetRunWithUserRepeatAsync(Func&lt;Task&lt;bool&gt;&gt; operation, IUserInteractionService messageService, bool loop = false, bool deviceTask = false)</w:t>
      </w:r>
    </w:p>
    <w:p w14:paraId="7F70C8A4" w14:textId="77777777" w:rsidR="00E80410" w:rsidRDefault="00EA74A2">
      <w:pPr>
        <w:pStyle w:val="CallChain"/>
        <w:rPr>
          <w:rFonts w:hint="eastAsia"/>
        </w:rPr>
      </w:pPr>
      <w:r>
        <w:t>│   │   ├── Task&lt;(bool Success, string Message)&gt; Ask.Cor</w:t>
      </w:r>
      <w:r>
        <w:t>e.Services.UI.UserActionHelper.RunCoreAsync(Func&lt;Task&lt;bool&gt;&gt; operation, IUserInteractionService messageService, bool loop, bool deviceTask)</w:t>
      </w:r>
    </w:p>
    <w:p w14:paraId="24CE48AC" w14:textId="77777777" w:rsidR="00E80410" w:rsidRDefault="00EA74A2">
      <w:pPr>
        <w:pStyle w:val="CallChain"/>
        <w:rPr>
          <w:rFonts w:hint="eastAsia"/>
        </w:rPr>
      </w:pPr>
      <w:r>
        <w:t>│   │   │   ├── do ... while (error)</w:t>
      </w:r>
    </w:p>
    <w:p w14:paraId="18C6A329" w14:textId="77777777" w:rsidR="00E80410" w:rsidRDefault="00EA74A2">
      <w:pPr>
        <w:pStyle w:val="CallChain"/>
        <w:rPr>
          <w:rFonts w:hint="eastAsia"/>
        </w:rPr>
      </w:pPr>
      <w:r>
        <w:t>│   │   │   ├── if (success &amp;&amp; next)</w:t>
      </w:r>
    </w:p>
    <w:p w14:paraId="176E29F9" w14:textId="77777777" w:rsidR="00E80410" w:rsidRDefault="00EA74A2">
      <w:pPr>
        <w:pStyle w:val="CallChain"/>
        <w:rPr>
          <w:rFonts w:hint="eastAsia"/>
        </w:rPr>
      </w:pPr>
      <w:r>
        <w:t>│   │   │   ├── if (!error)</w:t>
      </w:r>
    </w:p>
    <w:p w14:paraId="784CF345" w14:textId="77777777" w:rsidR="00E80410" w:rsidRDefault="00EA74A2">
      <w:pPr>
        <w:pStyle w:val="CallChain"/>
        <w:rPr>
          <w:rFonts w:hint="eastAsia"/>
        </w:rPr>
      </w:pPr>
      <w:r>
        <w:t>│   │   │   ├─</w:t>
      </w:r>
      <w:r>
        <w:t>─ if (messageService == null)</w:t>
      </w:r>
    </w:p>
    <w:p w14:paraId="3B1D98A6" w14:textId="77777777" w:rsidR="00E80410" w:rsidRDefault="00EA74A2">
      <w:pPr>
        <w:pStyle w:val="CallChain"/>
        <w:rPr>
          <w:rFonts w:hint="eastAsia"/>
        </w:rPr>
      </w:pPr>
      <w:r>
        <w:t>│   │   │   ├── if (action == UserAction.None)</w:t>
      </w:r>
    </w:p>
    <w:p w14:paraId="7975F86F" w14:textId="77777777" w:rsidR="00E80410" w:rsidRDefault="00EA74A2">
      <w:pPr>
        <w:pStyle w:val="CallChain"/>
        <w:rPr>
          <w:rFonts w:hint="eastAsia"/>
        </w:rPr>
      </w:pPr>
      <w:r>
        <w:t>│   │   │   ├── if (action == UserAction.Retry)</w:t>
      </w:r>
    </w:p>
    <w:p w14:paraId="3DC8BC40" w14:textId="77777777" w:rsidR="00E80410" w:rsidRDefault="00EA74A2">
      <w:pPr>
        <w:pStyle w:val="CallChain"/>
        <w:rPr>
          <w:rFonts w:hint="eastAsia"/>
        </w:rPr>
      </w:pPr>
      <w:r>
        <w:t>│   │   │   ├── CancellationToken IUserInteractionService.GetCancellationToken()</w:t>
      </w:r>
    </w:p>
    <w:p w14:paraId="58EABBE4" w14:textId="77777777" w:rsidR="00E80410" w:rsidRDefault="00EA74A2">
      <w:pPr>
        <w:pStyle w:val="CallChain"/>
        <w:rPr>
          <w:rFonts w:hint="eastAsia"/>
        </w:rPr>
      </w:pPr>
      <w:r>
        <w:t>│   │   │   ├── Task&lt;Ask.Core.Shared.Metadata.Enum</w:t>
      </w:r>
      <w:r>
        <w:t>s.UiEnums.UserAction&gt; IUserInteractionService.WaitUserActionAsync(bool loop = false, bool deviceTask = false)</w:t>
      </w:r>
    </w:p>
    <w:p w14:paraId="4036EF19" w14:textId="77777777" w:rsidR="00E80410" w:rsidRDefault="00EA74A2">
      <w:pPr>
        <w:pStyle w:val="CallChain"/>
        <w:rPr>
          <w:rFonts w:hint="eastAsia"/>
        </w:rPr>
      </w:pPr>
      <w:r>
        <w:lastRenderedPageBreak/>
        <w:t>│   │   │   ├── void Ask.Core.Services.UI.UserActionHelper.ApplyButtonMode(IUserInteractionService messageService, bool onlyExit)</w:t>
      </w:r>
    </w:p>
    <w:p w14:paraId="167F60AF" w14:textId="77777777" w:rsidR="00E80410" w:rsidRDefault="00EA74A2">
      <w:pPr>
        <w:pStyle w:val="CallChain"/>
        <w:rPr>
          <w:rFonts w:hint="eastAsia"/>
        </w:rPr>
      </w:pPr>
      <w:r>
        <w:t xml:space="preserve">│   │   │   │   </w:t>
      </w:r>
      <w:r>
        <w:t>├── if (messageService?.ButtonService == null)</w:t>
      </w:r>
    </w:p>
    <w:p w14:paraId="2FACE1CE" w14:textId="77777777" w:rsidR="00E80410" w:rsidRDefault="00EA74A2">
      <w:pPr>
        <w:pStyle w:val="CallChain"/>
        <w:rPr>
          <w:rFonts w:hint="eastAsia"/>
        </w:rPr>
      </w:pPr>
      <w:r>
        <w:t>│   │   │   │   ├── if (onlyExit)</w:t>
      </w:r>
    </w:p>
    <w:p w14:paraId="165F7993" w14:textId="77777777" w:rsidR="00E80410" w:rsidRDefault="00EA74A2">
      <w:pPr>
        <w:pStyle w:val="CallChain"/>
        <w:rPr>
          <w:rFonts w:hint="eastAsia"/>
        </w:rPr>
      </w:pPr>
      <w:r>
        <w:t>│   │   │   │   ├── void IButtonService.ShowOnlyExitButton()</w:t>
      </w:r>
    </w:p>
    <w:p w14:paraId="67C7B8CB" w14:textId="77777777" w:rsidR="00E80410" w:rsidRDefault="00EA74A2">
      <w:pPr>
        <w:pStyle w:val="CallChain"/>
        <w:rPr>
          <w:rFonts w:hint="eastAsia"/>
        </w:rPr>
      </w:pPr>
      <w:r>
        <w:t>│   │   │   │   ├── void IButtonService.ShowOnlyStopAndFinishButtons()</w:t>
      </w:r>
    </w:p>
    <w:p w14:paraId="74092D04" w14:textId="77777777" w:rsidR="00E80410" w:rsidRDefault="00EA74A2">
      <w:pPr>
        <w:pStyle w:val="CallChain"/>
        <w:rPr>
          <w:rFonts w:hint="eastAsia"/>
        </w:rPr>
      </w:pPr>
      <w:r>
        <w:t>│   ├── Task&lt;bool&gt; IConnectable.DisconnectA</w:t>
      </w:r>
      <w:r>
        <w:t>sync(IUserInteractionService? userMessageService = null)</w:t>
      </w:r>
    </w:p>
    <w:p w14:paraId="1F10FA86" w14:textId="77777777" w:rsidR="00E80410" w:rsidRDefault="00EA74A2">
      <w:pPr>
        <w:pStyle w:val="CallChain"/>
        <w:rPr>
          <w:rFonts w:hint="eastAsia"/>
        </w:rPr>
      </w:pPr>
      <w:r>
        <w:t>│   ├── bool DeviceDisplayConfig.GetExecutionParametersVisibility()</w:t>
      </w:r>
    </w:p>
    <w:p w14:paraId="6967BB1F" w14:textId="77777777" w:rsidR="00E80410" w:rsidRDefault="00EA74A2">
      <w:pPr>
        <w:pStyle w:val="CallChain"/>
        <w:rPr>
          <w:rFonts w:hint="eastAsia"/>
        </w:rPr>
      </w:pPr>
      <w:r>
        <w:t>├── Task&lt;bool&gt; Connected.ComTransport.DisconnectAsync(IUserInteractionService userMessageService = null)</w:t>
      </w:r>
    </w:p>
    <w:p w14:paraId="4B82894D" w14:textId="77777777" w:rsidR="00E80410" w:rsidRDefault="00EA74A2">
      <w:pPr>
        <w:pStyle w:val="CallChain"/>
        <w:rPr>
          <w:rFonts w:hint="eastAsia"/>
        </w:rPr>
      </w:pPr>
      <w:r>
        <w:t>│   ├── reachability: прям</w:t>
      </w:r>
      <w:r>
        <w:t>ое создание</w:t>
      </w:r>
    </w:p>
    <w:p w14:paraId="69DA1E2B" w14:textId="77777777" w:rsidR="00E80410" w:rsidRDefault="00EA74A2">
      <w:pPr>
        <w:pStyle w:val="CallChain"/>
        <w:rPr>
          <w:rFonts w:hint="eastAsia"/>
        </w:rPr>
      </w:pPr>
      <w:r>
        <w:t>│   ├── if (ExecutionConfig.GetIsIdleModeEnabled())</w:t>
      </w:r>
    </w:p>
    <w:p w14:paraId="6FC45799" w14:textId="77777777" w:rsidR="00E80410" w:rsidRDefault="00EA74A2">
      <w:pPr>
        <w:pStyle w:val="CallChain"/>
        <w:rPr>
          <w:rFonts w:hint="eastAsia"/>
        </w:rPr>
      </w:pPr>
      <w:r>
        <w:t>│   ├── Command/template: $"Ошибка отключения устройства {_device.Name}"</w:t>
      </w:r>
    </w:p>
    <w:p w14:paraId="5A616BB6" w14:textId="77777777" w:rsidR="00E80410" w:rsidRDefault="00EA74A2">
      <w:pPr>
        <w:pStyle w:val="CallChain"/>
        <w:rPr>
          <w:rFonts w:hint="eastAsia"/>
        </w:rPr>
      </w:pPr>
      <w:r>
        <w:t>│   ├── void Connected.ComTransport.ResetBreakdownMode()</w:t>
      </w:r>
    </w:p>
    <w:p w14:paraId="666E0AF1" w14:textId="77777777" w:rsidR="00E80410" w:rsidRDefault="00EA74A2">
      <w:pPr>
        <w:pStyle w:val="CallChain"/>
        <w:rPr>
          <w:rFonts w:hint="eastAsia"/>
        </w:rPr>
      </w:pPr>
      <w:r>
        <w:t xml:space="preserve">│   │   ├── if (_device is IBreakdownTester </w:t>
      </w:r>
      <w:r>
        <w:t>breakdownTester)</w:t>
      </w:r>
    </w:p>
    <w:p w14:paraId="26A6B9FC" w14:textId="77777777" w:rsidR="00E80410" w:rsidRDefault="00EA74A2">
      <w:pPr>
        <w:pStyle w:val="CallChain"/>
        <w:rPr>
          <w:rFonts w:hint="eastAsia"/>
        </w:rPr>
      </w:pPr>
      <w:r>
        <w:t>│   ├── bool ExecutionConfig.GetIsIdleModeEnabled()</w:t>
      </w:r>
    </w:p>
    <w:p w14:paraId="6539CABE" w14:textId="77777777" w:rsidR="00E80410" w:rsidRDefault="00EA74A2">
      <w:pPr>
        <w:pStyle w:val="CallChain"/>
        <w:rPr>
          <w:rFonts w:hint="eastAsia"/>
        </w:rPr>
      </w:pPr>
      <w:r>
        <w:t>│   ├── Task&lt;IDisposable&gt; SemaphoreSlim.LockAsync(CancellationToken cancellationToken = null)</w:t>
      </w:r>
    </w:p>
    <w:p w14:paraId="7523BED3" w14:textId="77777777" w:rsidR="00E80410" w:rsidRDefault="00EA74A2">
      <w:pPr>
        <w:pStyle w:val="CallChain"/>
        <w:rPr>
          <w:rFonts w:hint="eastAsia"/>
        </w:rPr>
      </w:pPr>
      <w:r>
        <w:t xml:space="preserve">├── Task&lt;bool&gt; </w:t>
      </w:r>
      <w:r>
        <w:t>Connected.TcpTransport.DisconnectAsync(IUserInteractionService userMessageService = null)</w:t>
      </w:r>
    </w:p>
    <w:p w14:paraId="775CA2C1" w14:textId="77777777" w:rsidR="00E80410" w:rsidRDefault="00EA74A2">
      <w:pPr>
        <w:pStyle w:val="CallChain"/>
        <w:rPr>
          <w:rFonts w:hint="eastAsia"/>
        </w:rPr>
      </w:pPr>
      <w:r>
        <w:t>│   ├── reachability: прямое создание</w:t>
      </w:r>
    </w:p>
    <w:p w14:paraId="37DCBAED" w14:textId="77777777" w:rsidR="00E80410" w:rsidRDefault="00EA74A2">
      <w:pPr>
        <w:pStyle w:val="CallChain"/>
        <w:rPr>
          <w:rFonts w:hint="eastAsia"/>
        </w:rPr>
      </w:pPr>
      <w:r>
        <w:t>│   ├── if (ExecutionConfig.GetIsIdleModeEnabled())</w:t>
      </w:r>
    </w:p>
    <w:p w14:paraId="29FBF6D5" w14:textId="77777777" w:rsidR="00E80410" w:rsidRDefault="00EA74A2">
      <w:pPr>
        <w:pStyle w:val="CallChain"/>
        <w:rPr>
          <w:rFonts w:hint="eastAsia"/>
        </w:rPr>
      </w:pPr>
      <w:r>
        <w:t>│   ├── bool ExecutionConfig.GetIsIdleModeEnabled()</w:t>
      </w:r>
    </w:p>
    <w:p w14:paraId="42390FF6" w14:textId="77777777" w:rsidR="00E80410" w:rsidRDefault="00EA74A2">
      <w:pPr>
        <w:pStyle w:val="CallChain"/>
        <w:rPr>
          <w:rFonts w:hint="eastAsia"/>
        </w:rPr>
      </w:pPr>
      <w:r>
        <w:t>│   └── [External API] v</w:t>
      </w:r>
      <w:r>
        <w:t>oid Net.Sockets.TcpClient.Close()</w:t>
      </w:r>
    </w:p>
    <w:p w14:paraId="22262E41" w14:textId="77777777" w:rsidR="00E80410" w:rsidRDefault="00EA74A2">
      <w:pPr>
        <w:pStyle w:val="CallChain"/>
        <w:rPr>
          <w:rFonts w:hint="eastAsia"/>
        </w:rPr>
      </w:pPr>
      <w:r>
        <w:t>├── Task&lt;bool&gt; Connected.UdpTransport.DisconnectAsync(IUserInteractionService userMessageService = null)</w:t>
      </w:r>
    </w:p>
    <w:p w14:paraId="2DC93DF2" w14:textId="77777777" w:rsidR="00E80410" w:rsidRDefault="00EA74A2">
      <w:pPr>
        <w:pStyle w:val="CallChain"/>
        <w:rPr>
          <w:rFonts w:hint="eastAsia"/>
        </w:rPr>
      </w:pPr>
      <w:r>
        <w:t>│   ├── reachability: прямое создание</w:t>
      </w:r>
    </w:p>
    <w:p w14:paraId="1C5A2796" w14:textId="77777777" w:rsidR="00E80410" w:rsidRDefault="00EA74A2">
      <w:pPr>
        <w:pStyle w:val="CallChain"/>
        <w:rPr>
          <w:rFonts w:hint="eastAsia"/>
        </w:rPr>
      </w:pPr>
      <w:r>
        <w:t>│   ├── Task&lt;bool&gt; Connected.UdpTransport.ResetAsync(IUserInteractionService us</w:t>
      </w:r>
      <w:r>
        <w:t>erMessageService = null)</w:t>
      </w:r>
    </w:p>
    <w:p w14:paraId="49AD6196" w14:textId="77777777" w:rsidR="00E80410" w:rsidRDefault="00EA74A2">
      <w:pPr>
        <w:pStyle w:val="CallChain"/>
        <w:rPr>
          <w:rFonts w:hint="eastAsia"/>
        </w:rPr>
      </w:pPr>
      <w:r>
        <w:t>│   │   ├── if (ExecutionConfig.GetIsIdleModeEnabled())</w:t>
      </w:r>
    </w:p>
    <w:p w14:paraId="1B8584E5" w14:textId="77777777" w:rsidR="00E80410" w:rsidRDefault="00EA74A2">
      <w:pPr>
        <w:pStyle w:val="CallChain"/>
        <w:rPr>
          <w:rFonts w:hint="eastAsia"/>
        </w:rPr>
      </w:pPr>
      <w:r>
        <w:t>│   │   ├── if (resetResult)</w:t>
      </w:r>
    </w:p>
    <w:p w14:paraId="6C481104" w14:textId="77777777" w:rsidR="00E80410" w:rsidRDefault="00EA74A2">
      <w:pPr>
        <w:pStyle w:val="CallChain"/>
        <w:rPr>
          <w:rFonts w:hint="eastAsia"/>
        </w:rPr>
      </w:pPr>
      <w:r>
        <w:t>│   │   ├── bool ExecutionConfig.GetIsIdleModeEnabled()</w:t>
      </w:r>
    </w:p>
    <w:p w14:paraId="23C1BFC4" w14:textId="77777777" w:rsidR="00E80410" w:rsidRDefault="00EA74A2">
      <w:pPr>
        <w:pStyle w:val="CallChain"/>
        <w:rPr>
          <w:rFonts w:hint="eastAsia"/>
        </w:rPr>
      </w:pPr>
      <w:r>
        <w:t>│   │   ├── [Driver] Task&lt;string&gt; IDeviceProtocol.QueryAsync(string command, double respon</w:t>
      </w:r>
      <w:r>
        <w:t>seDelay = 0, int timeout = 0, int port = 0, int delayBeforeCall = 0, CancellationToken cancellationToken = null) → см. «Глобальные runtime-механизмы / Транспортный dispatch»</w:t>
      </w:r>
    </w:p>
    <w:p w14:paraId="5AE678AD" w14:textId="77777777" w:rsidR="00E80410" w:rsidRDefault="00EA74A2">
      <w:pPr>
        <w:pStyle w:val="CallChain"/>
        <w:rPr>
          <w:rFonts w:hint="eastAsia"/>
        </w:rPr>
      </w:pPr>
      <w:r>
        <w:t>│   │   ├── bool DeviceWithIP.ResetValidationDelegate(string result, IDevice _devi</w:t>
      </w:r>
      <w:r>
        <w:t>ce)</w:t>
      </w:r>
    </w:p>
    <w:p w14:paraId="56B060B5" w14:textId="77777777" w:rsidR="00E80410" w:rsidRDefault="00EA74A2">
      <w:pPr>
        <w:pStyle w:val="CallChain"/>
        <w:rPr>
          <w:rFonts w:hint="eastAsia"/>
        </w:rPr>
      </w:pPr>
      <w:r>
        <w:t>│   │   │   ├── if (_device is IAttachableDevice attachableDevice)</w:t>
      </w:r>
    </w:p>
    <w:p w14:paraId="477AF41E" w14:textId="77777777" w:rsidR="00E80410" w:rsidRDefault="00EA74A2">
      <w:pPr>
        <w:pStyle w:val="CallChain"/>
        <w:rPr>
          <w:rFonts w:hint="eastAsia"/>
        </w:rPr>
      </w:pPr>
      <w:r>
        <w:t>│   │   │   ├── if (baseResponse != null)</w:t>
      </w:r>
    </w:p>
    <w:p w14:paraId="52F4001C" w14:textId="77777777" w:rsidR="00E80410" w:rsidRDefault="00EA74A2">
      <w:pPr>
        <w:pStyle w:val="CallChain"/>
        <w:rPr>
          <w:rFonts w:hint="eastAsia"/>
        </w:rPr>
      </w:pPr>
      <w:r>
        <w:t>│   │   │   ├── if (baseResponse.NumberChassis == attachableDevice.NumberChassis &amp;&amp;          baseResponse.NumberDevice == attachableDevice.Numb</w:t>
      </w:r>
      <w:r>
        <w:t>er &amp;&amp; baseResponse.Answer.Contains("2.0"))</w:t>
      </w:r>
    </w:p>
    <w:p w14:paraId="75B50A82" w14:textId="77777777" w:rsidR="00E80410" w:rsidRDefault="00EA74A2">
      <w:pPr>
        <w:pStyle w:val="CallChain"/>
        <w:rPr>
          <w:rFonts w:hint="eastAsia"/>
        </w:rPr>
      </w:pPr>
      <w:r>
        <w:t>│   │   │   ├── if (baseResponse.NumberChassis != attachableDevice.NumberChassis)</w:t>
      </w:r>
    </w:p>
    <w:p w14:paraId="3D612359" w14:textId="77777777" w:rsidR="00E80410" w:rsidRDefault="00EA74A2">
      <w:pPr>
        <w:pStyle w:val="CallChain"/>
        <w:rPr>
          <w:rFonts w:hint="eastAsia"/>
        </w:rPr>
      </w:pPr>
      <w:r>
        <w:t>│   │   │   ├── if (baseResponse.NumberDevice != attachableDevice.Number)</w:t>
      </w:r>
    </w:p>
    <w:p w14:paraId="5295EC91" w14:textId="77777777" w:rsidR="00E80410" w:rsidRDefault="00EA74A2">
      <w:pPr>
        <w:pStyle w:val="CallChain"/>
        <w:rPr>
          <w:rFonts w:hint="eastAsia"/>
        </w:rPr>
      </w:pPr>
      <w:r>
        <w:t>│   │   │   ├── Command/template: $"Несовпадение по Numbe</w:t>
      </w:r>
      <w:r>
        <w:t>rChassis: ожидается {attachableDevice.NumberChassis}, получено {baseResponse.NumberChassis}. "</w:t>
      </w:r>
    </w:p>
    <w:p w14:paraId="5CA14B58" w14:textId="77777777" w:rsidR="00E80410" w:rsidRDefault="00EA74A2">
      <w:pPr>
        <w:pStyle w:val="CallChain"/>
        <w:rPr>
          <w:rFonts w:hint="eastAsia"/>
        </w:rPr>
      </w:pPr>
      <w:r>
        <w:t>│   │   │   ├── Command/template: $"Несовпадение по NumberDevice: ожидается {attachableDevice.Number}, получено {baseResponse.NumberDevice}."</w:t>
      </w:r>
    </w:p>
    <w:p w14:paraId="32D4528D" w14:textId="77777777" w:rsidR="00E80410" w:rsidRDefault="00EA74A2">
      <w:pPr>
        <w:pStyle w:val="CallChain"/>
        <w:rPr>
          <w:rFonts w:hint="eastAsia"/>
        </w:rPr>
      </w:pPr>
      <w:r>
        <w:t>│   │   │   ├── Ask</w:t>
      </w:r>
      <w:r>
        <w:t>.Device.Runtime.Base.DeviceResponses.BaseResponse Ask.Device.Runtime.Base.DeviceResponses.BaseResponse.FromJson(string json)</w:t>
      </w:r>
    </w:p>
    <w:p w14:paraId="166FAE10" w14:textId="77777777" w:rsidR="00E80410" w:rsidRDefault="00EA74A2">
      <w:pPr>
        <w:pStyle w:val="CallChain"/>
        <w:rPr>
          <w:rFonts w:hint="eastAsia"/>
        </w:rPr>
      </w:pPr>
      <w:r>
        <w:t>│   │   │   │   ├── if (string.IsNullOrWhiteSpace(json))</w:t>
      </w:r>
    </w:p>
    <w:p w14:paraId="55755030" w14:textId="77777777" w:rsidR="00E80410" w:rsidRDefault="00EA74A2">
      <w:pPr>
        <w:pStyle w:val="CallChain"/>
        <w:rPr>
          <w:rFonts w:hint="eastAsia"/>
        </w:rPr>
      </w:pPr>
      <w:r>
        <w:t>├── Task&lt;bool&gt; Connected.UsbTransport.DisconnectAsync(IUserInteractionServ</w:t>
      </w:r>
      <w:r>
        <w:t>ice userMessageService = null)</w:t>
      </w:r>
    </w:p>
    <w:p w14:paraId="10921A02" w14:textId="77777777" w:rsidR="00E80410" w:rsidRDefault="00EA74A2">
      <w:pPr>
        <w:pStyle w:val="CallChain"/>
        <w:rPr>
          <w:rFonts w:hint="eastAsia"/>
        </w:rPr>
      </w:pPr>
      <w:r>
        <w:t>│   ├── reachability: прямое создание</w:t>
      </w:r>
    </w:p>
    <w:p w14:paraId="4FFC66AA" w14:textId="77777777" w:rsidR="00E80410" w:rsidRDefault="00EA74A2">
      <w:pPr>
        <w:pStyle w:val="CallChain"/>
        <w:rPr>
          <w:rFonts w:hint="eastAsia"/>
        </w:rPr>
      </w:pPr>
      <w:r>
        <w:t>│   ├── if (ExecutionConfig.GetIsIdleModeEnabled())</w:t>
      </w:r>
    </w:p>
    <w:p w14:paraId="20FB5A7B" w14:textId="77777777" w:rsidR="00E80410" w:rsidRDefault="00EA74A2">
      <w:pPr>
        <w:pStyle w:val="CallChain"/>
        <w:rPr>
          <w:rFonts w:hint="eastAsia"/>
        </w:rPr>
      </w:pPr>
      <w:r>
        <w:t>│   ├── if (_device is IMultimeter multimeter)</w:t>
      </w:r>
    </w:p>
    <w:p w14:paraId="65CAE88A" w14:textId="77777777" w:rsidR="00E80410" w:rsidRDefault="00EA74A2">
      <w:pPr>
        <w:pStyle w:val="CallChain"/>
        <w:rPr>
          <w:rFonts w:hint="eastAsia"/>
        </w:rPr>
      </w:pPr>
      <w:r>
        <w:t xml:space="preserve">│   ├── bool </w:t>
      </w:r>
      <w:r>
        <w:t>ExecutionConfig.GetIsIdleModeEnabled()</w:t>
      </w:r>
    </w:p>
    <w:p w14:paraId="3447D764" w14:textId="77777777" w:rsidR="00E80410" w:rsidRDefault="00EA74A2">
      <w:pPr>
        <w:pStyle w:val="CallChain"/>
        <w:rPr>
          <w:rFonts w:hint="eastAsia"/>
        </w:rPr>
      </w:pPr>
      <w:r>
        <w:lastRenderedPageBreak/>
        <w:t>│   ├── Task&lt;IDisposable&gt; SemaphoreSlim.LockAsync(CancellationToken cancellationToken = null)</w:t>
      </w:r>
    </w:p>
    <w:p w14:paraId="431EE853" w14:textId="77777777" w:rsidR="00E80410" w:rsidRDefault="00EA74A2">
      <w:pPr>
        <w:pStyle w:val="CallChain"/>
        <w:rPr>
          <w:rFonts w:hint="eastAsia"/>
        </w:rPr>
      </w:pPr>
      <w:r>
        <w:t>└── Task&lt;bool&gt; MikUps1101rRm.ConnectableManager.DisconnectAsync(IUserInteractionService messageService = null)</w:t>
      </w:r>
    </w:p>
    <w:p w14:paraId="13C39F8E" w14:textId="77777777" w:rsidR="00E80410" w:rsidRDefault="00EA74A2">
      <w:pPr>
        <w:pStyle w:val="CallChain"/>
        <w:rPr>
          <w:rFonts w:hint="eastAsia"/>
        </w:rPr>
      </w:pPr>
      <w:r>
        <w:t xml:space="preserve">    ├── reac</w:t>
      </w:r>
      <w:r>
        <w:t>hability: прямое создание</w:t>
      </w:r>
    </w:p>
    <w:p w14:paraId="52CCD789" w14:textId="77777777" w:rsidR="00E80410" w:rsidRDefault="00EA74A2">
      <w:pPr>
        <w:pStyle w:val="CallChain"/>
        <w:rPr>
          <w:rFonts w:hint="eastAsia"/>
        </w:rPr>
      </w:pPr>
      <w:r>
        <w:t>RESPONSE ↑</w:t>
      </w:r>
    </w:p>
    <w:p w14:paraId="17759184" w14:textId="77777777" w:rsidR="00E80410" w:rsidRDefault="00EA74A2">
      <w:pPr>
        <w:pStyle w:val="CallChain"/>
        <w:rPr>
          <w:rFonts w:hint="eastAsia"/>
        </w:rPr>
      </w:pPr>
      <w:r>
        <w:t>bool ExecutionConfig.GetIsIdleModeEnabled()</w:t>
      </w:r>
    </w:p>
    <w:p w14:paraId="145C3A44" w14:textId="77777777" w:rsidR="00E80410" w:rsidRDefault="00EA74A2">
      <w:pPr>
        <w:pStyle w:val="CallChain"/>
        <w:rPr>
          <w:rFonts w:hint="eastAsia"/>
        </w:rPr>
      </w:pPr>
      <w:r>
        <w:t>↑ bool ExecutionConfig.GetIsIdleModeEnabled()</w:t>
      </w:r>
    </w:p>
    <w:p w14:paraId="3133F6DB" w14:textId="77777777" w:rsidR="00E80410" w:rsidRDefault="00EA74A2">
      <w:pPr>
        <w:pStyle w:val="CallChain"/>
        <w:rPr>
          <w:rFonts w:hint="eastAsia"/>
        </w:rPr>
      </w:pPr>
      <w:r>
        <w:t>↑ bool ExecutionConfig.GetIsIdleModeEnabled()</w:t>
      </w:r>
    </w:p>
    <w:p w14:paraId="3191F338" w14:textId="77777777" w:rsidR="00E80410" w:rsidRDefault="00EA74A2">
      <w:pPr>
        <w:pStyle w:val="CallChain"/>
        <w:rPr>
          <w:rFonts w:hint="eastAsia"/>
        </w:rPr>
      </w:pPr>
      <w:r>
        <w:t>↑ bool DeviceDisplayConfig.GetExecutionParametersVisibility()</w:t>
      </w:r>
    </w:p>
    <w:p w14:paraId="472C8602" w14:textId="77777777" w:rsidR="00E80410" w:rsidRDefault="00EA74A2">
      <w:pPr>
        <w:pStyle w:val="CallChain"/>
        <w:rPr>
          <w:rFonts w:hint="eastAsia"/>
        </w:rPr>
      </w:pPr>
      <w:r>
        <w:t>↑ Task&lt;bool&gt; Ask.Core</w:t>
      </w:r>
      <w:r>
        <w:t>.Services.UI.UserActionHelper.GetRunWithUserRepeatAsync(Func&lt;Task&lt;bool&gt;&gt; operation, IUserInteractionService messageService, bool loop = false, bool deviceTask = false)</w:t>
      </w:r>
    </w:p>
    <w:p w14:paraId="121DCC54" w14:textId="77777777" w:rsidR="00E80410" w:rsidRDefault="00EA74A2">
      <w:pPr>
        <w:pStyle w:val="CallChain"/>
        <w:rPr>
          <w:rFonts w:hint="eastAsia"/>
        </w:rPr>
      </w:pPr>
      <w:r>
        <w:t>↑ bool DeviceDisplayConfig.GetExecutionParametersVisibility()</w:t>
      </w:r>
    </w:p>
    <w:p w14:paraId="1C345E93" w14:textId="77777777" w:rsidR="00E80410" w:rsidRDefault="00EA74A2">
      <w:pPr>
        <w:pStyle w:val="CallChain"/>
        <w:rPr>
          <w:rFonts w:hint="eastAsia"/>
        </w:rPr>
      </w:pPr>
      <w:r>
        <w:t>↑ Task&lt;bool&gt; Ask.Core.Serv</w:t>
      </w:r>
      <w:r>
        <w:t>ices.UI.UserActionHelper.GetRunWithUserRepeatAsync(Func&lt;Task&lt;bool&gt;&gt; operation, IUserInteractionService messageService, bool loop = false, bool deviceTask = false)</w:t>
      </w:r>
    </w:p>
    <w:p w14:paraId="201CFFC0" w14:textId="77777777" w:rsidR="00E80410" w:rsidRDefault="00EA74A2">
      <w:pPr>
        <w:pStyle w:val="CallChain"/>
        <w:rPr>
          <w:rFonts w:hint="eastAsia"/>
        </w:rPr>
      </w:pPr>
      <w:r>
        <w:t>↑ [Interface] Task&lt;bool&gt; IConnectable.DisconnectAsync(IUserInteractionService? userMessageSer</w:t>
      </w:r>
      <w:r>
        <w:t>vice = null)</w:t>
      </w:r>
    </w:p>
    <w:p w14:paraId="138C3422" w14:textId="77777777" w:rsidR="00E80410" w:rsidRDefault="00EA74A2">
      <w:pPr>
        <w:pStyle w:val="31"/>
      </w:pPr>
      <w:r>
        <w:t>Task&lt;bool&gt; IConnectable.ResetAsync(IUserInteractionService? userMessageService = null)</w:t>
      </w:r>
    </w:p>
    <w:p w14:paraId="04B8A57E" w14:textId="77777777" w:rsidR="00E80410" w:rsidRDefault="00EA74A2">
      <w:pPr>
        <w:pStyle w:val="CallChain"/>
        <w:rPr>
          <w:rFonts w:hint="eastAsia"/>
        </w:rPr>
      </w:pPr>
      <w:r>
        <w:t>COMMAND ↓</w:t>
      </w:r>
    </w:p>
    <w:p w14:paraId="3AB17B89" w14:textId="77777777" w:rsidR="00E80410" w:rsidRDefault="00EA74A2">
      <w:pPr>
        <w:pStyle w:val="CallChain"/>
        <w:rPr>
          <w:rFonts w:hint="eastAsia"/>
        </w:rPr>
      </w:pPr>
      <w:r>
        <w:t>[Interface] Task&lt;bool&gt; IConnectable.ResetAsync(IUserInteractionService? userMessageService = null)</w:t>
      </w:r>
    </w:p>
    <w:p w14:paraId="45DD096A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4BBF0EC2" w14:textId="77777777" w:rsidR="00E80410" w:rsidRDefault="00EA74A2">
      <w:pPr>
        <w:pStyle w:val="CallChain"/>
        <w:rPr>
          <w:rFonts w:hint="eastAsia"/>
        </w:rPr>
      </w:pPr>
      <w:r>
        <w:t>├── [Adapter] Task&lt;bool&gt; MikUps1101rRm.Connec</w:t>
      </w:r>
      <w:r>
        <w:t>tableManagerAdapter.ResetAsync(IUserInteractionService messageService = null)</w:t>
      </w:r>
    </w:p>
    <w:p w14:paraId="7BA60DDA" w14:textId="77777777" w:rsidR="00E80410" w:rsidRDefault="00EA74A2">
      <w:pPr>
        <w:pStyle w:val="CallChain"/>
        <w:rPr>
          <w:rFonts w:hint="eastAsia"/>
        </w:rPr>
      </w:pPr>
      <w:r>
        <w:t>│   ├── reachability: прямое создание</w:t>
      </w:r>
    </w:p>
    <w:p w14:paraId="2C6E5B2F" w14:textId="77777777" w:rsidR="00E80410" w:rsidRDefault="00EA74A2">
      <w:pPr>
        <w:pStyle w:val="CallChain"/>
        <w:rPr>
          <w:rFonts w:hint="eastAsia"/>
        </w:rPr>
      </w:pPr>
      <w:r>
        <w:t>│   ├── if (!success || DeviceDisplayConfig.GetExecutionParametersVisibility())</w:t>
      </w:r>
    </w:p>
    <w:p w14:paraId="20ACDEA3" w14:textId="77777777" w:rsidR="00E80410" w:rsidRDefault="00EA74A2">
      <w:pPr>
        <w:pStyle w:val="CallChain"/>
        <w:rPr>
          <w:rFonts w:hint="eastAsia"/>
        </w:rPr>
      </w:pPr>
      <w:r>
        <w:t>│   ├── if (!result)</w:t>
      </w:r>
    </w:p>
    <w:p w14:paraId="22E5CE69" w14:textId="77777777" w:rsidR="00E80410" w:rsidRDefault="00EA74A2">
      <w:pPr>
        <w:pStyle w:val="CallChain"/>
        <w:rPr>
          <w:rFonts w:hint="eastAsia"/>
        </w:rPr>
      </w:pPr>
      <w:r>
        <w:t>│   ├── Task&lt;bool&gt; Ask.Core.Services.UI</w:t>
      </w:r>
      <w:r>
        <w:t>.UserActionHelper.GetRunWithUserRepeatAsync(Func&lt;Task&lt;bool&gt;&gt; operation, IUserInteractionService messageService, bool loop = false, bool deviceTask = false)</w:t>
      </w:r>
    </w:p>
    <w:p w14:paraId="652C58A6" w14:textId="77777777" w:rsidR="00E80410" w:rsidRDefault="00EA74A2">
      <w:pPr>
        <w:pStyle w:val="CallChain"/>
        <w:rPr>
          <w:rFonts w:hint="eastAsia"/>
        </w:rPr>
      </w:pPr>
      <w:r>
        <w:t>│   │   ├── Task&lt;(bool Success, string Message)&gt; Ask.Core.Services.UI.UserActionHelper.RunCoreAsync(</w:t>
      </w:r>
      <w:r>
        <w:t>Func&lt;Task&lt;bool&gt;&gt; operation, IUserInteractionService messageService, bool loop, bool deviceTask)</w:t>
      </w:r>
    </w:p>
    <w:p w14:paraId="7151D595" w14:textId="77777777" w:rsidR="00E80410" w:rsidRDefault="00EA74A2">
      <w:pPr>
        <w:pStyle w:val="CallChain"/>
        <w:rPr>
          <w:rFonts w:hint="eastAsia"/>
        </w:rPr>
      </w:pPr>
      <w:r>
        <w:t>│   │   │   ├── do ... while (error)</w:t>
      </w:r>
    </w:p>
    <w:p w14:paraId="6B7BA9F1" w14:textId="77777777" w:rsidR="00E80410" w:rsidRDefault="00EA74A2">
      <w:pPr>
        <w:pStyle w:val="CallChain"/>
        <w:rPr>
          <w:rFonts w:hint="eastAsia"/>
        </w:rPr>
      </w:pPr>
      <w:r>
        <w:t>│   │   │   ├── if (success &amp;&amp; next)</w:t>
      </w:r>
    </w:p>
    <w:p w14:paraId="0233634A" w14:textId="77777777" w:rsidR="00E80410" w:rsidRDefault="00EA74A2">
      <w:pPr>
        <w:pStyle w:val="CallChain"/>
        <w:rPr>
          <w:rFonts w:hint="eastAsia"/>
        </w:rPr>
      </w:pPr>
      <w:r>
        <w:t>│   │   │   ├── if (!error)</w:t>
      </w:r>
    </w:p>
    <w:p w14:paraId="0874AE2E" w14:textId="77777777" w:rsidR="00E80410" w:rsidRDefault="00EA74A2">
      <w:pPr>
        <w:pStyle w:val="CallChain"/>
        <w:rPr>
          <w:rFonts w:hint="eastAsia"/>
        </w:rPr>
      </w:pPr>
      <w:r>
        <w:t>│   │   │   ├── if (messageService == null)</w:t>
      </w:r>
    </w:p>
    <w:p w14:paraId="7F4AD933" w14:textId="77777777" w:rsidR="00E80410" w:rsidRDefault="00EA74A2">
      <w:pPr>
        <w:pStyle w:val="CallChain"/>
        <w:rPr>
          <w:rFonts w:hint="eastAsia"/>
        </w:rPr>
      </w:pPr>
      <w:r>
        <w:t xml:space="preserve">│   │   │   </w:t>
      </w:r>
      <w:r>
        <w:t>├── if (action == UserAction.None)</w:t>
      </w:r>
    </w:p>
    <w:p w14:paraId="757B7D17" w14:textId="77777777" w:rsidR="00E80410" w:rsidRDefault="00EA74A2">
      <w:pPr>
        <w:pStyle w:val="CallChain"/>
        <w:rPr>
          <w:rFonts w:hint="eastAsia"/>
        </w:rPr>
      </w:pPr>
      <w:r>
        <w:t>│   │   │   ├── if (action == UserAction.Retry)</w:t>
      </w:r>
    </w:p>
    <w:p w14:paraId="1D7ACAED" w14:textId="77777777" w:rsidR="00E80410" w:rsidRDefault="00EA74A2">
      <w:pPr>
        <w:pStyle w:val="CallChain"/>
        <w:rPr>
          <w:rFonts w:hint="eastAsia"/>
        </w:rPr>
      </w:pPr>
      <w:r>
        <w:t>│   │   │   ├── CancellationToken IUserInteractionService.GetCancellationToken()</w:t>
      </w:r>
    </w:p>
    <w:p w14:paraId="0AC7AB69" w14:textId="77777777" w:rsidR="00E80410" w:rsidRDefault="00EA74A2">
      <w:pPr>
        <w:pStyle w:val="CallChain"/>
        <w:rPr>
          <w:rFonts w:hint="eastAsia"/>
        </w:rPr>
      </w:pPr>
      <w:r>
        <w:t xml:space="preserve">│   │   │   ├── </w:t>
      </w:r>
      <w:r>
        <w:t>Task&lt;Ask.Core.Shared.Metadata.Enums.UiEnums.UserAction&gt; IUserInteractionService.WaitUserActionAsync(bool loop = false, bool deviceTask = false)</w:t>
      </w:r>
    </w:p>
    <w:p w14:paraId="29078F4C" w14:textId="77777777" w:rsidR="00E80410" w:rsidRDefault="00EA74A2">
      <w:pPr>
        <w:pStyle w:val="CallChain"/>
        <w:rPr>
          <w:rFonts w:hint="eastAsia"/>
        </w:rPr>
      </w:pPr>
      <w:r>
        <w:t>│   │   │   ├── void Ask.Core.Services.UI.UserActionHelper.ApplyButtonMode(IUserInteractionService messageServic</w:t>
      </w:r>
      <w:r>
        <w:t>e, bool onlyExit)</w:t>
      </w:r>
    </w:p>
    <w:p w14:paraId="22111A46" w14:textId="77777777" w:rsidR="00E80410" w:rsidRDefault="00EA74A2">
      <w:pPr>
        <w:pStyle w:val="CallChain"/>
        <w:rPr>
          <w:rFonts w:hint="eastAsia"/>
        </w:rPr>
      </w:pPr>
      <w:r>
        <w:t>│   │   │   │   ├── if (messageService?.ButtonService == null)</w:t>
      </w:r>
    </w:p>
    <w:p w14:paraId="0529A3BC" w14:textId="77777777" w:rsidR="00E80410" w:rsidRDefault="00EA74A2">
      <w:pPr>
        <w:pStyle w:val="CallChain"/>
        <w:rPr>
          <w:rFonts w:hint="eastAsia"/>
        </w:rPr>
      </w:pPr>
      <w:r>
        <w:t>│   │   │   │   ├── if (onlyExit)</w:t>
      </w:r>
    </w:p>
    <w:p w14:paraId="297B0E88" w14:textId="77777777" w:rsidR="00E80410" w:rsidRDefault="00EA74A2">
      <w:pPr>
        <w:pStyle w:val="CallChain"/>
        <w:rPr>
          <w:rFonts w:hint="eastAsia"/>
        </w:rPr>
      </w:pPr>
      <w:r>
        <w:t>│   │   │   │   ├── void IButtonService.ShowOnlyExitButton()</w:t>
      </w:r>
    </w:p>
    <w:p w14:paraId="70E949D3" w14:textId="77777777" w:rsidR="00E80410" w:rsidRDefault="00EA74A2">
      <w:pPr>
        <w:pStyle w:val="CallChain"/>
        <w:rPr>
          <w:rFonts w:hint="eastAsia"/>
        </w:rPr>
      </w:pPr>
      <w:r>
        <w:t>│   │   │   │   ├── void IButtonService.ShowOnlyStopAndFinishButtons()</w:t>
      </w:r>
    </w:p>
    <w:p w14:paraId="40C21C5D" w14:textId="77777777" w:rsidR="00E80410" w:rsidRDefault="00EA74A2">
      <w:pPr>
        <w:pStyle w:val="CallChain"/>
        <w:rPr>
          <w:rFonts w:hint="eastAsia"/>
        </w:rPr>
      </w:pPr>
      <w:r>
        <w:t>│   ├── T</w:t>
      </w:r>
      <w:r>
        <w:t>ask&lt;bool&gt; MikUps1101rRm.ConnectableManager.ResetAsync(IUserInteractionService messageService = null)</w:t>
      </w:r>
    </w:p>
    <w:p w14:paraId="71C6E73C" w14:textId="77777777" w:rsidR="00E80410" w:rsidRDefault="00EA74A2">
      <w:pPr>
        <w:pStyle w:val="CallChain"/>
        <w:rPr>
          <w:rFonts w:hint="eastAsia"/>
        </w:rPr>
      </w:pPr>
      <w:r>
        <w:t>│   ├── bool DeviceDisplayConfig.GetExecutionParametersVisibility()</w:t>
      </w:r>
    </w:p>
    <w:p w14:paraId="76A1E5A0" w14:textId="77777777" w:rsidR="00E80410" w:rsidRDefault="00EA74A2">
      <w:pPr>
        <w:pStyle w:val="CallChain"/>
        <w:rPr>
          <w:rFonts w:hint="eastAsia"/>
        </w:rPr>
      </w:pPr>
      <w:r>
        <w:lastRenderedPageBreak/>
        <w:t>│   ├── DeviceException Adapters.ConnectionExceptionAdapter.ResetFailed(string name, in</w:t>
      </w:r>
      <w:r>
        <w:t>t chassis, int number, string? reason = null)</w:t>
      </w:r>
    </w:p>
    <w:p w14:paraId="3BF31CA4" w14:textId="77777777" w:rsidR="00E80410" w:rsidRDefault="00EA74A2">
      <w:pPr>
        <w:pStyle w:val="CallChain"/>
        <w:rPr>
          <w:rFonts w:hint="eastAsia"/>
        </w:rPr>
      </w:pPr>
      <w:r>
        <w:t>│   │   ├── Command/template: $"Ошибка сброса {name}({chassis}.{number}){Format(reason)}"</w:t>
      </w:r>
    </w:p>
    <w:p w14:paraId="789EA09B" w14:textId="77777777" w:rsidR="00E80410" w:rsidRDefault="00EA74A2">
      <w:pPr>
        <w:pStyle w:val="CallChain"/>
        <w:rPr>
          <w:rFonts w:hint="eastAsia"/>
        </w:rPr>
      </w:pPr>
      <w:r>
        <w:t>├── Task&lt;bool&gt; Base.Connected.Transport.ResetAsync(IUserInteractionService userMessageService = null)</w:t>
      </w:r>
    </w:p>
    <w:p w14:paraId="78846320" w14:textId="77777777" w:rsidR="00E80410" w:rsidRDefault="00EA74A2">
      <w:pPr>
        <w:pStyle w:val="CallChain"/>
        <w:rPr>
          <w:rFonts w:hint="eastAsia"/>
        </w:rPr>
      </w:pPr>
      <w:r>
        <w:t>│   ├── reachabili</w:t>
      </w:r>
      <w:r>
        <w:t>ty: прямое создание</w:t>
      </w:r>
    </w:p>
    <w:p w14:paraId="09DBB68B" w14:textId="77777777" w:rsidR="00E80410" w:rsidRDefault="00EA74A2">
      <w:pPr>
        <w:pStyle w:val="CallChain"/>
        <w:rPr>
          <w:rFonts w:hint="eastAsia"/>
        </w:rPr>
      </w:pPr>
      <w:r>
        <w:t>│   ├── if (!result || DeviceDisplayConfig.GetExecutionParametersVisibility())</w:t>
      </w:r>
    </w:p>
    <w:p w14:paraId="4CF6A5F9" w14:textId="77777777" w:rsidR="00E80410" w:rsidRDefault="00EA74A2">
      <w:pPr>
        <w:pStyle w:val="CallChain"/>
        <w:rPr>
          <w:rFonts w:hint="eastAsia"/>
        </w:rPr>
      </w:pPr>
      <w:r>
        <w:t>│   ├── result ? ... : ...</w:t>
      </w:r>
    </w:p>
    <w:p w14:paraId="2D4A1321" w14:textId="77777777" w:rsidR="00E80410" w:rsidRDefault="00EA74A2">
      <w:pPr>
        <w:pStyle w:val="CallChain"/>
        <w:rPr>
          <w:rFonts w:hint="eastAsia"/>
        </w:rPr>
      </w:pPr>
      <w:r>
        <w:t>│   ├── Command/template: $"Сброс {_device.Name}"</w:t>
      </w:r>
    </w:p>
    <w:p w14:paraId="0DCCB262" w14:textId="77777777" w:rsidR="00E80410" w:rsidRDefault="00EA74A2">
      <w:pPr>
        <w:pStyle w:val="CallChain"/>
        <w:rPr>
          <w:rFonts w:hint="eastAsia"/>
        </w:rPr>
      </w:pPr>
      <w:r>
        <w:t>│   ├── Task&lt;bool&gt; Ask.Core.Services.UI.UserActionHelper.GetRunWithUserRepeatAsy</w:t>
      </w:r>
      <w:r>
        <w:t>nc(Func&lt;Task&lt;bool&gt;&gt; operation, IUserInteractionService messageService, bool loop = false, bool deviceTask = false)</w:t>
      </w:r>
    </w:p>
    <w:p w14:paraId="00E40178" w14:textId="77777777" w:rsidR="00E80410" w:rsidRDefault="00EA74A2">
      <w:pPr>
        <w:pStyle w:val="CallChain"/>
        <w:rPr>
          <w:rFonts w:hint="eastAsia"/>
        </w:rPr>
      </w:pPr>
      <w:r>
        <w:t>│   │   ├── Task&lt;(bool Success, string Message)&gt; Ask.Core.Services.UI.UserActionHelper.RunCoreAsync(Func&lt;Task&lt;bool&gt;&gt; operation, IUserInteract</w:t>
      </w:r>
      <w:r>
        <w:t>ionService messageService, bool loop, bool deviceTask)</w:t>
      </w:r>
    </w:p>
    <w:p w14:paraId="4618FDFC" w14:textId="77777777" w:rsidR="00E80410" w:rsidRDefault="00EA74A2">
      <w:pPr>
        <w:pStyle w:val="CallChain"/>
        <w:rPr>
          <w:rFonts w:hint="eastAsia"/>
        </w:rPr>
      </w:pPr>
      <w:r>
        <w:t>│   │   │   ├── do ... while (error)</w:t>
      </w:r>
    </w:p>
    <w:p w14:paraId="47D47886" w14:textId="77777777" w:rsidR="00E80410" w:rsidRDefault="00EA74A2">
      <w:pPr>
        <w:pStyle w:val="CallChain"/>
        <w:rPr>
          <w:rFonts w:hint="eastAsia"/>
        </w:rPr>
      </w:pPr>
      <w:r>
        <w:t>│   │   │   ├── if (success &amp;&amp; next)</w:t>
      </w:r>
    </w:p>
    <w:p w14:paraId="3D209907" w14:textId="77777777" w:rsidR="00E80410" w:rsidRDefault="00EA74A2">
      <w:pPr>
        <w:pStyle w:val="CallChain"/>
        <w:rPr>
          <w:rFonts w:hint="eastAsia"/>
        </w:rPr>
      </w:pPr>
      <w:r>
        <w:t>│   │   │   ├── if (!error)</w:t>
      </w:r>
    </w:p>
    <w:p w14:paraId="269B6E0C" w14:textId="77777777" w:rsidR="00E80410" w:rsidRDefault="00EA74A2">
      <w:pPr>
        <w:pStyle w:val="CallChain"/>
        <w:rPr>
          <w:rFonts w:hint="eastAsia"/>
        </w:rPr>
      </w:pPr>
      <w:r>
        <w:t>│   │   │   ├── if (messageService == null)</w:t>
      </w:r>
    </w:p>
    <w:p w14:paraId="33D9874B" w14:textId="77777777" w:rsidR="00E80410" w:rsidRDefault="00EA74A2">
      <w:pPr>
        <w:pStyle w:val="CallChain"/>
        <w:rPr>
          <w:rFonts w:hint="eastAsia"/>
        </w:rPr>
      </w:pPr>
      <w:r>
        <w:t>│   │   │   ├── if (action == UserAction.None)</w:t>
      </w:r>
    </w:p>
    <w:p w14:paraId="3B282648" w14:textId="77777777" w:rsidR="00E80410" w:rsidRDefault="00EA74A2">
      <w:pPr>
        <w:pStyle w:val="CallChain"/>
        <w:rPr>
          <w:rFonts w:hint="eastAsia"/>
        </w:rPr>
      </w:pPr>
      <w:r>
        <w:t xml:space="preserve">│   │   </w:t>
      </w:r>
      <w:r>
        <w:t>│   ├── if (action == UserAction.Retry)</w:t>
      </w:r>
    </w:p>
    <w:p w14:paraId="0E51706D" w14:textId="77777777" w:rsidR="00E80410" w:rsidRDefault="00EA74A2">
      <w:pPr>
        <w:pStyle w:val="CallChain"/>
        <w:rPr>
          <w:rFonts w:hint="eastAsia"/>
        </w:rPr>
      </w:pPr>
      <w:r>
        <w:t>│   │   │   ├── CancellationToken IUserInteractionService.GetCancellationToken()</w:t>
      </w:r>
    </w:p>
    <w:p w14:paraId="6552B806" w14:textId="77777777" w:rsidR="00E80410" w:rsidRDefault="00EA74A2">
      <w:pPr>
        <w:pStyle w:val="CallChain"/>
        <w:rPr>
          <w:rFonts w:hint="eastAsia"/>
        </w:rPr>
      </w:pPr>
      <w:r>
        <w:t xml:space="preserve">│   │   │   ├── Task&lt;Ask.Core.Shared.Metadata.Enums.UiEnums.UserAction&gt; IUserInteractionService.WaitUserActionAsync(bool loop = false, </w:t>
      </w:r>
      <w:r>
        <w:t>bool deviceTask = false)</w:t>
      </w:r>
    </w:p>
    <w:p w14:paraId="316AA163" w14:textId="77777777" w:rsidR="00E80410" w:rsidRDefault="00EA74A2">
      <w:pPr>
        <w:pStyle w:val="CallChain"/>
        <w:rPr>
          <w:rFonts w:hint="eastAsia"/>
        </w:rPr>
      </w:pPr>
      <w:r>
        <w:t>│   │   │   ├── void Ask.Core.Services.UI.UserActionHelper.ApplyButtonMode(IUserInteractionService messageService, bool onlyExit)</w:t>
      </w:r>
    </w:p>
    <w:p w14:paraId="62BE1952" w14:textId="77777777" w:rsidR="00E80410" w:rsidRDefault="00EA74A2">
      <w:pPr>
        <w:pStyle w:val="CallChain"/>
        <w:rPr>
          <w:rFonts w:hint="eastAsia"/>
        </w:rPr>
      </w:pPr>
      <w:r>
        <w:t>│   │   │   │   ├── if (messageService?.ButtonService == null)</w:t>
      </w:r>
    </w:p>
    <w:p w14:paraId="31DE4E22" w14:textId="77777777" w:rsidR="00E80410" w:rsidRDefault="00EA74A2">
      <w:pPr>
        <w:pStyle w:val="CallChain"/>
        <w:rPr>
          <w:rFonts w:hint="eastAsia"/>
        </w:rPr>
      </w:pPr>
      <w:r>
        <w:t xml:space="preserve">│   │   │   │   ├── if </w:t>
      </w:r>
      <w:r>
        <w:t>(onlyExit)</w:t>
      </w:r>
    </w:p>
    <w:p w14:paraId="3868450B" w14:textId="77777777" w:rsidR="00E80410" w:rsidRDefault="00EA74A2">
      <w:pPr>
        <w:pStyle w:val="CallChain"/>
        <w:rPr>
          <w:rFonts w:hint="eastAsia"/>
        </w:rPr>
      </w:pPr>
      <w:r>
        <w:t>│   │   │   │   ├── void IButtonService.ShowOnlyExitButton()</w:t>
      </w:r>
    </w:p>
    <w:p w14:paraId="132D96E8" w14:textId="77777777" w:rsidR="00E80410" w:rsidRDefault="00EA74A2">
      <w:pPr>
        <w:pStyle w:val="CallChain"/>
        <w:rPr>
          <w:rFonts w:hint="eastAsia"/>
        </w:rPr>
      </w:pPr>
      <w:r>
        <w:t>│   │   │   │   ├── void IButtonService.ShowOnlyStopAndFinishButtons()</w:t>
      </w:r>
    </w:p>
    <w:p w14:paraId="570308F0" w14:textId="77777777" w:rsidR="00E80410" w:rsidRDefault="00EA74A2">
      <w:pPr>
        <w:pStyle w:val="CallChain"/>
        <w:rPr>
          <w:rFonts w:hint="eastAsia"/>
        </w:rPr>
      </w:pPr>
      <w:r>
        <w:t>│   ├── Task&lt;bool&gt; IConnectable.ResetAsync(IUserInteractionService? userMessageService = null)</w:t>
      </w:r>
    </w:p>
    <w:p w14:paraId="2A7AC40B" w14:textId="77777777" w:rsidR="00E80410" w:rsidRDefault="00EA74A2">
      <w:pPr>
        <w:pStyle w:val="CallChain"/>
        <w:rPr>
          <w:rFonts w:hint="eastAsia"/>
        </w:rPr>
      </w:pPr>
      <w:r>
        <w:t>│   ├── bool Devic</w:t>
      </w:r>
      <w:r>
        <w:t>eDisplayConfig.GetExecutionParametersVisibility()</w:t>
      </w:r>
    </w:p>
    <w:p w14:paraId="42BFA034" w14:textId="77777777" w:rsidR="00E80410" w:rsidRDefault="00EA74A2">
      <w:pPr>
        <w:pStyle w:val="CallChain"/>
        <w:rPr>
          <w:rFonts w:hint="eastAsia"/>
        </w:rPr>
      </w:pPr>
      <w:r>
        <w:t>├── Task&lt;bool&gt; Connected.ComTransport.ResetAsync(IUserInteractionService userMessageService = null)</w:t>
      </w:r>
    </w:p>
    <w:p w14:paraId="4C71CC4C" w14:textId="77777777" w:rsidR="00E80410" w:rsidRDefault="00EA74A2">
      <w:pPr>
        <w:pStyle w:val="CallChain"/>
        <w:rPr>
          <w:rFonts w:hint="eastAsia"/>
        </w:rPr>
      </w:pPr>
      <w:r>
        <w:t>│   ├── reachability: прямое создание</w:t>
      </w:r>
    </w:p>
    <w:p w14:paraId="44B75E8B" w14:textId="77777777" w:rsidR="00E80410" w:rsidRDefault="00EA74A2">
      <w:pPr>
        <w:pStyle w:val="CallChain"/>
        <w:rPr>
          <w:rFonts w:hint="eastAsia"/>
        </w:rPr>
      </w:pPr>
      <w:r>
        <w:t>│   ├── if (ExecutionConfig.GetIsIdleModeEnabled())</w:t>
      </w:r>
    </w:p>
    <w:p w14:paraId="49B2D9A8" w14:textId="77777777" w:rsidR="00E80410" w:rsidRDefault="00EA74A2">
      <w:pPr>
        <w:pStyle w:val="CallChain"/>
        <w:rPr>
          <w:rFonts w:hint="eastAsia"/>
        </w:rPr>
      </w:pPr>
      <w:r>
        <w:t>│   ├── if (isRe</w:t>
      </w:r>
      <w:r>
        <w:t>set)</w:t>
      </w:r>
    </w:p>
    <w:p w14:paraId="6D54CFBB" w14:textId="77777777" w:rsidR="00E80410" w:rsidRDefault="00EA74A2">
      <w:pPr>
        <w:pStyle w:val="CallChain"/>
        <w:rPr>
          <w:rFonts w:hint="eastAsia"/>
        </w:rPr>
      </w:pPr>
      <w:r>
        <w:t>│   ├── Command/template: $"Ошибка сброса устройства {_device?.Name}"</w:t>
      </w:r>
    </w:p>
    <w:p w14:paraId="69B220A2" w14:textId="77777777" w:rsidR="00E80410" w:rsidRDefault="00EA74A2">
      <w:pPr>
        <w:pStyle w:val="CallChain"/>
        <w:rPr>
          <w:rFonts w:hint="eastAsia"/>
        </w:rPr>
      </w:pPr>
      <w:r>
        <w:t>│   ├── bool ExecutionConfig.GetIsIdleModeEnabled()</w:t>
      </w:r>
    </w:p>
    <w:p w14:paraId="719ACFAC" w14:textId="77777777" w:rsidR="00E80410" w:rsidRDefault="00EA74A2">
      <w:pPr>
        <w:pStyle w:val="CallChain"/>
        <w:rPr>
          <w:rFonts w:hint="eastAsia"/>
        </w:rPr>
      </w:pPr>
      <w:r>
        <w:t>│   ├── Task&lt;IDisposable&gt; SemaphoreSlim.LockAsync(CancellationToken cancellationToken = null)</w:t>
      </w:r>
    </w:p>
    <w:p w14:paraId="5B1DFE1B" w14:textId="77777777" w:rsidR="00E80410" w:rsidRDefault="00EA74A2">
      <w:pPr>
        <w:pStyle w:val="CallChain"/>
        <w:rPr>
          <w:rFonts w:hint="eastAsia"/>
        </w:rPr>
      </w:pPr>
      <w:r>
        <w:t>│   ├── Task&lt;bool&gt; Connected.ComTra</w:t>
      </w:r>
      <w:r>
        <w:t>nsport.SendResetCommandsAsync(string operationName)</w:t>
      </w:r>
    </w:p>
    <w:p w14:paraId="28AA3F21" w14:textId="77777777" w:rsidR="00E80410" w:rsidRDefault="00EA74A2">
      <w:pPr>
        <w:pStyle w:val="CallChain"/>
        <w:rPr>
          <w:rFonts w:hint="eastAsia"/>
        </w:rPr>
      </w:pPr>
      <w:r>
        <w:t>│   │   ├── Command/template: $"[{_device.Name}] Отправлены команды сброса и очистки."</w:t>
      </w:r>
    </w:p>
    <w:p w14:paraId="2644AF5B" w14:textId="77777777" w:rsidR="00E80410" w:rsidRDefault="00EA74A2">
      <w:pPr>
        <w:pStyle w:val="CallChain"/>
        <w:rPr>
          <w:rFonts w:hint="eastAsia"/>
        </w:rPr>
      </w:pPr>
      <w:r>
        <w:t>│   │   ├── Command/template: $"[{_device.Name}] Ошибка при {operationName}: {ex.Message}"</w:t>
      </w:r>
    </w:p>
    <w:p w14:paraId="3407EBC9" w14:textId="77777777" w:rsidR="00E80410" w:rsidRDefault="00EA74A2">
      <w:pPr>
        <w:pStyle w:val="CallChain"/>
        <w:rPr>
          <w:rFonts w:hint="eastAsia"/>
        </w:rPr>
      </w:pPr>
      <w:r>
        <w:t xml:space="preserve">│   │   ├── </w:t>
      </w:r>
      <w:r>
        <w:t>[Driver] Task&lt;string&gt; IDeviceProtocol.QueryAsync(string command, double responseDelay = 0, int timeout = 0, int port = 0, int delayBeforeCall = 0, CancellationToken cancellationToken = null) → см. «Глобальные runtime-механизмы / Транспортный dispatch»</w:t>
      </w:r>
    </w:p>
    <w:p w14:paraId="2EED3A90" w14:textId="77777777" w:rsidR="00E80410" w:rsidRDefault="00EA74A2">
      <w:pPr>
        <w:pStyle w:val="CallChain"/>
        <w:rPr>
          <w:rFonts w:hint="eastAsia"/>
        </w:rPr>
      </w:pPr>
      <w:r>
        <w:t xml:space="preserve">├── </w:t>
      </w:r>
      <w:r>
        <w:t>Task&lt;bool&gt; Connected.TcpTransport.ResetAsync(IUserInteractionService userMessageService = null)</w:t>
      </w:r>
    </w:p>
    <w:p w14:paraId="5DEC7729" w14:textId="77777777" w:rsidR="00E80410" w:rsidRDefault="00EA74A2">
      <w:pPr>
        <w:pStyle w:val="CallChain"/>
        <w:rPr>
          <w:rFonts w:hint="eastAsia"/>
        </w:rPr>
      </w:pPr>
      <w:r>
        <w:t>│   ├── reachability: прямое создание</w:t>
      </w:r>
    </w:p>
    <w:p w14:paraId="53A4395C" w14:textId="77777777" w:rsidR="00E80410" w:rsidRDefault="00EA74A2">
      <w:pPr>
        <w:pStyle w:val="CallChain"/>
        <w:rPr>
          <w:rFonts w:hint="eastAsia"/>
        </w:rPr>
      </w:pPr>
      <w:r>
        <w:t>├── Task&lt;bool&gt; Connected.UdpTransport.ResetAsync(IUserInteractionService userMessageService = null)</w:t>
      </w:r>
    </w:p>
    <w:p w14:paraId="5E39539D" w14:textId="77777777" w:rsidR="00E80410" w:rsidRDefault="00EA74A2">
      <w:pPr>
        <w:pStyle w:val="CallChain"/>
        <w:rPr>
          <w:rFonts w:hint="eastAsia"/>
        </w:rPr>
      </w:pPr>
      <w:r>
        <w:t xml:space="preserve">│   ├── reachability: </w:t>
      </w:r>
      <w:r>
        <w:t>прямое создание</w:t>
      </w:r>
    </w:p>
    <w:p w14:paraId="58499C07" w14:textId="77777777" w:rsidR="00E80410" w:rsidRDefault="00EA74A2">
      <w:pPr>
        <w:pStyle w:val="CallChain"/>
        <w:rPr>
          <w:rFonts w:hint="eastAsia"/>
        </w:rPr>
      </w:pPr>
      <w:r>
        <w:t>│   ├── if (ExecutionConfig.GetIsIdleModeEnabled())</w:t>
      </w:r>
    </w:p>
    <w:p w14:paraId="1AF3AB43" w14:textId="77777777" w:rsidR="00E80410" w:rsidRDefault="00EA74A2">
      <w:pPr>
        <w:pStyle w:val="CallChain"/>
        <w:rPr>
          <w:rFonts w:hint="eastAsia"/>
        </w:rPr>
      </w:pPr>
      <w:r>
        <w:t>│   ├── if (resetResult)</w:t>
      </w:r>
    </w:p>
    <w:p w14:paraId="10FDE057" w14:textId="77777777" w:rsidR="00E80410" w:rsidRDefault="00EA74A2">
      <w:pPr>
        <w:pStyle w:val="CallChain"/>
        <w:rPr>
          <w:rFonts w:hint="eastAsia"/>
        </w:rPr>
      </w:pPr>
      <w:r>
        <w:t>│   ├── bool ExecutionConfig.GetIsIdleModeEnabled()</w:t>
      </w:r>
    </w:p>
    <w:p w14:paraId="76942984" w14:textId="77777777" w:rsidR="00E80410" w:rsidRDefault="00EA74A2">
      <w:pPr>
        <w:pStyle w:val="CallChain"/>
        <w:rPr>
          <w:rFonts w:hint="eastAsia"/>
        </w:rPr>
      </w:pPr>
      <w:r>
        <w:lastRenderedPageBreak/>
        <w:t xml:space="preserve">│   ├── [Driver] Task&lt;string&gt; IDeviceProtocol.QueryAsync(string command, double responseDelay = 0, int timeout </w:t>
      </w:r>
      <w:r>
        <w:t>= 0, int port = 0, int delayBeforeCall = 0, CancellationToken cancellationToken = null) → см. «Глобальные runtime-механизмы / Транспортный dispatch»</w:t>
      </w:r>
    </w:p>
    <w:p w14:paraId="2D09AAD6" w14:textId="77777777" w:rsidR="00E80410" w:rsidRDefault="00EA74A2">
      <w:pPr>
        <w:pStyle w:val="CallChain"/>
        <w:rPr>
          <w:rFonts w:hint="eastAsia"/>
        </w:rPr>
      </w:pPr>
      <w:r>
        <w:t>│   ├── bool DeviceWithIP.ResetValidationDelegate(string result, IDevice _device)</w:t>
      </w:r>
    </w:p>
    <w:p w14:paraId="66EB8D36" w14:textId="77777777" w:rsidR="00E80410" w:rsidRDefault="00EA74A2">
      <w:pPr>
        <w:pStyle w:val="CallChain"/>
        <w:rPr>
          <w:rFonts w:hint="eastAsia"/>
        </w:rPr>
      </w:pPr>
      <w:r>
        <w:t>│   │   ├── if (_device i</w:t>
      </w:r>
      <w:r>
        <w:t>s IAttachableDevice attachableDevice)</w:t>
      </w:r>
    </w:p>
    <w:p w14:paraId="759536AB" w14:textId="77777777" w:rsidR="00E80410" w:rsidRDefault="00EA74A2">
      <w:pPr>
        <w:pStyle w:val="CallChain"/>
        <w:rPr>
          <w:rFonts w:hint="eastAsia"/>
        </w:rPr>
      </w:pPr>
      <w:r>
        <w:t>│   │   ├── if (baseResponse != null)</w:t>
      </w:r>
    </w:p>
    <w:p w14:paraId="785F2718" w14:textId="77777777" w:rsidR="00E80410" w:rsidRDefault="00EA74A2">
      <w:pPr>
        <w:pStyle w:val="CallChain"/>
        <w:rPr>
          <w:rFonts w:hint="eastAsia"/>
        </w:rPr>
      </w:pPr>
      <w:r>
        <w:t>│   │   ├── if (baseResponse.NumberChassis == attachableDevice.NumberChassis &amp;&amp;          baseResponse.NumberDevice == attachableDevice.Number &amp;&amp; baseResponse.Answer.Contains("2.0")</w:t>
      </w:r>
      <w:r>
        <w:t>)</w:t>
      </w:r>
    </w:p>
    <w:p w14:paraId="756BAFFD" w14:textId="77777777" w:rsidR="00E80410" w:rsidRDefault="00EA74A2">
      <w:pPr>
        <w:pStyle w:val="CallChain"/>
        <w:rPr>
          <w:rFonts w:hint="eastAsia"/>
        </w:rPr>
      </w:pPr>
      <w:r>
        <w:t>│   │   ├── if (baseResponse.NumberChassis != attachableDevice.NumberChassis)</w:t>
      </w:r>
    </w:p>
    <w:p w14:paraId="3F4B68E2" w14:textId="77777777" w:rsidR="00E80410" w:rsidRDefault="00EA74A2">
      <w:pPr>
        <w:pStyle w:val="CallChain"/>
        <w:rPr>
          <w:rFonts w:hint="eastAsia"/>
        </w:rPr>
      </w:pPr>
      <w:r>
        <w:t>│   │   ├── if (baseResponse.NumberDevice != attachableDevice.Number)</w:t>
      </w:r>
    </w:p>
    <w:p w14:paraId="4B037633" w14:textId="77777777" w:rsidR="00E80410" w:rsidRDefault="00EA74A2">
      <w:pPr>
        <w:pStyle w:val="CallChain"/>
        <w:rPr>
          <w:rFonts w:hint="eastAsia"/>
        </w:rPr>
      </w:pPr>
      <w:r>
        <w:t xml:space="preserve">│   │   ├── Command/template: $"Несовпадение по NumberChassis: ожидается </w:t>
      </w:r>
      <w:r>
        <w:t>{attachableDevice.NumberChassis}, получено {baseResponse.NumberChassis}. "</w:t>
      </w:r>
    </w:p>
    <w:p w14:paraId="5EDA6309" w14:textId="77777777" w:rsidR="00E80410" w:rsidRDefault="00EA74A2">
      <w:pPr>
        <w:pStyle w:val="CallChain"/>
        <w:rPr>
          <w:rFonts w:hint="eastAsia"/>
        </w:rPr>
      </w:pPr>
      <w:r>
        <w:t>│   │   ├── Command/template: $"Несовпадение по NumberDevice: ожидается {attachableDevice.Number}, получено {baseResponse.NumberDevice}."</w:t>
      </w:r>
    </w:p>
    <w:p w14:paraId="7B16284F" w14:textId="77777777" w:rsidR="00E80410" w:rsidRDefault="00EA74A2">
      <w:pPr>
        <w:pStyle w:val="CallChain"/>
        <w:rPr>
          <w:rFonts w:hint="eastAsia"/>
        </w:rPr>
      </w:pPr>
      <w:r>
        <w:t>│   │   ├── Ask.Device.Runtime.Base.DeviceR</w:t>
      </w:r>
      <w:r>
        <w:t>esponses.BaseResponse Ask.Device.Runtime.Base.DeviceResponses.BaseResponse.FromJson(string json)</w:t>
      </w:r>
    </w:p>
    <w:p w14:paraId="1C1548F3" w14:textId="77777777" w:rsidR="00E80410" w:rsidRDefault="00EA74A2">
      <w:pPr>
        <w:pStyle w:val="CallChain"/>
        <w:rPr>
          <w:rFonts w:hint="eastAsia"/>
        </w:rPr>
      </w:pPr>
      <w:r>
        <w:t>│   │   │   ├── if (string.IsNullOrWhiteSpace(json))</w:t>
      </w:r>
    </w:p>
    <w:p w14:paraId="779C5BA1" w14:textId="77777777" w:rsidR="00E80410" w:rsidRDefault="00EA74A2">
      <w:pPr>
        <w:pStyle w:val="CallChain"/>
        <w:rPr>
          <w:rFonts w:hint="eastAsia"/>
        </w:rPr>
      </w:pPr>
      <w:r>
        <w:t>├── Task&lt;bool&gt; Connected.UsbTransport.ResetAsync(IUserInteractionService userMessageService = null)</w:t>
      </w:r>
    </w:p>
    <w:p w14:paraId="44742906" w14:textId="77777777" w:rsidR="00E80410" w:rsidRDefault="00EA74A2">
      <w:pPr>
        <w:pStyle w:val="CallChain"/>
        <w:rPr>
          <w:rFonts w:hint="eastAsia"/>
        </w:rPr>
      </w:pPr>
      <w:r>
        <w:t>│   ├─</w:t>
      </w:r>
      <w:r>
        <w:t>─ reachability: прямое создание</w:t>
      </w:r>
    </w:p>
    <w:p w14:paraId="375696A2" w14:textId="77777777" w:rsidR="00E80410" w:rsidRDefault="00EA74A2">
      <w:pPr>
        <w:pStyle w:val="CallChain"/>
        <w:rPr>
          <w:rFonts w:hint="eastAsia"/>
        </w:rPr>
      </w:pPr>
      <w:r>
        <w:t>│   ├── if (_device is IMultimeter multimeter)</w:t>
      </w:r>
    </w:p>
    <w:p w14:paraId="0FDD9B52" w14:textId="77777777" w:rsidR="00E80410" w:rsidRDefault="00EA74A2">
      <w:pPr>
        <w:pStyle w:val="CallChain"/>
        <w:rPr>
          <w:rFonts w:hint="eastAsia"/>
        </w:rPr>
      </w:pPr>
      <w:r>
        <w:t>└── Task&lt;bool&gt; MikUps1101rRm.ConnectableManager.ResetAsync(IUserInteractionService messageService = null)</w:t>
      </w:r>
    </w:p>
    <w:p w14:paraId="439C63CB" w14:textId="77777777" w:rsidR="00E80410" w:rsidRDefault="00EA74A2">
      <w:pPr>
        <w:pStyle w:val="CallChain"/>
        <w:rPr>
          <w:rFonts w:hint="eastAsia"/>
        </w:rPr>
      </w:pPr>
      <w:r>
        <w:t xml:space="preserve">    ├── reachability: прямое создание</w:t>
      </w:r>
    </w:p>
    <w:p w14:paraId="61AD35C4" w14:textId="77777777" w:rsidR="00E80410" w:rsidRDefault="00EA74A2">
      <w:pPr>
        <w:pStyle w:val="CallChain"/>
        <w:rPr>
          <w:rFonts w:hint="eastAsia"/>
        </w:rPr>
      </w:pPr>
      <w:r>
        <w:t>RESPONSE ↑</w:t>
      </w:r>
    </w:p>
    <w:p w14:paraId="4CF483EF" w14:textId="77777777" w:rsidR="00E80410" w:rsidRDefault="00EA74A2">
      <w:pPr>
        <w:pStyle w:val="CallChain"/>
        <w:rPr>
          <w:rFonts w:hint="eastAsia"/>
        </w:rPr>
      </w:pPr>
      <w:r>
        <w:t>Task&lt;string&gt; IDevicePr</w:t>
      </w:r>
      <w:r>
        <w:t>otocol.QueryAsync(string command, double responseDelay = 0, int timeout = 0, int port = 0, int delayBeforeCall = 0, CancellationToken cancellationToken = null)</w:t>
      </w:r>
    </w:p>
    <w:p w14:paraId="5B763898" w14:textId="77777777" w:rsidR="00E80410" w:rsidRDefault="00EA74A2">
      <w:pPr>
        <w:pStyle w:val="CallChain"/>
        <w:rPr>
          <w:rFonts w:hint="eastAsia"/>
        </w:rPr>
      </w:pPr>
      <w:r>
        <w:t>↑ bool ExecutionConfig.GetIsIdleModeEnabled()</w:t>
      </w:r>
    </w:p>
    <w:p w14:paraId="61661814" w14:textId="77777777" w:rsidR="00E80410" w:rsidRDefault="00EA74A2">
      <w:pPr>
        <w:pStyle w:val="CallChain"/>
        <w:rPr>
          <w:rFonts w:hint="eastAsia"/>
        </w:rPr>
      </w:pPr>
      <w:r>
        <w:t>↑ bool ExecutionConfig.GetIsIdleModeEnabled()</w:t>
      </w:r>
    </w:p>
    <w:p w14:paraId="24B69095" w14:textId="77777777" w:rsidR="00E80410" w:rsidRDefault="00EA74A2">
      <w:pPr>
        <w:pStyle w:val="CallChain"/>
        <w:rPr>
          <w:rFonts w:hint="eastAsia"/>
        </w:rPr>
      </w:pPr>
      <w:r>
        <w:t>↑ bo</w:t>
      </w:r>
      <w:r>
        <w:t>ol DeviceDisplayConfig.GetExecutionParametersVisibility()</w:t>
      </w:r>
    </w:p>
    <w:p w14:paraId="0AD56B64" w14:textId="77777777" w:rsidR="00E80410" w:rsidRDefault="00EA74A2">
      <w:pPr>
        <w:pStyle w:val="CallChain"/>
        <w:rPr>
          <w:rFonts w:hint="eastAsia"/>
        </w:rPr>
      </w:pPr>
      <w:r>
        <w:t>↑ Task&lt;bool&gt; Ask.Core.Services.UI.UserActionHelper.GetRunWithUserRepeatAsync(Func&lt;Task&lt;bool&gt;&gt; operation, IUserInteractionService messageService, bool loop = false, bool deviceTask = false)</w:t>
      </w:r>
    </w:p>
    <w:p w14:paraId="388584D7" w14:textId="77777777" w:rsidR="00E80410" w:rsidRDefault="00EA74A2">
      <w:pPr>
        <w:pStyle w:val="CallChain"/>
        <w:rPr>
          <w:rFonts w:hint="eastAsia"/>
        </w:rPr>
      </w:pPr>
      <w:r>
        <w:t>↑ bool De</w:t>
      </w:r>
      <w:r>
        <w:t>viceDisplayConfig.GetExecutionParametersVisibility()</w:t>
      </w:r>
    </w:p>
    <w:p w14:paraId="7545F7B5" w14:textId="77777777" w:rsidR="00E80410" w:rsidRDefault="00EA74A2">
      <w:pPr>
        <w:pStyle w:val="CallChain"/>
        <w:rPr>
          <w:rFonts w:hint="eastAsia"/>
        </w:rPr>
      </w:pPr>
      <w:r>
        <w:t>↑ Task&lt;bool&gt; Ask.Core.Services.UI.UserActionHelper.GetRunWithUserRepeatAsync(Func&lt;Task&lt;bool&gt;&gt; operation, IUserInteractionService messageService, bool loop = false, bool deviceTask = false)</w:t>
      </w:r>
    </w:p>
    <w:p w14:paraId="183CBF29" w14:textId="77777777" w:rsidR="00E80410" w:rsidRDefault="00EA74A2">
      <w:pPr>
        <w:pStyle w:val="CallChain"/>
        <w:rPr>
          <w:rFonts w:hint="eastAsia"/>
        </w:rPr>
      </w:pPr>
      <w:r>
        <w:t xml:space="preserve">↑ [Interface] </w:t>
      </w:r>
      <w:r>
        <w:t>Task&lt;bool&gt; IConnectable.ResetAsync(IUserInteractionService? userMessageService = null)</w:t>
      </w:r>
    </w:p>
    <w:p w14:paraId="6D7E4AA7" w14:textId="77777777" w:rsidR="00E80410" w:rsidRDefault="00EA74A2">
      <w:pPr>
        <w:pStyle w:val="21"/>
      </w:pPr>
      <w:r>
        <w:t>События</w:t>
      </w:r>
    </w:p>
    <w:p w14:paraId="2102E2CE" w14:textId="77777777" w:rsidR="00E80410" w:rsidRDefault="00EA74A2">
      <w:pPr>
        <w:pStyle w:val="CallChain"/>
        <w:rPr>
          <w:rFonts w:hint="eastAsia"/>
        </w:rPr>
      </w:pPr>
      <w:r>
        <w:t>[Interface] Action IConnectable.IsReset</w:t>
      </w:r>
    </w:p>
    <w:p w14:paraId="06C3AF50" w14:textId="77777777" w:rsidR="00E80410" w:rsidRDefault="00EA74A2">
      <w:pPr>
        <w:pStyle w:val="CallChain"/>
        <w:rPr>
          <w:rFonts w:hint="eastAsia"/>
        </w:rPr>
      </w:pPr>
      <w:r>
        <w:t>├── Action MikUps1101rRm.ConnectableManagerAdapter.IsReset</w:t>
      </w:r>
    </w:p>
    <w:p w14:paraId="1C294590" w14:textId="77777777" w:rsidR="00E80410" w:rsidRDefault="00EA74A2">
      <w:pPr>
        <w:pStyle w:val="CallChain"/>
        <w:rPr>
          <w:rFonts w:hint="eastAsia"/>
        </w:rPr>
      </w:pPr>
      <w:r>
        <w:t>├── DeviceBusCommutation.CapacitorManagerAdapter.CapacitorMana</w:t>
      </w:r>
      <w:r>
        <w:t>gerAdapter(DeviceBusCommutation deviceBusCommutation)</w:t>
      </w:r>
    </w:p>
    <w:p w14:paraId="765E734F" w14:textId="77777777" w:rsidR="00E80410" w:rsidRDefault="00EA74A2">
      <w:pPr>
        <w:pStyle w:val="CallChain"/>
        <w:rPr>
          <w:rFonts w:hint="eastAsia"/>
        </w:rPr>
      </w:pPr>
      <w:r>
        <w:t>├── ModuleRelayControl.MeterManagerAdapter.MeterManagerAdapter(RelaySwitchModule.IRelaySwitchModule moduleRelayControl)</w:t>
      </w:r>
    </w:p>
    <w:p w14:paraId="207AA147" w14:textId="77777777" w:rsidR="00E80410" w:rsidRDefault="00EA74A2">
      <w:pPr>
        <w:pStyle w:val="CallChain"/>
        <w:rPr>
          <w:rFonts w:hint="eastAsia"/>
        </w:rPr>
      </w:pPr>
      <w:r>
        <w:t>├── Base.Connected.Transport.Transport(IDevice device)</w:t>
      </w:r>
    </w:p>
    <w:p w14:paraId="1B89D2C6" w14:textId="77777777" w:rsidR="00E80410" w:rsidRDefault="00EA74A2">
      <w:pPr>
        <w:pStyle w:val="CallChain"/>
        <w:rPr>
          <w:rFonts w:hint="eastAsia"/>
        </w:rPr>
      </w:pPr>
      <w:r>
        <w:t>├── DeviceBusCommutation.Co</w:t>
      </w:r>
      <w:r>
        <w:t>nnectorManager.ConnectorManager(DeviceBusCommutation deviceBusCommutation)</w:t>
      </w:r>
    </w:p>
    <w:p w14:paraId="1167AF54" w14:textId="77777777" w:rsidR="00E80410" w:rsidRDefault="00EA74A2">
      <w:pPr>
        <w:pStyle w:val="CallChain"/>
        <w:rPr>
          <w:rFonts w:hint="eastAsia"/>
        </w:rPr>
      </w:pPr>
      <w:r>
        <w:t>├── ModuleRelayControl.BusManager.BusManager(RelaySwitchModule.IRelaySwitchModule moduleRelayControl)</w:t>
      </w:r>
    </w:p>
    <w:p w14:paraId="51BDE23C" w14:textId="77777777" w:rsidR="00E80410" w:rsidRDefault="00EA74A2">
      <w:pPr>
        <w:pStyle w:val="CallChain"/>
        <w:rPr>
          <w:rFonts w:hint="eastAsia"/>
        </w:rPr>
      </w:pPr>
      <w:r>
        <w:t>├── ModuleRelayControl.PointManager.PointManager(RelaySwitchModule.IRelaySwitch</w:t>
      </w:r>
      <w:r>
        <w:t>Module moduleRelayControl)</w:t>
      </w:r>
    </w:p>
    <w:p w14:paraId="7C9D04E4" w14:textId="77777777" w:rsidR="00E80410" w:rsidRDefault="00EA74A2">
      <w:pPr>
        <w:pStyle w:val="CallChain"/>
        <w:rPr>
          <w:rFonts w:hint="eastAsia"/>
        </w:rPr>
      </w:pPr>
      <w:r>
        <w:lastRenderedPageBreak/>
        <w:t>├── Task&lt;(bool Connect, string Answer)&gt; Connected.UdpTransport.InitializeAsync(IUserInteractionService userMessageService = null)</w:t>
      </w:r>
    </w:p>
    <w:p w14:paraId="2ED18AA7" w14:textId="77777777" w:rsidR="00E80410" w:rsidRDefault="00EA74A2">
      <w:pPr>
        <w:pStyle w:val="CallChain"/>
        <w:rPr>
          <w:rFonts w:hint="eastAsia"/>
        </w:rPr>
      </w:pPr>
      <w:r>
        <w:t xml:space="preserve">├── Task&lt;bool&gt; </w:t>
      </w:r>
      <w:r>
        <w:t>Connected.ComTransport.ResetAsync(IUserInteractionService userMessageService = null)</w:t>
      </w:r>
    </w:p>
    <w:p w14:paraId="37C0EAD5" w14:textId="77777777" w:rsidR="00E80410" w:rsidRDefault="00EA74A2">
      <w:pPr>
        <w:pStyle w:val="CallChain"/>
        <w:rPr>
          <w:rFonts w:hint="eastAsia"/>
        </w:rPr>
      </w:pPr>
      <w:r>
        <w:t>├── Task&lt;bool&gt; Connected.TcpTransport.DisconnectAsync(IUserInteractionService userMessageService = null)</w:t>
      </w:r>
    </w:p>
    <w:p w14:paraId="7EFDAFC3" w14:textId="77777777" w:rsidR="00E80410" w:rsidRDefault="00EA74A2">
      <w:pPr>
        <w:pStyle w:val="CallChain"/>
        <w:rPr>
          <w:rFonts w:hint="eastAsia"/>
        </w:rPr>
      </w:pPr>
      <w:r>
        <w:t>├── Task&lt;bool&gt; Connected.UdpTransport.ResetAsync(IUserInteractionS</w:t>
      </w:r>
      <w:r>
        <w:t>ervice userMessageService = null)</w:t>
      </w:r>
    </w:p>
    <w:p w14:paraId="654CC97E" w14:textId="77777777" w:rsidR="00E80410" w:rsidRDefault="00EA74A2">
      <w:pPr>
        <w:pStyle w:val="CallChain"/>
        <w:rPr>
          <w:rFonts w:hint="eastAsia"/>
        </w:rPr>
      </w:pPr>
      <w:r>
        <w:t>├── Task&lt;bool&gt; Connected.UsbTransport.DisconnectAsync(IUserInteractionService userMessageService = null)</w:t>
      </w:r>
    </w:p>
    <w:p w14:paraId="4DDAD824" w14:textId="77777777" w:rsidR="00E80410" w:rsidRDefault="00EA74A2">
      <w:pPr>
        <w:pStyle w:val="CallChain"/>
        <w:rPr>
          <w:rFonts w:hint="eastAsia"/>
        </w:rPr>
      </w:pPr>
      <w:r>
        <w:t>├── Task&lt;bool&gt; Connected.UsbTransport.ResetAsync(IUserInteractionService userMessageService = null)</w:t>
      </w:r>
    </w:p>
    <w:p w14:paraId="5FA2B019" w14:textId="77777777" w:rsidR="00E80410" w:rsidRDefault="00EA74A2">
      <w:pPr>
        <w:pStyle w:val="CallChain"/>
        <w:rPr>
          <w:rFonts w:hint="eastAsia"/>
        </w:rPr>
      </w:pPr>
      <w:r>
        <w:t>└── Task&lt;bool&gt; Mi</w:t>
      </w:r>
      <w:r>
        <w:t>kUps1101rRm.ConnectableManager.ResetAsync(IUserInteractionService messageService = null)</w:t>
      </w:r>
    </w:p>
    <w:p w14:paraId="7F4A92CF" w14:textId="77777777" w:rsidR="00E80410" w:rsidRDefault="00EA74A2">
      <w:pPr>
        <w:pStyle w:val="21"/>
      </w:pPr>
      <w:r>
        <w:t>Фоновые вызовы</w:t>
      </w:r>
    </w:p>
    <w:p w14:paraId="6AEF0655" w14:textId="77777777" w:rsidR="00E80410" w:rsidRDefault="00EA74A2">
      <w:pPr>
        <w:pStyle w:val="CallChain"/>
        <w:rPr>
          <w:rFonts w:hint="eastAsia"/>
        </w:rPr>
      </w:pPr>
      <w:r>
        <w:t xml:space="preserve">├── Task </w:t>
      </w:r>
      <w:r>
        <w:t>DeviceBusCommutation.SelfCheck.SelfTestProcessManager.StartSelfCheck(CancellationToken cancellationToken, IUserInteractionService messageService, Enum selectedType, SwitchingDevice.ISwitchingDevice device = null, Multimeter.IMultimeter meter = null)</w:t>
      </w:r>
    </w:p>
    <w:p w14:paraId="6ED2E3E3" w14:textId="77777777" w:rsidR="00E80410" w:rsidRDefault="00EA74A2">
      <w:pPr>
        <w:pStyle w:val="CallChain"/>
        <w:rPr>
          <w:rFonts w:hint="eastAsia"/>
        </w:rPr>
      </w:pPr>
      <w:r>
        <w:t>├── Ta</w:t>
      </w:r>
      <w:r>
        <w:t>sk ModuleRelayControl.SelfCheck.SelfTestManager.CheckBusesConnection(CancellationToken token, RelaySwitchModule.IRelaySwitchModule relaySwitchModule, SwitchingDevice.ISwitchingDevice switchingDevice, IUserInteractionService? userMessageService = null)</w:t>
      </w:r>
    </w:p>
    <w:p w14:paraId="2B7D62CB" w14:textId="77777777" w:rsidR="00E80410" w:rsidRDefault="00EA74A2">
      <w:pPr>
        <w:pStyle w:val="CallChain"/>
        <w:rPr>
          <w:rFonts w:hint="eastAsia"/>
        </w:rPr>
      </w:pPr>
      <w:r>
        <w:t xml:space="preserve">├── </w:t>
      </w:r>
      <w:r>
        <w:t>Task ModuleRelayControl.SelfCheck.SelfTestManager.PerformClosureCycle(CancellationToken token, RelaySwitchModule.IRelaySwitchModule relaySwitchModule, IUserInteractionService? userMessageService = null)</w:t>
      </w:r>
    </w:p>
    <w:p w14:paraId="0443CBCF" w14:textId="77777777" w:rsidR="00E80410" w:rsidRDefault="00EA74A2">
      <w:pPr>
        <w:pStyle w:val="CallChain"/>
        <w:rPr>
          <w:rFonts w:hint="eastAsia"/>
        </w:rPr>
      </w:pPr>
      <w:r>
        <w:t>├── Task ModuleRelayControl.SelfCheck.SelfTestManager</w:t>
      </w:r>
      <w:r>
        <w:t>.StartSelfCheck(CancellationToken cancellationToken, Enum typeConnector, IUserInteractionService? userMessageService = null, SwitchingDevice.ISwitchingDevice device = null)</w:t>
      </w:r>
    </w:p>
    <w:p w14:paraId="37EE714F" w14:textId="77777777" w:rsidR="00E80410" w:rsidRDefault="00EA74A2">
      <w:pPr>
        <w:pStyle w:val="CallChain"/>
        <w:rPr>
          <w:rFonts w:hint="eastAsia"/>
        </w:rPr>
      </w:pPr>
      <w:r>
        <w:t>├── Task ModuleVoltageCurrentSource.SelfCheck.SwitchingSelfControl.CheckSwitching(C</w:t>
      </w:r>
      <w:r>
        <w:t>ancellationToken cancellationToken, IUserInteractionService messageService, Multimeter.IMultimeter fastMeter, PowerSourceModule.IPowerSourceModule powerSourceModule, SwitchingDevice.ISwitchingDevice switchingDevice)</w:t>
      </w:r>
    </w:p>
    <w:p w14:paraId="517DA483" w14:textId="77777777" w:rsidR="00E80410" w:rsidRDefault="00EA74A2">
      <w:pPr>
        <w:pStyle w:val="CallChain"/>
        <w:rPr>
          <w:rFonts w:hint="eastAsia"/>
        </w:rPr>
      </w:pPr>
      <w:r>
        <w:t>├── Task Ask.Engine.ControlCommandExecut</w:t>
      </w:r>
      <w:r>
        <w:t>or.Execution.CommandJumpService.PrepareAsync(Ask.Core.Shared.DTO.Executor.BaseCommandModel targetCommand, IUserInteractionService interactionService)</w:t>
      </w:r>
    </w:p>
    <w:p w14:paraId="5C1D1400" w14:textId="77777777" w:rsidR="00E80410" w:rsidRDefault="00EA74A2">
      <w:pPr>
        <w:pStyle w:val="CallChain"/>
        <w:rPr>
          <w:rFonts w:hint="eastAsia"/>
        </w:rPr>
      </w:pPr>
      <w:r>
        <w:t>├── Task Ask.Engine.ControlCommandExecutor.Execution.EquipmentService.InitializeModulesAsync(List&lt;RelaySwi</w:t>
      </w:r>
      <w:r>
        <w:t>tchModule.IRelaySwitchModule&gt; modules, SwitchingDevice.ISwitchingDevice switchingDevice, IUserInteractionService messageService)</w:t>
      </w:r>
    </w:p>
    <w:p w14:paraId="629518BE" w14:textId="77777777" w:rsidR="00E80410" w:rsidRDefault="00EA74A2">
      <w:pPr>
        <w:pStyle w:val="CallChain"/>
        <w:rPr>
          <w:rFonts w:hint="eastAsia"/>
        </w:rPr>
      </w:pPr>
      <w:r>
        <w:t>├── Task Ask.Engine.ControlCommandExecutor.Executors.KscCommandExecutor.ExecuteAsync(Ask.Engine.ControlCommandExecutor.Executio</w:t>
      </w:r>
      <w:r>
        <w:t>n.CommandExecutionContext context, Ask.Core.Shared.DTO.Protocol.ProtocolModel protocolModel)</w:t>
      </w:r>
    </w:p>
    <w:p w14:paraId="0CE31B93" w14:textId="77777777" w:rsidR="00E80410" w:rsidRDefault="00EA74A2">
      <w:pPr>
        <w:pStyle w:val="CallChain"/>
        <w:rPr>
          <w:rFonts w:hint="eastAsia"/>
        </w:rPr>
      </w:pPr>
      <w:r>
        <w:t>├── Task Ask.Engine.ControlCommandExecutor.Executors.OcCommandExecutor.ExecuteAsync(Ask.Engine.ControlCommandExecutor.Execution.CommandExecutionContext context, As</w:t>
      </w:r>
      <w:r>
        <w:t>k.Core.Shared.DTO.Protocol.ProtocolModel protocolModel)</w:t>
      </w:r>
    </w:p>
    <w:p w14:paraId="7FA5951D" w14:textId="77777777" w:rsidR="00E80410" w:rsidRDefault="00EA74A2">
      <w:pPr>
        <w:pStyle w:val="CallChain"/>
        <w:rPr>
          <w:rFonts w:hint="eastAsia"/>
        </w:rPr>
      </w:pPr>
      <w:r>
        <w:t>├── Task Ask.UI.Features.ProtocolNew.Execution.ActionExecutor.StartAsync(Ask.Core.Shared.DTO.Executor.ActionSettings actionSettings)</w:t>
      </w:r>
    </w:p>
    <w:p w14:paraId="0E567B04" w14:textId="77777777" w:rsidR="00E80410" w:rsidRDefault="00EA74A2">
      <w:pPr>
        <w:pStyle w:val="CallChain"/>
        <w:rPr>
          <w:rFonts w:hint="eastAsia"/>
        </w:rPr>
      </w:pPr>
      <w:r>
        <w:t>├── Task Ask.UI.Features.ProtocolNew.Execution.ExecutionFinalizer.F</w:t>
      </w:r>
      <w:r>
        <w:t>inalizeAsync(Ask.Core.Shared.DTO.Executor.ActionSettings settings, Ask.UI.Controls.ProtocolNew.ProtocolUI protocol, Func&lt;Task&gt; cancelProcessAsync, Action resetExecutorState, Action&lt;bool&gt;? processingStateChanged)</w:t>
      </w:r>
    </w:p>
    <w:p w14:paraId="26B9F723" w14:textId="77777777" w:rsidR="00E80410" w:rsidRDefault="00EA74A2">
      <w:pPr>
        <w:pStyle w:val="CallChain"/>
        <w:rPr>
          <w:rFonts w:hint="eastAsia"/>
        </w:rPr>
      </w:pPr>
      <w:r>
        <w:t>├── Task Ask.UI.Features.ProtocolNew.Service</w:t>
      </w:r>
      <w:r>
        <w:t>s.ExecutionSystemResetService.ResetAsync()</w:t>
      </w:r>
    </w:p>
    <w:p w14:paraId="474AB369" w14:textId="77777777" w:rsidR="00E80410" w:rsidRDefault="00EA74A2">
      <w:pPr>
        <w:pStyle w:val="CallChain"/>
        <w:rPr>
          <w:rFonts w:hint="eastAsia"/>
        </w:rPr>
      </w:pPr>
      <w:r>
        <w:lastRenderedPageBreak/>
        <w:t>├── Task&lt;bool&gt; MikUps1101rRm.ConnectableManagerAdapter.DisconnectAsync(IUserInteractionService messageService = null)</w:t>
      </w:r>
    </w:p>
    <w:p w14:paraId="17D197BE" w14:textId="77777777" w:rsidR="00E80410" w:rsidRDefault="00EA74A2">
      <w:pPr>
        <w:pStyle w:val="CallChain"/>
        <w:rPr>
          <w:rFonts w:hint="eastAsia"/>
        </w:rPr>
      </w:pPr>
      <w:r>
        <w:t>├── Task&lt;bool&gt; MikUps1101rRm.ConnectableManagerAdapter.ResetAsync(IUserInteractionService messa</w:t>
      </w:r>
      <w:r>
        <w:t>geService = null)</w:t>
      </w:r>
    </w:p>
    <w:p w14:paraId="5EB70A45" w14:textId="77777777" w:rsidR="00E80410" w:rsidRDefault="00EA74A2">
      <w:pPr>
        <w:pStyle w:val="CallChain"/>
        <w:rPr>
          <w:rFonts w:hint="eastAsia"/>
        </w:rPr>
      </w:pPr>
      <w:r>
        <w:t>├── Task&lt;bool&gt; Base.Connected.Transport.DisconnectAsync(IUserInteractionService userMessageService = null)</w:t>
      </w:r>
    </w:p>
    <w:p w14:paraId="2F11E663" w14:textId="77777777" w:rsidR="00E80410" w:rsidRDefault="00EA74A2">
      <w:pPr>
        <w:pStyle w:val="CallChain"/>
        <w:rPr>
          <w:rFonts w:hint="eastAsia"/>
        </w:rPr>
      </w:pPr>
      <w:r>
        <w:t>├── Task&lt;bool&gt; Base.Connected.Transport.ResetAsync(IUserInteractionService userMessageService = null)</w:t>
      </w:r>
    </w:p>
    <w:p w14:paraId="5CC03E54" w14:textId="77777777" w:rsidR="00E80410" w:rsidRDefault="00EA74A2">
      <w:pPr>
        <w:pStyle w:val="CallChain"/>
        <w:rPr>
          <w:rFonts w:hint="eastAsia"/>
        </w:rPr>
      </w:pPr>
      <w:r>
        <w:t>├── Task&lt;bool&gt; Connected.ComT</w:t>
      </w:r>
      <w:r>
        <w:t>ransport.DisconnectAsync(IUserInteractionService userMessageService = null)</w:t>
      </w:r>
    </w:p>
    <w:p w14:paraId="5623F89A" w14:textId="77777777" w:rsidR="00E80410" w:rsidRDefault="00EA74A2">
      <w:pPr>
        <w:pStyle w:val="CallChain"/>
        <w:rPr>
          <w:rFonts w:hint="eastAsia"/>
        </w:rPr>
      </w:pPr>
      <w:r>
        <w:t>├── Task&lt;bool&gt; Connected.ComTransport.ResetAsync(IUserInteractionService userMessageService = null)</w:t>
      </w:r>
    </w:p>
    <w:p w14:paraId="3D050EDA" w14:textId="77777777" w:rsidR="00E80410" w:rsidRDefault="00EA74A2">
      <w:pPr>
        <w:pStyle w:val="CallChain"/>
        <w:rPr>
          <w:rFonts w:hint="eastAsia"/>
        </w:rPr>
      </w:pPr>
      <w:r>
        <w:t>├── Task&lt;bool&gt; Connected.TcpTransport.DisconnectAsync(IUserInteractionService us</w:t>
      </w:r>
      <w:r>
        <w:t>erMessageService = null)</w:t>
      </w:r>
    </w:p>
    <w:p w14:paraId="0617920C" w14:textId="77777777" w:rsidR="00E80410" w:rsidRDefault="00EA74A2">
      <w:pPr>
        <w:pStyle w:val="CallChain"/>
        <w:rPr>
          <w:rFonts w:hint="eastAsia"/>
        </w:rPr>
      </w:pPr>
      <w:r>
        <w:t>├── Task&lt;bool&gt; Connected.UdpTransport.DisconnectAsync(IUserInteractionService userMessageService = null)</w:t>
      </w:r>
    </w:p>
    <w:p w14:paraId="514A8976" w14:textId="77777777" w:rsidR="00E80410" w:rsidRDefault="00EA74A2">
      <w:pPr>
        <w:pStyle w:val="CallChain"/>
        <w:rPr>
          <w:rFonts w:hint="eastAsia"/>
        </w:rPr>
      </w:pPr>
      <w:r>
        <w:t>├── Task&lt;bool&gt; Connected.UdpTransport.ResetAsync(IUserInteractionService userMessageService = null)</w:t>
      </w:r>
    </w:p>
    <w:p w14:paraId="33884910" w14:textId="77777777" w:rsidR="00E80410" w:rsidRDefault="00EA74A2">
      <w:pPr>
        <w:pStyle w:val="CallChain"/>
        <w:rPr>
          <w:rFonts w:hint="eastAsia"/>
        </w:rPr>
      </w:pPr>
      <w:r>
        <w:t>├── Task&lt;bool&gt; Connected.U</w:t>
      </w:r>
      <w:r>
        <w:t>sbTransport.DisconnectAsync(IUserInteractionService userMessageService = null)</w:t>
      </w:r>
    </w:p>
    <w:p w14:paraId="0E67B273" w14:textId="77777777" w:rsidR="00E80410" w:rsidRDefault="00EA74A2">
      <w:pPr>
        <w:pStyle w:val="CallChain"/>
        <w:rPr>
          <w:rFonts w:hint="eastAsia"/>
        </w:rPr>
      </w:pPr>
      <w:r>
        <w:t xml:space="preserve">└── Task&lt;bool&gt; </w:t>
      </w:r>
      <w:r>
        <w:t>DeviceBusCommutation.SelfCheck.SelfTestProcessManager.SelfCheckCircuitAsync(CancellationToken cancellationToken, SwitchingDeviceTypeConnector testType, IUserInteractionService messageService, SwitchingDevice.ISwitchingDevice device = null, Multimeter.IMult</w:t>
      </w:r>
      <w:r>
        <w:t>imeter meter = null)</w:t>
      </w:r>
    </w:p>
    <w:p w14:paraId="3B358BC4" w14:textId="77777777" w:rsidR="00E80410" w:rsidRDefault="00EA74A2">
      <w:pPr>
        <w:pStyle w:val="21"/>
      </w:pPr>
      <w:r>
        <w:t>Обработка ошибок</w:t>
      </w:r>
    </w:p>
    <w:p w14:paraId="103FBB91" w14:textId="77777777" w:rsidR="00E80410" w:rsidRDefault="00EA74A2">
      <w:pPr>
        <w:pStyle w:val="31"/>
      </w:pPr>
      <w:r>
        <w:t>Action IConnectable.IsReset</w:t>
      </w:r>
    </w:p>
    <w:p w14:paraId="780B6996" w14:textId="77777777" w:rsidR="00E80410" w:rsidRDefault="00EA74A2">
      <w:r>
        <w:t>Уникальный error path до UI статически не обнаружен.</w:t>
      </w:r>
    </w:p>
    <w:p w14:paraId="68DE9D5F" w14:textId="77777777" w:rsidR="00E80410" w:rsidRDefault="00EA74A2">
      <w:pPr>
        <w:pStyle w:val="31"/>
      </w:pPr>
      <w:r>
        <w:t>Task&lt;(bool Connect, string Answer)&gt; IConnectable.ConnectAsync(IUserInteractionService? userMessageService = null)</w:t>
      </w:r>
    </w:p>
    <w:p w14:paraId="3F482558" w14:textId="77777777" w:rsidR="00E80410" w:rsidRDefault="00EA74A2">
      <w:pPr>
        <w:pStyle w:val="CallChain"/>
        <w:rPr>
          <w:rFonts w:hint="eastAsia"/>
        </w:rPr>
      </w:pPr>
      <w:r>
        <w:t>источник → throw Connec</w:t>
      </w:r>
      <w:r>
        <w:t>tionExceptionAdapter.ConnectFailed(_device.Name, _device.NumberChassis, _device.Number, answer);</w:t>
      </w:r>
    </w:p>
    <w:p w14:paraId="4DCD8705" w14:textId="77777777" w:rsidR="00E80410" w:rsidRDefault="00EA74A2">
      <w:pPr>
        <w:pStyle w:val="CallChain"/>
        <w:rPr>
          <w:rFonts w:hint="eastAsia"/>
        </w:rPr>
      </w:pPr>
      <w:r>
        <w:t>источник → throw new InvalidOperationException("IP-адрес прибора не задан.");</w:t>
      </w:r>
    </w:p>
    <w:p w14:paraId="60C1B3CA" w14:textId="77777777" w:rsidR="00E80410" w:rsidRDefault="00EA74A2">
      <w:pPr>
        <w:pStyle w:val="CallChain"/>
        <w:rPr>
          <w:rFonts w:hint="eastAsia"/>
        </w:rPr>
      </w:pPr>
      <w:r>
        <w:t>источник → throw new ArgumentNullException(nameof(json), "JSON-строка не должна б</w:t>
      </w:r>
      <w:r>
        <w:t>ыть null или пустой.");</w:t>
      </w:r>
    </w:p>
    <w:p w14:paraId="021B3895" w14:textId="77777777" w:rsidR="00E80410" w:rsidRDefault="00EA74A2">
      <w:pPr>
        <w:pStyle w:val="CallChain"/>
        <w:rPr>
          <w:rFonts w:hint="eastAsia"/>
        </w:rPr>
      </w:pPr>
      <w:r>
        <w:t>propagation → (OperationCanceledException)</w:t>
      </w:r>
    </w:p>
    <w:p w14:paraId="69566AB1" w14:textId="77777777" w:rsidR="00E80410" w:rsidRDefault="00EA74A2">
      <w:pPr>
        <w:pStyle w:val="CallChain"/>
        <w:rPr>
          <w:rFonts w:hint="eastAsia"/>
        </w:rPr>
      </w:pPr>
      <w:r>
        <w:t>propagation → (Exception ex)</w:t>
      </w:r>
    </w:p>
    <w:p w14:paraId="3347FBD8" w14:textId="77777777" w:rsidR="00E80410" w:rsidRDefault="00EA74A2">
      <w:pPr>
        <w:pStyle w:val="CallChain"/>
        <w:rPr>
          <w:rFonts w:hint="eastAsia"/>
        </w:rPr>
      </w:pPr>
      <w:r>
        <w:t>propagation → (JsonException)</w:t>
      </w:r>
    </w:p>
    <w:p w14:paraId="6B955B64" w14:textId="77777777" w:rsidR="00E80410" w:rsidRDefault="00EA74A2">
      <w:pPr>
        <w:pStyle w:val="CallChain"/>
        <w:rPr>
          <w:rFonts w:hint="eastAsia"/>
        </w:rPr>
      </w:pPr>
      <w:r>
        <w:t>propagation → catch</w:t>
      </w:r>
    </w:p>
    <w:p w14:paraId="5BE007EF" w14:textId="77777777" w:rsidR="00E80410" w:rsidRDefault="00EA74A2">
      <w:pPr>
        <w:pStyle w:val="CallChain"/>
        <w:rPr>
          <w:rFonts w:hint="eastAsia"/>
        </w:rPr>
      </w:pPr>
      <w:r>
        <w:t>propagation → (Exception)</w:t>
      </w:r>
    </w:p>
    <w:p w14:paraId="3C9D385C" w14:textId="77777777" w:rsidR="00E80410" w:rsidRDefault="00EA74A2">
      <w:pPr>
        <w:pStyle w:val="CallChain"/>
        <w:rPr>
          <w:rFonts w:hint="eastAsia"/>
        </w:rPr>
      </w:pPr>
      <w:r>
        <w:t>transport exception / timeout / invalid response</w:t>
      </w:r>
    </w:p>
    <w:p w14:paraId="768807C5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5B9F156A" w14:textId="77777777" w:rsidR="00E80410" w:rsidRDefault="00EA74A2">
      <w:pPr>
        <w:pStyle w:val="CallChain"/>
        <w:rPr>
          <w:rFonts w:hint="eastAsia"/>
        </w:rPr>
      </w:pPr>
      <w:r>
        <w:t>adapter catch/wrap или возврат fa</w:t>
      </w:r>
      <w:r>
        <w:t>ilure</w:t>
      </w:r>
    </w:p>
    <w:p w14:paraId="01055F4D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4625ADA4" w14:textId="77777777" w:rsidR="00E80410" w:rsidRDefault="00EA74A2">
      <w:pPr>
        <w:pStyle w:val="CallChain"/>
        <w:rPr>
          <w:rFonts w:hint="eastAsia"/>
        </w:rPr>
      </w:pPr>
      <w:r>
        <w:t>UserActionHelper.GetRunWithUserRepeatAsync(...)</w:t>
      </w:r>
    </w:p>
    <w:p w14:paraId="2E834DEA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7E50C712" w14:textId="77777777" w:rsidR="00E80410" w:rsidRDefault="00EA74A2">
      <w:pPr>
        <w:pStyle w:val="CallChain"/>
        <w:rPr>
          <w:rFonts w:hint="eastAsia"/>
        </w:rPr>
      </w:pPr>
      <w:r>
        <w:t>ProtocolUI.WaitUserActionAsync(...) → UI Retry/None/Continue</w:t>
      </w:r>
    </w:p>
    <w:p w14:paraId="7BF1FF29" w14:textId="77777777" w:rsidR="00E80410" w:rsidRDefault="00EA74A2">
      <w:pPr>
        <w:pStyle w:val="31"/>
      </w:pPr>
      <w:r>
        <w:lastRenderedPageBreak/>
        <w:t>Task&lt;(bool Connect, string Answer)&gt; IConnectable.InitializeAsync(IUserInteractionService? userMessageService = null)</w:t>
      </w:r>
    </w:p>
    <w:p w14:paraId="0DD6D164" w14:textId="77777777" w:rsidR="00E80410" w:rsidRDefault="00EA74A2">
      <w:pPr>
        <w:pStyle w:val="CallChain"/>
        <w:rPr>
          <w:rFonts w:hint="eastAsia"/>
        </w:rPr>
      </w:pPr>
      <w:r>
        <w:t>источник → throw Con</w:t>
      </w:r>
      <w:r>
        <w:t>nectionExceptionAdapter.InitializeFailed(_device.Name, _device.NumberChassis, _device.Number, answer);</w:t>
      </w:r>
    </w:p>
    <w:p w14:paraId="052BA8CC" w14:textId="77777777" w:rsidR="00E80410" w:rsidRDefault="00EA74A2">
      <w:pPr>
        <w:pStyle w:val="CallChain"/>
        <w:rPr>
          <w:rFonts w:hint="eastAsia"/>
        </w:rPr>
      </w:pPr>
      <w:r>
        <w:t>источник → throw new InvalidOperationException("IP-адрес прибора не задан.");</w:t>
      </w:r>
    </w:p>
    <w:p w14:paraId="76F747D0" w14:textId="77777777" w:rsidR="00E80410" w:rsidRDefault="00EA74A2">
      <w:pPr>
        <w:pStyle w:val="CallChain"/>
        <w:rPr>
          <w:rFonts w:hint="eastAsia"/>
        </w:rPr>
      </w:pPr>
      <w:r>
        <w:t>источник → throw new ArgumentNullException(nameof(json), "JSON-строка не до</w:t>
      </w:r>
      <w:r>
        <w:t>лжна быть null или пустой.");</w:t>
      </w:r>
    </w:p>
    <w:p w14:paraId="078AEF20" w14:textId="77777777" w:rsidR="00E80410" w:rsidRDefault="00EA74A2">
      <w:pPr>
        <w:pStyle w:val="CallChain"/>
        <w:rPr>
          <w:rFonts w:hint="eastAsia"/>
        </w:rPr>
      </w:pPr>
      <w:r>
        <w:t>propagation → (Exception ex)</w:t>
      </w:r>
    </w:p>
    <w:p w14:paraId="78045C23" w14:textId="77777777" w:rsidR="00E80410" w:rsidRDefault="00EA74A2">
      <w:pPr>
        <w:pStyle w:val="CallChain"/>
        <w:rPr>
          <w:rFonts w:hint="eastAsia"/>
        </w:rPr>
      </w:pPr>
      <w:r>
        <w:t>propagation → (OperationCanceledException)</w:t>
      </w:r>
    </w:p>
    <w:p w14:paraId="5A4FAFC9" w14:textId="77777777" w:rsidR="00E80410" w:rsidRDefault="00EA74A2">
      <w:pPr>
        <w:pStyle w:val="CallChain"/>
        <w:rPr>
          <w:rFonts w:hint="eastAsia"/>
        </w:rPr>
      </w:pPr>
      <w:r>
        <w:t>propagation → catch</w:t>
      </w:r>
    </w:p>
    <w:p w14:paraId="3E17A2A3" w14:textId="77777777" w:rsidR="00E80410" w:rsidRDefault="00EA74A2">
      <w:pPr>
        <w:pStyle w:val="CallChain"/>
        <w:rPr>
          <w:rFonts w:hint="eastAsia"/>
        </w:rPr>
      </w:pPr>
      <w:r>
        <w:t>propagation → (Exception)</w:t>
      </w:r>
    </w:p>
    <w:p w14:paraId="2BC72148" w14:textId="77777777" w:rsidR="00E80410" w:rsidRDefault="00EA74A2">
      <w:pPr>
        <w:pStyle w:val="CallChain"/>
        <w:rPr>
          <w:rFonts w:hint="eastAsia"/>
        </w:rPr>
      </w:pPr>
      <w:r>
        <w:t>propagation → (JsonException)</w:t>
      </w:r>
    </w:p>
    <w:p w14:paraId="1154875F" w14:textId="77777777" w:rsidR="00E80410" w:rsidRDefault="00EA74A2">
      <w:pPr>
        <w:pStyle w:val="CallChain"/>
        <w:rPr>
          <w:rFonts w:hint="eastAsia"/>
        </w:rPr>
      </w:pPr>
      <w:r>
        <w:t>transport exception / timeout / invalid response</w:t>
      </w:r>
    </w:p>
    <w:p w14:paraId="72DA1489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3352C17C" w14:textId="77777777" w:rsidR="00E80410" w:rsidRDefault="00EA74A2">
      <w:pPr>
        <w:pStyle w:val="CallChain"/>
        <w:rPr>
          <w:rFonts w:hint="eastAsia"/>
        </w:rPr>
      </w:pPr>
      <w:r>
        <w:t xml:space="preserve">adapter </w:t>
      </w:r>
      <w:r>
        <w:t>catch/wrap или возврат failure</w:t>
      </w:r>
    </w:p>
    <w:p w14:paraId="08D57350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7FB57F8D" w14:textId="77777777" w:rsidR="00E80410" w:rsidRDefault="00EA74A2">
      <w:pPr>
        <w:pStyle w:val="CallChain"/>
        <w:rPr>
          <w:rFonts w:hint="eastAsia"/>
        </w:rPr>
      </w:pPr>
      <w:r>
        <w:t>UserActionHelper.GetRunWithUserRepeatAsync(...)</w:t>
      </w:r>
    </w:p>
    <w:p w14:paraId="70EB4CF7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0DF48C9B" w14:textId="77777777" w:rsidR="00E80410" w:rsidRDefault="00EA74A2">
      <w:pPr>
        <w:pStyle w:val="CallChain"/>
        <w:rPr>
          <w:rFonts w:hint="eastAsia"/>
        </w:rPr>
      </w:pPr>
      <w:r>
        <w:t>ProtocolUI.WaitUserActionAsync(...) → UI Retry/None/Continue</w:t>
      </w:r>
    </w:p>
    <w:p w14:paraId="79C2C6EF" w14:textId="77777777" w:rsidR="00E80410" w:rsidRDefault="00EA74A2">
      <w:pPr>
        <w:pStyle w:val="31"/>
      </w:pPr>
      <w:r>
        <w:t>Task&lt;bool&gt; IConnectable.DisconnectAsync(IUserInteractionService? userMessageService = null)</w:t>
      </w:r>
    </w:p>
    <w:p w14:paraId="4056BA9B" w14:textId="77777777" w:rsidR="00E80410" w:rsidRDefault="00EA74A2">
      <w:pPr>
        <w:pStyle w:val="CallChain"/>
        <w:rPr>
          <w:rFonts w:hint="eastAsia"/>
        </w:rPr>
      </w:pPr>
      <w:r>
        <w:t>источник → throw Con</w:t>
      </w:r>
      <w:r>
        <w:t>nectionExceptionAdapter.DisconnectFailed(_device.Name, _device.NumberChassis, _device.Number);</w:t>
      </w:r>
    </w:p>
    <w:p w14:paraId="5A41A8D8" w14:textId="77777777" w:rsidR="00E80410" w:rsidRDefault="00EA74A2">
      <w:pPr>
        <w:pStyle w:val="CallChain"/>
        <w:rPr>
          <w:rFonts w:hint="eastAsia"/>
        </w:rPr>
      </w:pPr>
      <w:r>
        <w:t>источник → throw new ArgumentNullException(nameof(json), "JSON-строка не должна быть null или пустой.");</w:t>
      </w:r>
    </w:p>
    <w:p w14:paraId="23F74CD3" w14:textId="77777777" w:rsidR="00E80410" w:rsidRDefault="00EA74A2">
      <w:pPr>
        <w:pStyle w:val="CallChain"/>
        <w:rPr>
          <w:rFonts w:hint="eastAsia"/>
        </w:rPr>
      </w:pPr>
      <w:r>
        <w:t>propagation → (Exception ex)</w:t>
      </w:r>
    </w:p>
    <w:p w14:paraId="614AF2C6" w14:textId="77777777" w:rsidR="00E80410" w:rsidRDefault="00EA74A2">
      <w:pPr>
        <w:pStyle w:val="CallChain"/>
        <w:rPr>
          <w:rFonts w:hint="eastAsia"/>
        </w:rPr>
      </w:pPr>
      <w:r>
        <w:t>propagation → catch</w:t>
      </w:r>
    </w:p>
    <w:p w14:paraId="135071A5" w14:textId="77777777" w:rsidR="00E80410" w:rsidRDefault="00EA74A2">
      <w:pPr>
        <w:pStyle w:val="CallChain"/>
        <w:rPr>
          <w:rFonts w:hint="eastAsia"/>
        </w:rPr>
      </w:pPr>
      <w:r>
        <w:t>propaga</w:t>
      </w:r>
      <w:r>
        <w:t>tion → (Exception)</w:t>
      </w:r>
    </w:p>
    <w:p w14:paraId="10248702" w14:textId="77777777" w:rsidR="00E80410" w:rsidRDefault="00EA74A2">
      <w:pPr>
        <w:pStyle w:val="CallChain"/>
        <w:rPr>
          <w:rFonts w:hint="eastAsia"/>
        </w:rPr>
      </w:pPr>
      <w:r>
        <w:t>transport exception / timeout / invalid response</w:t>
      </w:r>
    </w:p>
    <w:p w14:paraId="645C16D0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3BE42784" w14:textId="77777777" w:rsidR="00E80410" w:rsidRDefault="00EA74A2">
      <w:pPr>
        <w:pStyle w:val="CallChain"/>
        <w:rPr>
          <w:rFonts w:hint="eastAsia"/>
        </w:rPr>
      </w:pPr>
      <w:r>
        <w:t>adapter catch/wrap или возврат failure</w:t>
      </w:r>
    </w:p>
    <w:p w14:paraId="3ACCD9C1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5FCAA30B" w14:textId="77777777" w:rsidR="00E80410" w:rsidRDefault="00EA74A2">
      <w:pPr>
        <w:pStyle w:val="CallChain"/>
        <w:rPr>
          <w:rFonts w:hint="eastAsia"/>
        </w:rPr>
      </w:pPr>
      <w:r>
        <w:t>UserActionHelper.GetRunWithUserRepeatAsync(...)</w:t>
      </w:r>
    </w:p>
    <w:p w14:paraId="7BDDC658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060F06A6" w14:textId="77777777" w:rsidR="00E80410" w:rsidRDefault="00EA74A2">
      <w:pPr>
        <w:pStyle w:val="CallChain"/>
        <w:rPr>
          <w:rFonts w:hint="eastAsia"/>
        </w:rPr>
      </w:pPr>
      <w:r>
        <w:t>ProtocolUI.WaitUserActionAsync(...) → UI Retry/None/Continue</w:t>
      </w:r>
    </w:p>
    <w:p w14:paraId="097EB858" w14:textId="77777777" w:rsidR="00E80410" w:rsidRDefault="00EA74A2">
      <w:pPr>
        <w:pStyle w:val="31"/>
      </w:pPr>
      <w:r>
        <w:t>Task&lt;bool&gt; IConnectable.ResetAsync</w:t>
      </w:r>
      <w:r>
        <w:t>(IUserInteractionService? userMessageService = null)</w:t>
      </w:r>
    </w:p>
    <w:p w14:paraId="5D72B79F" w14:textId="77777777" w:rsidR="00E80410" w:rsidRDefault="00EA74A2">
      <w:pPr>
        <w:pStyle w:val="CallChain"/>
        <w:rPr>
          <w:rFonts w:hint="eastAsia"/>
        </w:rPr>
      </w:pPr>
      <w:r>
        <w:t>источник → throw ConnectionExceptionAdapter.ResetFailed(_device.Name, _device.NumberChassis, _device.Number);</w:t>
      </w:r>
    </w:p>
    <w:p w14:paraId="14FB3CAF" w14:textId="77777777" w:rsidR="00E80410" w:rsidRDefault="00EA74A2">
      <w:pPr>
        <w:pStyle w:val="CallChain"/>
        <w:rPr>
          <w:rFonts w:hint="eastAsia"/>
        </w:rPr>
      </w:pPr>
      <w:r>
        <w:t>источник → throw new ArgumentNullException(nameof(json), "JSON-строка не должна быть null или</w:t>
      </w:r>
      <w:r>
        <w:t xml:space="preserve"> пустой.");</w:t>
      </w:r>
    </w:p>
    <w:p w14:paraId="0553CAF6" w14:textId="77777777" w:rsidR="00E80410" w:rsidRDefault="00EA74A2">
      <w:pPr>
        <w:pStyle w:val="CallChain"/>
        <w:rPr>
          <w:rFonts w:hint="eastAsia"/>
        </w:rPr>
      </w:pPr>
      <w:r>
        <w:t>propagation → (Exception ex)</w:t>
      </w:r>
    </w:p>
    <w:p w14:paraId="7A9DFA7B" w14:textId="77777777" w:rsidR="00E80410" w:rsidRDefault="00EA74A2">
      <w:pPr>
        <w:pStyle w:val="CallChain"/>
        <w:rPr>
          <w:rFonts w:hint="eastAsia"/>
        </w:rPr>
      </w:pPr>
      <w:r>
        <w:t>propagation → catch</w:t>
      </w:r>
    </w:p>
    <w:p w14:paraId="199F4CF4" w14:textId="77777777" w:rsidR="00E80410" w:rsidRDefault="00EA74A2">
      <w:pPr>
        <w:pStyle w:val="CallChain"/>
        <w:rPr>
          <w:rFonts w:hint="eastAsia"/>
        </w:rPr>
      </w:pPr>
      <w:r>
        <w:t>propagation → (Exception)</w:t>
      </w:r>
    </w:p>
    <w:p w14:paraId="0F57E152" w14:textId="77777777" w:rsidR="00E80410" w:rsidRDefault="00EA74A2">
      <w:pPr>
        <w:pStyle w:val="CallChain"/>
        <w:rPr>
          <w:rFonts w:hint="eastAsia"/>
        </w:rPr>
      </w:pPr>
      <w:r>
        <w:t>transport exception / timeout / invalid response</w:t>
      </w:r>
    </w:p>
    <w:p w14:paraId="396BAE80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731248AD" w14:textId="77777777" w:rsidR="00E80410" w:rsidRDefault="00EA74A2">
      <w:pPr>
        <w:pStyle w:val="CallChain"/>
        <w:rPr>
          <w:rFonts w:hint="eastAsia"/>
        </w:rPr>
      </w:pPr>
      <w:r>
        <w:t>adapter catch/wrap или возврат failure</w:t>
      </w:r>
    </w:p>
    <w:p w14:paraId="1F7B0F6F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4F0BCF18" w14:textId="77777777" w:rsidR="00E80410" w:rsidRDefault="00EA74A2">
      <w:pPr>
        <w:pStyle w:val="CallChain"/>
        <w:rPr>
          <w:rFonts w:hint="eastAsia"/>
        </w:rPr>
      </w:pPr>
      <w:r>
        <w:t>UserActionHelper.GetRunWithUserRepeatAsync(...)</w:t>
      </w:r>
    </w:p>
    <w:p w14:paraId="1314A749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1A624DA6" w14:textId="77777777" w:rsidR="00E80410" w:rsidRDefault="00EA74A2">
      <w:pPr>
        <w:pStyle w:val="CallChain"/>
        <w:rPr>
          <w:rFonts w:hint="eastAsia"/>
        </w:rPr>
      </w:pPr>
      <w:r>
        <w:t>ProtocolUI.WaitUserActionAsync(...) → UI Retry/None/Continue</w:t>
      </w:r>
    </w:p>
    <w:p w14:paraId="4849A0A3" w14:textId="77777777" w:rsidR="00E80410" w:rsidRDefault="00EA74A2">
      <w:pPr>
        <w:pStyle w:val="1"/>
        <w:pageBreakBefore/>
      </w:pPr>
      <w:bookmarkStart w:id="25" w:name="_Toc235703686"/>
      <w:r>
        <w:lastRenderedPageBreak/>
        <w:t>IConnectionInfo</w:t>
      </w:r>
      <w:bookmarkEnd w:id="25"/>
    </w:p>
    <w:p w14:paraId="4BA4640E" w14:textId="77777777" w:rsidR="00E80410" w:rsidRDefault="00EA74A2">
      <w:r>
        <w:rPr>
          <w:i/>
          <w:color w:val="4B5563"/>
          <w:sz w:val="19"/>
        </w:rPr>
        <w:t>Ask.Core.Shared.Interfaces.DeviceInterfaces.IConnectionInfo</w:t>
      </w:r>
    </w:p>
    <w:p w14:paraId="7C9F5AED" w14:textId="77777777" w:rsidR="00E80410" w:rsidRDefault="00EA74A2">
      <w:pPr>
        <w:pStyle w:val="21"/>
      </w:pPr>
      <w:r>
        <w:t>Механизм выбора Real / Idle</w:t>
      </w:r>
    </w:p>
    <w:p w14:paraId="0870413E" w14:textId="77777777" w:rsidR="00E80410" w:rsidRDefault="00EA74A2">
      <w:r>
        <w:t>Доказанные production-ветви:</w:t>
      </w:r>
    </w:p>
    <w:p w14:paraId="5583A6D6" w14:textId="77777777" w:rsidR="00E80410" w:rsidRDefault="00EA74A2">
      <w:pPr>
        <w:pStyle w:val="CallChain"/>
        <w:rPr>
          <w:rFonts w:hint="eastAsia"/>
        </w:rPr>
      </w:pPr>
      <w:r>
        <w:t>└── Base.Sta</w:t>
      </w:r>
      <w:r>
        <w:t>tus.ConnectionInfoBase [прямое создание]</w:t>
      </w:r>
    </w:p>
    <w:p w14:paraId="36A44C3D" w14:textId="77777777" w:rsidR="00E80410" w:rsidRDefault="00EA74A2">
      <w:r>
        <w:t>Отдельная Idle-реализация или локальная проверка GetIsIdleModeEnabled() для членов этого интерфейса статически не подтверждена.</w:t>
      </w:r>
    </w:p>
    <w:p w14:paraId="580D9A99" w14:textId="77777777" w:rsidR="00E80410" w:rsidRDefault="00EA74A2">
      <w:pPr>
        <w:pStyle w:val="21"/>
      </w:pPr>
      <w:r>
        <w:t>Методы</w:t>
      </w:r>
    </w:p>
    <w:p w14:paraId="1CF0C2A4" w14:textId="77777777" w:rsidR="00E80410" w:rsidRDefault="00EA74A2">
      <w:pPr>
        <w:pStyle w:val="31"/>
      </w:pPr>
      <w:r>
        <w:t>ConnectionType IConnectionInfo.ConnectionType.get/.init</w:t>
      </w:r>
    </w:p>
    <w:p w14:paraId="5B67C5FF" w14:textId="77777777" w:rsidR="00E80410" w:rsidRDefault="00EA74A2">
      <w:pPr>
        <w:pStyle w:val="CallChain"/>
        <w:rPr>
          <w:rFonts w:hint="eastAsia"/>
        </w:rPr>
      </w:pPr>
      <w:r>
        <w:t>[Interface] ConnectionTy</w:t>
      </w:r>
      <w:r>
        <w:t>pe IConnectionInfo.ConnectionType.get/.init</w:t>
      </w:r>
    </w:p>
    <w:p w14:paraId="3723BF39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716BC3A6" w14:textId="77777777" w:rsidR="00E80410" w:rsidRDefault="00EA74A2">
      <w:pPr>
        <w:pStyle w:val="CallChain"/>
        <w:rPr>
          <w:rFonts w:hint="eastAsia"/>
        </w:rPr>
      </w:pPr>
      <w:r>
        <w:t>└── ConnectionType Base.Status.ConnectionInfoBase.ConnectionType.get/.init</w:t>
      </w:r>
    </w:p>
    <w:p w14:paraId="4E3D9E41" w14:textId="77777777" w:rsidR="00E80410" w:rsidRDefault="00EA74A2">
      <w:pPr>
        <w:pStyle w:val="CallChain"/>
        <w:rPr>
          <w:rFonts w:hint="eastAsia"/>
        </w:rPr>
      </w:pPr>
      <w:r>
        <w:t xml:space="preserve">    ├── reachability: прямое создание</w:t>
      </w:r>
    </w:p>
    <w:p w14:paraId="2CED13A2" w14:textId="77777777" w:rsidR="00E80410" w:rsidRDefault="00EA74A2">
      <w:pPr>
        <w:pStyle w:val="31"/>
      </w:pPr>
      <w:r>
        <w:t>bool IConnectionInfo.IsConnected.get/.set</w:t>
      </w:r>
    </w:p>
    <w:p w14:paraId="1E16F689" w14:textId="77777777" w:rsidR="00E80410" w:rsidRDefault="00EA74A2">
      <w:pPr>
        <w:pStyle w:val="CallChain"/>
        <w:rPr>
          <w:rFonts w:hint="eastAsia"/>
        </w:rPr>
      </w:pPr>
      <w:r>
        <w:t xml:space="preserve">[Interface] bool </w:t>
      </w:r>
      <w:r>
        <w:t>IConnectionInfo.IsConnected.get/.set</w:t>
      </w:r>
    </w:p>
    <w:p w14:paraId="71FCA096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03A98AE3" w14:textId="77777777" w:rsidR="00E80410" w:rsidRDefault="00EA74A2">
      <w:pPr>
        <w:pStyle w:val="CallChain"/>
        <w:rPr>
          <w:rFonts w:hint="eastAsia"/>
        </w:rPr>
      </w:pPr>
      <w:r>
        <w:t>└── bool Base.Status.ConnectionInfoBase.IsConnected.get/.set</w:t>
      </w:r>
    </w:p>
    <w:p w14:paraId="1A41EBA0" w14:textId="77777777" w:rsidR="00E80410" w:rsidRDefault="00EA74A2">
      <w:pPr>
        <w:pStyle w:val="CallChain"/>
        <w:rPr>
          <w:rFonts w:hint="eastAsia"/>
        </w:rPr>
      </w:pPr>
      <w:r>
        <w:t xml:space="preserve">    ├── reachability: прямое создание</w:t>
      </w:r>
    </w:p>
    <w:p w14:paraId="6DF925B3" w14:textId="77777777" w:rsidR="00E80410" w:rsidRDefault="00EA74A2">
      <w:pPr>
        <w:pStyle w:val="31"/>
      </w:pPr>
      <w:r>
        <w:t>string IConnectionInfo.GetConnectionStatus()</w:t>
      </w:r>
    </w:p>
    <w:p w14:paraId="0A28364C" w14:textId="77777777" w:rsidR="00E80410" w:rsidRDefault="00EA74A2">
      <w:pPr>
        <w:pStyle w:val="CallChain"/>
        <w:rPr>
          <w:rFonts w:hint="eastAsia"/>
        </w:rPr>
      </w:pPr>
      <w:r>
        <w:t>[Interface] string IConnectionInfo.GetConnectionStatus()</w:t>
      </w:r>
    </w:p>
    <w:p w14:paraId="43B7B53C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79B09E67" w14:textId="77777777" w:rsidR="00E80410" w:rsidRDefault="00EA74A2">
      <w:pPr>
        <w:pStyle w:val="CallChain"/>
        <w:rPr>
          <w:rFonts w:hint="eastAsia"/>
        </w:rPr>
      </w:pPr>
      <w:r>
        <w:t>└── string Bas</w:t>
      </w:r>
      <w:r>
        <w:t>e.Status.ConnectionInfoBase.GetConnectionStatus()</w:t>
      </w:r>
    </w:p>
    <w:p w14:paraId="07B9CCEF" w14:textId="77777777" w:rsidR="00E80410" w:rsidRDefault="00EA74A2">
      <w:pPr>
        <w:pStyle w:val="CallChain"/>
        <w:rPr>
          <w:rFonts w:hint="eastAsia"/>
        </w:rPr>
      </w:pPr>
      <w:r>
        <w:t xml:space="preserve">    ├── reachability: прямое создание</w:t>
      </w:r>
    </w:p>
    <w:p w14:paraId="7DF79582" w14:textId="77777777" w:rsidR="00E80410" w:rsidRDefault="00EA74A2">
      <w:pPr>
        <w:pStyle w:val="CallChain"/>
        <w:rPr>
          <w:rFonts w:hint="eastAsia"/>
        </w:rPr>
      </w:pPr>
      <w:r>
        <w:t xml:space="preserve">    ├── if (IsConnected)</w:t>
      </w:r>
    </w:p>
    <w:p w14:paraId="1E2F8E45" w14:textId="77777777" w:rsidR="00E80410" w:rsidRDefault="00EA74A2">
      <w:pPr>
        <w:pStyle w:val="CallChain"/>
        <w:rPr>
          <w:rFonts w:hint="eastAsia"/>
        </w:rPr>
      </w:pPr>
      <w:r>
        <w:t xml:space="preserve">    ├── if (!IsConnected)</w:t>
      </w:r>
    </w:p>
    <w:p w14:paraId="2171B23A" w14:textId="77777777" w:rsidR="00E80410" w:rsidRDefault="00EA74A2">
      <w:pPr>
        <w:pStyle w:val="CallChain"/>
        <w:rPr>
          <w:rFonts w:hint="eastAsia"/>
        </w:rPr>
      </w:pPr>
      <w:r>
        <w:t xml:space="preserve">    ├── switch (_device)</w:t>
      </w:r>
    </w:p>
    <w:p w14:paraId="21CF27A6" w14:textId="77777777" w:rsidR="00E80410" w:rsidRDefault="00EA74A2">
      <w:pPr>
        <w:pStyle w:val="CallChain"/>
        <w:rPr>
          <w:rFonts w:hint="eastAsia"/>
        </w:rPr>
      </w:pPr>
      <w:r>
        <w:t xml:space="preserve">    ├── Command/template: $"Статус подключения {_device.Name}: "</w:t>
      </w:r>
    </w:p>
    <w:p w14:paraId="2330D736" w14:textId="77777777" w:rsidR="00E80410" w:rsidRDefault="00EA74A2">
      <w:pPr>
        <w:pStyle w:val="CallChain"/>
        <w:rPr>
          <w:rFonts w:hint="eastAsia"/>
        </w:rPr>
      </w:pPr>
      <w:r>
        <w:t xml:space="preserve">    ├── Command/template: "Подключено\r\n"</w:t>
      </w:r>
    </w:p>
    <w:p w14:paraId="23BCE62B" w14:textId="77777777" w:rsidR="00E80410" w:rsidRDefault="00EA74A2">
      <w:pPr>
        <w:pStyle w:val="21"/>
      </w:pPr>
      <w:r>
        <w:t>События</w:t>
      </w:r>
    </w:p>
    <w:p w14:paraId="20D6D843" w14:textId="77777777" w:rsidR="00E80410" w:rsidRDefault="00EA74A2">
      <w:r>
        <w:t>События в контракте отсутствуют.</w:t>
      </w:r>
    </w:p>
    <w:p w14:paraId="6D33579B" w14:textId="77777777" w:rsidR="00E80410" w:rsidRDefault="00EA74A2">
      <w:pPr>
        <w:pStyle w:val="21"/>
      </w:pPr>
      <w:r>
        <w:t>Фоновые вызовы</w:t>
      </w:r>
    </w:p>
    <w:p w14:paraId="65B4CA45" w14:textId="77777777" w:rsidR="00E80410" w:rsidRDefault="00EA74A2">
      <w:r>
        <w:t>Связанные timers, polling loops, workers или fire-and-forget вызовы не подтверждены.</w:t>
      </w:r>
    </w:p>
    <w:p w14:paraId="63C0A7BC" w14:textId="77777777" w:rsidR="00E80410" w:rsidRDefault="00EA74A2">
      <w:pPr>
        <w:pStyle w:val="21"/>
      </w:pPr>
      <w:r>
        <w:lastRenderedPageBreak/>
        <w:t>Обработ</w:t>
      </w:r>
      <w:r>
        <w:t>ка ошибок</w:t>
      </w:r>
    </w:p>
    <w:p w14:paraId="70EFBBFF" w14:textId="77777777" w:rsidR="00E80410" w:rsidRDefault="00EA74A2">
      <w:pPr>
        <w:pStyle w:val="31"/>
      </w:pPr>
      <w:r>
        <w:t>ConnectionType IConnectionInfo.ConnectionType.get/.init</w:t>
      </w:r>
    </w:p>
    <w:p w14:paraId="380C2AA3" w14:textId="77777777" w:rsidR="00E80410" w:rsidRDefault="00EA74A2">
      <w:r>
        <w:t>Уникальный error path до UI статически не обнаружен.</w:t>
      </w:r>
    </w:p>
    <w:p w14:paraId="45CC7293" w14:textId="77777777" w:rsidR="00E80410" w:rsidRDefault="00EA74A2">
      <w:pPr>
        <w:pStyle w:val="31"/>
      </w:pPr>
      <w:r>
        <w:t>bool IConnectionInfo.IsConnected.get/.set</w:t>
      </w:r>
    </w:p>
    <w:p w14:paraId="4F54568E" w14:textId="77777777" w:rsidR="00E80410" w:rsidRDefault="00EA74A2">
      <w:r>
        <w:t>Уникальный error path до UI статически не обнаружен.</w:t>
      </w:r>
    </w:p>
    <w:p w14:paraId="718967AA" w14:textId="77777777" w:rsidR="00E80410" w:rsidRDefault="00EA74A2">
      <w:pPr>
        <w:pStyle w:val="31"/>
      </w:pPr>
      <w:r>
        <w:t>string IConnectionInfo.GetConnectionStatus</w:t>
      </w:r>
      <w:r>
        <w:t>()</w:t>
      </w:r>
    </w:p>
    <w:p w14:paraId="3F5ADC0B" w14:textId="77777777" w:rsidR="00E80410" w:rsidRDefault="00EA74A2">
      <w:r>
        <w:t>Уникальный error path до UI статически не обнаружен.</w:t>
      </w:r>
    </w:p>
    <w:p w14:paraId="1BB8726E" w14:textId="77777777" w:rsidR="00E80410" w:rsidRDefault="00EA74A2">
      <w:pPr>
        <w:pStyle w:val="1"/>
        <w:pageBreakBefore/>
      </w:pPr>
      <w:bookmarkStart w:id="26" w:name="_Toc235703687"/>
      <w:r>
        <w:lastRenderedPageBreak/>
        <w:t>IDevice</w:t>
      </w:r>
      <w:bookmarkEnd w:id="26"/>
    </w:p>
    <w:p w14:paraId="0E0AB709" w14:textId="77777777" w:rsidR="00E80410" w:rsidRDefault="00EA74A2">
      <w:r>
        <w:rPr>
          <w:i/>
          <w:color w:val="4B5563"/>
          <w:sz w:val="19"/>
        </w:rPr>
        <w:t>Ask.Core.Shared.Interfaces.DeviceInterfaces.IDevice</w:t>
      </w:r>
    </w:p>
    <w:p w14:paraId="4C1C9C46" w14:textId="77777777" w:rsidR="00E80410" w:rsidRDefault="00EA74A2">
      <w:pPr>
        <w:pStyle w:val="21"/>
      </w:pPr>
      <w:r>
        <w:t>Механизм выбора Real / Idle</w:t>
      </w:r>
    </w:p>
    <w:p w14:paraId="00A418A1" w14:textId="77777777" w:rsidR="00E80410" w:rsidRDefault="00EA74A2">
      <w:r>
        <w:t>Доказанные production-ветви:</w:t>
      </w:r>
    </w:p>
    <w:p w14:paraId="32517AE2" w14:textId="77777777" w:rsidR="00E80410" w:rsidRDefault="00EA74A2">
      <w:pPr>
        <w:pStyle w:val="CallChain"/>
        <w:rPr>
          <w:rFonts w:hint="eastAsia"/>
        </w:rPr>
      </w:pPr>
      <w:r>
        <w:t>├── DeviceBusCommutation [DeviceFactory/ReflectionHelper]</w:t>
      </w:r>
    </w:p>
    <w:p w14:paraId="7AE3F1E3" w14:textId="77777777" w:rsidR="00E80410" w:rsidRDefault="00EA74A2">
      <w:pPr>
        <w:pStyle w:val="CallChain"/>
        <w:rPr>
          <w:rFonts w:hint="eastAsia"/>
        </w:rPr>
      </w:pPr>
      <w:r>
        <w:t>├── GPT79904 [DeviceFacto</w:t>
      </w:r>
      <w:r>
        <w:t>ry/ReflectionHelper]</w:t>
      </w:r>
    </w:p>
    <w:p w14:paraId="15C3893E" w14:textId="77777777" w:rsidR="00E80410" w:rsidRDefault="00EA74A2">
      <w:pPr>
        <w:pStyle w:val="CallChain"/>
        <w:rPr>
          <w:rFonts w:hint="eastAsia"/>
        </w:rPr>
      </w:pPr>
      <w:r>
        <w:t>├── KeysightDevice [DeviceFactory/ReflectionHelper]</w:t>
      </w:r>
    </w:p>
    <w:p w14:paraId="0974BD75" w14:textId="77777777" w:rsidR="00E80410" w:rsidRDefault="00EA74A2">
      <w:pPr>
        <w:pStyle w:val="CallChain"/>
        <w:rPr>
          <w:rFonts w:hint="eastAsia"/>
        </w:rPr>
      </w:pPr>
      <w:r>
        <w:t>├── ManagerChassis [DeviceFactory/ReflectionHelper]</w:t>
      </w:r>
    </w:p>
    <w:p w14:paraId="5E94F23E" w14:textId="77777777" w:rsidR="00E80410" w:rsidRDefault="00EA74A2">
      <w:pPr>
        <w:pStyle w:val="CallChain"/>
        <w:rPr>
          <w:rFonts w:hint="eastAsia"/>
        </w:rPr>
      </w:pPr>
      <w:r>
        <w:t>├── MikUps1101rRmDevice [DeviceFactory/ReflectionHelper]</w:t>
      </w:r>
    </w:p>
    <w:p w14:paraId="131E0BF8" w14:textId="77777777" w:rsidR="00E80410" w:rsidRDefault="00EA74A2">
      <w:pPr>
        <w:pStyle w:val="CallChain"/>
        <w:rPr>
          <w:rFonts w:hint="eastAsia"/>
        </w:rPr>
      </w:pPr>
      <w:r>
        <w:t>├── ModuleRelayControl [DeviceFactory/ReflectionHelper]</w:t>
      </w:r>
    </w:p>
    <w:p w14:paraId="02BDDB99" w14:textId="77777777" w:rsidR="00E80410" w:rsidRDefault="00EA74A2">
      <w:pPr>
        <w:pStyle w:val="CallChain"/>
        <w:rPr>
          <w:rFonts w:hint="eastAsia"/>
        </w:rPr>
      </w:pPr>
      <w:r>
        <w:t>├── ModuleVoltageC</w:t>
      </w:r>
      <w:r>
        <w:t>urrentSource [DeviceFactory/ReflectionHelper]</w:t>
      </w:r>
    </w:p>
    <w:p w14:paraId="489E4064" w14:textId="77777777" w:rsidR="00E80410" w:rsidRDefault="00EA74A2">
      <w:pPr>
        <w:pStyle w:val="CallChain"/>
        <w:rPr>
          <w:rFonts w:hint="eastAsia"/>
        </w:rPr>
      </w:pPr>
      <w:r>
        <w:t>└── MultimeterB7783 [DeviceFactory/ReflectionHelper]</w:t>
      </w:r>
    </w:p>
    <w:p w14:paraId="7A1924ED" w14:textId="77777777" w:rsidR="00E80410" w:rsidRDefault="00EA74A2">
      <w:r>
        <w:t>Отдельная Idle-реализация или локальная проверка GetIsIdleModeEnabled() для членов этого интерфейса статически не подтверждена.</w:t>
      </w:r>
    </w:p>
    <w:p w14:paraId="31AA9ED2" w14:textId="77777777" w:rsidR="00E80410" w:rsidRDefault="00EA74A2">
      <w:pPr>
        <w:pStyle w:val="21"/>
      </w:pPr>
      <w:r>
        <w:t>Методы</w:t>
      </w:r>
    </w:p>
    <w:p w14:paraId="799BA88A" w14:textId="77777777" w:rsidR="00E80410" w:rsidRDefault="00EA74A2">
      <w:pPr>
        <w:pStyle w:val="31"/>
      </w:pPr>
      <w:r>
        <w:t>IConnectable IDevice.ConnectableManager.get/.set</w:t>
      </w:r>
    </w:p>
    <w:p w14:paraId="639DB68F" w14:textId="77777777" w:rsidR="00E80410" w:rsidRDefault="00EA74A2">
      <w:pPr>
        <w:pStyle w:val="CallChain"/>
        <w:rPr>
          <w:rFonts w:hint="eastAsia"/>
        </w:rPr>
      </w:pPr>
      <w:r>
        <w:t>[Interface] IConnectable IDevice.ConnectableManager.get/.set</w:t>
      </w:r>
    </w:p>
    <w:p w14:paraId="347172AD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7F4931CF" w14:textId="77777777" w:rsidR="00E80410" w:rsidRDefault="00EA74A2">
      <w:pPr>
        <w:pStyle w:val="CallChain"/>
        <w:rPr>
          <w:rFonts w:hint="eastAsia"/>
        </w:rPr>
      </w:pPr>
      <w:r>
        <w:t>├── IConnectable DeviceWithIP.ConnectableManager.get/.set</w:t>
      </w:r>
    </w:p>
    <w:p w14:paraId="3608BFAC" w14:textId="77777777" w:rsidR="00E80410" w:rsidRDefault="00EA74A2">
      <w:pPr>
        <w:pStyle w:val="CallChain"/>
        <w:rPr>
          <w:rFonts w:hint="eastAsia"/>
        </w:rPr>
      </w:pPr>
      <w:r>
        <w:t>│   ├── reachability: DeviceFactory/ReflectionHelper</w:t>
      </w:r>
    </w:p>
    <w:p w14:paraId="08ADEB80" w14:textId="77777777" w:rsidR="00E80410" w:rsidRDefault="00EA74A2">
      <w:pPr>
        <w:pStyle w:val="CallChain"/>
        <w:rPr>
          <w:rFonts w:hint="eastAsia"/>
        </w:rPr>
      </w:pPr>
      <w:r>
        <w:t xml:space="preserve">├── IConnectable </w:t>
      </w:r>
      <w:r>
        <w:t>DeviceWithCOM.ConnectableManager.get/.set</w:t>
      </w:r>
    </w:p>
    <w:p w14:paraId="133041F4" w14:textId="77777777" w:rsidR="00E80410" w:rsidRDefault="00EA74A2">
      <w:pPr>
        <w:pStyle w:val="CallChain"/>
        <w:rPr>
          <w:rFonts w:hint="eastAsia"/>
        </w:rPr>
      </w:pPr>
      <w:r>
        <w:t>│   ├── reachability: DeviceFactory/ReflectionHelper</w:t>
      </w:r>
    </w:p>
    <w:p w14:paraId="3D5EE6D0" w14:textId="77777777" w:rsidR="00E80410" w:rsidRDefault="00EA74A2">
      <w:pPr>
        <w:pStyle w:val="CallChain"/>
        <w:rPr>
          <w:rFonts w:hint="eastAsia"/>
        </w:rPr>
      </w:pPr>
      <w:r>
        <w:t>├── IConnectable DeviceWithIP.ConnectableManager.get/.set</w:t>
      </w:r>
    </w:p>
    <w:p w14:paraId="7CC983BD" w14:textId="77777777" w:rsidR="00E80410" w:rsidRDefault="00EA74A2">
      <w:pPr>
        <w:pStyle w:val="CallChain"/>
        <w:rPr>
          <w:rFonts w:hint="eastAsia"/>
        </w:rPr>
      </w:pPr>
      <w:r>
        <w:t>│   ├── reachability: DeviceFactory/ReflectionHelper</w:t>
      </w:r>
    </w:p>
    <w:p w14:paraId="59CFE31E" w14:textId="77777777" w:rsidR="00E80410" w:rsidRDefault="00EA74A2">
      <w:pPr>
        <w:pStyle w:val="CallChain"/>
        <w:rPr>
          <w:rFonts w:hint="eastAsia"/>
        </w:rPr>
      </w:pPr>
      <w:r>
        <w:t>├── IConnectable DeviceWithIP.ConnectableManager.g</w:t>
      </w:r>
      <w:r>
        <w:t>et/.set</w:t>
      </w:r>
    </w:p>
    <w:p w14:paraId="1748E0AD" w14:textId="77777777" w:rsidR="00E80410" w:rsidRDefault="00EA74A2">
      <w:pPr>
        <w:pStyle w:val="CallChain"/>
        <w:rPr>
          <w:rFonts w:hint="eastAsia"/>
        </w:rPr>
      </w:pPr>
      <w:r>
        <w:t>│   ├── reachability: DeviceFactory/ReflectionHelper</w:t>
      </w:r>
    </w:p>
    <w:p w14:paraId="61DFFA1A" w14:textId="77777777" w:rsidR="00E80410" w:rsidRDefault="00EA74A2">
      <w:pPr>
        <w:pStyle w:val="CallChain"/>
        <w:rPr>
          <w:rFonts w:hint="eastAsia"/>
        </w:rPr>
      </w:pPr>
      <w:r>
        <w:t>├── IConnectable DeviceWithUSB.ConnectableManager.get/.set</w:t>
      </w:r>
    </w:p>
    <w:p w14:paraId="688AAC8E" w14:textId="77777777" w:rsidR="00E80410" w:rsidRDefault="00EA74A2">
      <w:pPr>
        <w:pStyle w:val="CallChain"/>
        <w:rPr>
          <w:rFonts w:hint="eastAsia"/>
        </w:rPr>
      </w:pPr>
      <w:r>
        <w:t>│   ├── reachability: DeviceFactory/ReflectionHelper</w:t>
      </w:r>
    </w:p>
    <w:p w14:paraId="2B0AC01E" w14:textId="77777777" w:rsidR="00E80410" w:rsidRDefault="00EA74A2">
      <w:pPr>
        <w:pStyle w:val="CallChain"/>
        <w:rPr>
          <w:rFonts w:hint="eastAsia"/>
        </w:rPr>
      </w:pPr>
      <w:r>
        <w:t>├── IConnectable DeviceWithIP.ConnectableManager.get/.set</w:t>
      </w:r>
    </w:p>
    <w:p w14:paraId="56791464" w14:textId="77777777" w:rsidR="00E80410" w:rsidRDefault="00EA74A2">
      <w:pPr>
        <w:pStyle w:val="CallChain"/>
        <w:rPr>
          <w:rFonts w:hint="eastAsia"/>
        </w:rPr>
      </w:pPr>
      <w:r>
        <w:t>│   ├── reachability: Dev</w:t>
      </w:r>
      <w:r>
        <w:t>iceFactory/ReflectionHelper</w:t>
      </w:r>
    </w:p>
    <w:p w14:paraId="7E1023D4" w14:textId="77777777" w:rsidR="00E80410" w:rsidRDefault="00EA74A2">
      <w:pPr>
        <w:pStyle w:val="CallChain"/>
        <w:rPr>
          <w:rFonts w:hint="eastAsia"/>
        </w:rPr>
      </w:pPr>
      <w:r>
        <w:t>├── IConnectable DeviceWithIP.ConnectableManager.get/.set</w:t>
      </w:r>
    </w:p>
    <w:p w14:paraId="4C3B849C" w14:textId="77777777" w:rsidR="00E80410" w:rsidRDefault="00EA74A2">
      <w:pPr>
        <w:pStyle w:val="CallChain"/>
        <w:rPr>
          <w:rFonts w:hint="eastAsia"/>
        </w:rPr>
      </w:pPr>
      <w:r>
        <w:t>│   ├── reachability: DeviceFactory/ReflectionHelper</w:t>
      </w:r>
    </w:p>
    <w:p w14:paraId="225B339C" w14:textId="77777777" w:rsidR="00E80410" w:rsidRDefault="00EA74A2">
      <w:pPr>
        <w:pStyle w:val="CallChain"/>
        <w:rPr>
          <w:rFonts w:hint="eastAsia"/>
        </w:rPr>
      </w:pPr>
      <w:r>
        <w:t>└── IConnectable DeviceWithUSB.ConnectableManager.get/.set</w:t>
      </w:r>
    </w:p>
    <w:p w14:paraId="1FD7A078" w14:textId="77777777" w:rsidR="00E80410" w:rsidRDefault="00EA74A2">
      <w:pPr>
        <w:pStyle w:val="CallChain"/>
        <w:rPr>
          <w:rFonts w:hint="eastAsia"/>
        </w:rPr>
      </w:pPr>
      <w:r>
        <w:t xml:space="preserve">    ├── reachability: DeviceFactory/ReflectionHelper</w:t>
      </w:r>
    </w:p>
    <w:p w14:paraId="2E33E94C" w14:textId="77777777" w:rsidR="00E80410" w:rsidRDefault="00EA74A2">
      <w:pPr>
        <w:pStyle w:val="31"/>
      </w:pPr>
      <w:r>
        <w:t>IConn</w:t>
      </w:r>
      <w:r>
        <w:t>ectionInfo IDevice.ConnectionInfo.get</w:t>
      </w:r>
    </w:p>
    <w:p w14:paraId="1889C9F3" w14:textId="77777777" w:rsidR="00E80410" w:rsidRDefault="00EA74A2">
      <w:pPr>
        <w:pStyle w:val="CallChain"/>
        <w:rPr>
          <w:rFonts w:hint="eastAsia"/>
        </w:rPr>
      </w:pPr>
      <w:r>
        <w:t>[Interface] IConnectionInfo IDevice.ConnectionInfo.get</w:t>
      </w:r>
    </w:p>
    <w:p w14:paraId="791531BC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3D21FDEC" w14:textId="77777777" w:rsidR="00E80410" w:rsidRDefault="00EA74A2">
      <w:pPr>
        <w:pStyle w:val="CallChain"/>
        <w:rPr>
          <w:rFonts w:hint="eastAsia"/>
        </w:rPr>
      </w:pPr>
      <w:r>
        <w:t>├── IConnectionInfo DeviceWithIP.ConnectionInfo.get/.init</w:t>
      </w:r>
    </w:p>
    <w:p w14:paraId="5C170DB1" w14:textId="77777777" w:rsidR="00E80410" w:rsidRDefault="00EA74A2">
      <w:pPr>
        <w:pStyle w:val="CallChain"/>
        <w:rPr>
          <w:rFonts w:hint="eastAsia"/>
        </w:rPr>
      </w:pPr>
      <w:r>
        <w:t>│   ├── reachability: DeviceFactory/ReflectionHelper</w:t>
      </w:r>
    </w:p>
    <w:p w14:paraId="7B7519A9" w14:textId="77777777" w:rsidR="00E80410" w:rsidRDefault="00EA74A2">
      <w:pPr>
        <w:pStyle w:val="CallChain"/>
        <w:rPr>
          <w:rFonts w:hint="eastAsia"/>
        </w:rPr>
      </w:pPr>
      <w:r>
        <w:t>├── IConnectionInfo DeviceWithCOM.ConnectionInfo.g</w:t>
      </w:r>
      <w:r>
        <w:t>et/.init</w:t>
      </w:r>
    </w:p>
    <w:p w14:paraId="56666AD8" w14:textId="77777777" w:rsidR="00E80410" w:rsidRDefault="00EA74A2">
      <w:pPr>
        <w:pStyle w:val="CallChain"/>
        <w:rPr>
          <w:rFonts w:hint="eastAsia"/>
        </w:rPr>
      </w:pPr>
      <w:r>
        <w:t>│   ├── reachability: DeviceFactory/ReflectionHelper</w:t>
      </w:r>
    </w:p>
    <w:p w14:paraId="321DC373" w14:textId="77777777" w:rsidR="00E80410" w:rsidRDefault="00EA74A2">
      <w:pPr>
        <w:pStyle w:val="CallChain"/>
        <w:rPr>
          <w:rFonts w:hint="eastAsia"/>
        </w:rPr>
      </w:pPr>
      <w:r>
        <w:t>├── IConnectionInfo DeviceWithIP.ConnectionInfo.get/.init</w:t>
      </w:r>
    </w:p>
    <w:p w14:paraId="3ADFEA98" w14:textId="77777777" w:rsidR="00E80410" w:rsidRDefault="00EA74A2">
      <w:pPr>
        <w:pStyle w:val="CallChain"/>
        <w:rPr>
          <w:rFonts w:hint="eastAsia"/>
        </w:rPr>
      </w:pPr>
      <w:r>
        <w:t>│   ├── reachability: DeviceFactory/ReflectionHelper</w:t>
      </w:r>
    </w:p>
    <w:p w14:paraId="3B379E90" w14:textId="77777777" w:rsidR="00E80410" w:rsidRDefault="00EA74A2">
      <w:pPr>
        <w:pStyle w:val="CallChain"/>
        <w:rPr>
          <w:rFonts w:hint="eastAsia"/>
        </w:rPr>
      </w:pPr>
      <w:r>
        <w:lastRenderedPageBreak/>
        <w:t xml:space="preserve">├── IConnectionInfo </w:t>
      </w:r>
      <w:r>
        <w:t>DeviceWithIP.ConnectionInfo.get/.init</w:t>
      </w:r>
    </w:p>
    <w:p w14:paraId="5FCACFE1" w14:textId="77777777" w:rsidR="00E80410" w:rsidRDefault="00EA74A2">
      <w:pPr>
        <w:pStyle w:val="CallChain"/>
        <w:rPr>
          <w:rFonts w:hint="eastAsia"/>
        </w:rPr>
      </w:pPr>
      <w:r>
        <w:t>│   ├── reachability: DeviceFactory/ReflectionHelper</w:t>
      </w:r>
    </w:p>
    <w:p w14:paraId="0295D537" w14:textId="77777777" w:rsidR="00E80410" w:rsidRDefault="00EA74A2">
      <w:pPr>
        <w:pStyle w:val="CallChain"/>
        <w:rPr>
          <w:rFonts w:hint="eastAsia"/>
        </w:rPr>
      </w:pPr>
      <w:r>
        <w:t>├── IConnectionInfo DeviceWithUSB.ConnectionInfo.get/.init</w:t>
      </w:r>
    </w:p>
    <w:p w14:paraId="492156BA" w14:textId="77777777" w:rsidR="00E80410" w:rsidRDefault="00EA74A2">
      <w:pPr>
        <w:pStyle w:val="CallChain"/>
        <w:rPr>
          <w:rFonts w:hint="eastAsia"/>
        </w:rPr>
      </w:pPr>
      <w:r>
        <w:t>│   ├── reachability: DeviceFactory/ReflectionHelper</w:t>
      </w:r>
    </w:p>
    <w:p w14:paraId="1F08FCCF" w14:textId="77777777" w:rsidR="00E80410" w:rsidRDefault="00EA74A2">
      <w:pPr>
        <w:pStyle w:val="CallChain"/>
        <w:rPr>
          <w:rFonts w:hint="eastAsia"/>
        </w:rPr>
      </w:pPr>
      <w:r>
        <w:t>├── IConnectionInfo DeviceWithIP.ConnectionInfo.get/.</w:t>
      </w:r>
      <w:r>
        <w:t>init</w:t>
      </w:r>
    </w:p>
    <w:p w14:paraId="36D75682" w14:textId="77777777" w:rsidR="00E80410" w:rsidRDefault="00EA74A2">
      <w:pPr>
        <w:pStyle w:val="CallChain"/>
        <w:rPr>
          <w:rFonts w:hint="eastAsia"/>
        </w:rPr>
      </w:pPr>
      <w:r>
        <w:t>│   ├── reachability: DeviceFactory/ReflectionHelper</w:t>
      </w:r>
    </w:p>
    <w:p w14:paraId="7E1E93BD" w14:textId="77777777" w:rsidR="00E80410" w:rsidRDefault="00EA74A2">
      <w:pPr>
        <w:pStyle w:val="CallChain"/>
        <w:rPr>
          <w:rFonts w:hint="eastAsia"/>
        </w:rPr>
      </w:pPr>
      <w:r>
        <w:t>├── IConnectionInfo DeviceWithIP.ConnectionInfo.get/.init</w:t>
      </w:r>
    </w:p>
    <w:p w14:paraId="7616A3AE" w14:textId="77777777" w:rsidR="00E80410" w:rsidRDefault="00EA74A2">
      <w:pPr>
        <w:pStyle w:val="CallChain"/>
        <w:rPr>
          <w:rFonts w:hint="eastAsia"/>
        </w:rPr>
      </w:pPr>
      <w:r>
        <w:t>│   ├── reachability: DeviceFactory/ReflectionHelper</w:t>
      </w:r>
    </w:p>
    <w:p w14:paraId="5D924B50" w14:textId="77777777" w:rsidR="00E80410" w:rsidRDefault="00EA74A2">
      <w:pPr>
        <w:pStyle w:val="CallChain"/>
        <w:rPr>
          <w:rFonts w:hint="eastAsia"/>
        </w:rPr>
      </w:pPr>
      <w:r>
        <w:t>└── IConnectionInfo DeviceWithUSB.ConnectionInfo.get/.init</w:t>
      </w:r>
    </w:p>
    <w:p w14:paraId="506014B4" w14:textId="77777777" w:rsidR="00E80410" w:rsidRDefault="00EA74A2">
      <w:pPr>
        <w:pStyle w:val="CallChain"/>
        <w:rPr>
          <w:rFonts w:hint="eastAsia"/>
        </w:rPr>
      </w:pPr>
      <w:r>
        <w:t xml:space="preserve">    ├── reachability: Device</w:t>
      </w:r>
      <w:r>
        <w:t>Factory/ReflectionHelper</w:t>
      </w:r>
    </w:p>
    <w:p w14:paraId="110712AA" w14:textId="77777777" w:rsidR="00E80410" w:rsidRDefault="00EA74A2">
      <w:pPr>
        <w:pStyle w:val="31"/>
      </w:pPr>
      <w:r>
        <w:t>IDeviceProtocol IDevice.DeviceProtocol.get/.set</w:t>
      </w:r>
    </w:p>
    <w:p w14:paraId="5763ABFE" w14:textId="77777777" w:rsidR="00E80410" w:rsidRDefault="00EA74A2">
      <w:pPr>
        <w:pStyle w:val="CallChain"/>
        <w:rPr>
          <w:rFonts w:hint="eastAsia"/>
        </w:rPr>
      </w:pPr>
      <w:r>
        <w:t>[Interface] IDeviceProtocol IDevice.DeviceProtocol.get/.set</w:t>
      </w:r>
    </w:p>
    <w:p w14:paraId="25CA1DDF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55E8AB62" w14:textId="77777777" w:rsidR="00E80410" w:rsidRDefault="00EA74A2">
      <w:pPr>
        <w:pStyle w:val="CallChain"/>
        <w:rPr>
          <w:rFonts w:hint="eastAsia"/>
        </w:rPr>
      </w:pPr>
      <w:r>
        <w:t>├── IDeviceProtocol DeviceWithIP.DeviceProtocol.get/.set</w:t>
      </w:r>
    </w:p>
    <w:p w14:paraId="5A03B15B" w14:textId="77777777" w:rsidR="00E80410" w:rsidRDefault="00EA74A2">
      <w:pPr>
        <w:pStyle w:val="CallChain"/>
        <w:rPr>
          <w:rFonts w:hint="eastAsia"/>
        </w:rPr>
      </w:pPr>
      <w:r>
        <w:t>│   ├── reachability: DeviceFactory/ReflectionHelper</w:t>
      </w:r>
    </w:p>
    <w:p w14:paraId="5AB7D955" w14:textId="77777777" w:rsidR="00E80410" w:rsidRDefault="00EA74A2">
      <w:pPr>
        <w:pStyle w:val="CallChain"/>
        <w:rPr>
          <w:rFonts w:hint="eastAsia"/>
        </w:rPr>
      </w:pPr>
      <w:r>
        <w:t>├── IDevice</w:t>
      </w:r>
      <w:r>
        <w:t>Protocol DeviceWithCOM.DeviceProtocol.get/.set</w:t>
      </w:r>
    </w:p>
    <w:p w14:paraId="5A197396" w14:textId="77777777" w:rsidR="00E80410" w:rsidRDefault="00EA74A2">
      <w:pPr>
        <w:pStyle w:val="CallChain"/>
        <w:rPr>
          <w:rFonts w:hint="eastAsia"/>
        </w:rPr>
      </w:pPr>
      <w:r>
        <w:t>│   ├── reachability: DeviceFactory/ReflectionHelper</w:t>
      </w:r>
    </w:p>
    <w:p w14:paraId="1D7415F0" w14:textId="77777777" w:rsidR="00E80410" w:rsidRDefault="00EA74A2">
      <w:pPr>
        <w:pStyle w:val="CallChain"/>
        <w:rPr>
          <w:rFonts w:hint="eastAsia"/>
        </w:rPr>
      </w:pPr>
      <w:r>
        <w:t>├── IDeviceProtocol DeviceWithIP.DeviceProtocol.get/.set</w:t>
      </w:r>
    </w:p>
    <w:p w14:paraId="097A66DE" w14:textId="77777777" w:rsidR="00E80410" w:rsidRDefault="00EA74A2">
      <w:pPr>
        <w:pStyle w:val="CallChain"/>
        <w:rPr>
          <w:rFonts w:hint="eastAsia"/>
        </w:rPr>
      </w:pPr>
      <w:r>
        <w:t>│   ├── reachability: DeviceFactory/ReflectionHelper</w:t>
      </w:r>
    </w:p>
    <w:p w14:paraId="37C8FB7C" w14:textId="77777777" w:rsidR="00E80410" w:rsidRDefault="00EA74A2">
      <w:pPr>
        <w:pStyle w:val="CallChain"/>
        <w:rPr>
          <w:rFonts w:hint="eastAsia"/>
        </w:rPr>
      </w:pPr>
      <w:r>
        <w:t>├── IDeviceProtocol DeviceWithIP.DeviceProtoco</w:t>
      </w:r>
      <w:r>
        <w:t>l.get/.set</w:t>
      </w:r>
    </w:p>
    <w:p w14:paraId="34649DAA" w14:textId="77777777" w:rsidR="00E80410" w:rsidRDefault="00EA74A2">
      <w:pPr>
        <w:pStyle w:val="CallChain"/>
        <w:rPr>
          <w:rFonts w:hint="eastAsia"/>
        </w:rPr>
      </w:pPr>
      <w:r>
        <w:t>│   ├── reachability: DeviceFactory/ReflectionHelper</w:t>
      </w:r>
    </w:p>
    <w:p w14:paraId="13013F87" w14:textId="77777777" w:rsidR="00E80410" w:rsidRDefault="00EA74A2">
      <w:pPr>
        <w:pStyle w:val="CallChain"/>
        <w:rPr>
          <w:rFonts w:hint="eastAsia"/>
        </w:rPr>
      </w:pPr>
      <w:r>
        <w:t>├── IDeviceProtocol DeviceWithUSB.DeviceProtocol.get/.set</w:t>
      </w:r>
    </w:p>
    <w:p w14:paraId="31EEDD6F" w14:textId="77777777" w:rsidR="00E80410" w:rsidRDefault="00EA74A2">
      <w:pPr>
        <w:pStyle w:val="CallChain"/>
        <w:rPr>
          <w:rFonts w:hint="eastAsia"/>
        </w:rPr>
      </w:pPr>
      <w:r>
        <w:t>│   ├── reachability: DeviceFactory/ReflectionHelper</w:t>
      </w:r>
    </w:p>
    <w:p w14:paraId="33B1B86D" w14:textId="77777777" w:rsidR="00E80410" w:rsidRDefault="00EA74A2">
      <w:pPr>
        <w:pStyle w:val="CallChain"/>
        <w:rPr>
          <w:rFonts w:hint="eastAsia"/>
        </w:rPr>
      </w:pPr>
      <w:r>
        <w:t>├── IDeviceProtocol DeviceWithIP.DeviceProtocol.get/.set</w:t>
      </w:r>
    </w:p>
    <w:p w14:paraId="43FD03EA" w14:textId="77777777" w:rsidR="00E80410" w:rsidRDefault="00EA74A2">
      <w:pPr>
        <w:pStyle w:val="CallChain"/>
        <w:rPr>
          <w:rFonts w:hint="eastAsia"/>
        </w:rPr>
      </w:pPr>
      <w:r>
        <w:t xml:space="preserve">│   ├── </w:t>
      </w:r>
      <w:r>
        <w:t>reachability: DeviceFactory/ReflectionHelper</w:t>
      </w:r>
    </w:p>
    <w:p w14:paraId="5C8C0B70" w14:textId="77777777" w:rsidR="00E80410" w:rsidRDefault="00EA74A2">
      <w:pPr>
        <w:pStyle w:val="CallChain"/>
        <w:rPr>
          <w:rFonts w:hint="eastAsia"/>
        </w:rPr>
      </w:pPr>
      <w:r>
        <w:t>├── IDeviceProtocol DeviceWithIP.DeviceProtocol.get/.set</w:t>
      </w:r>
    </w:p>
    <w:p w14:paraId="039FA2F4" w14:textId="77777777" w:rsidR="00E80410" w:rsidRDefault="00EA74A2">
      <w:pPr>
        <w:pStyle w:val="CallChain"/>
        <w:rPr>
          <w:rFonts w:hint="eastAsia"/>
        </w:rPr>
      </w:pPr>
      <w:r>
        <w:t>│   ├── reachability: DeviceFactory/ReflectionHelper</w:t>
      </w:r>
    </w:p>
    <w:p w14:paraId="1E3B2743" w14:textId="77777777" w:rsidR="00E80410" w:rsidRDefault="00EA74A2">
      <w:pPr>
        <w:pStyle w:val="CallChain"/>
        <w:rPr>
          <w:rFonts w:hint="eastAsia"/>
        </w:rPr>
      </w:pPr>
      <w:r>
        <w:t>└── IDeviceProtocol DeviceWithUSB.DeviceProtocol.get/.set</w:t>
      </w:r>
    </w:p>
    <w:p w14:paraId="5E5DE6CA" w14:textId="77777777" w:rsidR="00E80410" w:rsidRDefault="00EA74A2">
      <w:pPr>
        <w:pStyle w:val="CallChain"/>
        <w:rPr>
          <w:rFonts w:hint="eastAsia"/>
        </w:rPr>
      </w:pPr>
      <w:r>
        <w:t xml:space="preserve">    ├── reachability: DeviceFactory/Reflect</w:t>
      </w:r>
      <w:r>
        <w:t>ionHelper</w:t>
      </w:r>
    </w:p>
    <w:p w14:paraId="536BCF17" w14:textId="77777777" w:rsidR="00E80410" w:rsidRDefault="00EA74A2">
      <w:pPr>
        <w:pStyle w:val="31"/>
      </w:pPr>
      <w:r>
        <w:t>DeviceType IDevice.DeviceType.get</w:t>
      </w:r>
    </w:p>
    <w:p w14:paraId="69F47AEC" w14:textId="77777777" w:rsidR="00E80410" w:rsidRDefault="00EA74A2">
      <w:pPr>
        <w:pStyle w:val="CallChain"/>
        <w:rPr>
          <w:rFonts w:hint="eastAsia"/>
        </w:rPr>
      </w:pPr>
      <w:r>
        <w:t>[Interface] DeviceType IDevice.DeviceType.get</w:t>
      </w:r>
    </w:p>
    <w:p w14:paraId="631C9A35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5B54C15D" w14:textId="77777777" w:rsidR="00E80410" w:rsidRDefault="00EA74A2">
      <w:pPr>
        <w:pStyle w:val="CallChain"/>
        <w:rPr>
          <w:rFonts w:hint="eastAsia"/>
        </w:rPr>
      </w:pPr>
      <w:r>
        <w:t>├── DeviceType DeviceWithIP.DeviceType.get/.set</w:t>
      </w:r>
    </w:p>
    <w:p w14:paraId="5D8AEC04" w14:textId="77777777" w:rsidR="00E80410" w:rsidRDefault="00EA74A2">
      <w:pPr>
        <w:pStyle w:val="CallChain"/>
        <w:rPr>
          <w:rFonts w:hint="eastAsia"/>
        </w:rPr>
      </w:pPr>
      <w:r>
        <w:t>│   ├── reachability: DeviceFactory/ReflectionHelper</w:t>
      </w:r>
    </w:p>
    <w:p w14:paraId="358D507D" w14:textId="77777777" w:rsidR="00E80410" w:rsidRDefault="00EA74A2">
      <w:pPr>
        <w:pStyle w:val="CallChain"/>
        <w:rPr>
          <w:rFonts w:hint="eastAsia"/>
        </w:rPr>
      </w:pPr>
      <w:r>
        <w:t xml:space="preserve">├── DeviceType </w:t>
      </w:r>
      <w:r>
        <w:t>DeviceWithCOM.DeviceType.get/.set</w:t>
      </w:r>
    </w:p>
    <w:p w14:paraId="095588A1" w14:textId="77777777" w:rsidR="00E80410" w:rsidRDefault="00EA74A2">
      <w:pPr>
        <w:pStyle w:val="CallChain"/>
        <w:rPr>
          <w:rFonts w:hint="eastAsia"/>
        </w:rPr>
      </w:pPr>
      <w:r>
        <w:t>│   ├── reachability: DeviceFactory/ReflectionHelper</w:t>
      </w:r>
    </w:p>
    <w:p w14:paraId="31674B53" w14:textId="77777777" w:rsidR="00E80410" w:rsidRDefault="00EA74A2">
      <w:pPr>
        <w:pStyle w:val="CallChain"/>
        <w:rPr>
          <w:rFonts w:hint="eastAsia"/>
        </w:rPr>
      </w:pPr>
      <w:r>
        <w:t>├── DeviceType DeviceWithIP.DeviceType.get/.set</w:t>
      </w:r>
    </w:p>
    <w:p w14:paraId="62C189E4" w14:textId="77777777" w:rsidR="00E80410" w:rsidRDefault="00EA74A2">
      <w:pPr>
        <w:pStyle w:val="CallChain"/>
        <w:rPr>
          <w:rFonts w:hint="eastAsia"/>
        </w:rPr>
      </w:pPr>
      <w:r>
        <w:t>│   ├── reachability: DeviceFactory/ReflectionHelper</w:t>
      </w:r>
    </w:p>
    <w:p w14:paraId="35D3C865" w14:textId="77777777" w:rsidR="00E80410" w:rsidRDefault="00EA74A2">
      <w:pPr>
        <w:pStyle w:val="CallChain"/>
        <w:rPr>
          <w:rFonts w:hint="eastAsia"/>
        </w:rPr>
      </w:pPr>
      <w:r>
        <w:t>├── DeviceType DeviceWithIP.DeviceType.get/.set</w:t>
      </w:r>
    </w:p>
    <w:p w14:paraId="18BB98FF" w14:textId="77777777" w:rsidR="00E80410" w:rsidRDefault="00EA74A2">
      <w:pPr>
        <w:pStyle w:val="CallChain"/>
        <w:rPr>
          <w:rFonts w:hint="eastAsia"/>
        </w:rPr>
      </w:pPr>
      <w:r>
        <w:t>│   ├── reachability</w:t>
      </w:r>
      <w:r>
        <w:t>: DeviceFactory/ReflectionHelper</w:t>
      </w:r>
    </w:p>
    <w:p w14:paraId="6FE91AFE" w14:textId="77777777" w:rsidR="00E80410" w:rsidRDefault="00EA74A2">
      <w:pPr>
        <w:pStyle w:val="CallChain"/>
        <w:rPr>
          <w:rFonts w:hint="eastAsia"/>
        </w:rPr>
      </w:pPr>
      <w:r>
        <w:t>├── DeviceType DeviceWithUSB.DeviceType.get/.set</w:t>
      </w:r>
    </w:p>
    <w:p w14:paraId="5CBD707E" w14:textId="77777777" w:rsidR="00E80410" w:rsidRDefault="00EA74A2">
      <w:pPr>
        <w:pStyle w:val="CallChain"/>
        <w:rPr>
          <w:rFonts w:hint="eastAsia"/>
        </w:rPr>
      </w:pPr>
      <w:r>
        <w:t>│   ├── reachability: DeviceFactory/ReflectionHelper</w:t>
      </w:r>
    </w:p>
    <w:p w14:paraId="6A91731A" w14:textId="77777777" w:rsidR="00E80410" w:rsidRDefault="00EA74A2">
      <w:pPr>
        <w:pStyle w:val="CallChain"/>
        <w:rPr>
          <w:rFonts w:hint="eastAsia"/>
        </w:rPr>
      </w:pPr>
      <w:r>
        <w:t>├── DeviceType DeviceWithIP.DeviceType.get/.set</w:t>
      </w:r>
    </w:p>
    <w:p w14:paraId="68F9AAC6" w14:textId="77777777" w:rsidR="00E80410" w:rsidRDefault="00EA74A2">
      <w:pPr>
        <w:pStyle w:val="CallChain"/>
        <w:rPr>
          <w:rFonts w:hint="eastAsia"/>
        </w:rPr>
      </w:pPr>
      <w:r>
        <w:t>│   ├── reachability: DeviceFactory/ReflectionHelper</w:t>
      </w:r>
    </w:p>
    <w:p w14:paraId="4D195136" w14:textId="77777777" w:rsidR="00E80410" w:rsidRDefault="00EA74A2">
      <w:pPr>
        <w:pStyle w:val="CallChain"/>
        <w:rPr>
          <w:rFonts w:hint="eastAsia"/>
        </w:rPr>
      </w:pPr>
      <w:r>
        <w:t>├── DeviceType Devic</w:t>
      </w:r>
      <w:r>
        <w:t>eWithIP.DeviceType.get/.set</w:t>
      </w:r>
    </w:p>
    <w:p w14:paraId="5F4D51F1" w14:textId="77777777" w:rsidR="00E80410" w:rsidRDefault="00EA74A2">
      <w:pPr>
        <w:pStyle w:val="CallChain"/>
        <w:rPr>
          <w:rFonts w:hint="eastAsia"/>
        </w:rPr>
      </w:pPr>
      <w:r>
        <w:t>│   ├── reachability: DeviceFactory/ReflectionHelper</w:t>
      </w:r>
    </w:p>
    <w:p w14:paraId="344D75C6" w14:textId="77777777" w:rsidR="00E80410" w:rsidRDefault="00EA74A2">
      <w:pPr>
        <w:pStyle w:val="CallChain"/>
        <w:rPr>
          <w:rFonts w:hint="eastAsia"/>
        </w:rPr>
      </w:pPr>
      <w:r>
        <w:t>└── DeviceType DeviceWithUSB.DeviceType.get/.set</w:t>
      </w:r>
    </w:p>
    <w:p w14:paraId="1AAC0400" w14:textId="77777777" w:rsidR="00E80410" w:rsidRDefault="00EA74A2">
      <w:pPr>
        <w:pStyle w:val="CallChain"/>
        <w:rPr>
          <w:rFonts w:hint="eastAsia"/>
        </w:rPr>
      </w:pPr>
      <w:r>
        <w:t xml:space="preserve">    ├── reachability: DeviceFactory/ReflectionHelper</w:t>
      </w:r>
    </w:p>
    <w:p w14:paraId="54222A06" w14:textId="77777777" w:rsidR="00E80410" w:rsidRDefault="00EA74A2">
      <w:pPr>
        <w:pStyle w:val="31"/>
      </w:pPr>
      <w:r>
        <w:t>int IDevice.Id.get/.set</w:t>
      </w:r>
    </w:p>
    <w:p w14:paraId="3DB30098" w14:textId="77777777" w:rsidR="00E80410" w:rsidRDefault="00EA74A2">
      <w:pPr>
        <w:pStyle w:val="CallChain"/>
        <w:rPr>
          <w:rFonts w:hint="eastAsia"/>
        </w:rPr>
      </w:pPr>
      <w:r>
        <w:t>[Interface] int IDevice.Id.get/.set</w:t>
      </w:r>
    </w:p>
    <w:p w14:paraId="172AADF3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5B5FF7E0" w14:textId="77777777" w:rsidR="00E80410" w:rsidRDefault="00EA74A2">
      <w:pPr>
        <w:pStyle w:val="CallChain"/>
        <w:rPr>
          <w:rFonts w:hint="eastAsia"/>
        </w:rPr>
      </w:pPr>
      <w:r>
        <w:lastRenderedPageBreak/>
        <w:t>├── int Dev</w:t>
      </w:r>
      <w:r>
        <w:t>iceWithIP.Id.get/.set</w:t>
      </w:r>
    </w:p>
    <w:p w14:paraId="0BB539D9" w14:textId="77777777" w:rsidR="00E80410" w:rsidRDefault="00EA74A2">
      <w:pPr>
        <w:pStyle w:val="CallChain"/>
        <w:rPr>
          <w:rFonts w:hint="eastAsia"/>
        </w:rPr>
      </w:pPr>
      <w:r>
        <w:t>│   ├── reachability: DeviceFactory/ReflectionHelper</w:t>
      </w:r>
    </w:p>
    <w:p w14:paraId="4278FBC5" w14:textId="77777777" w:rsidR="00E80410" w:rsidRDefault="00EA74A2">
      <w:pPr>
        <w:pStyle w:val="CallChain"/>
        <w:rPr>
          <w:rFonts w:hint="eastAsia"/>
        </w:rPr>
      </w:pPr>
      <w:r>
        <w:t>├── int DeviceWithCOM.Id.get/.set</w:t>
      </w:r>
    </w:p>
    <w:p w14:paraId="365F8869" w14:textId="77777777" w:rsidR="00E80410" w:rsidRDefault="00EA74A2">
      <w:pPr>
        <w:pStyle w:val="CallChain"/>
        <w:rPr>
          <w:rFonts w:hint="eastAsia"/>
        </w:rPr>
      </w:pPr>
      <w:r>
        <w:t>│   ├── reachability: DeviceFactory/ReflectionHelper</w:t>
      </w:r>
    </w:p>
    <w:p w14:paraId="0A0107CE" w14:textId="77777777" w:rsidR="00E80410" w:rsidRDefault="00EA74A2">
      <w:pPr>
        <w:pStyle w:val="CallChain"/>
        <w:rPr>
          <w:rFonts w:hint="eastAsia"/>
        </w:rPr>
      </w:pPr>
      <w:r>
        <w:t>├── int DeviceWithIP.Id.get/.set</w:t>
      </w:r>
    </w:p>
    <w:p w14:paraId="64950D46" w14:textId="77777777" w:rsidR="00E80410" w:rsidRDefault="00EA74A2">
      <w:pPr>
        <w:pStyle w:val="CallChain"/>
        <w:rPr>
          <w:rFonts w:hint="eastAsia"/>
        </w:rPr>
      </w:pPr>
      <w:r>
        <w:t>│   ├── reachability: DeviceFactory/ReflectionHelper</w:t>
      </w:r>
    </w:p>
    <w:p w14:paraId="452B3369" w14:textId="77777777" w:rsidR="00E80410" w:rsidRDefault="00EA74A2">
      <w:pPr>
        <w:pStyle w:val="CallChain"/>
        <w:rPr>
          <w:rFonts w:hint="eastAsia"/>
        </w:rPr>
      </w:pPr>
      <w:r>
        <w:t xml:space="preserve">├── int </w:t>
      </w:r>
      <w:r>
        <w:t>DeviceWithIP.Id.get/.set</w:t>
      </w:r>
    </w:p>
    <w:p w14:paraId="25601C16" w14:textId="77777777" w:rsidR="00E80410" w:rsidRDefault="00EA74A2">
      <w:pPr>
        <w:pStyle w:val="CallChain"/>
        <w:rPr>
          <w:rFonts w:hint="eastAsia"/>
        </w:rPr>
      </w:pPr>
      <w:r>
        <w:t>│   ├── reachability: DeviceFactory/ReflectionHelper</w:t>
      </w:r>
    </w:p>
    <w:p w14:paraId="732242C5" w14:textId="77777777" w:rsidR="00E80410" w:rsidRDefault="00EA74A2">
      <w:pPr>
        <w:pStyle w:val="CallChain"/>
        <w:rPr>
          <w:rFonts w:hint="eastAsia"/>
        </w:rPr>
      </w:pPr>
      <w:r>
        <w:t>├── int DeviceWithUSB.Id.get/.set</w:t>
      </w:r>
    </w:p>
    <w:p w14:paraId="0468640D" w14:textId="77777777" w:rsidR="00E80410" w:rsidRDefault="00EA74A2">
      <w:pPr>
        <w:pStyle w:val="CallChain"/>
        <w:rPr>
          <w:rFonts w:hint="eastAsia"/>
        </w:rPr>
      </w:pPr>
      <w:r>
        <w:t>│   ├── reachability: DeviceFactory/ReflectionHelper</w:t>
      </w:r>
    </w:p>
    <w:p w14:paraId="33D2EA2A" w14:textId="77777777" w:rsidR="00E80410" w:rsidRDefault="00EA74A2">
      <w:pPr>
        <w:pStyle w:val="CallChain"/>
        <w:rPr>
          <w:rFonts w:hint="eastAsia"/>
        </w:rPr>
      </w:pPr>
      <w:r>
        <w:t>├── int DeviceWithIP.Id.get/.set</w:t>
      </w:r>
    </w:p>
    <w:p w14:paraId="3D6E23E0" w14:textId="77777777" w:rsidR="00E80410" w:rsidRDefault="00EA74A2">
      <w:pPr>
        <w:pStyle w:val="CallChain"/>
        <w:rPr>
          <w:rFonts w:hint="eastAsia"/>
        </w:rPr>
      </w:pPr>
      <w:r>
        <w:t xml:space="preserve">│   ├── reachability: </w:t>
      </w:r>
      <w:r>
        <w:t>DeviceFactory/ReflectionHelper</w:t>
      </w:r>
    </w:p>
    <w:p w14:paraId="45632151" w14:textId="77777777" w:rsidR="00E80410" w:rsidRDefault="00EA74A2">
      <w:pPr>
        <w:pStyle w:val="CallChain"/>
        <w:rPr>
          <w:rFonts w:hint="eastAsia"/>
        </w:rPr>
      </w:pPr>
      <w:r>
        <w:t>├── int DeviceWithIP.Id.get/.set</w:t>
      </w:r>
    </w:p>
    <w:p w14:paraId="0701EB35" w14:textId="77777777" w:rsidR="00E80410" w:rsidRDefault="00EA74A2">
      <w:pPr>
        <w:pStyle w:val="CallChain"/>
        <w:rPr>
          <w:rFonts w:hint="eastAsia"/>
        </w:rPr>
      </w:pPr>
      <w:r>
        <w:t>│   ├── reachability: DeviceFactory/ReflectionHelper</w:t>
      </w:r>
    </w:p>
    <w:p w14:paraId="6FA90E5E" w14:textId="77777777" w:rsidR="00E80410" w:rsidRDefault="00EA74A2">
      <w:pPr>
        <w:pStyle w:val="CallChain"/>
        <w:rPr>
          <w:rFonts w:hint="eastAsia"/>
        </w:rPr>
      </w:pPr>
      <w:r>
        <w:t>└── int DeviceWithUSB.Id.get/.set</w:t>
      </w:r>
    </w:p>
    <w:p w14:paraId="43991C3E" w14:textId="77777777" w:rsidR="00E80410" w:rsidRDefault="00EA74A2">
      <w:pPr>
        <w:pStyle w:val="CallChain"/>
        <w:rPr>
          <w:rFonts w:hint="eastAsia"/>
        </w:rPr>
      </w:pPr>
      <w:r>
        <w:t xml:space="preserve">    ├── reachability: DeviceFactory/ReflectionHelper</w:t>
      </w:r>
    </w:p>
    <w:p w14:paraId="63DD462C" w14:textId="77777777" w:rsidR="00E80410" w:rsidRDefault="00EA74A2">
      <w:pPr>
        <w:pStyle w:val="31"/>
      </w:pPr>
      <w:r>
        <w:t>int IDevice.Number.get/.set</w:t>
      </w:r>
    </w:p>
    <w:p w14:paraId="3AD9E30C" w14:textId="77777777" w:rsidR="00E80410" w:rsidRDefault="00EA74A2">
      <w:pPr>
        <w:pStyle w:val="CallChain"/>
        <w:rPr>
          <w:rFonts w:hint="eastAsia"/>
        </w:rPr>
      </w:pPr>
      <w:r>
        <w:t>[Interface] int IDevice.</w:t>
      </w:r>
      <w:r>
        <w:t>Number.get/.set</w:t>
      </w:r>
    </w:p>
    <w:p w14:paraId="53E80DC3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0864D9D8" w14:textId="77777777" w:rsidR="00E80410" w:rsidRDefault="00EA74A2">
      <w:pPr>
        <w:pStyle w:val="CallChain"/>
        <w:rPr>
          <w:rFonts w:hint="eastAsia"/>
        </w:rPr>
      </w:pPr>
      <w:r>
        <w:t>├── int DeviceWithIP.Number.get/.set</w:t>
      </w:r>
    </w:p>
    <w:p w14:paraId="2005EB71" w14:textId="77777777" w:rsidR="00E80410" w:rsidRDefault="00EA74A2">
      <w:pPr>
        <w:pStyle w:val="CallChain"/>
        <w:rPr>
          <w:rFonts w:hint="eastAsia"/>
        </w:rPr>
      </w:pPr>
      <w:r>
        <w:t>│   ├── reachability: DeviceFactory/ReflectionHelper</w:t>
      </w:r>
    </w:p>
    <w:p w14:paraId="1E261BD4" w14:textId="77777777" w:rsidR="00E80410" w:rsidRDefault="00EA74A2">
      <w:pPr>
        <w:pStyle w:val="CallChain"/>
        <w:rPr>
          <w:rFonts w:hint="eastAsia"/>
        </w:rPr>
      </w:pPr>
      <w:r>
        <w:t>├── int DeviceWithCOM.Number.get/.set</w:t>
      </w:r>
    </w:p>
    <w:p w14:paraId="37065C53" w14:textId="77777777" w:rsidR="00E80410" w:rsidRDefault="00EA74A2">
      <w:pPr>
        <w:pStyle w:val="CallChain"/>
        <w:rPr>
          <w:rFonts w:hint="eastAsia"/>
        </w:rPr>
      </w:pPr>
      <w:r>
        <w:t>│   ├── reachability: DeviceFactory/ReflectionHelper</w:t>
      </w:r>
    </w:p>
    <w:p w14:paraId="0A109A7F" w14:textId="77777777" w:rsidR="00E80410" w:rsidRDefault="00EA74A2">
      <w:pPr>
        <w:pStyle w:val="CallChain"/>
        <w:rPr>
          <w:rFonts w:hint="eastAsia"/>
        </w:rPr>
      </w:pPr>
      <w:r>
        <w:t xml:space="preserve">├── int </w:t>
      </w:r>
      <w:r>
        <w:t>DeviceWithIP.Number.get/.set</w:t>
      </w:r>
    </w:p>
    <w:p w14:paraId="3A03B269" w14:textId="77777777" w:rsidR="00E80410" w:rsidRDefault="00EA74A2">
      <w:pPr>
        <w:pStyle w:val="CallChain"/>
        <w:rPr>
          <w:rFonts w:hint="eastAsia"/>
        </w:rPr>
      </w:pPr>
      <w:r>
        <w:t>│   ├── reachability: DeviceFactory/ReflectionHelper</w:t>
      </w:r>
    </w:p>
    <w:p w14:paraId="3AE0296E" w14:textId="77777777" w:rsidR="00E80410" w:rsidRDefault="00EA74A2">
      <w:pPr>
        <w:pStyle w:val="CallChain"/>
        <w:rPr>
          <w:rFonts w:hint="eastAsia"/>
        </w:rPr>
      </w:pPr>
      <w:r>
        <w:t>├── int DeviceWithIP.Number.get/.set</w:t>
      </w:r>
    </w:p>
    <w:p w14:paraId="44A23F25" w14:textId="77777777" w:rsidR="00E80410" w:rsidRDefault="00EA74A2">
      <w:pPr>
        <w:pStyle w:val="CallChain"/>
        <w:rPr>
          <w:rFonts w:hint="eastAsia"/>
        </w:rPr>
      </w:pPr>
      <w:r>
        <w:t>│   ├── reachability: DeviceFactory/ReflectionHelper</w:t>
      </w:r>
    </w:p>
    <w:p w14:paraId="1F5D54A5" w14:textId="77777777" w:rsidR="00E80410" w:rsidRDefault="00EA74A2">
      <w:pPr>
        <w:pStyle w:val="CallChain"/>
        <w:rPr>
          <w:rFonts w:hint="eastAsia"/>
        </w:rPr>
      </w:pPr>
      <w:r>
        <w:t>├── int DeviceWithUSB.Number.get/.set</w:t>
      </w:r>
    </w:p>
    <w:p w14:paraId="5A850E7D" w14:textId="77777777" w:rsidR="00E80410" w:rsidRDefault="00EA74A2">
      <w:pPr>
        <w:pStyle w:val="CallChain"/>
        <w:rPr>
          <w:rFonts w:hint="eastAsia"/>
        </w:rPr>
      </w:pPr>
      <w:r>
        <w:t>│   ├── reachability: DeviceFactory/Reflection</w:t>
      </w:r>
      <w:r>
        <w:t>Helper</w:t>
      </w:r>
    </w:p>
    <w:p w14:paraId="3D89B55D" w14:textId="77777777" w:rsidR="00E80410" w:rsidRDefault="00EA74A2">
      <w:pPr>
        <w:pStyle w:val="CallChain"/>
        <w:rPr>
          <w:rFonts w:hint="eastAsia"/>
        </w:rPr>
      </w:pPr>
      <w:r>
        <w:t>├── int DeviceWithIP.Number.get/.set</w:t>
      </w:r>
    </w:p>
    <w:p w14:paraId="66FF9676" w14:textId="77777777" w:rsidR="00E80410" w:rsidRDefault="00EA74A2">
      <w:pPr>
        <w:pStyle w:val="CallChain"/>
        <w:rPr>
          <w:rFonts w:hint="eastAsia"/>
        </w:rPr>
      </w:pPr>
      <w:r>
        <w:t>│   ├── reachability: DeviceFactory/ReflectionHelper</w:t>
      </w:r>
    </w:p>
    <w:p w14:paraId="763C195C" w14:textId="77777777" w:rsidR="00E80410" w:rsidRDefault="00EA74A2">
      <w:pPr>
        <w:pStyle w:val="CallChain"/>
        <w:rPr>
          <w:rFonts w:hint="eastAsia"/>
        </w:rPr>
      </w:pPr>
      <w:r>
        <w:t>├── int DeviceWithIP.Number.get/.set</w:t>
      </w:r>
    </w:p>
    <w:p w14:paraId="7AA5DF38" w14:textId="77777777" w:rsidR="00E80410" w:rsidRDefault="00EA74A2">
      <w:pPr>
        <w:pStyle w:val="CallChain"/>
        <w:rPr>
          <w:rFonts w:hint="eastAsia"/>
        </w:rPr>
      </w:pPr>
      <w:r>
        <w:t>│   ├── reachability: DeviceFactory/ReflectionHelper</w:t>
      </w:r>
    </w:p>
    <w:p w14:paraId="487170D6" w14:textId="77777777" w:rsidR="00E80410" w:rsidRDefault="00EA74A2">
      <w:pPr>
        <w:pStyle w:val="CallChain"/>
        <w:rPr>
          <w:rFonts w:hint="eastAsia"/>
        </w:rPr>
      </w:pPr>
      <w:r>
        <w:t>└── int DeviceWithUSB.Number.get/.set</w:t>
      </w:r>
    </w:p>
    <w:p w14:paraId="4302A792" w14:textId="77777777" w:rsidR="00E80410" w:rsidRDefault="00EA74A2">
      <w:pPr>
        <w:pStyle w:val="CallChain"/>
        <w:rPr>
          <w:rFonts w:hint="eastAsia"/>
        </w:rPr>
      </w:pPr>
      <w:r>
        <w:t xml:space="preserve">    ├── reachability: DeviceFac</w:t>
      </w:r>
      <w:r>
        <w:t>tory/ReflectionHelper</w:t>
      </w:r>
    </w:p>
    <w:p w14:paraId="57E3601C" w14:textId="77777777" w:rsidR="00E80410" w:rsidRDefault="00EA74A2">
      <w:pPr>
        <w:pStyle w:val="31"/>
      </w:pPr>
      <w:r>
        <w:t>string IDevice.ConnectionDetails.get/.set</w:t>
      </w:r>
    </w:p>
    <w:p w14:paraId="48EAE45E" w14:textId="77777777" w:rsidR="00E80410" w:rsidRDefault="00EA74A2">
      <w:pPr>
        <w:pStyle w:val="CallChain"/>
        <w:rPr>
          <w:rFonts w:hint="eastAsia"/>
        </w:rPr>
      </w:pPr>
      <w:r>
        <w:t>[Interface] string IDevice.ConnectionDetails.get/.set</w:t>
      </w:r>
    </w:p>
    <w:p w14:paraId="7647CDF3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3BB4E162" w14:textId="77777777" w:rsidR="00E80410" w:rsidRDefault="00EA74A2">
      <w:pPr>
        <w:pStyle w:val="CallChain"/>
        <w:rPr>
          <w:rFonts w:hint="eastAsia"/>
        </w:rPr>
      </w:pPr>
      <w:r>
        <w:t>├── string DeviceWithIP.ConnectionDetails.get/.set</w:t>
      </w:r>
    </w:p>
    <w:p w14:paraId="25373B0E" w14:textId="77777777" w:rsidR="00E80410" w:rsidRDefault="00EA74A2">
      <w:pPr>
        <w:pStyle w:val="CallChain"/>
        <w:rPr>
          <w:rFonts w:hint="eastAsia"/>
        </w:rPr>
      </w:pPr>
      <w:r>
        <w:t>│   ├── reachability: DeviceFactory/ReflectionHelper</w:t>
      </w:r>
    </w:p>
    <w:p w14:paraId="52E14261" w14:textId="77777777" w:rsidR="00E80410" w:rsidRDefault="00EA74A2">
      <w:pPr>
        <w:pStyle w:val="CallChain"/>
        <w:rPr>
          <w:rFonts w:hint="eastAsia"/>
        </w:rPr>
      </w:pPr>
      <w:r>
        <w:t xml:space="preserve">│   ├── void </w:t>
      </w:r>
      <w:r>
        <w:t>DeviceWithIP.SetIPAddress(string ipString)</w:t>
      </w:r>
    </w:p>
    <w:p w14:paraId="26BC6938" w14:textId="77777777" w:rsidR="00E80410" w:rsidRDefault="00EA74A2">
      <w:pPr>
        <w:pStyle w:val="CallChain"/>
        <w:rPr>
          <w:rFonts w:hint="eastAsia"/>
        </w:rPr>
      </w:pPr>
      <w:r>
        <w:t>│   │   ├── if (IPAddress.TryParse(ipString, out IPAddress? ipAddress))</w:t>
      </w:r>
    </w:p>
    <w:p w14:paraId="251D44FD" w14:textId="77777777" w:rsidR="00E80410" w:rsidRDefault="00EA74A2">
      <w:pPr>
        <w:pStyle w:val="CallChain"/>
        <w:rPr>
          <w:rFonts w:hint="eastAsia"/>
        </w:rPr>
      </w:pPr>
      <w:r>
        <w:t>├── string DeviceWithCOM.ConnectionDetails.get/.set</w:t>
      </w:r>
    </w:p>
    <w:p w14:paraId="6EEC67DD" w14:textId="77777777" w:rsidR="00E80410" w:rsidRDefault="00EA74A2">
      <w:pPr>
        <w:pStyle w:val="CallChain"/>
        <w:rPr>
          <w:rFonts w:hint="eastAsia"/>
        </w:rPr>
      </w:pPr>
      <w:r>
        <w:t>│   ├── reachability: DeviceFactory/ReflectionHelper</w:t>
      </w:r>
    </w:p>
    <w:p w14:paraId="7E596DD6" w14:textId="77777777" w:rsidR="00E80410" w:rsidRDefault="00EA74A2">
      <w:pPr>
        <w:pStyle w:val="CallChain"/>
        <w:rPr>
          <w:rFonts w:hint="eastAsia"/>
        </w:rPr>
      </w:pPr>
      <w:r>
        <w:t>│   ├── if (COMPort?.IsOpen == true)</w:t>
      </w:r>
    </w:p>
    <w:p w14:paraId="47D7A1F4" w14:textId="77777777" w:rsidR="00E80410" w:rsidRDefault="00EA74A2">
      <w:pPr>
        <w:pStyle w:val="CallChain"/>
        <w:rPr>
          <w:rFonts w:hint="eastAsia"/>
        </w:rPr>
      </w:pPr>
      <w:r>
        <w:t>│   ├── if (port != null)</w:t>
      </w:r>
    </w:p>
    <w:p w14:paraId="366CE72E" w14:textId="77777777" w:rsidR="00E80410" w:rsidRDefault="00EA74A2">
      <w:pPr>
        <w:pStyle w:val="CallChain"/>
        <w:rPr>
          <w:rFonts w:hint="eastAsia"/>
        </w:rPr>
      </w:pPr>
      <w:r>
        <w:t>│   ├── Command/template: $"[{Name}] ConnectionDetails изменён при открытом порте, изменение параметров игнорируется."</w:t>
      </w:r>
    </w:p>
    <w:p w14:paraId="0AEDABE0" w14:textId="77777777" w:rsidR="00E80410" w:rsidRDefault="00EA74A2">
      <w:pPr>
        <w:pStyle w:val="CallChain"/>
        <w:rPr>
          <w:rFonts w:hint="eastAsia"/>
        </w:rPr>
      </w:pPr>
      <w:r>
        <w:t>│   ├── Command/template: $"[{Name}] COM-порт сконфигурирован из ConnectionDetails и протокол установлен."</w:t>
      </w:r>
    </w:p>
    <w:p w14:paraId="5AE773E2" w14:textId="77777777" w:rsidR="00E80410" w:rsidRDefault="00EA74A2">
      <w:pPr>
        <w:pStyle w:val="CallChain"/>
        <w:rPr>
          <w:rFonts w:hint="eastAsia"/>
        </w:rPr>
      </w:pPr>
      <w:r>
        <w:t xml:space="preserve">│  </w:t>
      </w:r>
      <w:r>
        <w:t xml:space="preserve"> ├── Command/template: $"[{Name}] ConnectionDetails={value} → COM-порт будет сброшен в null"</w:t>
      </w:r>
    </w:p>
    <w:p w14:paraId="7C559830" w14:textId="77777777" w:rsidR="00E80410" w:rsidRDefault="00EA74A2">
      <w:pPr>
        <w:pStyle w:val="CallChain"/>
        <w:rPr>
          <w:rFonts w:hint="eastAsia"/>
        </w:rPr>
      </w:pPr>
      <w:r>
        <w:lastRenderedPageBreak/>
        <w:t>│   ├── Com.Configuration.SerialPortCustom? Com.Configuration.SerialPortCustom.ToObject(string str)</w:t>
      </w:r>
    </w:p>
    <w:p w14:paraId="7ABC69A3" w14:textId="77777777" w:rsidR="00E80410" w:rsidRDefault="00EA74A2">
      <w:pPr>
        <w:pStyle w:val="CallChain"/>
        <w:rPr>
          <w:rFonts w:hint="eastAsia"/>
        </w:rPr>
      </w:pPr>
      <w:r>
        <w:t>│   │   ├── if (string.IsNullOrWhiteSpace(str))</w:t>
      </w:r>
    </w:p>
    <w:p w14:paraId="292D8A54" w14:textId="77777777" w:rsidR="00E80410" w:rsidRDefault="00EA74A2">
      <w:pPr>
        <w:pStyle w:val="CallChain"/>
        <w:rPr>
          <w:rFonts w:hint="eastAsia"/>
        </w:rPr>
      </w:pPr>
      <w:r>
        <w:t>│   │   ├── dat</w:t>
      </w:r>
      <w:r>
        <w:t>a == null ? ... : ...</w:t>
      </w:r>
    </w:p>
    <w:p w14:paraId="53207296" w14:textId="77777777" w:rsidR="00E80410" w:rsidRDefault="00EA74A2">
      <w:pPr>
        <w:pStyle w:val="CallChain"/>
        <w:rPr>
          <w:rFonts w:hint="eastAsia"/>
        </w:rPr>
      </w:pPr>
      <w:r>
        <w:t>│   │   ├── System.Enum.TryParse(data.Parity, out Parity parity) ? ... : ...</w:t>
      </w:r>
    </w:p>
    <w:p w14:paraId="1ED8B591" w14:textId="77777777" w:rsidR="00E80410" w:rsidRDefault="00EA74A2">
      <w:pPr>
        <w:pStyle w:val="CallChain"/>
        <w:rPr>
          <w:rFonts w:hint="eastAsia"/>
        </w:rPr>
      </w:pPr>
      <w:r>
        <w:t>│   │   ├── System.Enum.TryParse(data.StopBits, out StopBits stopBits) ? ... : ...</w:t>
      </w:r>
    </w:p>
    <w:p w14:paraId="7ABA43AE" w14:textId="77777777" w:rsidR="00E80410" w:rsidRDefault="00EA74A2">
      <w:pPr>
        <w:pStyle w:val="CallChain"/>
        <w:rPr>
          <w:rFonts w:hint="eastAsia"/>
        </w:rPr>
      </w:pPr>
      <w:r>
        <w:t xml:space="preserve">│   │   ├── System.Enum.TryParse(data.Handshake, out Handshake handshake) </w:t>
      </w:r>
      <w:r>
        <w:t>? ... : ...</w:t>
      </w:r>
    </w:p>
    <w:p w14:paraId="56C35967" w14:textId="77777777" w:rsidR="00E80410" w:rsidRDefault="00EA74A2">
      <w:pPr>
        <w:pStyle w:val="CallChain"/>
        <w:rPr>
          <w:rFonts w:hint="eastAsia"/>
        </w:rPr>
      </w:pPr>
      <w:r>
        <w:t>│   │   ├── string.IsNullOrWhiteSpace(data.EncodingName) ? ... : ...</w:t>
      </w:r>
    </w:p>
    <w:p w14:paraId="1F49B38A" w14:textId="77777777" w:rsidR="00E80410" w:rsidRDefault="00EA74A2">
      <w:pPr>
        <w:pStyle w:val="CallChain"/>
        <w:rPr>
          <w:rFonts w:hint="eastAsia"/>
        </w:rPr>
      </w:pPr>
      <w:r>
        <w:t>├── string DeviceWithIP.ConnectionDetails.get/.set</w:t>
      </w:r>
    </w:p>
    <w:p w14:paraId="697976EB" w14:textId="77777777" w:rsidR="00E80410" w:rsidRDefault="00EA74A2">
      <w:pPr>
        <w:pStyle w:val="CallChain"/>
        <w:rPr>
          <w:rFonts w:hint="eastAsia"/>
        </w:rPr>
      </w:pPr>
      <w:r>
        <w:t>│   ├── reachability: DeviceFactory/ReflectionHelper</w:t>
      </w:r>
    </w:p>
    <w:p w14:paraId="73D401A4" w14:textId="77777777" w:rsidR="00E80410" w:rsidRDefault="00EA74A2">
      <w:pPr>
        <w:pStyle w:val="CallChain"/>
        <w:rPr>
          <w:rFonts w:hint="eastAsia"/>
        </w:rPr>
      </w:pPr>
      <w:r>
        <w:t>│   ├── void DeviceWithIP.SetIPAddress(string ipString)</w:t>
      </w:r>
    </w:p>
    <w:p w14:paraId="274FDC7A" w14:textId="77777777" w:rsidR="00E80410" w:rsidRDefault="00EA74A2">
      <w:pPr>
        <w:pStyle w:val="CallChain"/>
        <w:rPr>
          <w:rFonts w:hint="eastAsia"/>
        </w:rPr>
      </w:pPr>
      <w:r>
        <w:t xml:space="preserve">│   │   ├── if </w:t>
      </w:r>
      <w:r>
        <w:t>(IPAddress.TryParse(ipString, out IPAddress? ipAddress))</w:t>
      </w:r>
    </w:p>
    <w:p w14:paraId="3DC9FD60" w14:textId="77777777" w:rsidR="00E80410" w:rsidRDefault="00EA74A2">
      <w:pPr>
        <w:pStyle w:val="CallChain"/>
        <w:rPr>
          <w:rFonts w:hint="eastAsia"/>
        </w:rPr>
      </w:pPr>
      <w:r>
        <w:t>├── string DeviceWithIP.ConnectionDetails.get/.set</w:t>
      </w:r>
    </w:p>
    <w:p w14:paraId="090A298A" w14:textId="77777777" w:rsidR="00E80410" w:rsidRDefault="00EA74A2">
      <w:pPr>
        <w:pStyle w:val="CallChain"/>
        <w:rPr>
          <w:rFonts w:hint="eastAsia"/>
        </w:rPr>
      </w:pPr>
      <w:r>
        <w:t>│   ├── reachability: DeviceFactory/ReflectionHelper</w:t>
      </w:r>
    </w:p>
    <w:p w14:paraId="65E8488E" w14:textId="77777777" w:rsidR="00E80410" w:rsidRDefault="00EA74A2">
      <w:pPr>
        <w:pStyle w:val="CallChain"/>
        <w:rPr>
          <w:rFonts w:hint="eastAsia"/>
        </w:rPr>
      </w:pPr>
      <w:r>
        <w:t>│   ├── void DeviceWithIP.SetIPAddress(string ipString)</w:t>
      </w:r>
    </w:p>
    <w:p w14:paraId="1B345CFC" w14:textId="77777777" w:rsidR="00E80410" w:rsidRDefault="00EA74A2">
      <w:pPr>
        <w:pStyle w:val="CallChain"/>
        <w:rPr>
          <w:rFonts w:hint="eastAsia"/>
        </w:rPr>
      </w:pPr>
      <w:r>
        <w:t>│   │   ├── if (IPAddress.TryParse(ipSt</w:t>
      </w:r>
      <w:r>
        <w:t>ring, out IPAddress? ipAddress))</w:t>
      </w:r>
    </w:p>
    <w:p w14:paraId="42DFEA84" w14:textId="77777777" w:rsidR="00E80410" w:rsidRDefault="00EA74A2">
      <w:pPr>
        <w:pStyle w:val="CallChain"/>
        <w:rPr>
          <w:rFonts w:hint="eastAsia"/>
        </w:rPr>
      </w:pPr>
      <w:r>
        <w:t>├── string DeviceWithUSB.ConnectionDetails.get/.set</w:t>
      </w:r>
    </w:p>
    <w:p w14:paraId="2334A1EC" w14:textId="77777777" w:rsidR="00E80410" w:rsidRDefault="00EA74A2">
      <w:pPr>
        <w:pStyle w:val="CallChain"/>
        <w:rPr>
          <w:rFonts w:hint="eastAsia"/>
        </w:rPr>
      </w:pPr>
      <w:r>
        <w:t>│   ├── reachability: DeviceFactory/ReflectionHelper</w:t>
      </w:r>
    </w:p>
    <w:p w14:paraId="353497A7" w14:textId="77777777" w:rsidR="00E80410" w:rsidRDefault="00EA74A2">
      <w:pPr>
        <w:pStyle w:val="CallChain"/>
        <w:rPr>
          <w:rFonts w:hint="eastAsia"/>
        </w:rPr>
      </w:pPr>
      <w:r>
        <w:t>├── string DeviceWithIP.ConnectionDetails.get/.set</w:t>
      </w:r>
    </w:p>
    <w:p w14:paraId="3DAAAEFF" w14:textId="77777777" w:rsidR="00E80410" w:rsidRDefault="00EA74A2">
      <w:pPr>
        <w:pStyle w:val="CallChain"/>
        <w:rPr>
          <w:rFonts w:hint="eastAsia"/>
        </w:rPr>
      </w:pPr>
      <w:r>
        <w:t xml:space="preserve">│   ├── reachability: </w:t>
      </w:r>
      <w:r>
        <w:t>DeviceFactory/ReflectionHelper</w:t>
      </w:r>
    </w:p>
    <w:p w14:paraId="5808317F" w14:textId="77777777" w:rsidR="00E80410" w:rsidRDefault="00EA74A2">
      <w:pPr>
        <w:pStyle w:val="CallChain"/>
        <w:rPr>
          <w:rFonts w:hint="eastAsia"/>
        </w:rPr>
      </w:pPr>
      <w:r>
        <w:t>│   ├── void DeviceWithIP.SetIPAddress(string ipString)</w:t>
      </w:r>
    </w:p>
    <w:p w14:paraId="4D5FAC34" w14:textId="77777777" w:rsidR="00E80410" w:rsidRDefault="00EA74A2">
      <w:pPr>
        <w:pStyle w:val="CallChain"/>
        <w:rPr>
          <w:rFonts w:hint="eastAsia"/>
        </w:rPr>
      </w:pPr>
      <w:r>
        <w:t>│   │   ├── if (IPAddress.TryParse(ipString, out IPAddress? ipAddress))</w:t>
      </w:r>
    </w:p>
    <w:p w14:paraId="6A5E2346" w14:textId="77777777" w:rsidR="00E80410" w:rsidRDefault="00EA74A2">
      <w:pPr>
        <w:pStyle w:val="CallChain"/>
        <w:rPr>
          <w:rFonts w:hint="eastAsia"/>
        </w:rPr>
      </w:pPr>
      <w:r>
        <w:t>├── string DeviceWithIP.ConnectionDetails.get/.set</w:t>
      </w:r>
    </w:p>
    <w:p w14:paraId="387C3336" w14:textId="77777777" w:rsidR="00E80410" w:rsidRDefault="00EA74A2">
      <w:pPr>
        <w:pStyle w:val="CallChain"/>
        <w:rPr>
          <w:rFonts w:hint="eastAsia"/>
        </w:rPr>
      </w:pPr>
      <w:r>
        <w:t xml:space="preserve">│   ├── reachability: </w:t>
      </w:r>
      <w:r>
        <w:t>DeviceFactory/ReflectionHelper</w:t>
      </w:r>
    </w:p>
    <w:p w14:paraId="0FC55EFC" w14:textId="77777777" w:rsidR="00E80410" w:rsidRDefault="00EA74A2">
      <w:pPr>
        <w:pStyle w:val="CallChain"/>
        <w:rPr>
          <w:rFonts w:hint="eastAsia"/>
        </w:rPr>
      </w:pPr>
      <w:r>
        <w:t>│   ├── void DeviceWithIP.SetIPAddress(string ipString)</w:t>
      </w:r>
    </w:p>
    <w:p w14:paraId="21D99E26" w14:textId="77777777" w:rsidR="00E80410" w:rsidRDefault="00EA74A2">
      <w:pPr>
        <w:pStyle w:val="CallChain"/>
        <w:rPr>
          <w:rFonts w:hint="eastAsia"/>
        </w:rPr>
      </w:pPr>
      <w:r>
        <w:t>│   │   ├── if (IPAddress.TryParse(ipString, out IPAddress? ipAddress))</w:t>
      </w:r>
    </w:p>
    <w:p w14:paraId="3494DEEA" w14:textId="77777777" w:rsidR="00E80410" w:rsidRDefault="00EA74A2">
      <w:pPr>
        <w:pStyle w:val="CallChain"/>
        <w:rPr>
          <w:rFonts w:hint="eastAsia"/>
        </w:rPr>
      </w:pPr>
      <w:r>
        <w:t>└── string DeviceWithUSB.ConnectionDetails.get/.set</w:t>
      </w:r>
    </w:p>
    <w:p w14:paraId="4E3878F2" w14:textId="77777777" w:rsidR="00E80410" w:rsidRDefault="00EA74A2">
      <w:pPr>
        <w:pStyle w:val="CallChain"/>
        <w:rPr>
          <w:rFonts w:hint="eastAsia"/>
        </w:rPr>
      </w:pPr>
      <w:r>
        <w:t xml:space="preserve">    ├── reachability: DeviceFactory/Reflectio</w:t>
      </w:r>
      <w:r>
        <w:t>nHelper</w:t>
      </w:r>
    </w:p>
    <w:p w14:paraId="6784AFC2" w14:textId="77777777" w:rsidR="00E80410" w:rsidRDefault="00EA74A2">
      <w:pPr>
        <w:pStyle w:val="31"/>
      </w:pPr>
      <w:r>
        <w:t>string IDevice.Description.get/.set</w:t>
      </w:r>
    </w:p>
    <w:p w14:paraId="68578921" w14:textId="77777777" w:rsidR="00E80410" w:rsidRDefault="00EA74A2">
      <w:pPr>
        <w:pStyle w:val="CallChain"/>
        <w:rPr>
          <w:rFonts w:hint="eastAsia"/>
        </w:rPr>
      </w:pPr>
      <w:r>
        <w:t>[Interface] string IDevice.Description.get/.set</w:t>
      </w:r>
    </w:p>
    <w:p w14:paraId="0134A729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5BFD8026" w14:textId="77777777" w:rsidR="00E80410" w:rsidRDefault="00EA74A2">
      <w:pPr>
        <w:pStyle w:val="CallChain"/>
        <w:rPr>
          <w:rFonts w:hint="eastAsia"/>
        </w:rPr>
      </w:pPr>
      <w:r>
        <w:t>├── string DeviceWithIP.Description.get/.set</w:t>
      </w:r>
    </w:p>
    <w:p w14:paraId="272A0ABF" w14:textId="77777777" w:rsidR="00E80410" w:rsidRDefault="00EA74A2">
      <w:pPr>
        <w:pStyle w:val="CallChain"/>
        <w:rPr>
          <w:rFonts w:hint="eastAsia"/>
        </w:rPr>
      </w:pPr>
      <w:r>
        <w:t>│   ├── reachability: DeviceFactory/ReflectionHelper</w:t>
      </w:r>
    </w:p>
    <w:p w14:paraId="12EB17A2" w14:textId="77777777" w:rsidR="00E80410" w:rsidRDefault="00EA74A2">
      <w:pPr>
        <w:pStyle w:val="CallChain"/>
        <w:rPr>
          <w:rFonts w:hint="eastAsia"/>
        </w:rPr>
      </w:pPr>
      <w:r>
        <w:t>├── string GPT79904.Description.get</w:t>
      </w:r>
    </w:p>
    <w:p w14:paraId="5FF657F3" w14:textId="77777777" w:rsidR="00E80410" w:rsidRDefault="00EA74A2">
      <w:pPr>
        <w:pStyle w:val="CallChain"/>
        <w:rPr>
          <w:rFonts w:hint="eastAsia"/>
        </w:rPr>
      </w:pPr>
      <w:r>
        <w:t>│   ├── reachability: Device</w:t>
      </w:r>
      <w:r>
        <w:t>Factory/ReflectionHelper</w:t>
      </w:r>
    </w:p>
    <w:p w14:paraId="0898E4AA" w14:textId="77777777" w:rsidR="00E80410" w:rsidRDefault="00EA74A2">
      <w:pPr>
        <w:pStyle w:val="CallChain"/>
        <w:rPr>
          <w:rFonts w:hint="eastAsia"/>
        </w:rPr>
      </w:pPr>
      <w:r>
        <w:t>├── string DeviceWithIP.Description.get/.set</w:t>
      </w:r>
    </w:p>
    <w:p w14:paraId="6C8909FF" w14:textId="77777777" w:rsidR="00E80410" w:rsidRDefault="00EA74A2">
      <w:pPr>
        <w:pStyle w:val="CallChain"/>
        <w:rPr>
          <w:rFonts w:hint="eastAsia"/>
        </w:rPr>
      </w:pPr>
      <w:r>
        <w:t>│   ├── reachability: DeviceFactory/ReflectionHelper</w:t>
      </w:r>
    </w:p>
    <w:p w14:paraId="60517D56" w14:textId="77777777" w:rsidR="00E80410" w:rsidRDefault="00EA74A2">
      <w:pPr>
        <w:pStyle w:val="CallChain"/>
        <w:rPr>
          <w:rFonts w:hint="eastAsia"/>
        </w:rPr>
      </w:pPr>
      <w:r>
        <w:t>├── string DeviceWithIP.Description.get/.set</w:t>
      </w:r>
    </w:p>
    <w:p w14:paraId="31423644" w14:textId="77777777" w:rsidR="00E80410" w:rsidRDefault="00EA74A2">
      <w:pPr>
        <w:pStyle w:val="CallChain"/>
        <w:rPr>
          <w:rFonts w:hint="eastAsia"/>
        </w:rPr>
      </w:pPr>
      <w:r>
        <w:t>│   ├── reachability: DeviceFactory/ReflectionHelper</w:t>
      </w:r>
    </w:p>
    <w:p w14:paraId="5428A95E" w14:textId="77777777" w:rsidR="00E80410" w:rsidRDefault="00EA74A2">
      <w:pPr>
        <w:pStyle w:val="CallChain"/>
        <w:rPr>
          <w:rFonts w:hint="eastAsia"/>
        </w:rPr>
      </w:pPr>
      <w:r>
        <w:t>├── string DeviceWithUSB.Descriptio</w:t>
      </w:r>
      <w:r>
        <w:t>n.get/.set</w:t>
      </w:r>
    </w:p>
    <w:p w14:paraId="36F64CBF" w14:textId="77777777" w:rsidR="00E80410" w:rsidRDefault="00EA74A2">
      <w:pPr>
        <w:pStyle w:val="CallChain"/>
        <w:rPr>
          <w:rFonts w:hint="eastAsia"/>
        </w:rPr>
      </w:pPr>
      <w:r>
        <w:t>│   ├── reachability: DeviceFactory/ReflectionHelper</w:t>
      </w:r>
    </w:p>
    <w:p w14:paraId="21EB0DCF" w14:textId="77777777" w:rsidR="00E80410" w:rsidRDefault="00EA74A2">
      <w:pPr>
        <w:pStyle w:val="CallChain"/>
        <w:rPr>
          <w:rFonts w:hint="eastAsia"/>
        </w:rPr>
      </w:pPr>
      <w:r>
        <w:t>├── string DeviceWithIP.Description.get/.set</w:t>
      </w:r>
    </w:p>
    <w:p w14:paraId="517D908B" w14:textId="77777777" w:rsidR="00E80410" w:rsidRDefault="00EA74A2">
      <w:pPr>
        <w:pStyle w:val="CallChain"/>
        <w:rPr>
          <w:rFonts w:hint="eastAsia"/>
        </w:rPr>
      </w:pPr>
      <w:r>
        <w:t>│   ├── reachability: DeviceFactory/ReflectionHelper</w:t>
      </w:r>
    </w:p>
    <w:p w14:paraId="591F163C" w14:textId="77777777" w:rsidR="00E80410" w:rsidRDefault="00EA74A2">
      <w:pPr>
        <w:pStyle w:val="CallChain"/>
        <w:rPr>
          <w:rFonts w:hint="eastAsia"/>
        </w:rPr>
      </w:pPr>
      <w:r>
        <w:t>├── string DeviceWithIP.Description.get/.set</w:t>
      </w:r>
    </w:p>
    <w:p w14:paraId="18A4F1A9" w14:textId="77777777" w:rsidR="00E80410" w:rsidRDefault="00EA74A2">
      <w:pPr>
        <w:pStyle w:val="CallChain"/>
        <w:rPr>
          <w:rFonts w:hint="eastAsia"/>
        </w:rPr>
      </w:pPr>
      <w:r>
        <w:t>│   ├── reachability: DeviceFactory/ReflectionHel</w:t>
      </w:r>
      <w:r>
        <w:t>per</w:t>
      </w:r>
    </w:p>
    <w:p w14:paraId="0AD7AF86" w14:textId="77777777" w:rsidR="00E80410" w:rsidRDefault="00EA74A2">
      <w:pPr>
        <w:pStyle w:val="CallChain"/>
        <w:rPr>
          <w:rFonts w:hint="eastAsia"/>
        </w:rPr>
      </w:pPr>
      <w:r>
        <w:t>└── string DeviceWithUSB.Description.get/.set</w:t>
      </w:r>
    </w:p>
    <w:p w14:paraId="0F7553F7" w14:textId="77777777" w:rsidR="00E80410" w:rsidRDefault="00EA74A2">
      <w:pPr>
        <w:pStyle w:val="CallChain"/>
        <w:rPr>
          <w:rFonts w:hint="eastAsia"/>
        </w:rPr>
      </w:pPr>
      <w:r>
        <w:t xml:space="preserve">    ├── reachability: DeviceFactory/ReflectionHelper</w:t>
      </w:r>
    </w:p>
    <w:p w14:paraId="2322EB9F" w14:textId="77777777" w:rsidR="00E80410" w:rsidRDefault="00EA74A2">
      <w:pPr>
        <w:pStyle w:val="31"/>
      </w:pPr>
      <w:r>
        <w:t>string IDevice.DeviceClass.get/.set</w:t>
      </w:r>
    </w:p>
    <w:p w14:paraId="0DB5F1C8" w14:textId="77777777" w:rsidR="00E80410" w:rsidRDefault="00EA74A2">
      <w:pPr>
        <w:pStyle w:val="CallChain"/>
        <w:rPr>
          <w:rFonts w:hint="eastAsia"/>
        </w:rPr>
      </w:pPr>
      <w:r>
        <w:t>[Interface] string IDevice.DeviceClass.get/.set</w:t>
      </w:r>
    </w:p>
    <w:p w14:paraId="18092FEB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33800EEE" w14:textId="77777777" w:rsidR="00E80410" w:rsidRDefault="00EA74A2">
      <w:pPr>
        <w:pStyle w:val="CallChain"/>
        <w:rPr>
          <w:rFonts w:hint="eastAsia"/>
        </w:rPr>
      </w:pPr>
      <w:r>
        <w:t xml:space="preserve">├── string </w:t>
      </w:r>
      <w:r>
        <w:t>DeviceWithIP.DeviceClass.get/.set</w:t>
      </w:r>
    </w:p>
    <w:p w14:paraId="52C9A204" w14:textId="77777777" w:rsidR="00E80410" w:rsidRDefault="00EA74A2">
      <w:pPr>
        <w:pStyle w:val="CallChain"/>
        <w:rPr>
          <w:rFonts w:hint="eastAsia"/>
        </w:rPr>
      </w:pPr>
      <w:r>
        <w:t>│   ├── reachability: DeviceFactory/ReflectionHelper</w:t>
      </w:r>
    </w:p>
    <w:p w14:paraId="1C596054" w14:textId="77777777" w:rsidR="00E80410" w:rsidRDefault="00EA74A2">
      <w:pPr>
        <w:pStyle w:val="CallChain"/>
        <w:rPr>
          <w:rFonts w:hint="eastAsia"/>
        </w:rPr>
      </w:pPr>
      <w:r>
        <w:t>├── string DeviceWithCOM.DeviceClass.get/.set</w:t>
      </w:r>
    </w:p>
    <w:p w14:paraId="2BD12712" w14:textId="77777777" w:rsidR="00E80410" w:rsidRDefault="00EA74A2">
      <w:pPr>
        <w:pStyle w:val="CallChain"/>
        <w:rPr>
          <w:rFonts w:hint="eastAsia"/>
        </w:rPr>
      </w:pPr>
      <w:r>
        <w:lastRenderedPageBreak/>
        <w:t>│   ├── reachability: DeviceFactory/ReflectionHelper</w:t>
      </w:r>
    </w:p>
    <w:p w14:paraId="11D4ABFE" w14:textId="77777777" w:rsidR="00E80410" w:rsidRDefault="00EA74A2">
      <w:pPr>
        <w:pStyle w:val="CallChain"/>
        <w:rPr>
          <w:rFonts w:hint="eastAsia"/>
        </w:rPr>
      </w:pPr>
      <w:r>
        <w:t>├── string DeviceWithIP.DeviceClass.get/.set</w:t>
      </w:r>
    </w:p>
    <w:p w14:paraId="26D6E992" w14:textId="77777777" w:rsidR="00E80410" w:rsidRDefault="00EA74A2">
      <w:pPr>
        <w:pStyle w:val="CallChain"/>
        <w:rPr>
          <w:rFonts w:hint="eastAsia"/>
        </w:rPr>
      </w:pPr>
      <w:r>
        <w:t>│   ├── reachability: Dev</w:t>
      </w:r>
      <w:r>
        <w:t>iceFactory/ReflectionHelper</w:t>
      </w:r>
    </w:p>
    <w:p w14:paraId="1DCB45A8" w14:textId="77777777" w:rsidR="00E80410" w:rsidRDefault="00EA74A2">
      <w:pPr>
        <w:pStyle w:val="CallChain"/>
        <w:rPr>
          <w:rFonts w:hint="eastAsia"/>
        </w:rPr>
      </w:pPr>
      <w:r>
        <w:t>├── string DeviceWithIP.DeviceClass.get/.set</w:t>
      </w:r>
    </w:p>
    <w:p w14:paraId="1A3BF9AD" w14:textId="77777777" w:rsidR="00E80410" w:rsidRDefault="00EA74A2">
      <w:pPr>
        <w:pStyle w:val="CallChain"/>
        <w:rPr>
          <w:rFonts w:hint="eastAsia"/>
        </w:rPr>
      </w:pPr>
      <w:r>
        <w:t>│   ├── reachability: DeviceFactory/ReflectionHelper</w:t>
      </w:r>
    </w:p>
    <w:p w14:paraId="09E62BCE" w14:textId="77777777" w:rsidR="00E80410" w:rsidRDefault="00EA74A2">
      <w:pPr>
        <w:pStyle w:val="CallChain"/>
        <w:rPr>
          <w:rFonts w:hint="eastAsia"/>
        </w:rPr>
      </w:pPr>
      <w:r>
        <w:t>├── string DeviceWithUSB.DeviceClass.get/.set</w:t>
      </w:r>
    </w:p>
    <w:p w14:paraId="5E2B3C06" w14:textId="77777777" w:rsidR="00E80410" w:rsidRDefault="00EA74A2">
      <w:pPr>
        <w:pStyle w:val="CallChain"/>
        <w:rPr>
          <w:rFonts w:hint="eastAsia"/>
        </w:rPr>
      </w:pPr>
      <w:r>
        <w:t>│   ├── reachability: DeviceFactory/ReflectionHelper</w:t>
      </w:r>
    </w:p>
    <w:p w14:paraId="3BAAA93E" w14:textId="77777777" w:rsidR="00E80410" w:rsidRDefault="00EA74A2">
      <w:pPr>
        <w:pStyle w:val="CallChain"/>
        <w:rPr>
          <w:rFonts w:hint="eastAsia"/>
        </w:rPr>
      </w:pPr>
      <w:r>
        <w:t>├── string DeviceWithIP.DeviceC</w:t>
      </w:r>
      <w:r>
        <w:t>lass.get/.set</w:t>
      </w:r>
    </w:p>
    <w:p w14:paraId="1D2B7B0E" w14:textId="77777777" w:rsidR="00E80410" w:rsidRDefault="00EA74A2">
      <w:pPr>
        <w:pStyle w:val="CallChain"/>
        <w:rPr>
          <w:rFonts w:hint="eastAsia"/>
        </w:rPr>
      </w:pPr>
      <w:r>
        <w:t>│   ├── reachability: DeviceFactory/ReflectionHelper</w:t>
      </w:r>
    </w:p>
    <w:p w14:paraId="281C7F29" w14:textId="77777777" w:rsidR="00E80410" w:rsidRDefault="00EA74A2">
      <w:pPr>
        <w:pStyle w:val="CallChain"/>
        <w:rPr>
          <w:rFonts w:hint="eastAsia"/>
        </w:rPr>
      </w:pPr>
      <w:r>
        <w:t>├── string DeviceWithIP.DeviceClass.get/.set</w:t>
      </w:r>
    </w:p>
    <w:p w14:paraId="68470EC6" w14:textId="77777777" w:rsidR="00E80410" w:rsidRDefault="00EA74A2">
      <w:pPr>
        <w:pStyle w:val="CallChain"/>
        <w:rPr>
          <w:rFonts w:hint="eastAsia"/>
        </w:rPr>
      </w:pPr>
      <w:r>
        <w:t>│   ├── reachability: DeviceFactory/ReflectionHelper</w:t>
      </w:r>
    </w:p>
    <w:p w14:paraId="090EBBB1" w14:textId="77777777" w:rsidR="00E80410" w:rsidRDefault="00EA74A2">
      <w:pPr>
        <w:pStyle w:val="CallChain"/>
        <w:rPr>
          <w:rFonts w:hint="eastAsia"/>
        </w:rPr>
      </w:pPr>
      <w:r>
        <w:t>└── string DeviceWithUSB.DeviceClass.get/.set</w:t>
      </w:r>
    </w:p>
    <w:p w14:paraId="15432F26" w14:textId="77777777" w:rsidR="00E80410" w:rsidRDefault="00EA74A2">
      <w:pPr>
        <w:pStyle w:val="CallChain"/>
        <w:rPr>
          <w:rFonts w:hint="eastAsia"/>
        </w:rPr>
      </w:pPr>
      <w:r>
        <w:t xml:space="preserve">    ├── reachability: DeviceFactory/Reflectio</w:t>
      </w:r>
      <w:r>
        <w:t>nHelper</w:t>
      </w:r>
    </w:p>
    <w:p w14:paraId="4D7480F9" w14:textId="77777777" w:rsidR="00E80410" w:rsidRDefault="00EA74A2">
      <w:pPr>
        <w:pStyle w:val="31"/>
      </w:pPr>
      <w:r>
        <w:t>string IDevice.Name.get/.set</w:t>
      </w:r>
    </w:p>
    <w:p w14:paraId="0984A4D4" w14:textId="77777777" w:rsidR="00E80410" w:rsidRDefault="00EA74A2">
      <w:pPr>
        <w:pStyle w:val="CallChain"/>
        <w:rPr>
          <w:rFonts w:hint="eastAsia"/>
        </w:rPr>
      </w:pPr>
      <w:r>
        <w:t>[Interface] string IDevice.Name.get/.set</w:t>
      </w:r>
    </w:p>
    <w:p w14:paraId="40B420B9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59582C87" w14:textId="77777777" w:rsidR="00E80410" w:rsidRDefault="00EA74A2">
      <w:pPr>
        <w:pStyle w:val="CallChain"/>
        <w:rPr>
          <w:rFonts w:hint="eastAsia"/>
        </w:rPr>
      </w:pPr>
      <w:r>
        <w:t>├── string DeviceWithIP.Name.get/.set</w:t>
      </w:r>
    </w:p>
    <w:p w14:paraId="26B11049" w14:textId="77777777" w:rsidR="00E80410" w:rsidRDefault="00EA74A2">
      <w:pPr>
        <w:pStyle w:val="CallChain"/>
        <w:rPr>
          <w:rFonts w:hint="eastAsia"/>
        </w:rPr>
      </w:pPr>
      <w:r>
        <w:t>│   ├── reachability: DeviceFactory/ReflectionHelper</w:t>
      </w:r>
    </w:p>
    <w:p w14:paraId="71CA80CE" w14:textId="77777777" w:rsidR="00E80410" w:rsidRDefault="00EA74A2">
      <w:pPr>
        <w:pStyle w:val="CallChain"/>
        <w:rPr>
          <w:rFonts w:hint="eastAsia"/>
        </w:rPr>
      </w:pPr>
      <w:r>
        <w:t>├── string GPT79904.Name.get</w:t>
      </w:r>
    </w:p>
    <w:p w14:paraId="00BC5933" w14:textId="77777777" w:rsidR="00E80410" w:rsidRDefault="00EA74A2">
      <w:pPr>
        <w:pStyle w:val="CallChain"/>
        <w:rPr>
          <w:rFonts w:hint="eastAsia"/>
        </w:rPr>
      </w:pPr>
      <w:r>
        <w:t xml:space="preserve">│   ├── reachability: </w:t>
      </w:r>
      <w:r>
        <w:t>DeviceFactory/ReflectionHelper</w:t>
      </w:r>
    </w:p>
    <w:p w14:paraId="54B69E77" w14:textId="77777777" w:rsidR="00E80410" w:rsidRDefault="00EA74A2">
      <w:pPr>
        <w:pStyle w:val="CallChain"/>
        <w:rPr>
          <w:rFonts w:hint="eastAsia"/>
        </w:rPr>
      </w:pPr>
      <w:r>
        <w:t>│   ├── Command/template: "GPT79904"</w:t>
      </w:r>
    </w:p>
    <w:p w14:paraId="7CEA2A1F" w14:textId="77777777" w:rsidR="00E80410" w:rsidRDefault="00EA74A2">
      <w:pPr>
        <w:pStyle w:val="CallChain"/>
        <w:rPr>
          <w:rFonts w:hint="eastAsia"/>
        </w:rPr>
      </w:pPr>
      <w:r>
        <w:t>├── string DeviceWithIP.Name.get/.set</w:t>
      </w:r>
    </w:p>
    <w:p w14:paraId="3E5EEC56" w14:textId="77777777" w:rsidR="00E80410" w:rsidRDefault="00EA74A2">
      <w:pPr>
        <w:pStyle w:val="CallChain"/>
        <w:rPr>
          <w:rFonts w:hint="eastAsia"/>
        </w:rPr>
      </w:pPr>
      <w:r>
        <w:t>│   ├── reachability: DeviceFactory/ReflectionHelper</w:t>
      </w:r>
    </w:p>
    <w:p w14:paraId="5A9D697F" w14:textId="77777777" w:rsidR="00E80410" w:rsidRDefault="00EA74A2">
      <w:pPr>
        <w:pStyle w:val="CallChain"/>
        <w:rPr>
          <w:rFonts w:hint="eastAsia"/>
        </w:rPr>
      </w:pPr>
      <w:r>
        <w:t>├── string DeviceWithIP.Name.get/.set</w:t>
      </w:r>
    </w:p>
    <w:p w14:paraId="63E50733" w14:textId="77777777" w:rsidR="00E80410" w:rsidRDefault="00EA74A2">
      <w:pPr>
        <w:pStyle w:val="CallChain"/>
        <w:rPr>
          <w:rFonts w:hint="eastAsia"/>
        </w:rPr>
      </w:pPr>
      <w:r>
        <w:t xml:space="preserve">│   ├── reachability: </w:t>
      </w:r>
      <w:r>
        <w:t>DeviceFactory/ReflectionHelper</w:t>
      </w:r>
    </w:p>
    <w:p w14:paraId="6452161A" w14:textId="77777777" w:rsidR="00E80410" w:rsidRDefault="00EA74A2">
      <w:pPr>
        <w:pStyle w:val="CallChain"/>
        <w:rPr>
          <w:rFonts w:hint="eastAsia"/>
        </w:rPr>
      </w:pPr>
      <w:r>
        <w:t>├── string DeviceWithUSB.Name.get/.set</w:t>
      </w:r>
    </w:p>
    <w:p w14:paraId="3C26D6D6" w14:textId="77777777" w:rsidR="00E80410" w:rsidRDefault="00EA74A2">
      <w:pPr>
        <w:pStyle w:val="CallChain"/>
        <w:rPr>
          <w:rFonts w:hint="eastAsia"/>
        </w:rPr>
      </w:pPr>
      <w:r>
        <w:t>│   ├── reachability: DeviceFactory/ReflectionHelper</w:t>
      </w:r>
    </w:p>
    <w:p w14:paraId="390C9F18" w14:textId="77777777" w:rsidR="00E80410" w:rsidRDefault="00EA74A2">
      <w:pPr>
        <w:pStyle w:val="CallChain"/>
        <w:rPr>
          <w:rFonts w:hint="eastAsia"/>
        </w:rPr>
      </w:pPr>
      <w:r>
        <w:t>├── string DeviceWithIP.Name.get/.set</w:t>
      </w:r>
    </w:p>
    <w:p w14:paraId="34401CE8" w14:textId="77777777" w:rsidR="00E80410" w:rsidRDefault="00EA74A2">
      <w:pPr>
        <w:pStyle w:val="CallChain"/>
        <w:rPr>
          <w:rFonts w:hint="eastAsia"/>
        </w:rPr>
      </w:pPr>
      <w:r>
        <w:t>│   ├── reachability: DeviceFactory/ReflectionHelper</w:t>
      </w:r>
    </w:p>
    <w:p w14:paraId="1AA1CB2C" w14:textId="77777777" w:rsidR="00E80410" w:rsidRDefault="00EA74A2">
      <w:pPr>
        <w:pStyle w:val="CallChain"/>
        <w:rPr>
          <w:rFonts w:hint="eastAsia"/>
        </w:rPr>
      </w:pPr>
      <w:r>
        <w:t>├── string DeviceWithIP.Name.get/.set</w:t>
      </w:r>
    </w:p>
    <w:p w14:paraId="4BFC171F" w14:textId="77777777" w:rsidR="00E80410" w:rsidRDefault="00EA74A2">
      <w:pPr>
        <w:pStyle w:val="CallChain"/>
        <w:rPr>
          <w:rFonts w:hint="eastAsia"/>
        </w:rPr>
      </w:pPr>
      <w:r>
        <w:t xml:space="preserve">│   </w:t>
      </w:r>
      <w:r>
        <w:t>├── reachability: DeviceFactory/ReflectionHelper</w:t>
      </w:r>
    </w:p>
    <w:p w14:paraId="210FECAF" w14:textId="77777777" w:rsidR="00E80410" w:rsidRDefault="00EA74A2">
      <w:pPr>
        <w:pStyle w:val="CallChain"/>
        <w:rPr>
          <w:rFonts w:hint="eastAsia"/>
        </w:rPr>
      </w:pPr>
      <w:r>
        <w:t>└── string DeviceWithUSB.Name.get/.set</w:t>
      </w:r>
    </w:p>
    <w:p w14:paraId="7AF7C90B" w14:textId="77777777" w:rsidR="00E80410" w:rsidRDefault="00EA74A2">
      <w:pPr>
        <w:pStyle w:val="CallChain"/>
        <w:rPr>
          <w:rFonts w:hint="eastAsia"/>
        </w:rPr>
      </w:pPr>
      <w:r>
        <w:t xml:space="preserve">    ├── reachability: DeviceFactory/ReflectionHelper</w:t>
      </w:r>
    </w:p>
    <w:p w14:paraId="0EE8922D" w14:textId="77777777" w:rsidR="00E80410" w:rsidRDefault="00EA74A2">
      <w:pPr>
        <w:pStyle w:val="21"/>
      </w:pPr>
      <w:r>
        <w:t>События</w:t>
      </w:r>
    </w:p>
    <w:p w14:paraId="0B3C8079" w14:textId="77777777" w:rsidR="00E80410" w:rsidRDefault="00EA74A2">
      <w:r>
        <w:t>События в контракте отсутствуют.</w:t>
      </w:r>
    </w:p>
    <w:p w14:paraId="2B19574F" w14:textId="77777777" w:rsidR="00E80410" w:rsidRDefault="00EA74A2">
      <w:pPr>
        <w:pStyle w:val="21"/>
      </w:pPr>
      <w:r>
        <w:t>Фоновые вызовы</w:t>
      </w:r>
    </w:p>
    <w:p w14:paraId="063731C4" w14:textId="77777777" w:rsidR="00E80410" w:rsidRDefault="00EA74A2">
      <w:r>
        <w:t>Связанные timers, polling loops, workers или fire-and-forge</w:t>
      </w:r>
      <w:r>
        <w:t>t вызовы не подтверждены.</w:t>
      </w:r>
    </w:p>
    <w:p w14:paraId="0E7CEB4C" w14:textId="77777777" w:rsidR="00E80410" w:rsidRDefault="00EA74A2">
      <w:pPr>
        <w:pStyle w:val="21"/>
      </w:pPr>
      <w:r>
        <w:t>Обработка ошибок</w:t>
      </w:r>
    </w:p>
    <w:p w14:paraId="695B73D6" w14:textId="77777777" w:rsidR="00E80410" w:rsidRDefault="00EA74A2">
      <w:pPr>
        <w:pStyle w:val="31"/>
      </w:pPr>
      <w:r>
        <w:t>IConnectable IDevice.ConnectableManager.get/.set</w:t>
      </w:r>
    </w:p>
    <w:p w14:paraId="7477BF8A" w14:textId="77777777" w:rsidR="00E80410" w:rsidRDefault="00EA74A2">
      <w:r>
        <w:t>Уникальный error path до UI статически не обнаружен.</w:t>
      </w:r>
    </w:p>
    <w:p w14:paraId="30FC196E" w14:textId="77777777" w:rsidR="00E80410" w:rsidRDefault="00EA74A2">
      <w:pPr>
        <w:pStyle w:val="31"/>
      </w:pPr>
      <w:r>
        <w:t>IConnectionInfo IDevice.ConnectionInfo.get</w:t>
      </w:r>
    </w:p>
    <w:p w14:paraId="52685405" w14:textId="77777777" w:rsidR="00E80410" w:rsidRDefault="00EA74A2">
      <w:r>
        <w:t>Уникальный error path до UI статически не обнаружен.</w:t>
      </w:r>
    </w:p>
    <w:p w14:paraId="076C3377" w14:textId="77777777" w:rsidR="00E80410" w:rsidRDefault="00EA74A2">
      <w:pPr>
        <w:pStyle w:val="31"/>
      </w:pPr>
      <w:r>
        <w:lastRenderedPageBreak/>
        <w:t>IDeviceProtocol</w:t>
      </w:r>
      <w:r>
        <w:t xml:space="preserve"> IDevice.DeviceProtocol.get/.set</w:t>
      </w:r>
    </w:p>
    <w:p w14:paraId="5CFF0211" w14:textId="77777777" w:rsidR="00E80410" w:rsidRDefault="00EA74A2">
      <w:r>
        <w:t>Уникальный error path до UI статически не обнаружен.</w:t>
      </w:r>
    </w:p>
    <w:p w14:paraId="3DFF3BF7" w14:textId="77777777" w:rsidR="00E80410" w:rsidRDefault="00EA74A2">
      <w:pPr>
        <w:pStyle w:val="31"/>
      </w:pPr>
      <w:r>
        <w:t>DeviceType IDevice.DeviceType.get</w:t>
      </w:r>
    </w:p>
    <w:p w14:paraId="03AC3AE4" w14:textId="77777777" w:rsidR="00E80410" w:rsidRDefault="00EA74A2">
      <w:r>
        <w:t>Уникальный error path до UI статически не обнаружен.</w:t>
      </w:r>
    </w:p>
    <w:p w14:paraId="015BED3C" w14:textId="77777777" w:rsidR="00E80410" w:rsidRDefault="00EA74A2">
      <w:pPr>
        <w:pStyle w:val="31"/>
      </w:pPr>
      <w:r>
        <w:t>int IDevice.Id.get/.set</w:t>
      </w:r>
    </w:p>
    <w:p w14:paraId="3EA8D74F" w14:textId="77777777" w:rsidR="00E80410" w:rsidRDefault="00EA74A2">
      <w:r>
        <w:t>Уникальный error path до UI статически не обнаружен.</w:t>
      </w:r>
    </w:p>
    <w:p w14:paraId="6E58DA99" w14:textId="77777777" w:rsidR="00E80410" w:rsidRDefault="00EA74A2">
      <w:pPr>
        <w:pStyle w:val="31"/>
      </w:pPr>
      <w:r>
        <w:t>int ID</w:t>
      </w:r>
      <w:r>
        <w:t>evice.Number.get/.set</w:t>
      </w:r>
    </w:p>
    <w:p w14:paraId="61C71046" w14:textId="77777777" w:rsidR="00E80410" w:rsidRDefault="00EA74A2">
      <w:r>
        <w:t>Уникальный error path до UI статически не обнаружен.</w:t>
      </w:r>
    </w:p>
    <w:p w14:paraId="2CC82E77" w14:textId="77777777" w:rsidR="00E80410" w:rsidRDefault="00EA74A2">
      <w:pPr>
        <w:pStyle w:val="31"/>
      </w:pPr>
      <w:r>
        <w:t>string IDevice.ConnectionDetails.get/.set</w:t>
      </w:r>
    </w:p>
    <w:p w14:paraId="16AB4753" w14:textId="77777777" w:rsidR="00E80410" w:rsidRDefault="00EA74A2">
      <w:pPr>
        <w:pStyle w:val="CallChain"/>
        <w:rPr>
          <w:rFonts w:hint="eastAsia"/>
        </w:rPr>
      </w:pPr>
      <w:r>
        <w:t>propagation → (JsonException)</w:t>
      </w:r>
    </w:p>
    <w:p w14:paraId="43DC088E" w14:textId="77777777" w:rsidR="00E80410" w:rsidRDefault="00EA74A2">
      <w:pPr>
        <w:pStyle w:val="CallChain"/>
        <w:rPr>
          <w:rFonts w:hint="eastAsia"/>
        </w:rPr>
      </w:pPr>
      <w:r>
        <w:t>propagation → (ArgumentException)</w:t>
      </w:r>
    </w:p>
    <w:p w14:paraId="6B40FB69" w14:textId="77777777" w:rsidR="00E80410" w:rsidRDefault="00EA74A2">
      <w:pPr>
        <w:pStyle w:val="31"/>
      </w:pPr>
      <w:r>
        <w:t>string IDevice.Description.get/.set</w:t>
      </w:r>
    </w:p>
    <w:p w14:paraId="36F9E474" w14:textId="77777777" w:rsidR="00E80410" w:rsidRDefault="00EA74A2">
      <w:r>
        <w:t xml:space="preserve">Уникальный error path до UI </w:t>
      </w:r>
      <w:r>
        <w:t>статически не обнаружен.</w:t>
      </w:r>
    </w:p>
    <w:p w14:paraId="2BBE12FA" w14:textId="77777777" w:rsidR="00E80410" w:rsidRDefault="00EA74A2">
      <w:pPr>
        <w:pStyle w:val="31"/>
      </w:pPr>
      <w:r>
        <w:t>string IDevice.DeviceClass.get/.set</w:t>
      </w:r>
    </w:p>
    <w:p w14:paraId="35EADCAF" w14:textId="77777777" w:rsidR="00E80410" w:rsidRDefault="00EA74A2">
      <w:r>
        <w:t>Уникальный error path до UI статически не обнаружен.</w:t>
      </w:r>
    </w:p>
    <w:p w14:paraId="0E20F394" w14:textId="77777777" w:rsidR="00E80410" w:rsidRDefault="00EA74A2">
      <w:pPr>
        <w:pStyle w:val="31"/>
      </w:pPr>
      <w:r>
        <w:t>string IDevice.Name.get/.set</w:t>
      </w:r>
    </w:p>
    <w:p w14:paraId="212D2B9E" w14:textId="77777777" w:rsidR="00E80410" w:rsidRDefault="00EA74A2">
      <w:r>
        <w:t>Уникальный error path до UI статически не обнаружен.</w:t>
      </w:r>
    </w:p>
    <w:p w14:paraId="5CEEFE60" w14:textId="77777777" w:rsidR="00E80410" w:rsidRDefault="00EA74A2">
      <w:pPr>
        <w:pStyle w:val="1"/>
        <w:pageBreakBefore/>
      </w:pPr>
      <w:bookmarkStart w:id="27" w:name="_Toc235703688"/>
      <w:r>
        <w:lastRenderedPageBreak/>
        <w:t>IDeviceProtocol</w:t>
      </w:r>
      <w:bookmarkEnd w:id="27"/>
    </w:p>
    <w:p w14:paraId="57A188A2" w14:textId="77777777" w:rsidR="00E80410" w:rsidRDefault="00EA74A2">
      <w:r>
        <w:rPr>
          <w:i/>
          <w:color w:val="4B5563"/>
          <w:sz w:val="19"/>
        </w:rPr>
        <w:t>Ask.Core.Shared.Interfaces.DeviceInterfaces.</w:t>
      </w:r>
      <w:r>
        <w:rPr>
          <w:i/>
          <w:color w:val="4B5563"/>
          <w:sz w:val="19"/>
        </w:rPr>
        <w:t>IDeviceProtocol</w:t>
      </w:r>
    </w:p>
    <w:p w14:paraId="6B038DEF" w14:textId="77777777" w:rsidR="00E80410" w:rsidRDefault="00EA74A2">
      <w:pPr>
        <w:pStyle w:val="21"/>
      </w:pPr>
      <w:r>
        <w:t>Механизм выбора Real / Idle</w:t>
      </w:r>
    </w:p>
    <w:p w14:paraId="0268F6ED" w14:textId="77777777" w:rsidR="00E80410" w:rsidRDefault="00EA74A2">
      <w:r>
        <w:t>Доказанные production-ветви:</w:t>
      </w:r>
    </w:p>
    <w:p w14:paraId="0FD58132" w14:textId="77777777" w:rsidR="00E80410" w:rsidRDefault="00EA74A2">
      <w:pPr>
        <w:pStyle w:val="CallChain"/>
        <w:rPr>
          <w:rFonts w:hint="eastAsia"/>
        </w:rPr>
      </w:pPr>
      <w:r>
        <w:t>├── Com.Protocols.ComProtocol [прямое создание]</w:t>
      </w:r>
    </w:p>
    <w:p w14:paraId="0CCA1D42" w14:textId="77777777" w:rsidR="00E80410" w:rsidRDefault="00EA74A2">
      <w:pPr>
        <w:pStyle w:val="CallChain"/>
        <w:rPr>
          <w:rFonts w:hint="eastAsia"/>
        </w:rPr>
      </w:pPr>
      <w:r>
        <w:t>├── Ethernet.Tcp.Protocols.TcpProtocol [прямое создание]</w:t>
      </w:r>
    </w:p>
    <w:p w14:paraId="40D11909" w14:textId="77777777" w:rsidR="00E80410" w:rsidRDefault="00EA74A2">
      <w:pPr>
        <w:pStyle w:val="CallChain"/>
        <w:rPr>
          <w:rFonts w:hint="eastAsia"/>
        </w:rPr>
      </w:pPr>
      <w:r>
        <w:t>├── Ethernet.Udp.Protocols.UdpProtocol [прямое создание]</w:t>
      </w:r>
    </w:p>
    <w:p w14:paraId="30BA409E" w14:textId="77777777" w:rsidR="00E80410" w:rsidRDefault="00EA74A2">
      <w:pPr>
        <w:pStyle w:val="CallChain"/>
        <w:rPr>
          <w:rFonts w:hint="eastAsia"/>
        </w:rPr>
      </w:pPr>
      <w:r>
        <w:t xml:space="preserve">└── </w:t>
      </w:r>
      <w:r>
        <w:t>Usb.Protocols.UsbProtocol [прямое создание]</w:t>
      </w:r>
    </w:p>
    <w:p w14:paraId="744DB8C6" w14:textId="77777777" w:rsidR="00E80410" w:rsidRDefault="00EA74A2">
      <w:r>
        <w:t>Отдельная Idle-реализация или локальная проверка GetIsIdleModeEnabled() для членов этого интерфейса статически не подтверждена.</w:t>
      </w:r>
    </w:p>
    <w:p w14:paraId="64B679CA" w14:textId="77777777" w:rsidR="00E80410" w:rsidRDefault="00EA74A2">
      <w:pPr>
        <w:pStyle w:val="21"/>
      </w:pPr>
      <w:r>
        <w:t>Методы</w:t>
      </w:r>
    </w:p>
    <w:p w14:paraId="476B2FF2" w14:textId="77777777" w:rsidR="00E80410" w:rsidRDefault="00EA74A2">
      <w:pPr>
        <w:pStyle w:val="31"/>
      </w:pPr>
      <w:r>
        <w:t>SemaphoreSlim IDeviceProtocol.OperationLock.get/.set</w:t>
      </w:r>
    </w:p>
    <w:p w14:paraId="761B3086" w14:textId="77777777" w:rsidR="00E80410" w:rsidRDefault="00EA74A2">
      <w:pPr>
        <w:pStyle w:val="CallChain"/>
        <w:rPr>
          <w:rFonts w:hint="eastAsia"/>
        </w:rPr>
      </w:pPr>
      <w:r>
        <w:t>[Interface] SemaphoreSli</w:t>
      </w:r>
      <w:r>
        <w:t>m IDeviceProtocol.OperationLock.get/.set</w:t>
      </w:r>
    </w:p>
    <w:p w14:paraId="0C218E2D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7E5813CF" w14:textId="77777777" w:rsidR="00E80410" w:rsidRDefault="00EA74A2">
      <w:pPr>
        <w:pStyle w:val="CallChain"/>
        <w:rPr>
          <w:rFonts w:hint="eastAsia"/>
        </w:rPr>
      </w:pPr>
      <w:r>
        <w:t>├── SemaphoreSlim Com.Protocols.ComProtocol.OperationLock.get/.set</w:t>
      </w:r>
    </w:p>
    <w:p w14:paraId="13FCE6A3" w14:textId="77777777" w:rsidR="00E80410" w:rsidRDefault="00EA74A2">
      <w:pPr>
        <w:pStyle w:val="CallChain"/>
        <w:rPr>
          <w:rFonts w:hint="eastAsia"/>
        </w:rPr>
      </w:pPr>
      <w:r>
        <w:t>│   ├── reachability: прямое создание</w:t>
      </w:r>
    </w:p>
    <w:p w14:paraId="6828A732" w14:textId="77777777" w:rsidR="00E80410" w:rsidRDefault="00EA74A2">
      <w:pPr>
        <w:pStyle w:val="CallChain"/>
        <w:rPr>
          <w:rFonts w:hint="eastAsia"/>
        </w:rPr>
      </w:pPr>
      <w:r>
        <w:t>├── SemaphoreSlim Ethernet.Tcp.Protocols.TcpProtocol.OperationLock.get/.set</w:t>
      </w:r>
    </w:p>
    <w:p w14:paraId="7AA31AE7" w14:textId="77777777" w:rsidR="00E80410" w:rsidRDefault="00EA74A2">
      <w:pPr>
        <w:pStyle w:val="CallChain"/>
        <w:rPr>
          <w:rFonts w:hint="eastAsia"/>
        </w:rPr>
      </w:pPr>
      <w:r>
        <w:t>│   ├── reachability: прямое соз</w:t>
      </w:r>
      <w:r>
        <w:t>дание</w:t>
      </w:r>
    </w:p>
    <w:p w14:paraId="5E4C05C7" w14:textId="77777777" w:rsidR="00E80410" w:rsidRDefault="00EA74A2">
      <w:pPr>
        <w:pStyle w:val="CallChain"/>
        <w:rPr>
          <w:rFonts w:hint="eastAsia"/>
        </w:rPr>
      </w:pPr>
      <w:r>
        <w:t>├── SemaphoreSlim Ethernet.Udp.Protocols.UdpProtocol.OperationLock.get/.set</w:t>
      </w:r>
    </w:p>
    <w:p w14:paraId="258698DB" w14:textId="77777777" w:rsidR="00E80410" w:rsidRDefault="00EA74A2">
      <w:pPr>
        <w:pStyle w:val="CallChain"/>
        <w:rPr>
          <w:rFonts w:hint="eastAsia"/>
        </w:rPr>
      </w:pPr>
      <w:r>
        <w:t>│   ├── reachability: прямое создание</w:t>
      </w:r>
    </w:p>
    <w:p w14:paraId="37A2E32C" w14:textId="77777777" w:rsidR="00E80410" w:rsidRDefault="00EA74A2">
      <w:pPr>
        <w:pStyle w:val="CallChain"/>
        <w:rPr>
          <w:rFonts w:hint="eastAsia"/>
        </w:rPr>
      </w:pPr>
      <w:r>
        <w:t>└── SemaphoreSlim Usb.Protocols.UsbProtocol.OperationLock.get/.set</w:t>
      </w:r>
    </w:p>
    <w:p w14:paraId="7EF1F21C" w14:textId="77777777" w:rsidR="00E80410" w:rsidRDefault="00EA74A2">
      <w:pPr>
        <w:pStyle w:val="CallChain"/>
        <w:rPr>
          <w:rFonts w:hint="eastAsia"/>
        </w:rPr>
      </w:pPr>
      <w:r>
        <w:t xml:space="preserve">    ├── reachability: прямое создание</w:t>
      </w:r>
    </w:p>
    <w:p w14:paraId="22E2284A" w14:textId="77777777" w:rsidR="00E80410" w:rsidRDefault="00EA74A2">
      <w:pPr>
        <w:pStyle w:val="31"/>
      </w:pPr>
      <w:r>
        <w:t>Task&lt;string&gt; IDeviceProtocol.QueryAsync(string command, double responseDelay = 0, int timeout = 0, int port = 0, int delayBeforeCall = 0, CancellationToken cancellationToken = null)</w:t>
      </w:r>
    </w:p>
    <w:p w14:paraId="59306C22" w14:textId="77777777" w:rsidR="00E80410" w:rsidRDefault="00EA74A2">
      <w:pPr>
        <w:pStyle w:val="CallChain"/>
        <w:rPr>
          <w:rFonts w:hint="eastAsia"/>
        </w:rPr>
      </w:pPr>
      <w:r>
        <w:t>COMMAND ↓</w:t>
      </w:r>
    </w:p>
    <w:p w14:paraId="31B1389B" w14:textId="77777777" w:rsidR="00E80410" w:rsidRDefault="00EA74A2">
      <w:pPr>
        <w:pStyle w:val="CallChain"/>
        <w:rPr>
          <w:rFonts w:hint="eastAsia"/>
        </w:rPr>
      </w:pPr>
      <w:r>
        <w:t>[Interface] Task&lt;string&gt; I</w:t>
      </w:r>
      <w:r>
        <w:t>DeviceProtocol.QueryAsync(string command, double responseDelay = 0, int timeout = 0, int port = 0, int delayBeforeCall = 0, CancellationToken cancellationToken = null)</w:t>
      </w:r>
    </w:p>
    <w:p w14:paraId="76D56D7E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74D67D25" w14:textId="77777777" w:rsidR="00E80410" w:rsidRDefault="00EA74A2">
      <w:pPr>
        <w:pStyle w:val="CallChain"/>
        <w:rPr>
          <w:rFonts w:hint="eastAsia"/>
        </w:rPr>
      </w:pPr>
      <w:r>
        <w:t>├── Task&lt;string&gt; Com.Protocols.ComProtocol.QueryAsync(string command, double responseD</w:t>
      </w:r>
      <w:r>
        <w:t>elay = 0, int timeout = 0, int port = 0, int delayBeforeCall = 0, CancellationToken cancellationToken = null)</w:t>
      </w:r>
    </w:p>
    <w:p w14:paraId="638BF6BD" w14:textId="77777777" w:rsidR="00E80410" w:rsidRDefault="00EA74A2">
      <w:pPr>
        <w:pStyle w:val="CallChain"/>
        <w:rPr>
          <w:rFonts w:hint="eastAsia"/>
        </w:rPr>
      </w:pPr>
      <w:r>
        <w:t>│   ├── reachability: прямое создание</w:t>
      </w:r>
    </w:p>
    <w:p w14:paraId="0B85AC12" w14:textId="77777777" w:rsidR="00E80410" w:rsidRDefault="00EA74A2">
      <w:pPr>
        <w:pStyle w:val="CallChain"/>
        <w:rPr>
          <w:rFonts w:hint="eastAsia"/>
        </w:rPr>
      </w:pPr>
      <w:r>
        <w:t>│   ├── if (ex is OperationCanceledException &amp;&amp; cancellationToken.IsCancellationRequested)</w:t>
      </w:r>
    </w:p>
    <w:p w14:paraId="2226E83C" w14:textId="77777777" w:rsidR="00E80410" w:rsidRDefault="00EA74A2">
      <w:pPr>
        <w:pStyle w:val="CallChain"/>
        <w:rPr>
          <w:rFonts w:hint="eastAsia"/>
        </w:rPr>
      </w:pPr>
      <w:r>
        <w:t>│   ├── Command/t</w:t>
      </w:r>
      <w:r>
        <w:t>emplate: $"[{_device.Name}] Ошибка при работе с COM-портом"</w:t>
      </w:r>
    </w:p>
    <w:p w14:paraId="49A81A64" w14:textId="77777777" w:rsidR="00E80410" w:rsidRDefault="00EA74A2">
      <w:pPr>
        <w:pStyle w:val="CallChain"/>
        <w:rPr>
          <w:rFonts w:hint="eastAsia"/>
        </w:rPr>
      </w:pPr>
      <w:r>
        <w:t>│   ├── Task&lt;IDisposable&gt; SemaphoreSlim.LockAsync(CancellationToken cancellationToken = null)</w:t>
      </w:r>
    </w:p>
    <w:p w14:paraId="51094AF0" w14:textId="77777777" w:rsidR="00E80410" w:rsidRDefault="00EA74A2">
      <w:pPr>
        <w:pStyle w:val="CallChain"/>
        <w:rPr>
          <w:rFonts w:hint="eastAsia"/>
        </w:rPr>
      </w:pPr>
      <w:r>
        <w:t>│   ├── Task&lt;IDisposable&gt; SerialPort.UsePort(string? deviceName = null, IUserInteractionService? userM</w:t>
      </w:r>
      <w:r>
        <w:t>essageService = null, CancellationToken cancellationToken = null)</w:t>
      </w:r>
    </w:p>
    <w:p w14:paraId="6C8CC681" w14:textId="77777777" w:rsidR="00E80410" w:rsidRDefault="00EA74A2">
      <w:pPr>
        <w:pStyle w:val="CallChain"/>
        <w:rPr>
          <w:rFonts w:hint="eastAsia"/>
        </w:rPr>
      </w:pPr>
      <w:r>
        <w:t>│   ├── void Com.Protocols.ComProtocol.CheckComPort()</w:t>
      </w:r>
    </w:p>
    <w:p w14:paraId="6FA84396" w14:textId="77777777" w:rsidR="00E80410" w:rsidRDefault="00EA74A2">
      <w:pPr>
        <w:pStyle w:val="CallChain"/>
        <w:rPr>
          <w:rFonts w:hint="eastAsia"/>
        </w:rPr>
      </w:pPr>
      <w:r>
        <w:t>│   │   ├── if (_serialPort.IsOpen)</w:t>
      </w:r>
    </w:p>
    <w:p w14:paraId="2535D418" w14:textId="77777777" w:rsidR="00E80410" w:rsidRDefault="00EA74A2">
      <w:pPr>
        <w:pStyle w:val="CallChain"/>
        <w:rPr>
          <w:rFonts w:hint="eastAsia"/>
        </w:rPr>
      </w:pPr>
      <w:r>
        <w:lastRenderedPageBreak/>
        <w:t>│   │   ├── Command/template: $"[{_device.Name}] COM-порт {_serialPort.PortName} открыт и доступен."</w:t>
      </w:r>
    </w:p>
    <w:p w14:paraId="1D166746" w14:textId="77777777" w:rsidR="00E80410" w:rsidRDefault="00EA74A2">
      <w:pPr>
        <w:pStyle w:val="CallChain"/>
        <w:rPr>
          <w:rFonts w:hint="eastAsia"/>
        </w:rPr>
      </w:pPr>
      <w:r>
        <w:t>│   │   ├── Command/template: $"[{_device.Name}] COM-порт {_serialPort.PortName} закрыт, будет открыт автоматически."</w:t>
      </w:r>
    </w:p>
    <w:p w14:paraId="7F84B800" w14:textId="77777777" w:rsidR="00E80410" w:rsidRDefault="00EA74A2">
      <w:pPr>
        <w:pStyle w:val="CallChain"/>
        <w:rPr>
          <w:rFonts w:hint="eastAsia"/>
        </w:rPr>
      </w:pPr>
      <w:r>
        <w:t>│   ├── void Com.Protocols.ComProtocol.SendCommand(string command)</w:t>
      </w:r>
    </w:p>
    <w:p w14:paraId="2193D475" w14:textId="77777777" w:rsidR="00E80410" w:rsidRDefault="00EA74A2">
      <w:pPr>
        <w:pStyle w:val="CallChain"/>
        <w:rPr>
          <w:rFonts w:hint="eastAsia"/>
        </w:rPr>
      </w:pPr>
      <w:r>
        <w:t>│   │   ├── Command/template: $"[{_device.Name}] Отправка команды: \"{</w:t>
      </w:r>
      <w:r>
        <w:t>command}\" в порт {_serialPort.PortName}"</w:t>
      </w:r>
    </w:p>
    <w:p w14:paraId="3F4A5B1B" w14:textId="77777777" w:rsidR="00E80410" w:rsidRDefault="00EA74A2">
      <w:pPr>
        <w:pStyle w:val="CallChain"/>
        <w:rPr>
          <w:rFonts w:hint="eastAsia"/>
        </w:rPr>
      </w:pPr>
      <w:r>
        <w:t>│   │   ├── Command/template: "\n"</w:t>
      </w:r>
    </w:p>
    <w:p w14:paraId="2295E30B" w14:textId="77777777" w:rsidR="00E80410" w:rsidRDefault="00EA74A2">
      <w:pPr>
        <w:pStyle w:val="CallChain"/>
        <w:rPr>
          <w:rFonts w:hint="eastAsia"/>
        </w:rPr>
      </w:pPr>
      <w:r>
        <w:t>│   │   ├── Command/template: $"[{_device.Name}] COM TX {_serialPort.PortName}: {FormatForLog(command + "\n")}"</w:t>
      </w:r>
    </w:p>
    <w:p w14:paraId="6B33D45E" w14:textId="77777777" w:rsidR="00E80410" w:rsidRDefault="00EA74A2">
      <w:pPr>
        <w:pStyle w:val="CallChain"/>
        <w:rPr>
          <w:rFonts w:hint="eastAsia"/>
        </w:rPr>
      </w:pPr>
      <w:r>
        <w:t>│   │   └── [External API] _serialPort.DiscardInBuffer()</w:t>
      </w:r>
    </w:p>
    <w:p w14:paraId="3E66FCE8" w14:textId="77777777" w:rsidR="00E80410" w:rsidRDefault="00EA74A2">
      <w:pPr>
        <w:pStyle w:val="CallChain"/>
        <w:rPr>
          <w:rFonts w:hint="eastAsia"/>
        </w:rPr>
      </w:pPr>
      <w:r>
        <w:t>│   │   └─</w:t>
      </w:r>
      <w:r>
        <w:t>─ [External API] _serialPort.DiscardOutBuffer()</w:t>
      </w:r>
    </w:p>
    <w:p w14:paraId="10011358" w14:textId="77777777" w:rsidR="00E80410" w:rsidRDefault="00EA74A2">
      <w:pPr>
        <w:pStyle w:val="CallChain"/>
        <w:rPr>
          <w:rFonts w:hint="eastAsia"/>
        </w:rPr>
      </w:pPr>
      <w:r>
        <w:t>│   │   └── [External API] _serialPort.Write(command + "\n")</w:t>
      </w:r>
    </w:p>
    <w:p w14:paraId="144FE040" w14:textId="77777777" w:rsidR="00E80410" w:rsidRDefault="00EA74A2">
      <w:pPr>
        <w:pStyle w:val="CallChain"/>
        <w:rPr>
          <w:rFonts w:hint="eastAsia"/>
        </w:rPr>
      </w:pPr>
      <w:r>
        <w:t>│   ├── Task&lt;string&gt; Com.Protocols.ComProtocol.ReadResponseAsync(int timeout, CancellationToken cancellationToken)</w:t>
      </w:r>
    </w:p>
    <w:p w14:paraId="575AC373" w14:textId="77777777" w:rsidR="00E80410" w:rsidRDefault="00EA74A2">
      <w:pPr>
        <w:pStyle w:val="CallChain"/>
        <w:rPr>
          <w:rFonts w:hint="eastAsia"/>
        </w:rPr>
      </w:pPr>
      <w:r>
        <w:t>│   │   ├── if (timeout &lt;= 0)</w:t>
      </w:r>
    </w:p>
    <w:p w14:paraId="50090890" w14:textId="77777777" w:rsidR="00E80410" w:rsidRDefault="00EA74A2">
      <w:pPr>
        <w:pStyle w:val="CallChain"/>
        <w:rPr>
          <w:rFonts w:hint="eastAsia"/>
        </w:rPr>
      </w:pPr>
      <w:r>
        <w:t xml:space="preserve">│ </w:t>
      </w:r>
      <w:r>
        <w:t xml:space="preserve">  │   ├── while (stopwatch.ElapsedMilliseconds &lt; timeout)</w:t>
      </w:r>
    </w:p>
    <w:p w14:paraId="059A6AD6" w14:textId="77777777" w:rsidR="00E80410" w:rsidRDefault="00EA74A2">
      <w:pPr>
        <w:pStyle w:val="CallChain"/>
        <w:rPr>
          <w:rFonts w:hint="eastAsia"/>
        </w:rPr>
      </w:pPr>
      <w:r>
        <w:t>│   │   ├── if (_serialPort.BytesToRead &gt; 0)</w:t>
      </w:r>
    </w:p>
    <w:p w14:paraId="10014426" w14:textId="77777777" w:rsidR="00E80410" w:rsidRDefault="00EA74A2">
      <w:pPr>
        <w:pStyle w:val="CallChain"/>
        <w:rPr>
          <w:rFonts w:hint="eastAsia"/>
        </w:rPr>
      </w:pPr>
      <w:r>
        <w:t>│   │   ├── if (responseBuilder.ToString().Contains('\n'))</w:t>
      </w:r>
    </w:p>
    <w:p w14:paraId="1BA02652" w14:textId="77777777" w:rsidR="00E80410" w:rsidRDefault="00EA74A2">
      <w:pPr>
        <w:pStyle w:val="CallChain"/>
        <w:rPr>
          <w:rFonts w:hint="eastAsia"/>
        </w:rPr>
      </w:pPr>
      <w:r>
        <w:t>│   │   ├── if (string.IsNullOrWhiteSpace(response))</w:t>
      </w:r>
    </w:p>
    <w:p w14:paraId="69EADA53" w14:textId="77777777" w:rsidR="00E80410" w:rsidRDefault="00EA74A2">
      <w:pPr>
        <w:pStyle w:val="CallChain"/>
        <w:rPr>
          <w:rFonts w:hint="eastAsia"/>
        </w:rPr>
      </w:pPr>
      <w:r>
        <w:t xml:space="preserve">│   │   ├── </w:t>
      </w:r>
      <w:r>
        <w:t>Command/template: $"[{_device.Name}] Таймаут: данных от устройства нет за {timeout} мс"</w:t>
      </w:r>
    </w:p>
    <w:p w14:paraId="71C68761" w14:textId="77777777" w:rsidR="00E80410" w:rsidRDefault="00EA74A2">
      <w:pPr>
        <w:pStyle w:val="CallChain"/>
        <w:rPr>
          <w:rFonts w:hint="eastAsia"/>
        </w:rPr>
      </w:pPr>
      <w:r>
        <w:t>│   │   ├── Command/template: $"[{_device.Name}] Ответ от устройства: {response}"</w:t>
      </w:r>
    </w:p>
    <w:p w14:paraId="68447D49" w14:textId="77777777" w:rsidR="00E80410" w:rsidRDefault="00EA74A2">
      <w:pPr>
        <w:pStyle w:val="CallChain"/>
        <w:rPr>
          <w:rFonts w:hint="eastAsia"/>
        </w:rPr>
      </w:pPr>
      <w:r>
        <w:t>│   │   └── [External API] _serialPort.ReadExisting()</w:t>
      </w:r>
    </w:p>
    <w:p w14:paraId="26874CD6" w14:textId="77777777" w:rsidR="00E80410" w:rsidRDefault="00EA74A2">
      <w:pPr>
        <w:pStyle w:val="CallChain"/>
        <w:rPr>
          <w:rFonts w:hint="eastAsia"/>
        </w:rPr>
      </w:pPr>
      <w:r>
        <w:t>│   ├── void Com.Protocols.ComPr</w:t>
      </w:r>
      <w:r>
        <w:t>otocol.RecoverPortAfterFailure(Exception exception)</w:t>
      </w:r>
    </w:p>
    <w:p w14:paraId="2F9B7620" w14:textId="77777777" w:rsidR="00E80410" w:rsidRDefault="00EA74A2">
      <w:pPr>
        <w:pStyle w:val="CallChain"/>
        <w:rPr>
          <w:rFonts w:hint="eastAsia"/>
        </w:rPr>
      </w:pPr>
      <w:r>
        <w:t>│   │   ├── if (exception is not IOException            &amp;&amp; exception is not InvalidOperationException            &amp;&amp; exception is not UnauthorizedAccessException)</w:t>
      </w:r>
    </w:p>
    <w:p w14:paraId="7A0F6EEE" w14:textId="77777777" w:rsidR="00E80410" w:rsidRDefault="00EA74A2">
      <w:pPr>
        <w:pStyle w:val="CallChain"/>
        <w:rPr>
          <w:rFonts w:hint="eastAsia"/>
        </w:rPr>
      </w:pPr>
      <w:r>
        <w:t xml:space="preserve">│   │   ├── if </w:t>
      </w:r>
      <w:r>
        <w:t>(_serialPort.IsOpen)</w:t>
      </w:r>
    </w:p>
    <w:p w14:paraId="3D1FA157" w14:textId="77777777" w:rsidR="00E80410" w:rsidRDefault="00EA74A2">
      <w:pPr>
        <w:pStyle w:val="CallChain"/>
        <w:rPr>
          <w:rFonts w:hint="eastAsia"/>
        </w:rPr>
      </w:pPr>
      <w:r>
        <w:t>│   │   ├── Command/template: $"[{_device.Name}] COM-port {_serialPort.PortName} closed after communication failure; the next request will reopen it."</w:t>
      </w:r>
    </w:p>
    <w:p w14:paraId="017D4A45" w14:textId="77777777" w:rsidR="00E80410" w:rsidRDefault="00EA74A2">
      <w:pPr>
        <w:pStyle w:val="CallChain"/>
        <w:rPr>
          <w:rFonts w:hint="eastAsia"/>
        </w:rPr>
      </w:pPr>
      <w:r>
        <w:t>│   │   ├── Command/template: $"[{_device.Name}] Failed to close COM-port {_serialPo</w:t>
      </w:r>
      <w:r>
        <w:t>rt.PortName} during recovery: {closeException.Message}"</w:t>
      </w:r>
    </w:p>
    <w:p w14:paraId="3E96ED5E" w14:textId="77777777" w:rsidR="00E80410" w:rsidRDefault="00EA74A2">
      <w:pPr>
        <w:pStyle w:val="CallChain"/>
        <w:rPr>
          <w:rFonts w:hint="eastAsia"/>
        </w:rPr>
      </w:pPr>
      <w:r>
        <w:t>│   │   └── [External API] _serialPort.Close()</w:t>
      </w:r>
    </w:p>
    <w:p w14:paraId="3F1D00BF" w14:textId="77777777" w:rsidR="00E80410" w:rsidRDefault="00EA74A2">
      <w:pPr>
        <w:pStyle w:val="CallChain"/>
        <w:rPr>
          <w:rFonts w:hint="eastAsia"/>
        </w:rPr>
      </w:pPr>
      <w:r>
        <w:t>├── Task&lt;string&gt; Ethernet.Tcp.Protocols.TcpProtocol.QueryAsync(string command, double responseDelay = 0, int timeout = 0, int port = 0, int delayBeforeCa</w:t>
      </w:r>
      <w:r>
        <w:t>ll = 0, CancellationToken cancellationToken = null)</w:t>
      </w:r>
    </w:p>
    <w:p w14:paraId="56B27D45" w14:textId="77777777" w:rsidR="00E80410" w:rsidRDefault="00EA74A2">
      <w:pPr>
        <w:pStyle w:val="CallChain"/>
        <w:rPr>
          <w:rFonts w:hint="eastAsia"/>
        </w:rPr>
      </w:pPr>
      <w:r>
        <w:t>│   ├── reachability: прямое создание</w:t>
      </w:r>
    </w:p>
    <w:p w14:paraId="187CB0C3" w14:textId="77777777" w:rsidR="00E80410" w:rsidRDefault="00EA74A2">
      <w:pPr>
        <w:pStyle w:val="CallChain"/>
        <w:rPr>
          <w:rFonts w:hint="eastAsia"/>
        </w:rPr>
      </w:pPr>
      <w:r>
        <w:t>│   ├── if (delayBeforeCall &gt; 0)</w:t>
      </w:r>
    </w:p>
    <w:p w14:paraId="0295E383" w14:textId="77777777" w:rsidR="00E80410" w:rsidRDefault="00EA74A2">
      <w:pPr>
        <w:pStyle w:val="CallChain"/>
        <w:rPr>
          <w:rFonts w:hint="eastAsia"/>
        </w:rPr>
      </w:pPr>
      <w:r>
        <w:t>│   ├── port &gt; 0 ? ... : ...</w:t>
      </w:r>
    </w:p>
    <w:p w14:paraId="4B45D4AF" w14:textId="77777777" w:rsidR="00E80410" w:rsidRDefault="00EA74A2">
      <w:pPr>
        <w:pStyle w:val="CallChain"/>
        <w:rPr>
          <w:rFonts w:hint="eastAsia"/>
        </w:rPr>
      </w:pPr>
      <w:r>
        <w:t>│   ├── if (responseDelay &gt; 0)</w:t>
      </w:r>
    </w:p>
    <w:p w14:paraId="50FD0AFA" w14:textId="77777777" w:rsidR="00E80410" w:rsidRDefault="00EA74A2">
      <w:pPr>
        <w:pStyle w:val="CallChain"/>
        <w:rPr>
          <w:rFonts w:hint="eastAsia"/>
        </w:rPr>
      </w:pPr>
      <w:r>
        <w:t>│   ├── if (timeout &lt;= 0)</w:t>
      </w:r>
    </w:p>
    <w:p w14:paraId="169AFBA7" w14:textId="77777777" w:rsidR="00E80410" w:rsidRDefault="00EA74A2">
      <w:pPr>
        <w:pStyle w:val="CallChain"/>
        <w:rPr>
          <w:rFonts w:hint="eastAsia"/>
        </w:rPr>
      </w:pPr>
      <w:r>
        <w:t>│   ├── if (_stream == null || !_stream.CanRead</w:t>
      </w:r>
      <w:r>
        <w:t>)</w:t>
      </w:r>
    </w:p>
    <w:p w14:paraId="52B4FF8C" w14:textId="77777777" w:rsidR="00E80410" w:rsidRDefault="00EA74A2">
      <w:pPr>
        <w:pStyle w:val="CallChain"/>
        <w:rPr>
          <w:rFonts w:hint="eastAsia"/>
        </w:rPr>
      </w:pPr>
      <w:r>
        <w:t>│   ├── Command/template: $"[{_device.Name}] Получен ответ ({command}) - {answer}"</w:t>
      </w:r>
    </w:p>
    <w:p w14:paraId="04BC7B73" w14:textId="77777777" w:rsidR="00E80410" w:rsidRDefault="00EA74A2">
      <w:pPr>
        <w:pStyle w:val="CallChain"/>
        <w:rPr>
          <w:rFonts w:hint="eastAsia"/>
        </w:rPr>
      </w:pPr>
      <w:r>
        <w:t>│   ├── Task&lt;IDisposable&gt; SemaphoreSlim.LockAsync(CancellationToken cancellationToken = null)</w:t>
      </w:r>
    </w:p>
    <w:p w14:paraId="4DD8993B" w14:textId="77777777" w:rsidR="00E80410" w:rsidRDefault="00EA74A2">
      <w:pPr>
        <w:pStyle w:val="CallChain"/>
        <w:rPr>
          <w:rFonts w:hint="eastAsia"/>
        </w:rPr>
      </w:pPr>
      <w:r>
        <w:t>│   ├── void Ethernet.Tcp.Protocols.TcpProtocol.CloseConnection()</w:t>
      </w:r>
    </w:p>
    <w:p w14:paraId="097B5DF4" w14:textId="77777777" w:rsidR="00E80410" w:rsidRDefault="00EA74A2">
      <w:pPr>
        <w:pStyle w:val="CallChain"/>
        <w:rPr>
          <w:rFonts w:hint="eastAsia"/>
        </w:rPr>
      </w:pPr>
      <w:r>
        <w:t>│   │   └──</w:t>
      </w:r>
      <w:r>
        <w:t xml:space="preserve"> [External API] void Net.Sockets.TcpClient.Dispose()</w:t>
      </w:r>
    </w:p>
    <w:p w14:paraId="5CD0143C" w14:textId="77777777" w:rsidR="00E80410" w:rsidRDefault="00EA74A2">
      <w:pPr>
        <w:pStyle w:val="CallChain"/>
        <w:rPr>
          <w:rFonts w:hint="eastAsia"/>
        </w:rPr>
      </w:pPr>
      <w:r>
        <w:t>│   └── [External API] _stream.ReadAsync(buffer, timeoutCts.Token).ConfigureAwait(false)</w:t>
      </w:r>
    </w:p>
    <w:p w14:paraId="35A51D49" w14:textId="77777777" w:rsidR="00E80410" w:rsidRDefault="00EA74A2">
      <w:pPr>
        <w:pStyle w:val="CallChain"/>
        <w:rPr>
          <w:rFonts w:hint="eastAsia"/>
        </w:rPr>
      </w:pPr>
      <w:r>
        <w:t>│   └── [External API] Task&lt;int&gt; Net.Sockets.NetworkStream.ReadAsync(byte[] buffer, int offset, int count, Threadi</w:t>
      </w:r>
      <w:r>
        <w:t>ng.CancellationToken cancellationToken)</w:t>
      </w:r>
    </w:p>
    <w:p w14:paraId="1A614B0B" w14:textId="77777777" w:rsidR="00E80410" w:rsidRDefault="00EA74A2">
      <w:pPr>
        <w:pStyle w:val="CallChain"/>
        <w:rPr>
          <w:rFonts w:hint="eastAsia"/>
        </w:rPr>
      </w:pPr>
      <w:r>
        <w:t>├── Task&lt;string&gt; Ethernet.Udp.Protocols.UdpProtocol.QueryAsync(string command, double responseDelay = 0, int timeout = 0, int port = 0, int delayBeforeCall = 0, CancellationToken cancellationToken = null)</w:t>
      </w:r>
    </w:p>
    <w:p w14:paraId="2188B073" w14:textId="77777777" w:rsidR="00E80410" w:rsidRDefault="00EA74A2">
      <w:pPr>
        <w:pStyle w:val="CallChain"/>
        <w:rPr>
          <w:rFonts w:hint="eastAsia"/>
        </w:rPr>
      </w:pPr>
      <w:r>
        <w:t>│   ├── rea</w:t>
      </w:r>
      <w:r>
        <w:t>chability: прямое создание</w:t>
      </w:r>
    </w:p>
    <w:p w14:paraId="13E6023F" w14:textId="77777777" w:rsidR="00E80410" w:rsidRDefault="00EA74A2">
      <w:pPr>
        <w:pStyle w:val="CallChain"/>
        <w:rPr>
          <w:rFonts w:hint="eastAsia"/>
        </w:rPr>
      </w:pPr>
      <w:r>
        <w:t>│   ├── if (delayBeforeCall &gt; 0)</w:t>
      </w:r>
    </w:p>
    <w:p w14:paraId="79F0F5E3" w14:textId="77777777" w:rsidR="00E80410" w:rsidRDefault="00EA74A2">
      <w:pPr>
        <w:pStyle w:val="CallChain"/>
        <w:rPr>
          <w:rFonts w:hint="eastAsia"/>
        </w:rPr>
      </w:pPr>
      <w:r>
        <w:t>│   ├── port == 0 ? ... : ...</w:t>
      </w:r>
    </w:p>
    <w:p w14:paraId="2C15FEDA" w14:textId="77777777" w:rsidR="00E80410" w:rsidRDefault="00EA74A2">
      <w:pPr>
        <w:pStyle w:val="CallChain"/>
        <w:rPr>
          <w:rFonts w:hint="eastAsia"/>
        </w:rPr>
      </w:pPr>
      <w:r>
        <w:t>│   ├── if (responseDelay &gt; 0)</w:t>
      </w:r>
    </w:p>
    <w:p w14:paraId="62DEAE8F" w14:textId="77777777" w:rsidR="00E80410" w:rsidRDefault="00EA74A2">
      <w:pPr>
        <w:pStyle w:val="CallChain"/>
        <w:rPr>
          <w:rFonts w:hint="eastAsia"/>
        </w:rPr>
      </w:pPr>
      <w:r>
        <w:t>│   ├── if (timeout &lt;= 0)</w:t>
      </w:r>
    </w:p>
    <w:p w14:paraId="13DB9B17" w14:textId="77777777" w:rsidR="00E80410" w:rsidRDefault="00EA74A2">
      <w:pPr>
        <w:pStyle w:val="CallChain"/>
        <w:rPr>
          <w:rFonts w:hint="eastAsia"/>
        </w:rPr>
      </w:pPr>
      <w:r>
        <w:lastRenderedPageBreak/>
        <w:t>│   ├── Command/template: $"[{_device.Name}] Отправка команды: \"{command}\" на {deviceEndpoint}"</w:t>
      </w:r>
    </w:p>
    <w:p w14:paraId="6AD96D7C" w14:textId="77777777" w:rsidR="00E80410" w:rsidRDefault="00EA74A2">
      <w:pPr>
        <w:pStyle w:val="CallChain"/>
        <w:rPr>
          <w:rFonts w:hint="eastAsia"/>
        </w:rPr>
      </w:pPr>
      <w:r>
        <w:t xml:space="preserve">│   ├── </w:t>
      </w:r>
      <w:r>
        <w:t>Command/template: $"[{_device.Name}] Ответ от устройства: {response}"</w:t>
      </w:r>
    </w:p>
    <w:p w14:paraId="324A2DBA" w14:textId="77777777" w:rsidR="00E80410" w:rsidRDefault="00EA74A2">
      <w:pPr>
        <w:pStyle w:val="CallChain"/>
        <w:rPr>
          <w:rFonts w:hint="eastAsia"/>
        </w:rPr>
      </w:pPr>
      <w:r>
        <w:t>│   ├── Command/template: $"[{_device.Name}] Устройство не ответило в течение {timeout / 1000.0} секунд(ы)."</w:t>
      </w:r>
    </w:p>
    <w:p w14:paraId="62C8FFD3" w14:textId="77777777" w:rsidR="00E80410" w:rsidRDefault="00EA74A2">
      <w:pPr>
        <w:pStyle w:val="CallChain"/>
        <w:rPr>
          <w:rFonts w:hint="eastAsia"/>
        </w:rPr>
      </w:pPr>
      <w:r>
        <w:t>│   ├── Command/template: $"[{_device.Name}] Ошибка UDP QueryAsync"</w:t>
      </w:r>
    </w:p>
    <w:p w14:paraId="540B37E3" w14:textId="77777777" w:rsidR="00E80410" w:rsidRDefault="00EA74A2">
      <w:pPr>
        <w:pStyle w:val="CallChain"/>
        <w:rPr>
          <w:rFonts w:hint="eastAsia"/>
        </w:rPr>
      </w:pPr>
      <w:r>
        <w:t>│   ├── C</w:t>
      </w:r>
      <w:r>
        <w:t>ommand/template: $"[{_device.Name}] Ошибка UDP QueryAsync: {ex.Message}"</w:t>
      </w:r>
    </w:p>
    <w:p w14:paraId="4D6BF16E" w14:textId="77777777" w:rsidR="00E80410" w:rsidRDefault="00EA74A2">
      <w:pPr>
        <w:pStyle w:val="CallChain"/>
        <w:rPr>
          <w:rFonts w:hint="eastAsia"/>
        </w:rPr>
      </w:pPr>
      <w:r>
        <w:t>│   ├── Task&lt;IDisposable&gt; SemaphoreSlim.LockAsync(CancellationToken cancellationToken = null)</w:t>
      </w:r>
    </w:p>
    <w:p w14:paraId="4119ED5D" w14:textId="77777777" w:rsidR="00E80410" w:rsidRDefault="00EA74A2">
      <w:pPr>
        <w:pStyle w:val="CallChain"/>
        <w:rPr>
          <w:rFonts w:hint="eastAsia"/>
        </w:rPr>
      </w:pPr>
      <w:r>
        <w:t>│   ├── int Ethernet.Udp.Protocols.UdpProtocol.GetLastOctet(Net.IPAddress ipAddress)</w:t>
      </w:r>
    </w:p>
    <w:p w14:paraId="1AB3F1EA" w14:textId="77777777" w:rsidR="00E80410" w:rsidRDefault="00EA74A2">
      <w:pPr>
        <w:pStyle w:val="CallChain"/>
        <w:rPr>
          <w:rFonts w:hint="eastAsia"/>
        </w:rPr>
      </w:pPr>
      <w:r>
        <w:t xml:space="preserve">│   </w:t>
      </w:r>
      <w:r>
        <w:t>│   ├── if (parts.Length != 4 || !int.TryParse(parts[3], out int lastOctet))</w:t>
      </w:r>
    </w:p>
    <w:p w14:paraId="04544B6B" w14:textId="77777777" w:rsidR="00E80410" w:rsidRDefault="00EA74A2">
      <w:pPr>
        <w:pStyle w:val="CallChain"/>
        <w:rPr>
          <w:rFonts w:hint="eastAsia"/>
        </w:rPr>
      </w:pPr>
      <w:r>
        <w:t>│   └── [External API] Runtime.CompilerServices.ConfiguredTaskAwaitable&lt;TResult&gt; Task&lt;TResult&gt;.ConfigureAwait(bool continueOnCapturedContext)</w:t>
      </w:r>
    </w:p>
    <w:p w14:paraId="30DDFE32" w14:textId="77777777" w:rsidR="00E80410" w:rsidRDefault="00EA74A2">
      <w:pPr>
        <w:pStyle w:val="CallChain"/>
        <w:rPr>
          <w:rFonts w:hint="eastAsia"/>
        </w:rPr>
      </w:pPr>
      <w:r>
        <w:t>│   └── [External API] Task&lt;int&gt; Net.</w:t>
      </w:r>
      <w:r>
        <w:t>Sockets.UdpClient.SendAsync(byte[] datagram, int bytes, Net.IPEndPoint? endPoint)</w:t>
      </w:r>
    </w:p>
    <w:p w14:paraId="4F6D9217" w14:textId="77777777" w:rsidR="00E80410" w:rsidRDefault="00EA74A2">
      <w:pPr>
        <w:pStyle w:val="CallChain"/>
        <w:rPr>
          <w:rFonts w:hint="eastAsia"/>
        </w:rPr>
      </w:pPr>
      <w:r>
        <w:t>│   └── [External API] udpClient.ReceiveAsync(timeoutCts.Token).ConfigureAwait(false)</w:t>
      </w:r>
    </w:p>
    <w:p w14:paraId="398A5299" w14:textId="77777777" w:rsidR="00E80410" w:rsidRDefault="00EA74A2">
      <w:pPr>
        <w:pStyle w:val="CallChain"/>
        <w:rPr>
          <w:rFonts w:hint="eastAsia"/>
        </w:rPr>
      </w:pPr>
      <w:r>
        <w:t>│   └── [External API] Task&lt;Net.Sockets.UdpReceiveResult&gt; Net.Sockets.UdpClient.ReceiveA</w:t>
      </w:r>
      <w:r>
        <w:t>sync()</w:t>
      </w:r>
    </w:p>
    <w:p w14:paraId="0A8F940C" w14:textId="77777777" w:rsidR="00E80410" w:rsidRDefault="00EA74A2">
      <w:pPr>
        <w:pStyle w:val="CallChain"/>
        <w:rPr>
          <w:rFonts w:hint="eastAsia"/>
        </w:rPr>
      </w:pPr>
      <w:r>
        <w:t>└── Task&lt;string&gt; Usb.Protocols.UsbProtocol.QueryAsync(string command, double responseDelay = 0, int timeout = 0, int port = 0, int delayBeforeCall = 0, CancellationToken cancellationToken = null)</w:t>
      </w:r>
    </w:p>
    <w:p w14:paraId="412F4961" w14:textId="77777777" w:rsidR="00E80410" w:rsidRDefault="00EA74A2">
      <w:pPr>
        <w:pStyle w:val="CallChain"/>
        <w:rPr>
          <w:rFonts w:hint="eastAsia"/>
        </w:rPr>
      </w:pPr>
      <w:r>
        <w:t xml:space="preserve">    ├── reachability: прямое создание</w:t>
      </w:r>
    </w:p>
    <w:p w14:paraId="4E1EF0D8" w14:textId="77777777" w:rsidR="00E80410" w:rsidRDefault="00EA74A2">
      <w:pPr>
        <w:pStyle w:val="CallChain"/>
        <w:rPr>
          <w:rFonts w:hint="eastAsia"/>
        </w:rPr>
      </w:pPr>
      <w:r>
        <w:t xml:space="preserve">    ├── Task&lt;ID</w:t>
      </w:r>
      <w:r>
        <w:t>isposable&gt; SemaphoreSlim.LockAsync(CancellationToken cancellationToken = null)</w:t>
      </w:r>
    </w:p>
    <w:p w14:paraId="140A69CF" w14:textId="77777777" w:rsidR="00E80410" w:rsidRDefault="00EA74A2">
      <w:pPr>
        <w:pStyle w:val="CallChain"/>
        <w:rPr>
          <w:rFonts w:hint="eastAsia"/>
        </w:rPr>
      </w:pPr>
      <w:r>
        <w:t xml:space="preserve">    ├── Task&lt;string&gt; Usb.IUsbCommandHandler.ExecuteAsync(IDevice device, string command, double responseDelay = 0, int timeout = 0, int port = 0, int delayBeforeCall = 0, Cancel</w:t>
      </w:r>
      <w:r>
        <w:t>lationToken cancellationToken = null)</w:t>
      </w:r>
    </w:p>
    <w:p w14:paraId="6E89EDC8" w14:textId="77777777" w:rsidR="00E80410" w:rsidRDefault="00EA74A2">
      <w:pPr>
        <w:pStyle w:val="CallChain"/>
        <w:rPr>
          <w:rFonts w:hint="eastAsia"/>
        </w:rPr>
      </w:pPr>
      <w:r>
        <w:t>RESPONSE ↑</w:t>
      </w:r>
    </w:p>
    <w:p w14:paraId="3C740BB7" w14:textId="77777777" w:rsidR="00E80410" w:rsidRDefault="00EA74A2">
      <w:pPr>
        <w:pStyle w:val="CallChain"/>
        <w:rPr>
          <w:rFonts w:hint="eastAsia"/>
        </w:rPr>
      </w:pPr>
      <w:r>
        <w:t>Task&lt;string&gt; Usb.Protocols.UsbProtocol.QueryAsync(string command, double responseDelay = 0, int timeout = 0, int port = 0, int delayBeforeCall = 0, CancellationToken cancellationToken = null)</w:t>
      </w:r>
    </w:p>
    <w:p w14:paraId="4AF24146" w14:textId="77777777" w:rsidR="00E80410" w:rsidRDefault="00EA74A2">
      <w:pPr>
        <w:pStyle w:val="CallChain"/>
        <w:rPr>
          <w:rFonts w:hint="eastAsia"/>
        </w:rPr>
      </w:pPr>
      <w:r>
        <w:t>↑ int Ethernet.</w:t>
      </w:r>
      <w:r>
        <w:t>Udp.Protocols.UdpProtocol.GetLastOctet(Net.IPAddress ipAddress)</w:t>
      </w:r>
    </w:p>
    <w:p w14:paraId="4ABEF372" w14:textId="77777777" w:rsidR="00E80410" w:rsidRDefault="00EA74A2">
      <w:pPr>
        <w:pStyle w:val="CallChain"/>
        <w:rPr>
          <w:rFonts w:hint="eastAsia"/>
        </w:rPr>
      </w:pPr>
      <w:r>
        <w:t>↑ Task&lt;string&gt; Ethernet.Udp.Protocols.UdpProtocol.QueryAsync(string command, double responseDelay = 0, int timeout = 0, int port = 0, int delayBeforeCall = 0, CancellationToken cancellationTok</w:t>
      </w:r>
      <w:r>
        <w:t>en = null)</w:t>
      </w:r>
    </w:p>
    <w:p w14:paraId="1A8E2E2A" w14:textId="77777777" w:rsidR="00E80410" w:rsidRDefault="00EA74A2">
      <w:pPr>
        <w:pStyle w:val="CallChain"/>
        <w:rPr>
          <w:rFonts w:hint="eastAsia"/>
        </w:rPr>
      </w:pPr>
      <w:r>
        <w:t>↑ Task&lt;string&gt; Ethernet.Tcp.Protocols.TcpProtocol.QueryAsync(string command, double responseDelay = 0, int timeout = 0, int port = 0, int delayBeforeCall = 0, CancellationToken cancellationToken = null)</w:t>
      </w:r>
    </w:p>
    <w:p w14:paraId="5B8DBB40" w14:textId="77777777" w:rsidR="00E80410" w:rsidRDefault="00EA74A2">
      <w:pPr>
        <w:pStyle w:val="CallChain"/>
        <w:rPr>
          <w:rFonts w:hint="eastAsia"/>
        </w:rPr>
      </w:pPr>
      <w:r>
        <w:t>↑ Task&lt;string&gt; Com.Protocols.ComProtocol.R</w:t>
      </w:r>
      <w:r>
        <w:t>eadResponseAsync(int timeout, CancellationToken cancellationToken)</w:t>
      </w:r>
    </w:p>
    <w:p w14:paraId="675576B7" w14:textId="77777777" w:rsidR="00E80410" w:rsidRDefault="00EA74A2">
      <w:pPr>
        <w:pStyle w:val="CallChain"/>
        <w:rPr>
          <w:rFonts w:hint="eastAsia"/>
        </w:rPr>
      </w:pPr>
      <w:r>
        <w:t>↑ Task&lt;string&gt; Com.Protocols.ComProtocol.QueryAsync(string command, double responseDelay = 0, int timeout = 0, int port = 0, int delayBeforeCall = 0, CancellationToken cancellationToken = n</w:t>
      </w:r>
      <w:r>
        <w:t>ull)</w:t>
      </w:r>
    </w:p>
    <w:p w14:paraId="54B83CF8" w14:textId="77777777" w:rsidR="00E80410" w:rsidRDefault="00EA74A2">
      <w:pPr>
        <w:pStyle w:val="CallChain"/>
        <w:rPr>
          <w:rFonts w:hint="eastAsia"/>
        </w:rPr>
      </w:pPr>
      <w:r>
        <w:t>↑ [Interface] Task&lt;string&gt; IDeviceProtocol.QueryAsync(string command, double responseDelay = 0, int timeout = 0, int port = 0, int delayBeforeCall = 0, CancellationToken cancellationToken = null)</w:t>
      </w:r>
    </w:p>
    <w:p w14:paraId="3B07E4EA" w14:textId="77777777" w:rsidR="00E80410" w:rsidRDefault="00EA74A2">
      <w:pPr>
        <w:pStyle w:val="21"/>
      </w:pPr>
      <w:r>
        <w:t>События</w:t>
      </w:r>
    </w:p>
    <w:p w14:paraId="38E5B149" w14:textId="77777777" w:rsidR="00E80410" w:rsidRDefault="00EA74A2">
      <w:r>
        <w:t>События в контракте отсутствуют.</w:t>
      </w:r>
    </w:p>
    <w:p w14:paraId="5ECF13E9" w14:textId="77777777" w:rsidR="00E80410" w:rsidRDefault="00EA74A2">
      <w:pPr>
        <w:pStyle w:val="21"/>
      </w:pPr>
      <w:r>
        <w:t xml:space="preserve">Фоновые </w:t>
      </w:r>
      <w:r>
        <w:t>вызовы</w:t>
      </w:r>
    </w:p>
    <w:p w14:paraId="493BBC0B" w14:textId="77777777" w:rsidR="00E80410" w:rsidRDefault="00EA74A2">
      <w:pPr>
        <w:pStyle w:val="CallChain"/>
        <w:rPr>
          <w:rFonts w:hint="eastAsia"/>
        </w:rPr>
      </w:pPr>
      <w:r>
        <w:t>├── Task B7783.VoltageMeasurementBase.ConfigureVoltageMeasurementAsync(double param, double rangeFrom, double rangeTo)</w:t>
      </w:r>
    </w:p>
    <w:p w14:paraId="13A9C924" w14:textId="77777777" w:rsidR="00E80410" w:rsidRDefault="00EA74A2">
      <w:pPr>
        <w:pStyle w:val="CallChain"/>
        <w:rPr>
          <w:rFonts w:hint="eastAsia"/>
        </w:rPr>
      </w:pPr>
      <w:r>
        <w:t>├── Task B7783.VoltageMeasurementBase.EnsureNoInstrumentErrorAsync()</w:t>
      </w:r>
    </w:p>
    <w:p w14:paraId="73962711" w14:textId="77777777" w:rsidR="00E80410" w:rsidRDefault="00EA74A2">
      <w:pPr>
        <w:pStyle w:val="CallChain"/>
        <w:rPr>
          <w:rFonts w:hint="eastAsia"/>
        </w:rPr>
      </w:pPr>
      <w:r>
        <w:lastRenderedPageBreak/>
        <w:t>├── Task Base.Multimeter.Measurements.Common.RangeBase.Ensure</w:t>
      </w:r>
      <w:r>
        <w:t>NoInstrumentErrorAsync(Multimeter.IMultimeter device, string? getRangeErrorCommand, int timeout)</w:t>
      </w:r>
    </w:p>
    <w:p w14:paraId="6265B1D5" w14:textId="77777777" w:rsidR="00E80410" w:rsidRDefault="00EA74A2">
      <w:pPr>
        <w:pStyle w:val="CallChain"/>
        <w:rPr>
          <w:rFonts w:hint="eastAsia"/>
        </w:rPr>
      </w:pPr>
      <w:r>
        <w:t>├── Task GPT.Helper.MeasureHelper.StopMeasure(BreakdownTester.IBreakdownTester breakDown)</w:t>
      </w:r>
    </w:p>
    <w:p w14:paraId="72641F8D" w14:textId="77777777" w:rsidR="00E80410" w:rsidRDefault="00EA74A2">
      <w:pPr>
        <w:pStyle w:val="CallChain"/>
        <w:rPr>
          <w:rFonts w:hint="eastAsia"/>
        </w:rPr>
      </w:pPr>
      <w:r>
        <w:t xml:space="preserve">├── Task </w:t>
      </w:r>
      <w:r>
        <w:t>GPT.Managment.IrMeasureManagment.ApplyVoltageAsync(IUserInteractionService? userMessageService = null)</w:t>
      </w:r>
    </w:p>
    <w:p w14:paraId="061B6900" w14:textId="77777777" w:rsidR="00E80410" w:rsidRDefault="00EA74A2">
      <w:pPr>
        <w:pStyle w:val="CallChain"/>
        <w:rPr>
          <w:rFonts w:hint="eastAsia"/>
        </w:rPr>
      </w:pPr>
      <w:r>
        <w:t>├── Task GPT.Managment.MeasureManagment.ApplyVoltageAsync(IUserInteractionService? userMessageService = null)</w:t>
      </w:r>
    </w:p>
    <w:p w14:paraId="6497D361" w14:textId="77777777" w:rsidR="00E80410" w:rsidRDefault="00EA74A2">
      <w:pPr>
        <w:pStyle w:val="CallChain"/>
        <w:rPr>
          <w:rFonts w:hint="eastAsia"/>
        </w:rPr>
      </w:pPr>
      <w:r>
        <w:t>├── Task GPT.SystemSettings.SetBuzzerFeedba</w:t>
      </w:r>
      <w:r>
        <w:t>ckSound(bool state, IUserInteractionService? userMessageService = null)</w:t>
      </w:r>
    </w:p>
    <w:p w14:paraId="2F951ACA" w14:textId="77777777" w:rsidR="00E80410" w:rsidRDefault="00EA74A2">
      <w:pPr>
        <w:pStyle w:val="CallChain"/>
        <w:rPr>
          <w:rFonts w:hint="eastAsia"/>
        </w:rPr>
      </w:pPr>
      <w:r>
        <w:t>├── Task GPT.SystemSettings.SetBuzzerFeedbackTime(double duration, IUserInteractionService? userMessageService = null)</w:t>
      </w:r>
    </w:p>
    <w:p w14:paraId="0631761A" w14:textId="77777777" w:rsidR="00E80410" w:rsidRDefault="00EA74A2">
      <w:pPr>
        <w:pStyle w:val="CallChain"/>
        <w:rPr>
          <w:rFonts w:hint="eastAsia"/>
        </w:rPr>
      </w:pPr>
      <w:r>
        <w:t>├── Task GPT.SystemSettings.SetBuzzerPrimarySound(bool state, IUs</w:t>
      </w:r>
      <w:r>
        <w:t>erInteractionService? userMessageService = null)</w:t>
      </w:r>
    </w:p>
    <w:p w14:paraId="328C7832" w14:textId="77777777" w:rsidR="00E80410" w:rsidRDefault="00EA74A2">
      <w:pPr>
        <w:pStyle w:val="CallChain"/>
        <w:rPr>
          <w:rFonts w:hint="eastAsia"/>
        </w:rPr>
      </w:pPr>
      <w:r>
        <w:t>├── Task GPT.SystemSettings.SetBuzzerPrimaryTime(double duration, IUserInteractionService? userMessageService = null)</w:t>
      </w:r>
    </w:p>
    <w:p w14:paraId="51EBEB35" w14:textId="77777777" w:rsidR="00E80410" w:rsidRDefault="00EA74A2">
      <w:pPr>
        <w:pStyle w:val="CallChain"/>
        <w:rPr>
          <w:rFonts w:hint="eastAsia"/>
        </w:rPr>
      </w:pPr>
      <w:r>
        <w:t xml:space="preserve">├── Task GPT.SystemSettings.SetLcdBrightnessAsync(double value, IUserInteractionService? </w:t>
      </w:r>
      <w:r>
        <w:t>userMessageService = null)</w:t>
      </w:r>
    </w:p>
    <w:p w14:paraId="62AB304F" w14:textId="77777777" w:rsidR="00E80410" w:rsidRDefault="00EA74A2">
      <w:pPr>
        <w:pStyle w:val="CallChain"/>
        <w:rPr>
          <w:rFonts w:hint="eastAsia"/>
        </w:rPr>
      </w:pPr>
      <w:r>
        <w:t>├── Task GPT.SystemSettings.SetLcdContrastAsync(double value, IUserInteractionService? userMessageService = null)</w:t>
      </w:r>
    </w:p>
    <w:p w14:paraId="5C6941A8" w14:textId="77777777" w:rsidR="00E80410" w:rsidRDefault="00EA74A2">
      <w:pPr>
        <w:pStyle w:val="CallChain"/>
        <w:rPr>
          <w:rFonts w:hint="eastAsia"/>
        </w:rPr>
      </w:pPr>
      <w:r>
        <w:t>├── Task Keysight3466new.TextMessage.ClearMessage(IUserInteractionService? userMessageService = null)</w:t>
      </w:r>
    </w:p>
    <w:p w14:paraId="4D08A6A4" w14:textId="77777777" w:rsidR="00E80410" w:rsidRDefault="00EA74A2">
      <w:pPr>
        <w:pStyle w:val="CallChain"/>
        <w:rPr>
          <w:rFonts w:hint="eastAsia"/>
        </w:rPr>
      </w:pPr>
      <w:r>
        <w:t>├── Task Keys</w:t>
      </w:r>
      <w:r>
        <w:t>ight3466new.TextMessage.Message(string text, IUserInteractionService? userMessageService = null)</w:t>
      </w:r>
    </w:p>
    <w:p w14:paraId="5FEDCEE6" w14:textId="77777777" w:rsidR="00E80410" w:rsidRDefault="00EA74A2">
      <w:pPr>
        <w:pStyle w:val="CallChain"/>
        <w:rPr>
          <w:rFonts w:hint="eastAsia"/>
        </w:rPr>
      </w:pPr>
      <w:r>
        <w:t>├── Task ManagerChassis.PowerManager.StartPowerAsync(IUserInteractionService? userMessageService = null)</w:t>
      </w:r>
    </w:p>
    <w:p w14:paraId="412727EB" w14:textId="77777777" w:rsidR="00E80410" w:rsidRDefault="00EA74A2">
      <w:pPr>
        <w:pStyle w:val="CallChain"/>
        <w:rPr>
          <w:rFonts w:hint="eastAsia"/>
        </w:rPr>
      </w:pPr>
      <w:r>
        <w:t>├── Task ManagerChassis.PowerManager.StopPowerAsync(IU</w:t>
      </w:r>
      <w:r>
        <w:t>serInteractionService? userMessageService = null)</w:t>
      </w:r>
    </w:p>
    <w:p w14:paraId="16333E76" w14:textId="77777777" w:rsidR="00E80410" w:rsidRDefault="00EA74A2">
      <w:pPr>
        <w:pStyle w:val="CallChain"/>
        <w:rPr>
          <w:rFonts w:hint="eastAsia"/>
        </w:rPr>
      </w:pPr>
      <w:r>
        <w:t>├── Task MikUps1101rRm.PowerManager.StartPowerAsync(IUserInteractionService? userMessageService = null)</w:t>
      </w:r>
    </w:p>
    <w:p w14:paraId="46EFF169" w14:textId="77777777" w:rsidR="00E80410" w:rsidRDefault="00EA74A2">
      <w:pPr>
        <w:pStyle w:val="CallChain"/>
        <w:rPr>
          <w:rFonts w:hint="eastAsia"/>
        </w:rPr>
      </w:pPr>
      <w:r>
        <w:t>├── Task MikUps1101rRm.PowerManager.StopPowerAsync(IUserInteractionService? userMessageService = null)</w:t>
      </w:r>
    </w:p>
    <w:p w14:paraId="7E0D19FD" w14:textId="77777777" w:rsidR="00E80410" w:rsidRDefault="00EA74A2">
      <w:pPr>
        <w:pStyle w:val="CallChain"/>
        <w:rPr>
          <w:rFonts w:hint="eastAsia"/>
        </w:rPr>
      </w:pPr>
      <w:r>
        <w:t>├── Task ModuleVoltageCurrentSource.CurrentManager.SetCurrentLevelAsync(int integerPart, int decimalPart, IUserInteractionService? messageService = null)</w:t>
      </w:r>
    </w:p>
    <w:p w14:paraId="57AAFEBD" w14:textId="77777777" w:rsidR="00E80410" w:rsidRDefault="00EA74A2">
      <w:pPr>
        <w:pStyle w:val="CallChain"/>
        <w:rPr>
          <w:rFonts w:hint="eastAsia"/>
        </w:rPr>
      </w:pPr>
      <w:r>
        <w:t>├── Task ModuleVoltageCurrentSource.SelfCheck.SelfTestManager.StartSelfCheck(CancellationToken cancel</w:t>
      </w:r>
      <w:r>
        <w:t>lationToken, IUserInteractionService messageService, Enum selectedType, SwitchingDevice.ISwitchingDevice dbc = null, PowerSourceModule.IPowerSourceModule powerDevice = null, Multimeter.IMultimeter meter = null)</w:t>
      </w:r>
    </w:p>
    <w:p w14:paraId="55FB6E01" w14:textId="77777777" w:rsidR="00E80410" w:rsidRDefault="00EA74A2">
      <w:pPr>
        <w:pStyle w:val="CallChain"/>
        <w:rPr>
          <w:rFonts w:hint="eastAsia"/>
        </w:rPr>
      </w:pPr>
      <w:r>
        <w:t>├── Task ModuleVoltageCurrentSource.VoltageMa</w:t>
      </w:r>
      <w:r>
        <w:t>nager.SetSourceVoltageAsync(VoltageSources voltageSources, IUserInteractionService? messageService = null)</w:t>
      </w:r>
    </w:p>
    <w:p w14:paraId="29B7F1EF" w14:textId="77777777" w:rsidR="00E80410" w:rsidRDefault="00EA74A2">
      <w:pPr>
        <w:pStyle w:val="CallChain"/>
        <w:rPr>
          <w:rFonts w:hint="eastAsia"/>
        </w:rPr>
      </w:pPr>
      <w:r>
        <w:t>├── Task ModuleVoltageCurrentSource.VoltageManager.SetVoltageLevelAsync(int integerPart, int decimalPart, IUserInteractionService? messageService = n</w:t>
      </w:r>
      <w:r>
        <w:t>ull)</w:t>
      </w:r>
    </w:p>
    <w:p w14:paraId="10C921F0" w14:textId="77777777" w:rsidR="00E80410" w:rsidRDefault="00EA74A2">
      <w:pPr>
        <w:pStyle w:val="CallChain"/>
        <w:rPr>
          <w:rFonts w:hint="eastAsia"/>
        </w:rPr>
      </w:pPr>
      <w:r>
        <w:t>├── Task&lt;(bool Connect, string Answer)&gt; Connected.TcpTransport.InitializeAsync(IUserInteractionService userMessageService = null)</w:t>
      </w:r>
    </w:p>
    <w:p w14:paraId="0F27ABF0" w14:textId="77777777" w:rsidR="00E80410" w:rsidRDefault="00EA74A2">
      <w:pPr>
        <w:pStyle w:val="CallChain"/>
        <w:rPr>
          <w:rFonts w:hint="eastAsia"/>
        </w:rPr>
      </w:pPr>
      <w:r>
        <w:t>└── Task&lt;(bool Connect, string Answer)&gt; Connected.UdpTransport.InitializeAsync(IUserInteractionService userMessageService</w:t>
      </w:r>
      <w:r>
        <w:t xml:space="preserve"> = null)</w:t>
      </w:r>
    </w:p>
    <w:p w14:paraId="7FFBCF0E" w14:textId="77777777" w:rsidR="00E80410" w:rsidRDefault="00EA74A2">
      <w:pPr>
        <w:pStyle w:val="21"/>
      </w:pPr>
      <w:r>
        <w:t>Обработка ошибок</w:t>
      </w:r>
    </w:p>
    <w:p w14:paraId="7A43471D" w14:textId="77777777" w:rsidR="00E80410" w:rsidRDefault="00EA74A2">
      <w:pPr>
        <w:pStyle w:val="31"/>
      </w:pPr>
      <w:r>
        <w:t>SemaphoreSlim IDeviceProtocol.OperationLock.get/.set</w:t>
      </w:r>
    </w:p>
    <w:p w14:paraId="020C2DA2" w14:textId="77777777" w:rsidR="00E80410" w:rsidRDefault="00EA74A2">
      <w:r>
        <w:t>Уникальный error path до UI статически не обнаружен.</w:t>
      </w:r>
    </w:p>
    <w:p w14:paraId="283F4A56" w14:textId="77777777" w:rsidR="00E80410" w:rsidRDefault="00EA74A2">
      <w:pPr>
        <w:pStyle w:val="31"/>
      </w:pPr>
      <w:r>
        <w:lastRenderedPageBreak/>
        <w:t>Task&lt;string&gt; IDeviceProtocol.QueryAsync(string command, double responseDelay = 0, int timeout = 0, int port = 0, int delayBe</w:t>
      </w:r>
      <w:r>
        <w:t>foreCall = 0, CancellationToken cancellationToken = null)</w:t>
      </w:r>
    </w:p>
    <w:p w14:paraId="1F139EB6" w14:textId="77777777" w:rsidR="00E80410" w:rsidRDefault="00EA74A2">
      <w:pPr>
        <w:pStyle w:val="CallChain"/>
        <w:rPr>
          <w:rFonts w:hint="eastAsia"/>
        </w:rPr>
      </w:pPr>
      <w:r>
        <w:t>источник → throw;</w:t>
      </w:r>
    </w:p>
    <w:p w14:paraId="4EBC71F3" w14:textId="77777777" w:rsidR="00E80410" w:rsidRDefault="00EA74A2">
      <w:pPr>
        <w:pStyle w:val="CallChain"/>
        <w:rPr>
          <w:rFonts w:hint="eastAsia"/>
        </w:rPr>
      </w:pPr>
      <w:r>
        <w:t>источник → throw new InvalidOperationException("TCP-поток недоступен для чтения.");</w:t>
      </w:r>
    </w:p>
    <w:p w14:paraId="2E6C5C35" w14:textId="77777777" w:rsidR="00E80410" w:rsidRDefault="00EA74A2">
      <w:pPr>
        <w:pStyle w:val="CallChain"/>
        <w:rPr>
          <w:rFonts w:hint="eastAsia"/>
        </w:rPr>
      </w:pPr>
      <w:r>
        <w:t>источник → throw new ArgumentException("Некорректный IP-адрес для определения порта.");</w:t>
      </w:r>
    </w:p>
    <w:p w14:paraId="0E1A2A6F" w14:textId="77777777" w:rsidR="00E80410" w:rsidRDefault="00EA74A2">
      <w:pPr>
        <w:pStyle w:val="CallChain"/>
        <w:rPr>
          <w:rFonts w:hint="eastAsia"/>
        </w:rPr>
      </w:pPr>
      <w:r>
        <w:t>propagation → (Exception ex)</w:t>
      </w:r>
    </w:p>
    <w:p w14:paraId="1CDA9B40" w14:textId="77777777" w:rsidR="00E80410" w:rsidRDefault="00EA74A2">
      <w:pPr>
        <w:pStyle w:val="CallChain"/>
        <w:rPr>
          <w:rFonts w:hint="eastAsia"/>
        </w:rPr>
      </w:pPr>
      <w:r>
        <w:t>propagation → (OperationCanceledException ex)</w:t>
      </w:r>
    </w:p>
    <w:p w14:paraId="09829F33" w14:textId="77777777" w:rsidR="00E80410" w:rsidRDefault="00EA74A2">
      <w:pPr>
        <w:pStyle w:val="CallChain"/>
        <w:rPr>
          <w:rFonts w:hint="eastAsia"/>
        </w:rPr>
      </w:pPr>
      <w:r>
        <w:t>propagation → (IOException ioEx)</w:t>
      </w:r>
    </w:p>
    <w:p w14:paraId="73221CCC" w14:textId="77777777" w:rsidR="00E80410" w:rsidRDefault="00EA74A2">
      <w:pPr>
        <w:pStyle w:val="CallChain"/>
        <w:rPr>
          <w:rFonts w:hint="eastAsia"/>
        </w:rPr>
      </w:pPr>
      <w:r>
        <w:t>propagation → (SocketException socketEx)</w:t>
      </w:r>
    </w:p>
    <w:p w14:paraId="7EB7C3EE" w14:textId="77777777" w:rsidR="00E80410" w:rsidRDefault="00EA74A2">
      <w:pPr>
        <w:pStyle w:val="CallChain"/>
        <w:rPr>
          <w:rFonts w:hint="eastAsia"/>
        </w:rPr>
      </w:pPr>
      <w:r>
        <w:t>propagation → (OperationCanceledException)</w:t>
      </w:r>
    </w:p>
    <w:p w14:paraId="6AE46B2F" w14:textId="77777777" w:rsidR="00E80410" w:rsidRDefault="00EA74A2">
      <w:pPr>
        <w:pStyle w:val="CallChain"/>
        <w:rPr>
          <w:rFonts w:hint="eastAsia"/>
        </w:rPr>
      </w:pPr>
      <w:r>
        <w:t>propagation → (Exception closeException)</w:t>
      </w:r>
    </w:p>
    <w:p w14:paraId="57F0CF4D" w14:textId="77777777" w:rsidR="00E80410" w:rsidRDefault="00EA74A2">
      <w:pPr>
        <w:pStyle w:val="CallChain"/>
        <w:rPr>
          <w:rFonts w:hint="eastAsia"/>
        </w:rPr>
      </w:pPr>
      <w:r>
        <w:t>propagation → catch</w:t>
      </w:r>
    </w:p>
    <w:p w14:paraId="4C4DA619" w14:textId="77777777" w:rsidR="00E80410" w:rsidRDefault="00EA74A2">
      <w:pPr>
        <w:pStyle w:val="CallChain"/>
        <w:rPr>
          <w:rFonts w:hint="eastAsia"/>
        </w:rPr>
      </w:pPr>
      <w:r>
        <w:t>tra</w:t>
      </w:r>
      <w:r>
        <w:t>nsport exception / timeout / invalid response</w:t>
      </w:r>
    </w:p>
    <w:p w14:paraId="59E9E0DA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7C63E7E1" w14:textId="77777777" w:rsidR="00E80410" w:rsidRDefault="00EA74A2">
      <w:pPr>
        <w:pStyle w:val="CallChain"/>
        <w:rPr>
          <w:rFonts w:hint="eastAsia"/>
        </w:rPr>
      </w:pPr>
      <w:r>
        <w:t>adapter catch/wrap или возврат failure</w:t>
      </w:r>
    </w:p>
    <w:p w14:paraId="1FC39707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2D85BDC9" w14:textId="77777777" w:rsidR="00E80410" w:rsidRDefault="00EA74A2">
      <w:pPr>
        <w:pStyle w:val="CallChain"/>
        <w:rPr>
          <w:rFonts w:hint="eastAsia"/>
        </w:rPr>
      </w:pPr>
      <w:r>
        <w:t>UserActionHelper.GetRunWithUserRepeatAsync(...)</w:t>
      </w:r>
    </w:p>
    <w:p w14:paraId="7ECEA47A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5888E211" w14:textId="77777777" w:rsidR="00E80410" w:rsidRDefault="00EA74A2">
      <w:pPr>
        <w:pStyle w:val="CallChain"/>
        <w:rPr>
          <w:rFonts w:hint="eastAsia"/>
        </w:rPr>
      </w:pPr>
      <w:r>
        <w:t>ProtocolUI.WaitUserActionAsync(...) → UI Retry/None/Continue</w:t>
      </w:r>
    </w:p>
    <w:p w14:paraId="165588DC" w14:textId="77777777" w:rsidR="00E80410" w:rsidRDefault="00EA74A2">
      <w:pPr>
        <w:pStyle w:val="1"/>
        <w:pageBreakBefore/>
      </w:pPr>
      <w:bookmarkStart w:id="28" w:name="_Toc235703689"/>
      <w:r>
        <w:lastRenderedPageBreak/>
        <w:t>IDeviceToDtoConverter</w:t>
      </w:r>
      <w:bookmarkEnd w:id="28"/>
    </w:p>
    <w:p w14:paraId="6A701BDD" w14:textId="77777777" w:rsidR="00E80410" w:rsidRDefault="00EA74A2">
      <w:r>
        <w:rPr>
          <w:i/>
          <w:color w:val="4B5563"/>
          <w:sz w:val="19"/>
        </w:rPr>
        <w:t>Ask.Core.Shared.Interfaces.DeviceI</w:t>
      </w:r>
      <w:r>
        <w:rPr>
          <w:i/>
          <w:color w:val="4B5563"/>
          <w:sz w:val="19"/>
        </w:rPr>
        <w:t>nterfaces.IDeviceToDtoConverter&lt;TDto&gt;</w:t>
      </w:r>
    </w:p>
    <w:p w14:paraId="69E9D31C" w14:textId="77777777" w:rsidR="00E80410" w:rsidRDefault="00EA74A2">
      <w:pPr>
        <w:pStyle w:val="21"/>
      </w:pPr>
      <w:r>
        <w:t>Механизм выбора Real / Idle</w:t>
      </w:r>
    </w:p>
    <w:p w14:paraId="4A54D39B" w14:textId="77777777" w:rsidR="00E80410" w:rsidRDefault="00EA74A2">
      <w:pPr>
        <w:pStyle w:val="CallChain"/>
        <w:rPr>
          <w:rFonts w:hint="eastAsia"/>
        </w:rPr>
      </w:pPr>
      <w:r>
        <w:t>└── [Неполная цепочка] Конкретная production-реализация не установлена.</w:t>
      </w:r>
    </w:p>
    <w:p w14:paraId="3346B382" w14:textId="77777777" w:rsidR="00E80410" w:rsidRDefault="00EA74A2">
      <w:r>
        <w:t xml:space="preserve">Отдельная Idle-реализация или локальная проверка GetIsIdleModeEnabled() для членов этого интерфейса </w:t>
      </w:r>
      <w:r>
        <w:t>статически не подтверждена.</w:t>
      </w:r>
    </w:p>
    <w:p w14:paraId="3A613FAB" w14:textId="77777777" w:rsidR="00E80410" w:rsidRDefault="00EA74A2">
      <w:pPr>
        <w:pStyle w:val="21"/>
      </w:pPr>
      <w:r>
        <w:t>Методы</w:t>
      </w:r>
    </w:p>
    <w:p w14:paraId="3FD45ADD" w14:textId="77777777" w:rsidR="00E80410" w:rsidRDefault="00EA74A2">
      <w:pPr>
        <w:pStyle w:val="31"/>
      </w:pPr>
      <w:r>
        <w:t>TDto IDeviceToDtoConverter&lt;TDto&gt;.Convert()</w:t>
      </w:r>
    </w:p>
    <w:p w14:paraId="50AE9EA9" w14:textId="77777777" w:rsidR="00E80410" w:rsidRDefault="00EA74A2">
      <w:pPr>
        <w:pStyle w:val="CallChain"/>
        <w:rPr>
          <w:rFonts w:hint="eastAsia"/>
        </w:rPr>
      </w:pPr>
      <w:r>
        <w:t>[Interface] TDto IDeviceToDtoConverter&lt;TDto&gt;.Convert()</w:t>
      </w:r>
    </w:p>
    <w:p w14:paraId="56099315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485C76BA" w14:textId="77777777" w:rsidR="00E80410" w:rsidRDefault="00EA74A2">
      <w:pPr>
        <w:pStyle w:val="CallChain"/>
        <w:rPr>
          <w:rFonts w:hint="eastAsia"/>
        </w:rPr>
      </w:pPr>
      <w:r>
        <w:t>└── [Неполная цепочка] Достижимая production-реализация не установлена.</w:t>
      </w:r>
    </w:p>
    <w:p w14:paraId="1E439F34" w14:textId="77777777" w:rsidR="00E80410" w:rsidRDefault="00EA74A2">
      <w:pPr>
        <w:pStyle w:val="21"/>
      </w:pPr>
      <w:r>
        <w:t>События</w:t>
      </w:r>
    </w:p>
    <w:p w14:paraId="233F5B5E" w14:textId="77777777" w:rsidR="00E80410" w:rsidRDefault="00EA74A2">
      <w:r>
        <w:t>События в контракте отсутствуют.</w:t>
      </w:r>
    </w:p>
    <w:p w14:paraId="50A0F7F2" w14:textId="77777777" w:rsidR="00E80410" w:rsidRDefault="00EA74A2">
      <w:pPr>
        <w:pStyle w:val="21"/>
      </w:pPr>
      <w:r>
        <w:t xml:space="preserve">Фоновые </w:t>
      </w:r>
      <w:r>
        <w:t>вызовы</w:t>
      </w:r>
    </w:p>
    <w:p w14:paraId="4A54CDBD" w14:textId="77777777" w:rsidR="00E80410" w:rsidRDefault="00EA74A2">
      <w:r>
        <w:t>Связанные timers, polling loops, workers или fire-and-forget вызовы не подтверждены.</w:t>
      </w:r>
    </w:p>
    <w:p w14:paraId="3265A8CC" w14:textId="77777777" w:rsidR="00E80410" w:rsidRDefault="00EA74A2">
      <w:pPr>
        <w:pStyle w:val="21"/>
      </w:pPr>
      <w:r>
        <w:t>Обработка ошибок</w:t>
      </w:r>
    </w:p>
    <w:p w14:paraId="01096B7C" w14:textId="77777777" w:rsidR="00E80410" w:rsidRDefault="00EA74A2">
      <w:pPr>
        <w:pStyle w:val="31"/>
      </w:pPr>
      <w:r>
        <w:t>TDto IDeviceToDtoConverter&lt;TDto&gt;.Convert()</w:t>
      </w:r>
    </w:p>
    <w:p w14:paraId="616D3190" w14:textId="77777777" w:rsidR="00E80410" w:rsidRDefault="00EA74A2">
      <w:r>
        <w:t>Уникальный error path до UI статически не обнаружен.</w:t>
      </w:r>
    </w:p>
    <w:p w14:paraId="35134006" w14:textId="77777777" w:rsidR="00E80410" w:rsidRDefault="00EA74A2">
      <w:pPr>
        <w:pStyle w:val="1"/>
        <w:pageBreakBefore/>
      </w:pPr>
      <w:bookmarkStart w:id="29" w:name="_Toc235703690"/>
      <w:r>
        <w:lastRenderedPageBreak/>
        <w:t>IHeadUnit</w:t>
      </w:r>
      <w:bookmarkEnd w:id="29"/>
    </w:p>
    <w:p w14:paraId="3E8BFBE6" w14:textId="77777777" w:rsidR="00E80410" w:rsidRDefault="00EA74A2">
      <w:r>
        <w:rPr>
          <w:i/>
          <w:color w:val="4B5563"/>
          <w:sz w:val="19"/>
        </w:rPr>
        <w:t>Ask.Core.Shared.Interfaces.DeviceInterfaces.IHeadUnit</w:t>
      </w:r>
    </w:p>
    <w:p w14:paraId="1B4B789B" w14:textId="77777777" w:rsidR="00E80410" w:rsidRDefault="00EA74A2">
      <w:pPr>
        <w:pStyle w:val="21"/>
      </w:pPr>
      <w:r>
        <w:t>Механизм выбора Real / Idle</w:t>
      </w:r>
    </w:p>
    <w:p w14:paraId="395E81D0" w14:textId="77777777" w:rsidR="00E80410" w:rsidRDefault="00EA74A2">
      <w:r>
        <w:t>Доказанные production-ветви:</w:t>
      </w:r>
    </w:p>
    <w:p w14:paraId="79A6E88B" w14:textId="77777777" w:rsidR="00E80410" w:rsidRDefault="00EA74A2">
      <w:pPr>
        <w:pStyle w:val="CallChain"/>
        <w:rPr>
          <w:rFonts w:hint="eastAsia"/>
        </w:rPr>
      </w:pPr>
      <w:r>
        <w:t>└── ManagerChassis [DeviceFactory/ReflectionHelper]</w:t>
      </w:r>
    </w:p>
    <w:p w14:paraId="1334107D" w14:textId="77777777" w:rsidR="00E80410" w:rsidRDefault="00EA74A2">
      <w:r>
        <w:t>Отдельная Idle-реализация или локальная проверка GetIsIdleModeEnabled() для членов этого инте</w:t>
      </w:r>
      <w:r>
        <w:t>рфейса статически не подтверждена.</w:t>
      </w:r>
    </w:p>
    <w:p w14:paraId="4F6945C7" w14:textId="77777777" w:rsidR="00E80410" w:rsidRDefault="00EA74A2">
      <w:pPr>
        <w:pStyle w:val="21"/>
      </w:pPr>
      <w:r>
        <w:t>Методы</w:t>
      </w:r>
    </w:p>
    <w:p w14:paraId="14A6D03E" w14:textId="77777777" w:rsidR="00E80410" w:rsidRDefault="00EA74A2">
      <w:pPr>
        <w:pStyle w:val="31"/>
      </w:pPr>
      <w:r>
        <w:t>IConnectable IDevice.ConnectableManager.get/.set</w:t>
      </w:r>
    </w:p>
    <w:p w14:paraId="5E8F920B" w14:textId="77777777" w:rsidR="00E80410" w:rsidRDefault="00EA74A2">
      <w:pPr>
        <w:pStyle w:val="CallChain"/>
        <w:rPr>
          <w:rFonts w:hint="eastAsia"/>
        </w:rPr>
      </w:pPr>
      <w:r>
        <w:t>[Interface] IConnectable IDevice.ConnectableManager.get/.set</w:t>
      </w:r>
    </w:p>
    <w:p w14:paraId="44E2A0B0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453B60F8" w14:textId="77777777" w:rsidR="00E80410" w:rsidRDefault="00EA74A2">
      <w:pPr>
        <w:pStyle w:val="CallChain"/>
        <w:rPr>
          <w:rFonts w:hint="eastAsia"/>
        </w:rPr>
      </w:pPr>
      <w:r>
        <w:t>└── IConnectable DeviceWithIP.ConnectableManager.get/.set</w:t>
      </w:r>
    </w:p>
    <w:p w14:paraId="1203EC8D" w14:textId="77777777" w:rsidR="00E80410" w:rsidRDefault="00EA74A2">
      <w:pPr>
        <w:pStyle w:val="CallChain"/>
        <w:rPr>
          <w:rFonts w:hint="eastAsia"/>
        </w:rPr>
      </w:pPr>
      <w:r>
        <w:t xml:space="preserve">    ├── reachability: DeviceFactory/Reflecti</w:t>
      </w:r>
      <w:r>
        <w:t>onHelper</w:t>
      </w:r>
    </w:p>
    <w:p w14:paraId="3B96AAA0" w14:textId="77777777" w:rsidR="00E80410" w:rsidRDefault="00EA74A2">
      <w:pPr>
        <w:pStyle w:val="31"/>
      </w:pPr>
      <w:r>
        <w:t>IConnectionInfo IDevice.ConnectionInfo.get</w:t>
      </w:r>
    </w:p>
    <w:p w14:paraId="1E1C87F4" w14:textId="77777777" w:rsidR="00E80410" w:rsidRDefault="00EA74A2">
      <w:pPr>
        <w:pStyle w:val="CallChain"/>
        <w:rPr>
          <w:rFonts w:hint="eastAsia"/>
        </w:rPr>
      </w:pPr>
      <w:r>
        <w:t>[Interface] IConnectionInfo IDevice.ConnectionInfo.get</w:t>
      </w:r>
    </w:p>
    <w:p w14:paraId="47986E96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3DD74D41" w14:textId="77777777" w:rsidR="00E80410" w:rsidRDefault="00EA74A2">
      <w:pPr>
        <w:pStyle w:val="CallChain"/>
        <w:rPr>
          <w:rFonts w:hint="eastAsia"/>
        </w:rPr>
      </w:pPr>
      <w:r>
        <w:t>└── IConnectionInfo DeviceWithIP.ConnectionInfo.get/.init</w:t>
      </w:r>
    </w:p>
    <w:p w14:paraId="07BB8B83" w14:textId="77777777" w:rsidR="00E80410" w:rsidRDefault="00EA74A2">
      <w:pPr>
        <w:pStyle w:val="CallChain"/>
        <w:rPr>
          <w:rFonts w:hint="eastAsia"/>
        </w:rPr>
      </w:pPr>
      <w:r>
        <w:t xml:space="preserve">    ├── reachability: DeviceFactory/ReflectionHelper</w:t>
      </w:r>
    </w:p>
    <w:p w14:paraId="40E3CC59" w14:textId="77777777" w:rsidR="00E80410" w:rsidRDefault="00EA74A2">
      <w:pPr>
        <w:pStyle w:val="31"/>
      </w:pPr>
      <w:r>
        <w:t>IDeviceProtocol IDevice.DeviceProtoc</w:t>
      </w:r>
      <w:r>
        <w:t>ol.get/.set</w:t>
      </w:r>
    </w:p>
    <w:p w14:paraId="7E234F2A" w14:textId="77777777" w:rsidR="00E80410" w:rsidRDefault="00EA74A2">
      <w:pPr>
        <w:pStyle w:val="CallChain"/>
        <w:rPr>
          <w:rFonts w:hint="eastAsia"/>
        </w:rPr>
      </w:pPr>
      <w:r>
        <w:t>[Interface] IDeviceProtocol IDevice.DeviceProtocol.get/.set</w:t>
      </w:r>
    </w:p>
    <w:p w14:paraId="2BA1007C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5A9C6332" w14:textId="77777777" w:rsidR="00E80410" w:rsidRDefault="00EA74A2">
      <w:pPr>
        <w:pStyle w:val="CallChain"/>
        <w:rPr>
          <w:rFonts w:hint="eastAsia"/>
        </w:rPr>
      </w:pPr>
      <w:r>
        <w:t>└── IDeviceProtocol DeviceWithIP.DeviceProtocol.get/.set</w:t>
      </w:r>
    </w:p>
    <w:p w14:paraId="3C966050" w14:textId="77777777" w:rsidR="00E80410" w:rsidRDefault="00EA74A2">
      <w:pPr>
        <w:pStyle w:val="CallChain"/>
        <w:rPr>
          <w:rFonts w:hint="eastAsia"/>
        </w:rPr>
      </w:pPr>
      <w:r>
        <w:t xml:space="preserve">    ├── reachability: DeviceFactory/ReflectionHelper</w:t>
      </w:r>
    </w:p>
    <w:p w14:paraId="6FF9AD29" w14:textId="77777777" w:rsidR="00E80410" w:rsidRDefault="00EA74A2">
      <w:pPr>
        <w:pStyle w:val="31"/>
      </w:pPr>
      <w:r>
        <w:t>DeviceType IDevice.DeviceType.get</w:t>
      </w:r>
    </w:p>
    <w:p w14:paraId="5874DE67" w14:textId="77777777" w:rsidR="00E80410" w:rsidRDefault="00EA74A2">
      <w:pPr>
        <w:pStyle w:val="CallChain"/>
        <w:rPr>
          <w:rFonts w:hint="eastAsia"/>
        </w:rPr>
      </w:pPr>
      <w:r>
        <w:t>[Interface] DeviceType IDevice.DeviceT</w:t>
      </w:r>
      <w:r>
        <w:t>ype.get</w:t>
      </w:r>
    </w:p>
    <w:p w14:paraId="1684ED76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04968BC2" w14:textId="77777777" w:rsidR="00E80410" w:rsidRDefault="00EA74A2">
      <w:pPr>
        <w:pStyle w:val="CallChain"/>
        <w:rPr>
          <w:rFonts w:hint="eastAsia"/>
        </w:rPr>
      </w:pPr>
      <w:r>
        <w:t>└── DeviceType DeviceWithIP.DeviceType.get/.set</w:t>
      </w:r>
    </w:p>
    <w:p w14:paraId="1E7C3452" w14:textId="77777777" w:rsidR="00E80410" w:rsidRDefault="00EA74A2">
      <w:pPr>
        <w:pStyle w:val="CallChain"/>
        <w:rPr>
          <w:rFonts w:hint="eastAsia"/>
        </w:rPr>
      </w:pPr>
      <w:r>
        <w:t xml:space="preserve">    ├── reachability: DeviceFactory/ReflectionHelper</w:t>
      </w:r>
    </w:p>
    <w:p w14:paraId="1DEFF306" w14:textId="77777777" w:rsidR="00E80410" w:rsidRDefault="00EA74A2">
      <w:pPr>
        <w:pStyle w:val="31"/>
      </w:pPr>
      <w:r>
        <w:t>BusStructureEnum.Type IHeadUnit.BusType.get/.set</w:t>
      </w:r>
    </w:p>
    <w:p w14:paraId="194B00BA" w14:textId="77777777" w:rsidR="00E80410" w:rsidRDefault="00EA74A2">
      <w:pPr>
        <w:pStyle w:val="CallChain"/>
        <w:rPr>
          <w:rFonts w:hint="eastAsia"/>
        </w:rPr>
      </w:pPr>
      <w:r>
        <w:t>[Interface] BusStructureEnum.Type IHeadUnit.BusType.get/.set</w:t>
      </w:r>
    </w:p>
    <w:p w14:paraId="6D67A759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3C8C01FC" w14:textId="77777777" w:rsidR="00E80410" w:rsidRDefault="00EA74A2">
      <w:pPr>
        <w:pStyle w:val="CallChain"/>
        <w:rPr>
          <w:rFonts w:hint="eastAsia"/>
        </w:rPr>
      </w:pPr>
      <w:r>
        <w:t xml:space="preserve">└── </w:t>
      </w:r>
      <w:r>
        <w:t>BusStructureEnum.Type ManagerChassis.BusType.get/.set</w:t>
      </w:r>
    </w:p>
    <w:p w14:paraId="6234F5BD" w14:textId="77777777" w:rsidR="00E80410" w:rsidRDefault="00EA74A2">
      <w:pPr>
        <w:pStyle w:val="CallChain"/>
        <w:rPr>
          <w:rFonts w:hint="eastAsia"/>
        </w:rPr>
      </w:pPr>
      <w:r>
        <w:t xml:space="preserve">    ├── reachability: DeviceFactory/ReflectionHelper</w:t>
      </w:r>
    </w:p>
    <w:p w14:paraId="24C441A8" w14:textId="77777777" w:rsidR="00E80410" w:rsidRDefault="00EA74A2">
      <w:pPr>
        <w:pStyle w:val="31"/>
      </w:pPr>
      <w:r>
        <w:t>int IDevice.Id.get/.set</w:t>
      </w:r>
    </w:p>
    <w:p w14:paraId="18179663" w14:textId="77777777" w:rsidR="00E80410" w:rsidRDefault="00EA74A2">
      <w:pPr>
        <w:pStyle w:val="CallChain"/>
        <w:rPr>
          <w:rFonts w:hint="eastAsia"/>
        </w:rPr>
      </w:pPr>
      <w:r>
        <w:t>[Interface] int IDevice.Id.get/.set</w:t>
      </w:r>
    </w:p>
    <w:p w14:paraId="5BF10AF6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493E65A5" w14:textId="77777777" w:rsidR="00E80410" w:rsidRDefault="00EA74A2">
      <w:pPr>
        <w:pStyle w:val="CallChain"/>
        <w:rPr>
          <w:rFonts w:hint="eastAsia"/>
        </w:rPr>
      </w:pPr>
      <w:r>
        <w:lastRenderedPageBreak/>
        <w:t>└── int DeviceWithIP.Id.get/.set</w:t>
      </w:r>
    </w:p>
    <w:p w14:paraId="79CE4274" w14:textId="77777777" w:rsidR="00E80410" w:rsidRDefault="00EA74A2">
      <w:pPr>
        <w:pStyle w:val="CallChain"/>
        <w:rPr>
          <w:rFonts w:hint="eastAsia"/>
        </w:rPr>
      </w:pPr>
      <w:r>
        <w:t xml:space="preserve">    ├── reachability: DeviceFactory/ReflectionHelper</w:t>
      </w:r>
    </w:p>
    <w:p w14:paraId="78D86256" w14:textId="77777777" w:rsidR="00E80410" w:rsidRDefault="00EA74A2">
      <w:pPr>
        <w:pStyle w:val="31"/>
      </w:pPr>
      <w:r>
        <w:t>int IDevice.Number.get/.set</w:t>
      </w:r>
    </w:p>
    <w:p w14:paraId="2041635F" w14:textId="77777777" w:rsidR="00E80410" w:rsidRDefault="00EA74A2">
      <w:pPr>
        <w:pStyle w:val="CallChain"/>
        <w:rPr>
          <w:rFonts w:hint="eastAsia"/>
        </w:rPr>
      </w:pPr>
      <w:r>
        <w:t>[Interface] int IDevice.Number.get/.set</w:t>
      </w:r>
    </w:p>
    <w:p w14:paraId="078DFD2C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6D36234D" w14:textId="77777777" w:rsidR="00E80410" w:rsidRDefault="00EA74A2">
      <w:pPr>
        <w:pStyle w:val="CallChain"/>
        <w:rPr>
          <w:rFonts w:hint="eastAsia"/>
        </w:rPr>
      </w:pPr>
      <w:r>
        <w:t>└── int DeviceWithIP.Number.get/.set</w:t>
      </w:r>
    </w:p>
    <w:p w14:paraId="50F52227" w14:textId="77777777" w:rsidR="00E80410" w:rsidRDefault="00EA74A2">
      <w:pPr>
        <w:pStyle w:val="CallChain"/>
        <w:rPr>
          <w:rFonts w:hint="eastAsia"/>
        </w:rPr>
      </w:pPr>
      <w:r>
        <w:t xml:space="preserve">    ├── reachability: DeviceFactory/ReflectionHelper</w:t>
      </w:r>
    </w:p>
    <w:p w14:paraId="672C22A2" w14:textId="77777777" w:rsidR="00E80410" w:rsidRDefault="00EA74A2">
      <w:pPr>
        <w:pStyle w:val="31"/>
      </w:pPr>
      <w:r>
        <w:t>string IDevice.ConnectionDetails.get/.set</w:t>
      </w:r>
    </w:p>
    <w:p w14:paraId="23399358" w14:textId="77777777" w:rsidR="00E80410" w:rsidRDefault="00EA74A2">
      <w:pPr>
        <w:pStyle w:val="CallChain"/>
        <w:rPr>
          <w:rFonts w:hint="eastAsia"/>
        </w:rPr>
      </w:pPr>
      <w:r>
        <w:t>[</w:t>
      </w:r>
      <w:r>
        <w:t>Interface] string IDevice.ConnectionDetails.get/.set</w:t>
      </w:r>
    </w:p>
    <w:p w14:paraId="72D65F6C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2517A4E0" w14:textId="77777777" w:rsidR="00E80410" w:rsidRDefault="00EA74A2">
      <w:pPr>
        <w:pStyle w:val="CallChain"/>
        <w:rPr>
          <w:rFonts w:hint="eastAsia"/>
        </w:rPr>
      </w:pPr>
      <w:r>
        <w:t>└── string DeviceWithIP.ConnectionDetails.get/.set</w:t>
      </w:r>
    </w:p>
    <w:p w14:paraId="171CFBEC" w14:textId="77777777" w:rsidR="00E80410" w:rsidRDefault="00EA74A2">
      <w:pPr>
        <w:pStyle w:val="CallChain"/>
        <w:rPr>
          <w:rFonts w:hint="eastAsia"/>
        </w:rPr>
      </w:pPr>
      <w:r>
        <w:t xml:space="preserve">    ├── reachability: DeviceFactory/ReflectionHelper</w:t>
      </w:r>
    </w:p>
    <w:p w14:paraId="4DF93858" w14:textId="77777777" w:rsidR="00E80410" w:rsidRDefault="00EA74A2">
      <w:pPr>
        <w:pStyle w:val="CallChain"/>
        <w:rPr>
          <w:rFonts w:hint="eastAsia"/>
        </w:rPr>
      </w:pPr>
      <w:r>
        <w:t xml:space="preserve">    ├── void DeviceWithIP.SetIPAddress(string ipString)</w:t>
      </w:r>
    </w:p>
    <w:p w14:paraId="6CF356DE" w14:textId="77777777" w:rsidR="00E80410" w:rsidRDefault="00EA74A2">
      <w:pPr>
        <w:pStyle w:val="CallChain"/>
        <w:rPr>
          <w:rFonts w:hint="eastAsia"/>
        </w:rPr>
      </w:pPr>
      <w:r>
        <w:t xml:space="preserve">    │   ├── if (IPAddress.TryParse(ipStri</w:t>
      </w:r>
      <w:r>
        <w:t>ng, out IPAddress? ipAddress))</w:t>
      </w:r>
    </w:p>
    <w:p w14:paraId="4E5866C1" w14:textId="77777777" w:rsidR="00E80410" w:rsidRDefault="00EA74A2">
      <w:pPr>
        <w:pStyle w:val="31"/>
      </w:pPr>
      <w:r>
        <w:t>string IDevice.Description.get/.set</w:t>
      </w:r>
    </w:p>
    <w:p w14:paraId="306AC75E" w14:textId="77777777" w:rsidR="00E80410" w:rsidRDefault="00EA74A2">
      <w:pPr>
        <w:pStyle w:val="CallChain"/>
        <w:rPr>
          <w:rFonts w:hint="eastAsia"/>
        </w:rPr>
      </w:pPr>
      <w:r>
        <w:t>[Interface] string IDevice.Description.get/.set</w:t>
      </w:r>
    </w:p>
    <w:p w14:paraId="0B6F1F0B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41069DD2" w14:textId="77777777" w:rsidR="00E80410" w:rsidRDefault="00EA74A2">
      <w:pPr>
        <w:pStyle w:val="CallChain"/>
        <w:rPr>
          <w:rFonts w:hint="eastAsia"/>
        </w:rPr>
      </w:pPr>
      <w:r>
        <w:t>└── string DeviceWithIP.Description.get/.set</w:t>
      </w:r>
    </w:p>
    <w:p w14:paraId="35E15D4D" w14:textId="77777777" w:rsidR="00E80410" w:rsidRDefault="00EA74A2">
      <w:pPr>
        <w:pStyle w:val="CallChain"/>
        <w:rPr>
          <w:rFonts w:hint="eastAsia"/>
        </w:rPr>
      </w:pPr>
      <w:r>
        <w:t xml:space="preserve">    ├── reachability: DeviceFactory/ReflectionHelper</w:t>
      </w:r>
    </w:p>
    <w:p w14:paraId="21C52EE9" w14:textId="77777777" w:rsidR="00E80410" w:rsidRDefault="00EA74A2">
      <w:pPr>
        <w:pStyle w:val="31"/>
      </w:pPr>
      <w:r>
        <w:t xml:space="preserve">string </w:t>
      </w:r>
      <w:r>
        <w:t>IDevice.DeviceClass.get/.set</w:t>
      </w:r>
    </w:p>
    <w:p w14:paraId="24A5759D" w14:textId="77777777" w:rsidR="00E80410" w:rsidRDefault="00EA74A2">
      <w:pPr>
        <w:pStyle w:val="CallChain"/>
        <w:rPr>
          <w:rFonts w:hint="eastAsia"/>
        </w:rPr>
      </w:pPr>
      <w:r>
        <w:t>[Interface] string IDevice.DeviceClass.get/.set</w:t>
      </w:r>
    </w:p>
    <w:p w14:paraId="7A9DE11F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15D26158" w14:textId="77777777" w:rsidR="00E80410" w:rsidRDefault="00EA74A2">
      <w:pPr>
        <w:pStyle w:val="CallChain"/>
        <w:rPr>
          <w:rFonts w:hint="eastAsia"/>
        </w:rPr>
      </w:pPr>
      <w:r>
        <w:t>└── string DeviceWithIP.DeviceClass.get/.set</w:t>
      </w:r>
    </w:p>
    <w:p w14:paraId="42ED22D8" w14:textId="77777777" w:rsidR="00E80410" w:rsidRDefault="00EA74A2">
      <w:pPr>
        <w:pStyle w:val="CallChain"/>
        <w:rPr>
          <w:rFonts w:hint="eastAsia"/>
        </w:rPr>
      </w:pPr>
      <w:r>
        <w:t xml:space="preserve">    ├── reachability: DeviceFactory/ReflectionHelper</w:t>
      </w:r>
    </w:p>
    <w:p w14:paraId="1E5E82F3" w14:textId="77777777" w:rsidR="00E80410" w:rsidRDefault="00EA74A2">
      <w:pPr>
        <w:pStyle w:val="31"/>
      </w:pPr>
      <w:r>
        <w:t>string IDevice.Name.get/.set</w:t>
      </w:r>
    </w:p>
    <w:p w14:paraId="2AD26CE2" w14:textId="77777777" w:rsidR="00E80410" w:rsidRDefault="00EA74A2">
      <w:pPr>
        <w:pStyle w:val="CallChain"/>
        <w:rPr>
          <w:rFonts w:hint="eastAsia"/>
        </w:rPr>
      </w:pPr>
      <w:r>
        <w:t>[Interface] string IDevice.Name.get/.set</w:t>
      </w:r>
    </w:p>
    <w:p w14:paraId="65A7F450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77549593" w14:textId="77777777" w:rsidR="00E80410" w:rsidRDefault="00EA74A2">
      <w:pPr>
        <w:pStyle w:val="CallChain"/>
        <w:rPr>
          <w:rFonts w:hint="eastAsia"/>
        </w:rPr>
      </w:pPr>
      <w:r>
        <w:t>└── str</w:t>
      </w:r>
      <w:r>
        <w:t>ing DeviceWithIP.Name.get/.set</w:t>
      </w:r>
    </w:p>
    <w:p w14:paraId="02FB138E" w14:textId="77777777" w:rsidR="00E80410" w:rsidRDefault="00EA74A2">
      <w:pPr>
        <w:pStyle w:val="CallChain"/>
        <w:rPr>
          <w:rFonts w:hint="eastAsia"/>
        </w:rPr>
      </w:pPr>
      <w:r>
        <w:t xml:space="preserve">    ├── reachability: DeviceFactory/ReflectionHelper</w:t>
      </w:r>
    </w:p>
    <w:p w14:paraId="7529D878" w14:textId="77777777" w:rsidR="00E80410" w:rsidRDefault="00EA74A2">
      <w:pPr>
        <w:pStyle w:val="21"/>
      </w:pPr>
      <w:r>
        <w:t>События</w:t>
      </w:r>
    </w:p>
    <w:p w14:paraId="6162620A" w14:textId="77777777" w:rsidR="00E80410" w:rsidRDefault="00EA74A2">
      <w:r>
        <w:t>События в контракте отсутствуют.</w:t>
      </w:r>
    </w:p>
    <w:p w14:paraId="16580083" w14:textId="77777777" w:rsidR="00E80410" w:rsidRDefault="00EA74A2">
      <w:pPr>
        <w:pStyle w:val="21"/>
      </w:pPr>
      <w:r>
        <w:t>Фоновые вызовы</w:t>
      </w:r>
    </w:p>
    <w:p w14:paraId="49186420" w14:textId="77777777" w:rsidR="00E80410" w:rsidRDefault="00EA74A2">
      <w:r>
        <w:t>Связанные timers, polling loops, workers или fire-and-forget вызовы не подтверждены.</w:t>
      </w:r>
    </w:p>
    <w:p w14:paraId="47C604DA" w14:textId="77777777" w:rsidR="00E80410" w:rsidRDefault="00EA74A2">
      <w:pPr>
        <w:pStyle w:val="21"/>
      </w:pPr>
      <w:r>
        <w:t>Обработка ошибок</w:t>
      </w:r>
    </w:p>
    <w:p w14:paraId="12B5083F" w14:textId="77777777" w:rsidR="00E80410" w:rsidRDefault="00EA74A2">
      <w:pPr>
        <w:pStyle w:val="31"/>
      </w:pPr>
      <w:r>
        <w:t>IConnectable I</w:t>
      </w:r>
      <w:r>
        <w:t>Device.ConnectableManager.get/.set</w:t>
      </w:r>
    </w:p>
    <w:p w14:paraId="460A25B0" w14:textId="77777777" w:rsidR="00E80410" w:rsidRDefault="00EA74A2">
      <w:r>
        <w:t>Уникальный error path до UI статически не обнаружен.</w:t>
      </w:r>
    </w:p>
    <w:p w14:paraId="0E54B1C0" w14:textId="77777777" w:rsidR="00E80410" w:rsidRDefault="00EA74A2">
      <w:pPr>
        <w:pStyle w:val="31"/>
      </w:pPr>
      <w:r>
        <w:lastRenderedPageBreak/>
        <w:t>IConnectionInfo IDevice.ConnectionInfo.get</w:t>
      </w:r>
    </w:p>
    <w:p w14:paraId="6233B9F0" w14:textId="77777777" w:rsidR="00E80410" w:rsidRDefault="00EA74A2">
      <w:r>
        <w:t>Уникальный error path до UI статически не обнаружен.</w:t>
      </w:r>
    </w:p>
    <w:p w14:paraId="757105F3" w14:textId="77777777" w:rsidR="00E80410" w:rsidRDefault="00EA74A2">
      <w:pPr>
        <w:pStyle w:val="31"/>
      </w:pPr>
      <w:r>
        <w:t>IDeviceProtocol IDevice.DeviceProtocol.get/.set</w:t>
      </w:r>
    </w:p>
    <w:p w14:paraId="0BFE2C59" w14:textId="77777777" w:rsidR="00E80410" w:rsidRDefault="00EA74A2">
      <w:r>
        <w:t>Уникальный error path до</w:t>
      </w:r>
      <w:r>
        <w:t xml:space="preserve"> UI статически не обнаружен.</w:t>
      </w:r>
    </w:p>
    <w:p w14:paraId="30F8098E" w14:textId="77777777" w:rsidR="00E80410" w:rsidRDefault="00EA74A2">
      <w:pPr>
        <w:pStyle w:val="31"/>
      </w:pPr>
      <w:r>
        <w:t>DeviceType IDevice.DeviceType.get</w:t>
      </w:r>
    </w:p>
    <w:p w14:paraId="36936168" w14:textId="77777777" w:rsidR="00E80410" w:rsidRDefault="00EA74A2">
      <w:r>
        <w:t>Уникальный error path до UI статически не обнаружен.</w:t>
      </w:r>
    </w:p>
    <w:p w14:paraId="4F0C9DEF" w14:textId="77777777" w:rsidR="00E80410" w:rsidRDefault="00EA74A2">
      <w:pPr>
        <w:pStyle w:val="31"/>
      </w:pPr>
      <w:r>
        <w:t>BusStructureEnum.Type IHeadUnit.BusType.get/.set</w:t>
      </w:r>
    </w:p>
    <w:p w14:paraId="3213BAC8" w14:textId="77777777" w:rsidR="00E80410" w:rsidRDefault="00EA74A2">
      <w:r>
        <w:t>Уникальный error path до UI статически не обнаружен.</w:t>
      </w:r>
    </w:p>
    <w:p w14:paraId="39F16625" w14:textId="77777777" w:rsidR="00E80410" w:rsidRDefault="00EA74A2">
      <w:pPr>
        <w:pStyle w:val="31"/>
      </w:pPr>
      <w:r>
        <w:t xml:space="preserve">int </w:t>
      </w:r>
      <w:r>
        <w:t>IDevice.Id.get/.set</w:t>
      </w:r>
    </w:p>
    <w:p w14:paraId="7CE86AF6" w14:textId="77777777" w:rsidR="00E80410" w:rsidRDefault="00EA74A2">
      <w:r>
        <w:t>Уникальный error path до UI статически не обнаружен.</w:t>
      </w:r>
    </w:p>
    <w:p w14:paraId="7B5C512E" w14:textId="77777777" w:rsidR="00E80410" w:rsidRDefault="00EA74A2">
      <w:pPr>
        <w:pStyle w:val="31"/>
      </w:pPr>
      <w:r>
        <w:t>int IDevice.Number.get/.set</w:t>
      </w:r>
    </w:p>
    <w:p w14:paraId="1FA34E9E" w14:textId="77777777" w:rsidR="00E80410" w:rsidRDefault="00EA74A2">
      <w:r>
        <w:t>Уникальный error path до UI статически не обнаружен.</w:t>
      </w:r>
    </w:p>
    <w:p w14:paraId="570BD572" w14:textId="77777777" w:rsidR="00E80410" w:rsidRDefault="00EA74A2">
      <w:pPr>
        <w:pStyle w:val="31"/>
      </w:pPr>
      <w:r>
        <w:t>string IDevice.ConnectionDetails.get/.set</w:t>
      </w:r>
    </w:p>
    <w:p w14:paraId="7C084C47" w14:textId="77777777" w:rsidR="00E80410" w:rsidRDefault="00EA74A2">
      <w:r>
        <w:t xml:space="preserve">Уникальный error path до UI статически не </w:t>
      </w:r>
      <w:r>
        <w:t>обнаружен.</w:t>
      </w:r>
    </w:p>
    <w:p w14:paraId="65634623" w14:textId="77777777" w:rsidR="00E80410" w:rsidRDefault="00EA74A2">
      <w:pPr>
        <w:pStyle w:val="31"/>
      </w:pPr>
      <w:r>
        <w:t>string IDevice.Description.get/.set</w:t>
      </w:r>
    </w:p>
    <w:p w14:paraId="2C86A0C8" w14:textId="77777777" w:rsidR="00E80410" w:rsidRDefault="00EA74A2">
      <w:r>
        <w:t>Уникальный error path до UI статически не обнаружен.</w:t>
      </w:r>
    </w:p>
    <w:p w14:paraId="43D2D9FE" w14:textId="77777777" w:rsidR="00E80410" w:rsidRDefault="00EA74A2">
      <w:pPr>
        <w:pStyle w:val="31"/>
      </w:pPr>
      <w:r>
        <w:t>string IDevice.DeviceClass.get/.set</w:t>
      </w:r>
    </w:p>
    <w:p w14:paraId="0B01CE1A" w14:textId="77777777" w:rsidR="00E80410" w:rsidRDefault="00EA74A2">
      <w:r>
        <w:t>Уникальный error path до UI статически не обнаружен.</w:t>
      </w:r>
    </w:p>
    <w:p w14:paraId="5F4C7357" w14:textId="77777777" w:rsidR="00E80410" w:rsidRDefault="00EA74A2">
      <w:pPr>
        <w:pStyle w:val="31"/>
      </w:pPr>
      <w:r>
        <w:t>string IDevice.Name.get/.set</w:t>
      </w:r>
    </w:p>
    <w:p w14:paraId="12F1BDC7" w14:textId="77777777" w:rsidR="00E80410" w:rsidRDefault="00EA74A2">
      <w:r>
        <w:t>Уникальный error path до UI статически</w:t>
      </w:r>
      <w:r>
        <w:t xml:space="preserve"> не обнаружен.</w:t>
      </w:r>
    </w:p>
    <w:p w14:paraId="5F0A47B8" w14:textId="77777777" w:rsidR="00E80410" w:rsidRDefault="00EA74A2">
      <w:pPr>
        <w:pStyle w:val="1"/>
        <w:pageBreakBefore/>
      </w:pPr>
      <w:bookmarkStart w:id="30" w:name="_Toc235703691"/>
      <w:r>
        <w:lastRenderedPageBreak/>
        <w:t>IAcVoltageMeasurement</w:t>
      </w:r>
      <w:bookmarkEnd w:id="30"/>
    </w:p>
    <w:p w14:paraId="286E422D" w14:textId="77777777" w:rsidR="00E80410" w:rsidRDefault="00EA74A2">
      <w:r>
        <w:rPr>
          <w:i/>
          <w:color w:val="4B5563"/>
          <w:sz w:val="19"/>
        </w:rPr>
        <w:t>Ask.Core.Shared.Interfaces.DeviceInterfaces.Multimeter.Capabilities.IAcVoltageMeasurement</w:t>
      </w:r>
    </w:p>
    <w:p w14:paraId="28ED7424" w14:textId="77777777" w:rsidR="00E80410" w:rsidRDefault="00EA74A2">
      <w:pPr>
        <w:pStyle w:val="21"/>
      </w:pPr>
      <w:r>
        <w:t>Механизм выбора Real / Idle</w:t>
      </w:r>
    </w:p>
    <w:p w14:paraId="388D60F8" w14:textId="77777777" w:rsidR="00E80410" w:rsidRDefault="00EA74A2">
      <w:r>
        <w:t>Доказанные production-ветви:</w:t>
      </w:r>
    </w:p>
    <w:p w14:paraId="22CDE668" w14:textId="77777777" w:rsidR="00E80410" w:rsidRDefault="00EA74A2">
      <w:pPr>
        <w:pStyle w:val="CallChain"/>
        <w:rPr>
          <w:rFonts w:hint="eastAsia"/>
        </w:rPr>
      </w:pPr>
      <w:r>
        <w:t>└── Base.Multimeter.Measurements.ACVMeasurementBase [прямое создание]</w:t>
      </w:r>
    </w:p>
    <w:p w14:paraId="500CF53A" w14:textId="77777777" w:rsidR="00E80410" w:rsidRDefault="00EA74A2">
      <w:r>
        <w:t>От</w:t>
      </w:r>
      <w:r>
        <w:t>дельная Idle-реализация или локальная проверка GetIsIdleModeEnabled() для членов этого интерфейса статически не подтверждена.</w:t>
      </w:r>
    </w:p>
    <w:p w14:paraId="1C289CEC" w14:textId="77777777" w:rsidR="00E80410" w:rsidRDefault="00EA74A2">
      <w:pPr>
        <w:pStyle w:val="21"/>
      </w:pPr>
      <w:r>
        <w:t>Методы</w:t>
      </w:r>
    </w:p>
    <w:p w14:paraId="5D18BDF5" w14:textId="77777777" w:rsidR="00E80410" w:rsidRDefault="00EA74A2">
      <w:pPr>
        <w:pStyle w:val="31"/>
      </w:pPr>
      <w:r>
        <w:t xml:space="preserve">Task&lt;bool&gt; Multimeter.Capabilities.IAcVoltageMeasurement.SetACVoltageModeAsync(IUserInteractionService? userMessageService </w:t>
      </w:r>
      <w:r>
        <w:t>= null)</w:t>
      </w:r>
    </w:p>
    <w:p w14:paraId="193C5100" w14:textId="77777777" w:rsidR="00E80410" w:rsidRDefault="00EA74A2">
      <w:pPr>
        <w:pStyle w:val="CallChain"/>
        <w:rPr>
          <w:rFonts w:hint="eastAsia"/>
        </w:rPr>
      </w:pPr>
      <w:r>
        <w:t>COMMAND ↓</w:t>
      </w:r>
    </w:p>
    <w:p w14:paraId="39FC1D2E" w14:textId="77777777" w:rsidR="00E80410" w:rsidRDefault="00EA74A2">
      <w:pPr>
        <w:pStyle w:val="CallChain"/>
        <w:rPr>
          <w:rFonts w:hint="eastAsia"/>
        </w:rPr>
      </w:pPr>
      <w:r>
        <w:t>[Interface] Task&lt;bool&gt; Multimeter.Capabilities.IAcVoltageMeasurement.SetACVoltageModeAsync(IUserInteractionService? userMessageService = null)</w:t>
      </w:r>
    </w:p>
    <w:p w14:paraId="17F83FAF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29AFEB7A" w14:textId="77777777" w:rsidR="00E80410" w:rsidRDefault="00EA74A2">
      <w:pPr>
        <w:pStyle w:val="CallChain"/>
        <w:rPr>
          <w:rFonts w:hint="eastAsia"/>
        </w:rPr>
      </w:pPr>
      <w:r>
        <w:t>└── Task&lt;bool&gt; Base.Multimeter.Measurements.ACVMeasurementBase.SetACVoltageModeAsync(IUserInt</w:t>
      </w:r>
      <w:r>
        <w:t>eractionService? userMessageService = null)</w:t>
      </w:r>
    </w:p>
    <w:p w14:paraId="5CE9650F" w14:textId="77777777" w:rsidR="00E80410" w:rsidRDefault="00EA74A2">
      <w:pPr>
        <w:pStyle w:val="CallChain"/>
        <w:rPr>
          <w:rFonts w:hint="eastAsia"/>
        </w:rPr>
      </w:pPr>
      <w:r>
        <w:t xml:space="preserve">    ├── reachability: прямое создание</w:t>
      </w:r>
    </w:p>
    <w:p w14:paraId="00D6E411" w14:textId="77777777" w:rsidR="00E80410" w:rsidRDefault="00EA74A2">
      <w:pPr>
        <w:pStyle w:val="CallChain"/>
        <w:rPr>
          <w:rFonts w:hint="eastAsia"/>
        </w:rPr>
      </w:pPr>
      <w:r>
        <w:t xml:space="preserve">    ├── Task&lt;bool&gt; Base.Multimeter.Measurements.Common.SetModeBase.SetModeAsync(Multimeter.IMultimeter device, Multimeter.IMeasurementProfile profile, IUserInteractionService</w:t>
      </w:r>
      <w:r>
        <w:t>? userMessageService = null)</w:t>
      </w:r>
    </w:p>
    <w:p w14:paraId="4EF81E11" w14:textId="77777777" w:rsidR="00E80410" w:rsidRDefault="00EA74A2">
      <w:pPr>
        <w:pStyle w:val="CallChain"/>
        <w:rPr>
          <w:rFonts w:hint="eastAsia"/>
        </w:rPr>
      </w:pPr>
      <w:r>
        <w:t xml:space="preserve">    │   ├── if (!succes || DeviceDisplayConfig.GetConnectionInfoVisibility())</w:t>
      </w:r>
    </w:p>
    <w:p w14:paraId="1FA64D5E" w14:textId="77777777" w:rsidR="00E80410" w:rsidRDefault="00EA74A2">
      <w:pPr>
        <w:pStyle w:val="CallChain"/>
        <w:rPr>
          <w:rFonts w:hint="eastAsia"/>
        </w:rPr>
      </w:pPr>
      <w:r>
        <w:t xml:space="preserve">    │   ├── if (!result)</w:t>
      </w:r>
    </w:p>
    <w:p w14:paraId="49F2D043" w14:textId="77777777" w:rsidR="00E80410" w:rsidRDefault="00EA74A2">
      <w:pPr>
        <w:pStyle w:val="CallChain"/>
        <w:rPr>
          <w:rFonts w:hint="eastAsia"/>
        </w:rPr>
      </w:pPr>
      <w:r>
        <w:t xml:space="preserve">    │   ├── Command/template: $"Установка режима \"{header}\""</w:t>
      </w:r>
    </w:p>
    <w:p w14:paraId="032C6E43" w14:textId="77777777" w:rsidR="00E80410" w:rsidRDefault="00EA74A2">
      <w:pPr>
        <w:pStyle w:val="CallChain"/>
        <w:rPr>
          <w:rFonts w:hint="eastAsia"/>
        </w:rPr>
      </w:pPr>
      <w:r>
        <w:t xml:space="preserve">    │   ├── Task&lt;bool&gt; Ask.Core.Services.UI.UserActionHelper.</w:t>
      </w:r>
      <w:r>
        <w:t>GetRunWithUserRepeatAsync(Func&lt;Task&lt;bool&gt;&gt; operation, IUserInteractionService messageService, bool loop = false, bool deviceTask = false)</w:t>
      </w:r>
    </w:p>
    <w:p w14:paraId="5A8EC499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Task&lt;(bool Success, string Message)&gt; Ask.Core.Services.UI.UserActionHelper.RunCoreAsync(Func&lt;Task&lt;bool</w:t>
      </w:r>
      <w:r>
        <w:t>&gt;&gt; operation, IUserInteractionService messageService, bool loop, bool deviceTask)</w:t>
      </w:r>
    </w:p>
    <w:p w14:paraId="32190DA2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do ... while (error)</w:t>
      </w:r>
    </w:p>
    <w:p w14:paraId="062CC77D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if (success &amp;&amp; next)</w:t>
      </w:r>
    </w:p>
    <w:p w14:paraId="7EEDAC65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if (!error)</w:t>
      </w:r>
    </w:p>
    <w:p w14:paraId="7EFBA269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if (messageService == null)</w:t>
      </w:r>
    </w:p>
    <w:p w14:paraId="1692A2F0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if (action == UserAction.None)</w:t>
      </w:r>
    </w:p>
    <w:p w14:paraId="1281905B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if (action == UserAction.Retry)</w:t>
      </w:r>
    </w:p>
    <w:p w14:paraId="0F8BAB42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CancellationToken IUserInteractionService.GetCancellationToken()</w:t>
      </w:r>
    </w:p>
    <w:p w14:paraId="7C35BF4A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</w:t>
      </w:r>
      <w:r>
        <w:t>Task&lt;Ask.Core.Shared.Metadata.Enums.UiEnums.UserAction&gt; IUserInteractionService.WaitUserActionAsync(bool loop = false, bool deviceTask = false)</w:t>
      </w:r>
    </w:p>
    <w:p w14:paraId="34F8828E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void Ask.Core.Services.UI.UserActionHelper.ApplyButtonMode(IUserInteractionService messageSe</w:t>
      </w:r>
      <w:r>
        <w:t>rvice, bool onlyExit)</w:t>
      </w:r>
    </w:p>
    <w:p w14:paraId="3CB5410D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if (messageService?.ButtonService == null)</w:t>
      </w:r>
    </w:p>
    <w:p w14:paraId="108D63CC" w14:textId="77777777" w:rsidR="00E80410" w:rsidRDefault="00EA74A2">
      <w:pPr>
        <w:pStyle w:val="CallChain"/>
        <w:rPr>
          <w:rFonts w:hint="eastAsia"/>
        </w:rPr>
      </w:pPr>
      <w:r>
        <w:lastRenderedPageBreak/>
        <w:t xml:space="preserve">    │   │   │   │   ├── if (onlyExit)</w:t>
      </w:r>
    </w:p>
    <w:p w14:paraId="1B3A34F2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void IButtonService.ShowOnlyExitButton()</w:t>
      </w:r>
    </w:p>
    <w:p w14:paraId="230DE55B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void IButtonService.ShowOnlyStopAndFinis</w:t>
      </w:r>
      <w:r>
        <w:t>hButtons()</w:t>
      </w:r>
    </w:p>
    <w:p w14:paraId="6724ABCC" w14:textId="77777777" w:rsidR="00E80410" w:rsidRDefault="00EA74A2">
      <w:pPr>
        <w:pStyle w:val="CallChain"/>
        <w:rPr>
          <w:rFonts w:hint="eastAsia"/>
        </w:rPr>
      </w:pPr>
      <w:r>
        <w:t xml:space="preserve">    │   ├── Task&lt;bool&gt; Base.Multimeter.Measurements.Common.SetModeBase.SetModeCoreAsync(Multimeter.IMultimeter device, Multimeter.IMeasurementProfile profile, IUserInteractionService? userMessageService = null)</w:t>
      </w:r>
    </w:p>
    <w:p w14:paraId="04DFA5DA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if (ExecutionConfi</w:t>
      </w:r>
      <w:r>
        <w:t>g.GetIsIdleModeEnabled())</w:t>
      </w:r>
    </w:p>
    <w:p w14:paraId="12EA4F86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if (device.TypeMode == profile.TypeMode)</w:t>
      </w:r>
    </w:p>
    <w:p w14:paraId="41F98B6A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if (!device.ConnectionInfo.IsConnected)</w:t>
      </w:r>
    </w:p>
    <w:p w14:paraId="1D664324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if (answer.Contains(profile.CheckMode))</w:t>
      </w:r>
    </w:p>
    <w:p w14:paraId="772A898D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bool ExecutionConfig.GetIsIdleModeEnabled()</w:t>
      </w:r>
    </w:p>
    <w:p w14:paraId="35EBDF62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[Driver] Task&lt;string&gt; IDeviceProtocol.QueryAsync(string command, double responseDelay = 0, int timeout = 0, int port = 0, int delayBeforeCall = 0, CancellationToken cancellationTok</w:t>
      </w:r>
      <w:r>
        <w:t>en = null) → см. «Глобальные runtime-механизмы / Транспортный dispatch»</w:t>
      </w:r>
    </w:p>
    <w:p w14:paraId="34E58181" w14:textId="77777777" w:rsidR="00E80410" w:rsidRDefault="00EA74A2">
      <w:pPr>
        <w:pStyle w:val="CallChain"/>
        <w:rPr>
          <w:rFonts w:hint="eastAsia"/>
        </w:rPr>
      </w:pPr>
      <w:r>
        <w:t xml:space="preserve">    │   ├── bool DeviceDisplayConfig.GetConnectionInfoVisibility()</w:t>
      </w:r>
    </w:p>
    <w:p w14:paraId="63A5EF9A" w14:textId="77777777" w:rsidR="00E80410" w:rsidRDefault="00EA74A2">
      <w:pPr>
        <w:pStyle w:val="CallChain"/>
        <w:rPr>
          <w:rFonts w:hint="eastAsia"/>
        </w:rPr>
      </w:pPr>
      <w:r>
        <w:t xml:space="preserve">    │   ├── DeviceException Multimeter.DiodeExceptionFactory.SetModeFailed(string name, int chassis, int number, stri</w:t>
      </w:r>
      <w:r>
        <w:t>ng reason = null)</w:t>
      </w:r>
    </w:p>
    <w:p w14:paraId="6FE5DA8F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Command/template: $"Ошибка установки режима проверки диода {name}({chassis}.{number}){Format(reason)}"</w:t>
      </w:r>
    </w:p>
    <w:p w14:paraId="5FFE8434" w14:textId="77777777" w:rsidR="00E80410" w:rsidRDefault="00EA74A2">
      <w:pPr>
        <w:pStyle w:val="CallChain"/>
        <w:rPr>
          <w:rFonts w:hint="eastAsia"/>
        </w:rPr>
      </w:pPr>
      <w:r>
        <w:t>RESPONSE ↑</w:t>
      </w:r>
    </w:p>
    <w:p w14:paraId="42229A3A" w14:textId="77777777" w:rsidR="00E80410" w:rsidRDefault="00EA74A2">
      <w:pPr>
        <w:pStyle w:val="CallChain"/>
        <w:rPr>
          <w:rFonts w:hint="eastAsia"/>
        </w:rPr>
      </w:pPr>
      <w:r>
        <w:t>Task&lt;bool&gt; Base.Multimeter.Measurements.Common.SetModeBase.SetModeAsync(Multimeter.IMultimeter device, Multi</w:t>
      </w:r>
      <w:r>
        <w:t>meter.IMeasurementProfile profile, IUserInteractionService? userMessageService = null)</w:t>
      </w:r>
    </w:p>
    <w:p w14:paraId="44838D05" w14:textId="77777777" w:rsidR="00E80410" w:rsidRDefault="00EA74A2">
      <w:pPr>
        <w:pStyle w:val="CallChain"/>
        <w:rPr>
          <w:rFonts w:hint="eastAsia"/>
        </w:rPr>
      </w:pPr>
      <w:r>
        <w:t>↑ Task&lt;bool&gt; Base.Multimeter.Measurements.ACVMeasurementBase.SetACVoltageModeAsync(IUserInteractionService? userMessageService = null)</w:t>
      </w:r>
    </w:p>
    <w:p w14:paraId="05C5CC84" w14:textId="77777777" w:rsidR="00E80410" w:rsidRDefault="00EA74A2">
      <w:pPr>
        <w:pStyle w:val="CallChain"/>
        <w:rPr>
          <w:rFonts w:hint="eastAsia"/>
        </w:rPr>
      </w:pPr>
      <w:r>
        <w:t>↑ [Interface] Task&lt;bool&gt; Multimete</w:t>
      </w:r>
      <w:r>
        <w:t>r.Capabilities.IAcVoltageMeasurement.SetACVoltageModeAsync(IUserInteractionService? userMessageService = null)</w:t>
      </w:r>
    </w:p>
    <w:p w14:paraId="10439350" w14:textId="77777777" w:rsidR="00E80410" w:rsidRDefault="00EA74A2">
      <w:pPr>
        <w:pStyle w:val="31"/>
      </w:pPr>
      <w:r>
        <w:t>Task&lt;bool&gt; Multimeter.Capabilities.IAcVoltageMeasurement.SetACVoltageRangeAsync(double range, IUserInteractionService? userMessageService = null)</w:t>
      </w:r>
    </w:p>
    <w:p w14:paraId="0B770FC0" w14:textId="77777777" w:rsidR="00E80410" w:rsidRDefault="00EA74A2">
      <w:pPr>
        <w:pStyle w:val="CallChain"/>
        <w:rPr>
          <w:rFonts w:hint="eastAsia"/>
        </w:rPr>
      </w:pPr>
      <w:r>
        <w:t>COMMAND ↓</w:t>
      </w:r>
    </w:p>
    <w:p w14:paraId="71A3E840" w14:textId="77777777" w:rsidR="00E80410" w:rsidRDefault="00EA74A2">
      <w:pPr>
        <w:pStyle w:val="CallChain"/>
        <w:rPr>
          <w:rFonts w:hint="eastAsia"/>
        </w:rPr>
      </w:pPr>
      <w:r>
        <w:t>[Interface] Task&lt;bool&gt; Multimeter.Capabilities.IAcVoltageMeasurement.SetACVoltageRangeAsync(double range, IUserInteractionService? userMessageService = null)</w:t>
      </w:r>
    </w:p>
    <w:p w14:paraId="3811E599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21A1EC49" w14:textId="77777777" w:rsidR="00E80410" w:rsidRDefault="00EA74A2">
      <w:pPr>
        <w:pStyle w:val="CallChain"/>
        <w:rPr>
          <w:rFonts w:hint="eastAsia"/>
        </w:rPr>
      </w:pPr>
      <w:r>
        <w:t xml:space="preserve">└── Task&lt;bool&gt; </w:t>
      </w:r>
      <w:r>
        <w:t>Base.Multimeter.Measurements.ACVMeasurementBase.SetACVoltageRangeAsync(double range, IUserInteractionService? userMessageService = null)</w:t>
      </w:r>
    </w:p>
    <w:p w14:paraId="5BF26DDB" w14:textId="77777777" w:rsidR="00E80410" w:rsidRDefault="00EA74A2">
      <w:pPr>
        <w:pStyle w:val="CallChain"/>
        <w:rPr>
          <w:rFonts w:hint="eastAsia"/>
        </w:rPr>
      </w:pPr>
      <w:r>
        <w:t xml:space="preserve">    ├── reachability: прямое создание</w:t>
      </w:r>
    </w:p>
    <w:p w14:paraId="7E6D5361" w14:textId="77777777" w:rsidR="00E80410" w:rsidRDefault="00EA74A2">
      <w:pPr>
        <w:pStyle w:val="CallChain"/>
        <w:rPr>
          <w:rFonts w:hint="eastAsia"/>
        </w:rPr>
      </w:pPr>
      <w:r>
        <w:t xml:space="preserve">    ├── if (_device.TypeMode != _device.ACVCommands.TypeMode)</w:t>
      </w:r>
    </w:p>
    <w:p w14:paraId="4324B4DD" w14:textId="77777777" w:rsidR="00E80410" w:rsidRDefault="00EA74A2">
      <w:pPr>
        <w:pStyle w:val="CallChain"/>
        <w:rPr>
          <w:rFonts w:hint="eastAsia"/>
        </w:rPr>
      </w:pPr>
      <w:r>
        <w:t xml:space="preserve">    ├── Task&lt;bool&gt; </w:t>
      </w:r>
      <w:r>
        <w:t>Base.Multimeter.Measurements.Common.SetModeBase.SetModeAsync(Multimeter.IMultimeter device, Multimeter.IMeasurementProfile profile, IUserInteractionService? userMessageService = null)</w:t>
      </w:r>
    </w:p>
    <w:p w14:paraId="723B493D" w14:textId="77777777" w:rsidR="00E80410" w:rsidRDefault="00EA74A2">
      <w:pPr>
        <w:pStyle w:val="CallChain"/>
        <w:rPr>
          <w:rFonts w:hint="eastAsia"/>
        </w:rPr>
      </w:pPr>
      <w:r>
        <w:t xml:space="preserve">    │   ├── if (!succes || DeviceDisplayConfig.GetConnectionInfoVisibili</w:t>
      </w:r>
      <w:r>
        <w:t>ty())</w:t>
      </w:r>
    </w:p>
    <w:p w14:paraId="6775A9E3" w14:textId="77777777" w:rsidR="00E80410" w:rsidRDefault="00EA74A2">
      <w:pPr>
        <w:pStyle w:val="CallChain"/>
        <w:rPr>
          <w:rFonts w:hint="eastAsia"/>
        </w:rPr>
      </w:pPr>
      <w:r>
        <w:t xml:space="preserve">    │   ├── if (!result)</w:t>
      </w:r>
    </w:p>
    <w:p w14:paraId="280345B4" w14:textId="77777777" w:rsidR="00E80410" w:rsidRDefault="00EA74A2">
      <w:pPr>
        <w:pStyle w:val="CallChain"/>
        <w:rPr>
          <w:rFonts w:hint="eastAsia"/>
        </w:rPr>
      </w:pPr>
      <w:r>
        <w:t xml:space="preserve">    │   ├── Command/template: $"Установка режима \"{header}\""</w:t>
      </w:r>
    </w:p>
    <w:p w14:paraId="2095D4DF" w14:textId="77777777" w:rsidR="00E80410" w:rsidRDefault="00EA74A2">
      <w:pPr>
        <w:pStyle w:val="CallChain"/>
        <w:rPr>
          <w:rFonts w:hint="eastAsia"/>
        </w:rPr>
      </w:pPr>
      <w:r>
        <w:t xml:space="preserve">    │   ├── Task&lt;bool&gt; Ask.Core.Services.UI.UserActionHelper.GetRunWithUserRepeatAsync(Func&lt;Task&lt;bool&gt;&gt; operation, IUserInteractionService messageService, bool lo</w:t>
      </w:r>
      <w:r>
        <w:t>op = false, bool deviceTask = false)</w:t>
      </w:r>
    </w:p>
    <w:p w14:paraId="2F14379E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Task&lt;(bool Success, string Message)&gt; Ask.Core.Services.UI.UserActionHelper.RunCoreAsync(Func&lt;Task&lt;bool&gt;&gt; operation, IUserInteractionService messageService, bool loop, bool deviceTask)</w:t>
      </w:r>
    </w:p>
    <w:p w14:paraId="35A6829D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</w:t>
      </w:r>
      <w:r>
        <w:t xml:space="preserve"> do ... while (error)</w:t>
      </w:r>
    </w:p>
    <w:p w14:paraId="4FED8F2F" w14:textId="77777777" w:rsidR="00E80410" w:rsidRDefault="00EA74A2">
      <w:pPr>
        <w:pStyle w:val="CallChain"/>
        <w:rPr>
          <w:rFonts w:hint="eastAsia"/>
        </w:rPr>
      </w:pPr>
      <w:r>
        <w:lastRenderedPageBreak/>
        <w:t xml:space="preserve">    │   │   │   ├── if (success &amp;&amp; next)</w:t>
      </w:r>
    </w:p>
    <w:p w14:paraId="679AE938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if (!error)</w:t>
      </w:r>
    </w:p>
    <w:p w14:paraId="3CF1FFCE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if (messageService == null)</w:t>
      </w:r>
    </w:p>
    <w:p w14:paraId="2AEF6258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if (action == UserAction.None)</w:t>
      </w:r>
    </w:p>
    <w:p w14:paraId="3C9CA203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if (action == UserAction.Retry)</w:t>
      </w:r>
    </w:p>
    <w:p w14:paraId="600010F9" w14:textId="77777777" w:rsidR="00E80410" w:rsidRDefault="00EA74A2">
      <w:pPr>
        <w:pStyle w:val="CallChain"/>
        <w:rPr>
          <w:rFonts w:hint="eastAsia"/>
        </w:rPr>
      </w:pPr>
      <w:r>
        <w:t xml:space="preserve">    │   │ </w:t>
      </w:r>
      <w:r>
        <w:t xml:space="preserve">  │   ├── CancellationToken IUserInteractionService.GetCancellationToken()</w:t>
      </w:r>
    </w:p>
    <w:p w14:paraId="7D981006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Task&lt;Ask.Core.Shared.Metadata.Enums.UiEnums.UserAction&gt; IUserInteractionService.WaitUserActionAsync(bool loop = false, bool deviceTask = false)</w:t>
      </w:r>
    </w:p>
    <w:p w14:paraId="4DABA1C7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</w:t>
      </w:r>
      <w:r>
        <w:t>── void Ask.Core.Services.UI.UserActionHelper.ApplyButtonMode(IUserInteractionService messageService, bool onlyExit)</w:t>
      </w:r>
    </w:p>
    <w:p w14:paraId="4C6A22D6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if (messageService?.ButtonService == null)</w:t>
      </w:r>
    </w:p>
    <w:p w14:paraId="1EC759E4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if (onlyExit)</w:t>
      </w:r>
    </w:p>
    <w:p w14:paraId="60D033C0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void IButt</w:t>
      </w:r>
      <w:r>
        <w:t>onService.ShowOnlyExitButton()</w:t>
      </w:r>
    </w:p>
    <w:p w14:paraId="2E5E483C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void IButtonService.ShowOnlyStopAndFinishButtons()</w:t>
      </w:r>
    </w:p>
    <w:p w14:paraId="7205E675" w14:textId="77777777" w:rsidR="00E80410" w:rsidRDefault="00EA74A2">
      <w:pPr>
        <w:pStyle w:val="CallChain"/>
        <w:rPr>
          <w:rFonts w:hint="eastAsia"/>
        </w:rPr>
      </w:pPr>
      <w:r>
        <w:t xml:space="preserve">    │   ├── Task&lt;bool&gt; Base.Multimeter.Measurements.Common.SetModeBase.SetModeCoreAsync(Multimeter.IMultimeter device, Multimeter.IMeasurementProfile </w:t>
      </w:r>
      <w:r>
        <w:t>profile, IUserInteractionService? userMessageService = null)</w:t>
      </w:r>
    </w:p>
    <w:p w14:paraId="67670D57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if (ExecutionConfig.GetIsIdleModeEnabled())</w:t>
      </w:r>
    </w:p>
    <w:p w14:paraId="77779FBD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if (device.TypeMode == profile.TypeMode)</w:t>
      </w:r>
    </w:p>
    <w:p w14:paraId="43380D65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if (!device.ConnectionInfo.IsConnected)</w:t>
      </w:r>
    </w:p>
    <w:p w14:paraId="5866BFB8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if (an</w:t>
      </w:r>
      <w:r>
        <w:t>swer.Contains(profile.CheckMode))</w:t>
      </w:r>
    </w:p>
    <w:p w14:paraId="78D5E27D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bool ExecutionConfig.GetIsIdleModeEnabled()</w:t>
      </w:r>
    </w:p>
    <w:p w14:paraId="405EBDC9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[Driver] Task&lt;string&gt; IDeviceProtocol.QueryAsync(string command, double responseDelay = 0, int timeout = 0, int port = 0, int delayBeforeCall = 0, CancellationToken cancellationToken = null) → см. «Глобальные runtime-механизмы / Транспортны</w:t>
      </w:r>
      <w:r>
        <w:t>й dispatch»</w:t>
      </w:r>
    </w:p>
    <w:p w14:paraId="0DA3A2E9" w14:textId="77777777" w:rsidR="00E80410" w:rsidRDefault="00EA74A2">
      <w:pPr>
        <w:pStyle w:val="CallChain"/>
        <w:rPr>
          <w:rFonts w:hint="eastAsia"/>
        </w:rPr>
      </w:pPr>
      <w:r>
        <w:t xml:space="preserve">    │   ├── bool DeviceDisplayConfig.GetConnectionInfoVisibility()</w:t>
      </w:r>
    </w:p>
    <w:p w14:paraId="59AD84C8" w14:textId="77777777" w:rsidR="00E80410" w:rsidRDefault="00EA74A2">
      <w:pPr>
        <w:pStyle w:val="CallChain"/>
        <w:rPr>
          <w:rFonts w:hint="eastAsia"/>
        </w:rPr>
      </w:pPr>
      <w:r>
        <w:t xml:space="preserve">    │   ├── DeviceException Multimeter.DiodeExceptionFactory.SetModeFailed(string name, int chassis, int number, string reason = null)</w:t>
      </w:r>
    </w:p>
    <w:p w14:paraId="70CBD913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Command/template: $"Ошибка</w:t>
      </w:r>
      <w:r>
        <w:t xml:space="preserve"> установки режима проверки диода {name}({chassis}.{number}){Format(reason)}"</w:t>
      </w:r>
    </w:p>
    <w:p w14:paraId="5753A7BC" w14:textId="77777777" w:rsidR="00E80410" w:rsidRDefault="00EA74A2">
      <w:pPr>
        <w:pStyle w:val="CallChain"/>
        <w:rPr>
          <w:rFonts w:hint="eastAsia"/>
        </w:rPr>
      </w:pPr>
      <w:r>
        <w:t xml:space="preserve">    ├── Task&lt;bool&gt; Base.Multimeter.Measurements.Common.RangeBase.SetRangeAsync(Multimeter.IMultimeter device, double range, IUserInteractionService? userMessageService = null)</w:t>
      </w:r>
    </w:p>
    <w:p w14:paraId="3F56BEA0" w14:textId="77777777" w:rsidR="00E80410" w:rsidRDefault="00EA74A2">
      <w:pPr>
        <w:pStyle w:val="CallChain"/>
        <w:rPr>
          <w:rFonts w:hint="eastAsia"/>
        </w:rPr>
      </w:pPr>
      <w:r>
        <w:t xml:space="preserve">    │   ├── device.TypeMode switch { ... }</w:t>
      </w:r>
    </w:p>
    <w:p w14:paraId="7DDBC61B" w14:textId="77777777" w:rsidR="00E80410" w:rsidRDefault="00EA74A2">
      <w:pPr>
        <w:pStyle w:val="CallChain"/>
        <w:rPr>
          <w:rFonts w:hint="eastAsia"/>
        </w:rPr>
      </w:pPr>
      <w:r>
        <w:t xml:space="preserve">    │   ├── Command/template: $"Невозможно установить диапазон для режима {device.TypeMode}."</w:t>
      </w:r>
    </w:p>
    <w:p w14:paraId="734BECAC" w14:textId="77777777" w:rsidR="00E80410" w:rsidRDefault="00EA74A2">
      <w:pPr>
        <w:pStyle w:val="CallChain"/>
        <w:rPr>
          <w:rFonts w:hint="eastAsia"/>
        </w:rPr>
      </w:pPr>
      <w:r>
        <w:t xml:space="preserve">    │   ├── Task&lt;bool&gt; Base.Multimeter.Measurements.Common.RangeBase.SetACVoltageRangeAsync(Multimeter.IMultimeter devi</w:t>
      </w:r>
      <w:r>
        <w:t>ce, double range, IUserInteractionService? userMessageService = null)</w:t>
      </w:r>
    </w:p>
    <w:p w14:paraId="42C36DDB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Task&lt;bool&gt; Base.Multimeter.Measurements.Common.RangeBase.SetMeasurementRangeAsync&lt;TProfile&gt;(Multimeter.IMultimeter device, TProfile profile, double range, Func&lt;TProfile, </w:t>
      </w:r>
      <w:r>
        <w:t>string&gt; setRangeCommand, Func&lt;TProfile, string&gt; setAutoRangeCommand, Func&lt;TProfile, string?&gt; getRangeErrorCommand, Func&lt;TProfile, double[]&gt; getSupportedRanges, Func&lt;TProfile, double&gt;? getRangeCommandMultiplier, IUserInteractionService? userMessageService)</w:t>
      </w:r>
    </w:p>
    <w:p w14:paraId="5E5A4FA3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range &lt;= 0 ? ... : ...</w:t>
      </w:r>
    </w:p>
    <w:p w14:paraId="49ADFB54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if (!success || DeviceDisplayConfig.GetConnectionInfoVisibility())</w:t>
      </w:r>
    </w:p>
    <w:p w14:paraId="328F9A8F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if (!result)</w:t>
      </w:r>
    </w:p>
    <w:p w14:paraId="4A294002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Command/template: $"{effectiveRange.ToString("G", CultureInfo.InvariantCu</w:t>
      </w:r>
      <w:r>
        <w:t>lture)} {profile.Unit.GetUnit()}"</w:t>
      </w:r>
    </w:p>
    <w:p w14:paraId="2B896152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Command/template: $"Установка диапазона \"{header}\""</w:t>
      </w:r>
    </w:p>
    <w:p w14:paraId="50676366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Command/template: $"Ошибка установки диапазона \"{header}\" для {device.Name}({device.NumberChassis}.{device.Number})."</w:t>
      </w:r>
    </w:p>
    <w:p w14:paraId="295D2D60" w14:textId="77777777" w:rsidR="00E80410" w:rsidRDefault="00EA74A2">
      <w:pPr>
        <w:pStyle w:val="CallChain"/>
        <w:rPr>
          <w:rFonts w:hint="eastAsia"/>
        </w:rPr>
      </w:pPr>
      <w:r>
        <w:t xml:space="preserve">    │   </w:t>
      </w:r>
      <w:r>
        <w:t>│   │   ├── double Base.Multimeter.Measurements.Common.RangeBase.ResolveRange(double requestedRange, double[] supportedRanges)</w:t>
      </w:r>
    </w:p>
    <w:p w14:paraId="76A2963C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if (supportedRanges.Length == 0)</w:t>
      </w:r>
    </w:p>
    <w:p w14:paraId="566A7E3F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if (requested &lt;= supportedRange)</w:t>
      </w:r>
    </w:p>
    <w:p w14:paraId="4E7A19DE" w14:textId="77777777" w:rsidR="00E80410" w:rsidRDefault="00EA74A2">
      <w:pPr>
        <w:pStyle w:val="CallChain"/>
        <w:rPr>
          <w:rFonts w:hint="eastAsia"/>
        </w:rPr>
      </w:pPr>
      <w:r>
        <w:lastRenderedPageBreak/>
        <w:t xml:space="preserve">    │   │   │  </w:t>
      </w:r>
      <w:r>
        <w:t xml:space="preserve"> ├── Task&lt;bool&gt; Ask.Core.Services.UI.UserActionHelper.GetRunWithUserRepeatAsync(Func&lt;Task&lt;bool&gt;&gt; operation, IUserInteractionService messageService, bool loop = false, bool deviceTask = false)</w:t>
      </w:r>
    </w:p>
    <w:p w14:paraId="3D3F3177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Task&lt;(bool Success, string Message)&gt; Ask</w:t>
      </w:r>
      <w:r>
        <w:t>.Core.Services.UI.UserActionHelper.RunCoreAsync(Func&lt;Task&lt;bool&gt;&gt; operation, IUserInteractionService messageService, bool loop, bool deviceTask)</w:t>
      </w:r>
    </w:p>
    <w:p w14:paraId="3C597793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├── do ... while (error)</w:t>
      </w:r>
    </w:p>
    <w:p w14:paraId="4F4D17F8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├── if (success &amp;&amp; next)</w:t>
      </w:r>
    </w:p>
    <w:p w14:paraId="5B9D6F91" w14:textId="77777777" w:rsidR="00E80410" w:rsidRDefault="00EA74A2">
      <w:pPr>
        <w:pStyle w:val="CallChain"/>
        <w:rPr>
          <w:rFonts w:hint="eastAsia"/>
        </w:rPr>
      </w:pPr>
      <w:r>
        <w:t xml:space="preserve">    │   │   │ </w:t>
      </w:r>
      <w:r>
        <w:t xml:space="preserve">  │   │   ├── if (!error)</w:t>
      </w:r>
    </w:p>
    <w:p w14:paraId="41CDEBC9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├── if (messageService == null)</w:t>
      </w:r>
    </w:p>
    <w:p w14:paraId="13DB5D42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├── if (action == UserAction.None)</w:t>
      </w:r>
    </w:p>
    <w:p w14:paraId="61955B48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├── if (action == UserAction.Retry)</w:t>
      </w:r>
    </w:p>
    <w:p w14:paraId="39DBBCBD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├── CancellationToken IUserInte</w:t>
      </w:r>
      <w:r>
        <w:t>ractionService.GetCancellationToken()</w:t>
      </w:r>
    </w:p>
    <w:p w14:paraId="3DE4617F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├── Task&lt;Ask.Core.Shared.Metadata.Enums.UiEnums.UserAction&gt; IUserInteractionService.WaitUserActionAsync(bool loop = false, bool deviceTask = false)</w:t>
      </w:r>
    </w:p>
    <w:p w14:paraId="7D7D1FDF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├── void Ask.Core.Services.UI.UserActionHelper.ApplyButtonMode(IUserInteractionService messageService, bool onlyExit)</w:t>
      </w:r>
    </w:p>
    <w:p w14:paraId="443CACF1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if (messageService?.ButtonService == null)</w:t>
      </w:r>
    </w:p>
    <w:p w14:paraId="66C36800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if (onl</w:t>
      </w:r>
      <w:r>
        <w:t>yExit)</w:t>
      </w:r>
    </w:p>
    <w:p w14:paraId="7179A8A8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void IButtonService.ShowOnlyExitButton()</w:t>
      </w:r>
    </w:p>
    <w:p w14:paraId="63481B02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│   └── … глубина цепочки ограничена; звенья учтены в индексе</w:t>
      </w:r>
    </w:p>
    <w:p w14:paraId="6040FDCE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void IButtonService.ShowOnlyStopAndFinishButtons()</w:t>
      </w:r>
    </w:p>
    <w:p w14:paraId="3855BF1F" w14:textId="77777777" w:rsidR="00E80410" w:rsidRDefault="00EA74A2">
      <w:pPr>
        <w:pStyle w:val="CallChain"/>
        <w:rPr>
          <w:rFonts w:hint="eastAsia"/>
        </w:rPr>
      </w:pPr>
      <w:r>
        <w:t xml:space="preserve">   </w:t>
      </w:r>
      <w:r>
        <w:t xml:space="preserve"> │   │   │   │   │   │   │   └── … глубина цепочки ограничена; звенья учтены в индексе</w:t>
      </w:r>
    </w:p>
    <w:p w14:paraId="4C91E8B2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Task&lt;bool&gt; Base.Multimeter.Measurements.Common.RangeBase.SetMeasurementRangeCoreAsync(Multimeter.IMultimeter device, Multimeter.IMeasurementProfile p</w:t>
      </w:r>
      <w:r>
        <w:t>rofile, double range, string setRangeCommand, string setAutoRangeCommand, string? getRangeErrorCommand, double[] supportedRanges, double rangeCommandMultiplier)</w:t>
      </w:r>
    </w:p>
    <w:p w14:paraId="1498C5BD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if (ExecutionConfig.GetIsIdleModeEnabled())</w:t>
      </w:r>
    </w:p>
    <w:p w14:paraId="43E6ABAB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if </w:t>
      </w:r>
      <w:r>
        <w:t>(!device.ConnectionInfo.IsConnected)</w:t>
      </w:r>
    </w:p>
    <w:p w14:paraId="035487F5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if (device.TypeMode != profile.TypeMode)</w:t>
      </w:r>
    </w:p>
    <w:p w14:paraId="5CF06465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range &lt;= 0 ? ... : ...</w:t>
      </w:r>
    </w:p>
    <w:p w14:paraId="0D485ED9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bool ExecutionConfig.GetIsIdleModeEnabled()</w:t>
      </w:r>
    </w:p>
    <w:p w14:paraId="2C6B6162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Task&lt;bool&gt; Base</w:t>
      </w:r>
      <w:r>
        <w:t>.Multimeter.Measurements.Common.SetModeBase.SetModeAsync(Multimeter.IMultimeter device, Multimeter.IMeasurementProfile profile, IUserInteractionService? userMessageService = null)</w:t>
      </w:r>
    </w:p>
    <w:p w14:paraId="2E83A912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├── if (!succes || DeviceDisplayConfig.GetConnection</w:t>
      </w:r>
      <w:r>
        <w:t>InfoVisibility())</w:t>
      </w:r>
    </w:p>
    <w:p w14:paraId="0BF9E16C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├── if (!result)</w:t>
      </w:r>
    </w:p>
    <w:p w14:paraId="0C49A376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├── Command/template: $"Установка режима \"{header}\""</w:t>
      </w:r>
    </w:p>
    <w:p w14:paraId="00109454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├── Task&lt;bool&gt; Ask.Core.Services.UI.UserActionHelper.GetRunWithUserRepeatAsync(Func&lt;Task&lt;bool&gt;</w:t>
      </w:r>
      <w:r>
        <w:t>&gt; operation, IUserInteractionService messageService, bool loop = false, bool deviceTask = false)</w:t>
      </w:r>
    </w:p>
    <w:p w14:paraId="1716FF4F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Task&lt;(bool Success, string Message)&gt; Ask.Core.Services.UI.UserActionHelper.RunCoreAsync(Func&lt;Task&lt;bool&gt;&gt; operation, IUserIntera</w:t>
      </w:r>
      <w:r>
        <w:t>ctionService messageService, bool loop, bool deviceTask)</w:t>
      </w:r>
    </w:p>
    <w:p w14:paraId="684D344B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│   └── … глубина цепочки ограничена; звенья учтены в индексе</w:t>
      </w:r>
    </w:p>
    <w:p w14:paraId="74DC0A63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├── Task&lt;bool&gt; Base.Multimeter.Measurements.Common.SetModeBase.SetModeCoreAsync(Multi</w:t>
      </w:r>
      <w:r>
        <w:t>meter.IMultimeter device, Multimeter.IMeasurementProfile profile, IUserInteractionService? userMessageService = null)</w:t>
      </w:r>
    </w:p>
    <w:p w14:paraId="38876A3B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if (ExecutionConfig.GetIsIdleModeEnabled())</w:t>
      </w:r>
    </w:p>
    <w:p w14:paraId="3E03336C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if (device.TypeMode == profile</w:t>
      </w:r>
      <w:r>
        <w:t>.TypeMode)</w:t>
      </w:r>
    </w:p>
    <w:p w14:paraId="1BD895D8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if (!device.ConnectionInfo.IsConnected)</w:t>
      </w:r>
    </w:p>
    <w:p w14:paraId="5EF9509D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if (answer.Contains(profile.CheckMode))</w:t>
      </w:r>
    </w:p>
    <w:p w14:paraId="1D968C60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bool ExecutionConfig.GetIsIdleModeEnabled()</w:t>
      </w:r>
    </w:p>
    <w:p w14:paraId="33940396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│   └── … глубина цепочки ограничена; звенья учтены в индексе</w:t>
      </w:r>
    </w:p>
    <w:p w14:paraId="505A5A9F" w14:textId="77777777" w:rsidR="00E80410" w:rsidRDefault="00EA74A2">
      <w:pPr>
        <w:pStyle w:val="CallChain"/>
        <w:rPr>
          <w:rFonts w:hint="eastAsia"/>
        </w:rPr>
      </w:pPr>
      <w:r>
        <w:lastRenderedPageBreak/>
        <w:t xml:space="preserve">    │   │   │   │   │   │   ├── [Driver] Task&lt;string&gt; IDeviceProtocol.QueryAsync(string command, double responseDelay = 0, int timeout = 0, int port = 0, int delayBef</w:t>
      </w:r>
      <w:r>
        <w:t>oreCall = 0, CancellationToken cancellationToken = null) → см. «Глобальные runtime-механизмы / Транспортный dispatch»</w:t>
      </w:r>
    </w:p>
    <w:p w14:paraId="35536A64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├── bool DeviceDisplayConfig.GetConnectionInfoVisibility()</w:t>
      </w:r>
    </w:p>
    <w:p w14:paraId="5C2555FE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├── DeviceException Multimeter.DiodeExceptionFactory.SetModeFailed(string name, int chassis, int number, string reason = null)</w:t>
      </w:r>
    </w:p>
    <w:p w14:paraId="1F60DF0C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Command/template: $"Ошибка установки режима проверки диода {name}({chassi</w:t>
      </w:r>
      <w:r>
        <w:t>s}.{number}){Format(reason)}"</w:t>
      </w:r>
    </w:p>
    <w:p w14:paraId="625986CE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double Base.Multimeter.Measurements.Common.RangeBase.ResolveRange(double requestedRange, double[] supportedRanges)</w:t>
      </w:r>
    </w:p>
    <w:p w14:paraId="1F957690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├── if (supportedRanges.Length == 0)</w:t>
      </w:r>
    </w:p>
    <w:p w14:paraId="43F2311A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</w:t>
      </w:r>
      <w:r>
        <w:t>─ if (requested &lt;= supportedRange)</w:t>
      </w:r>
    </w:p>
    <w:p w14:paraId="3D529487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[Driver] Task&lt;string&gt; IDeviceProtocol.QueryAsync(string command, double responseDelay = 0, int timeout = 0, int port = 0, int delayBeforeCall = 0, CancellationToken cancellationToken = null) → см. </w:t>
      </w:r>
      <w:r>
        <w:t>«Глобальные runtime-механизмы / Транспортный dispatch»</w:t>
      </w:r>
    </w:p>
    <w:p w14:paraId="2418CFF8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bool DeviceDisplayConfig.GetConnectionInfoVisibility()</w:t>
      </w:r>
    </w:p>
    <w:p w14:paraId="66EF1729" w14:textId="77777777" w:rsidR="00E80410" w:rsidRDefault="00EA74A2">
      <w:pPr>
        <w:pStyle w:val="CallChain"/>
        <w:rPr>
          <w:rFonts w:hint="eastAsia"/>
        </w:rPr>
      </w:pPr>
      <w:r>
        <w:t xml:space="preserve">    │   ├── Task&lt;bool&gt; Base.Multimeter.Measurements.Common.RangeBase.SetDCVoltageRangeAsync(Multimeter.IMultimeter device, dou</w:t>
      </w:r>
      <w:r>
        <w:t>ble range, IUserInteractionService? userMessageService = null)</w:t>
      </w:r>
    </w:p>
    <w:p w14:paraId="7D587754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Task&lt;bool&gt; Base.Multimeter.Measurements.Common.RangeBase.SetMeasurementRangeAsync&lt;TProfile&gt;(Multimeter.IMultimeter device, TProfile profile, double range, Func&lt;TProfile, string&gt;</w:t>
      </w:r>
      <w:r>
        <w:t xml:space="preserve"> setRangeCommand, Func&lt;TProfile, string&gt; setAutoRangeCommand, Func&lt;TProfile, string?&gt; getRangeErrorCommand, Func&lt;TProfile, double[]&gt; getSupportedRanges, Func&lt;TProfile, double&gt;? getRangeCommandMultiplier, IUserInteractionService? userMessageService)</w:t>
      </w:r>
    </w:p>
    <w:p w14:paraId="45E6BFE3" w14:textId="77777777" w:rsidR="00E80410" w:rsidRDefault="00EA74A2">
      <w:pPr>
        <w:pStyle w:val="CallChain"/>
        <w:rPr>
          <w:rFonts w:hint="eastAsia"/>
        </w:rPr>
      </w:pPr>
      <w:r>
        <w:t xml:space="preserve">    │  </w:t>
      </w:r>
      <w:r>
        <w:t xml:space="preserve"> │   │   ├── range &lt;= 0 ? ... : ...</w:t>
      </w:r>
    </w:p>
    <w:p w14:paraId="405C305F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if (!success || DeviceDisplayConfig.GetConnectionInfoVisibility())</w:t>
      </w:r>
    </w:p>
    <w:p w14:paraId="2BB87C3D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if (!result)</w:t>
      </w:r>
    </w:p>
    <w:p w14:paraId="5F82EDD3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Command/template: $"{effectiveRange.ToString("G", CultureInfo.InvariantCulture)}</w:t>
      </w:r>
      <w:r>
        <w:t xml:space="preserve"> {profile.Unit.GetUnit()}"</w:t>
      </w:r>
    </w:p>
    <w:p w14:paraId="3CEAA44D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Command/template: $"Установка диапазона \"{header}\""</w:t>
      </w:r>
    </w:p>
    <w:p w14:paraId="10ADDFFD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Command/template: $"Ошибка установки диапазона \"{header}\" для {device.Name}({device.NumberChassis}.{device.Number})."</w:t>
      </w:r>
    </w:p>
    <w:p w14:paraId="7976A15B" w14:textId="77777777" w:rsidR="00E80410" w:rsidRDefault="00EA74A2">
      <w:pPr>
        <w:pStyle w:val="CallChain"/>
        <w:rPr>
          <w:rFonts w:hint="eastAsia"/>
        </w:rPr>
      </w:pPr>
      <w:r>
        <w:t xml:space="preserve">    │   │   │  </w:t>
      </w:r>
      <w:r>
        <w:t xml:space="preserve"> ├── double Base.Multimeter.Measurements.Common.RangeBase.ResolveRange(double requestedRange, double[] supportedRanges)</w:t>
      </w:r>
    </w:p>
    <w:p w14:paraId="571925F4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if (supportedRanges.Length == 0)</w:t>
      </w:r>
    </w:p>
    <w:p w14:paraId="7AD1F241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if (requested &lt;= supportedRange)</w:t>
      </w:r>
    </w:p>
    <w:p w14:paraId="6347A80A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Ta</w:t>
      </w:r>
      <w:r>
        <w:t>sk&lt;bool&gt; Ask.Core.Services.UI.UserActionHelper.GetRunWithUserRepeatAsync(Func&lt;Task&lt;bool&gt;&gt; operation, IUserInteractionService messageService, bool loop = false, bool deviceTask = false)</w:t>
      </w:r>
    </w:p>
    <w:p w14:paraId="4F066E5C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Task&lt;(bool Success, string Message)&gt; Ask.Core.S</w:t>
      </w:r>
      <w:r>
        <w:t>ervices.UI.UserActionHelper.RunCoreAsync(Func&lt;Task&lt;bool&gt;&gt; operation, IUserInteractionService messageService, bool loop, bool deviceTask)</w:t>
      </w:r>
    </w:p>
    <w:p w14:paraId="44C49A63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├── do ... while (error)</w:t>
      </w:r>
    </w:p>
    <w:p w14:paraId="45638F12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├── if (success &amp;&amp; next)</w:t>
      </w:r>
    </w:p>
    <w:p w14:paraId="17748DD8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</w:t>
      </w:r>
      <w:r>
        <w:t xml:space="preserve">   ├── if (!error)</w:t>
      </w:r>
    </w:p>
    <w:p w14:paraId="6D7244F3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├── if (messageService == null)</w:t>
      </w:r>
    </w:p>
    <w:p w14:paraId="53CC01EE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├── if (action == UserAction.None)</w:t>
      </w:r>
    </w:p>
    <w:p w14:paraId="5472F7C7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├── if (action == UserAction.Retry)</w:t>
      </w:r>
    </w:p>
    <w:p w14:paraId="599871D8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├── CancellationToken IUserInteraction</w:t>
      </w:r>
      <w:r>
        <w:t>Service.GetCancellationToken()</w:t>
      </w:r>
    </w:p>
    <w:p w14:paraId="48546288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├── Task&lt;Ask.Core.Shared.Metadata.Enums.UiEnums.UserAction&gt; IUserInteractionService.WaitUserActionAsync(bool loop = false, bool deviceTask = false)</w:t>
      </w:r>
    </w:p>
    <w:p w14:paraId="6854C6EF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├── void Ask.Core.Services.UI</w:t>
      </w:r>
      <w:r>
        <w:t>.UserActionHelper.ApplyButtonMode(IUserInteractionService messageService, bool onlyExit)</w:t>
      </w:r>
    </w:p>
    <w:p w14:paraId="17609C43" w14:textId="77777777" w:rsidR="00E80410" w:rsidRDefault="00EA74A2">
      <w:pPr>
        <w:pStyle w:val="CallChain"/>
        <w:rPr>
          <w:rFonts w:hint="eastAsia"/>
        </w:rPr>
      </w:pPr>
      <w:r>
        <w:lastRenderedPageBreak/>
        <w:t xml:space="preserve">    │   │   │   │   │   │   ├── if (messageService?.ButtonService == null)</w:t>
      </w:r>
    </w:p>
    <w:p w14:paraId="70577D38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if (onlyExit)</w:t>
      </w:r>
    </w:p>
    <w:p w14:paraId="676BC71A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void IButtonService.ShowOnlyExitButton()</w:t>
      </w:r>
    </w:p>
    <w:p w14:paraId="2CC210BB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│   └── … глубина цепочки ограничена; звенья учтены в индексе</w:t>
      </w:r>
    </w:p>
    <w:p w14:paraId="2C089912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void IButtonService.ShowOnlyStopAndFinishButtons()</w:t>
      </w:r>
    </w:p>
    <w:p w14:paraId="60E517C9" w14:textId="77777777" w:rsidR="00E80410" w:rsidRDefault="00EA74A2">
      <w:pPr>
        <w:pStyle w:val="CallChain"/>
        <w:rPr>
          <w:rFonts w:hint="eastAsia"/>
        </w:rPr>
      </w:pPr>
      <w:r>
        <w:t xml:space="preserve">    │   │ </w:t>
      </w:r>
      <w:r>
        <w:t xml:space="preserve">  │   │   │   │   │   └── … глубина цепочки ограничена; звенья учтены в индексе</w:t>
      </w:r>
    </w:p>
    <w:p w14:paraId="4FCE6877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Task&lt;bool&gt; Base.Multimeter.Measurements.Common.RangeBase.SetMeasurementRangeCoreAsync(Multimeter.IMultimeter device, Multimeter.IMeasurementProfile profile,</w:t>
      </w:r>
      <w:r>
        <w:t xml:space="preserve"> double range, string setRangeCommand, string setAutoRangeCommand, string? getRangeErrorCommand, double[] supportedRanges, double rangeCommandMultiplier)</w:t>
      </w:r>
    </w:p>
    <w:p w14:paraId="3C8A6D08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if (ExecutionConfig.GetIsIdleModeEnabled())</w:t>
      </w:r>
    </w:p>
    <w:p w14:paraId="2585908B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if (!devic</w:t>
      </w:r>
      <w:r>
        <w:t>e.ConnectionInfo.IsConnected)</w:t>
      </w:r>
    </w:p>
    <w:p w14:paraId="1006E6A9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if (device.TypeMode != profile.TypeMode)</w:t>
      </w:r>
    </w:p>
    <w:p w14:paraId="73CBA3C7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range &lt;= 0 ? ... : ...</w:t>
      </w:r>
    </w:p>
    <w:p w14:paraId="665706F2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bool ExecutionConfig.GetIsIdleModeEnabled()</w:t>
      </w:r>
    </w:p>
    <w:p w14:paraId="33B26348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Task&lt;bool&gt; Base.Multim</w:t>
      </w:r>
      <w:r>
        <w:t>eter.Measurements.Common.SetModeBase.SetModeAsync(Multimeter.IMultimeter device, Multimeter.IMeasurementProfile profile, IUserInteractionService? userMessageService = null)</w:t>
      </w:r>
    </w:p>
    <w:p w14:paraId="5D97942D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├── if (!succes || DeviceDisplayConfig.GetConnectionInfoVis</w:t>
      </w:r>
      <w:r>
        <w:t>ibility())</w:t>
      </w:r>
    </w:p>
    <w:p w14:paraId="1B1C6614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├── if (!result)</w:t>
      </w:r>
    </w:p>
    <w:p w14:paraId="2B84DE0A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├── Command/template: $"Установка режима \"{header}\""</w:t>
      </w:r>
    </w:p>
    <w:p w14:paraId="2346F822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├── Task&lt;bool&gt; Ask.Core.Services.UI.UserActionHelper.GetRunWithUserRepeatAsync(Func&lt;Task&lt;bool&gt;&gt; opera</w:t>
      </w:r>
      <w:r>
        <w:t>tion, IUserInteractionService messageService, bool loop = false, bool deviceTask = false)</w:t>
      </w:r>
    </w:p>
    <w:p w14:paraId="74A9E34D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Task&lt;(bool Success, string Message)&gt; Ask.Core.Services.UI.UserActionHelper.RunCoreAsync(Func&lt;Task&lt;bool&gt;&gt; operation, IUserInteractionSe</w:t>
      </w:r>
      <w:r>
        <w:t>rvice messageService, bool loop, bool deviceTask)</w:t>
      </w:r>
    </w:p>
    <w:p w14:paraId="3481EE98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│   └── … глубина цепочки ограничена; звенья учтены в индексе</w:t>
      </w:r>
    </w:p>
    <w:p w14:paraId="77AB0D2A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├── Task&lt;bool&gt; Base.Multimeter.Measurements.Common.SetModeBase.SetModeCoreAsync(Multimeter.IMultimeter device, Multimeter.IMeasurementProfile profile, IUserInteractionService? userMessageService = null)</w:t>
      </w:r>
    </w:p>
    <w:p w14:paraId="7824FD30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</w:t>
      </w:r>
      <w:r>
        <w:t>── if (ExecutionConfig.GetIsIdleModeEnabled())</w:t>
      </w:r>
    </w:p>
    <w:p w14:paraId="3E12213C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if (device.TypeMode == profile.TypeMode)</w:t>
      </w:r>
    </w:p>
    <w:p w14:paraId="5891CBF1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if (!device.ConnectionInfo.IsConnected)</w:t>
      </w:r>
    </w:p>
    <w:p w14:paraId="6C49D1E3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if (answer.Contains(profile.Chec</w:t>
      </w:r>
      <w:r>
        <w:t>kMode))</w:t>
      </w:r>
    </w:p>
    <w:p w14:paraId="6705DC89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bool ExecutionConfig.GetIsIdleModeEnabled()</w:t>
      </w:r>
    </w:p>
    <w:p w14:paraId="66EA6356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│   └── … глубина цепочки ограничена; звенья учтены в индексе</w:t>
      </w:r>
    </w:p>
    <w:p w14:paraId="48F1C5D7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[Driver] Task&lt;string&gt; IDeviceProtocol.QueryAsync(s</w:t>
      </w:r>
      <w:r>
        <w:t>tring command, double responseDelay = 0, int timeout = 0, int port = 0, int delayBeforeCall = 0, CancellationToken cancellationToken = null) → см. «Глобальные runtime-механизмы / Транспортный dispatch»</w:t>
      </w:r>
    </w:p>
    <w:p w14:paraId="7E3F9CA6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├── bool DeviceDisplayConfig.G</w:t>
      </w:r>
      <w:r>
        <w:t>etConnectionInfoVisibility()</w:t>
      </w:r>
    </w:p>
    <w:p w14:paraId="69697A72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├── DeviceException Multimeter.DiodeExceptionFactory.SetModeFailed(string name, int chassis, int number, string reason = null)</w:t>
      </w:r>
    </w:p>
    <w:p w14:paraId="0E8B6838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Command/template: $"Ошибка установки режима проверки диода {name}({chassis}.{number}){Format(reason)}"</w:t>
      </w:r>
    </w:p>
    <w:p w14:paraId="1529E90A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double Base.Multimeter.Measurements.Common.RangeBase.ResolveRange(double requestedRange, double[]</w:t>
      </w:r>
      <w:r>
        <w:t xml:space="preserve"> supportedRanges)</w:t>
      </w:r>
    </w:p>
    <w:p w14:paraId="03DDDD0F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├── if (supportedRanges.Length == 0)</w:t>
      </w:r>
    </w:p>
    <w:p w14:paraId="7176334E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├── if (requested &lt;= supportedRange)</w:t>
      </w:r>
    </w:p>
    <w:p w14:paraId="5E9B33A4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[Driver] Task&lt;string&gt; IDeviceProtocol.QueryAsync(string command, double responseDelay = 0, i</w:t>
      </w:r>
      <w:r>
        <w:t>nt timeout = 0, int port = 0, int delayBeforeCall = 0, CancellationToken cancellationToken = null) → см. «Глобальные runtime-механизмы / Транспортный dispatch»</w:t>
      </w:r>
    </w:p>
    <w:p w14:paraId="0319019C" w14:textId="77777777" w:rsidR="00E80410" w:rsidRDefault="00EA74A2">
      <w:pPr>
        <w:pStyle w:val="CallChain"/>
        <w:rPr>
          <w:rFonts w:hint="eastAsia"/>
        </w:rPr>
      </w:pPr>
      <w:r>
        <w:lastRenderedPageBreak/>
        <w:t xml:space="preserve">    │   │   │   ├── bool DeviceDisplayConfig.GetConnectionInfoVisibility()</w:t>
      </w:r>
    </w:p>
    <w:p w14:paraId="715F67C7" w14:textId="77777777" w:rsidR="00E80410" w:rsidRDefault="00EA74A2">
      <w:pPr>
        <w:pStyle w:val="CallChain"/>
        <w:rPr>
          <w:rFonts w:hint="eastAsia"/>
        </w:rPr>
      </w:pPr>
      <w:r>
        <w:t xml:space="preserve">    │   ├── Task&lt;bool</w:t>
      </w:r>
      <w:r>
        <w:t>&gt; Base.Multimeter.Measurements.Common.RangeBase.SetCapacitanceRangeAsync(Multimeter.IMultimeter device, double range, IUserInteractionService? userMessageService = null)</w:t>
      </w:r>
    </w:p>
    <w:p w14:paraId="741D40A4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Task&lt;bool&gt; Base.Multimeter.Measurements.Common.RangeBase.SetMeasuremen</w:t>
      </w:r>
      <w:r>
        <w:t>tRangeAsync&lt;TProfile&gt;(Multimeter.IMultimeter device, TProfile profile, double range, Func&lt;TProfile, string&gt; setRangeCommand, Func&lt;TProfile, string&gt; setAutoRangeCommand, Func&lt;TProfile, string?&gt; getRangeErrorCommand, Func&lt;TProfile, double[]&gt; getSupportedRang</w:t>
      </w:r>
      <w:r>
        <w:t>es, Func&lt;TProfile, double&gt;? getRangeCommandMultiplier, IUserInteractionService? userMessageService)</w:t>
      </w:r>
    </w:p>
    <w:p w14:paraId="2145D462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range &lt;= 0 ? ... : ...</w:t>
      </w:r>
    </w:p>
    <w:p w14:paraId="0EF1705F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if (!success || DeviceDisplayConfig.GetConnectionInfoVisibility())</w:t>
      </w:r>
    </w:p>
    <w:p w14:paraId="5F70ABE6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if (!r</w:t>
      </w:r>
      <w:r>
        <w:t>esult)</w:t>
      </w:r>
    </w:p>
    <w:p w14:paraId="007F8A06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Command/template: $"{effectiveRange.ToString("G", CultureInfo.InvariantCulture)} {profile.Unit.GetUnit()}"</w:t>
      </w:r>
    </w:p>
    <w:p w14:paraId="37DEB822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Command/template: $"Установка диапазона \"{header}\""</w:t>
      </w:r>
    </w:p>
    <w:p w14:paraId="764AD3C8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Command/template: $"Ошибка у</w:t>
      </w:r>
      <w:r>
        <w:t>становки диапазона \"{header}\" для {device.Name}({device.NumberChassis}.{device.Number})."</w:t>
      </w:r>
    </w:p>
    <w:p w14:paraId="2FAB8662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double Base.Multimeter.Measurements.Common.RangeBase.ResolveRange(double requestedRange, double[] supportedRanges)</w:t>
      </w:r>
    </w:p>
    <w:p w14:paraId="624F38A3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if (s</w:t>
      </w:r>
      <w:r>
        <w:t>upportedRanges.Length == 0)</w:t>
      </w:r>
    </w:p>
    <w:p w14:paraId="143CB9A8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if (requested &lt;= supportedRange)</w:t>
      </w:r>
    </w:p>
    <w:p w14:paraId="78AB1FD8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Task&lt;bool&gt; Ask.Core.Services.UI.UserActionHelper.GetRunWithUserRepeatAsync(Func&lt;Task&lt;bool&gt;&gt; operation, IUserInteractionService messageService, bool loo</w:t>
      </w:r>
      <w:r>
        <w:t>p = false, bool deviceTask = false)</w:t>
      </w:r>
    </w:p>
    <w:p w14:paraId="57F19C0D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Task&lt;(bool Success, string Message)&gt; Ask.Core.Services.UI.UserActionHelper.RunCoreAsync(Func&lt;Task&lt;bool&gt;&gt; operation, IUserInteractionService messageService, bool loop, bool deviceTask)</w:t>
      </w:r>
    </w:p>
    <w:p w14:paraId="6AFC7EDA" w14:textId="77777777" w:rsidR="00E80410" w:rsidRDefault="00EA74A2">
      <w:pPr>
        <w:pStyle w:val="CallChain"/>
        <w:rPr>
          <w:rFonts w:hint="eastAsia"/>
        </w:rPr>
      </w:pPr>
      <w:r>
        <w:t xml:space="preserve">    │   │   </w:t>
      </w:r>
      <w:r>
        <w:t>│   │   │   ├── do ... while (error)</w:t>
      </w:r>
    </w:p>
    <w:p w14:paraId="739B731E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├── if (success &amp;&amp; next)</w:t>
      </w:r>
    </w:p>
    <w:p w14:paraId="2D9C44E7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├── if (!error)</w:t>
      </w:r>
    </w:p>
    <w:p w14:paraId="5F0C2742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├── if (messageService == null)</w:t>
      </w:r>
    </w:p>
    <w:p w14:paraId="704B0AE8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├── if (action == UserAction.None)</w:t>
      </w:r>
    </w:p>
    <w:p w14:paraId="09EE50C2" w14:textId="77777777" w:rsidR="00E80410" w:rsidRDefault="00EA74A2">
      <w:pPr>
        <w:pStyle w:val="CallChain"/>
        <w:rPr>
          <w:rFonts w:hint="eastAsia"/>
        </w:rPr>
      </w:pPr>
      <w:r>
        <w:t xml:space="preserve">    │   │   │  </w:t>
      </w:r>
      <w:r>
        <w:t xml:space="preserve"> │   │   ├── if (action == UserAction.Retry)</w:t>
      </w:r>
    </w:p>
    <w:p w14:paraId="169CDA4D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├── CancellationToken IUserInteractionService.GetCancellationToken()</w:t>
      </w:r>
    </w:p>
    <w:p w14:paraId="1A6F7BD0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├── Task&lt;Ask.Core.Shared.Metadata.Enums.UiEnums.UserAction&gt; IUserInteractionService.WaitUserAc</w:t>
      </w:r>
      <w:r>
        <w:t>tionAsync(bool loop = false, bool deviceTask = false)</w:t>
      </w:r>
    </w:p>
    <w:p w14:paraId="41EDAB1C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├── void Ask.Core.Services.UI.UserActionHelper.ApplyButtonMode(IUserInteractionService messageService, bool onlyExit)</w:t>
      </w:r>
    </w:p>
    <w:p w14:paraId="55CA3520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if (messageService?.ButtonSe</w:t>
      </w:r>
      <w:r>
        <w:t>rvice == null)</w:t>
      </w:r>
    </w:p>
    <w:p w14:paraId="4964F24D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if (onlyExit)</w:t>
      </w:r>
    </w:p>
    <w:p w14:paraId="40B06078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void IButtonService.ShowOnlyExitButton()</w:t>
      </w:r>
    </w:p>
    <w:p w14:paraId="4971B608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│   └── … глубина цепочки ограничена; звенья учтены в индексе</w:t>
      </w:r>
    </w:p>
    <w:p w14:paraId="2A6133F7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void IButtonService.ShowOnlyStopAndFinishButtons()</w:t>
      </w:r>
    </w:p>
    <w:p w14:paraId="6E134326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│   └── … глубина цепочки ограничена; звенья учтены в и</w:t>
      </w:r>
      <w:r>
        <w:t>ндексе</w:t>
      </w:r>
    </w:p>
    <w:p w14:paraId="74040063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Task&lt;bool&gt; Base.Multimeter.Measurements.Common.RangeBase.SetMeasurementRangeCoreAsync(Multimeter.IMultimeter device, Multimeter.IMeasurementProfile profile, double range, string setRangeCommand, string setAutoRangeCommand, string</w:t>
      </w:r>
      <w:r>
        <w:t>? getRangeErrorCommand, double[] supportedRanges, double rangeCommandMultiplier)</w:t>
      </w:r>
    </w:p>
    <w:p w14:paraId="588FD245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if (ExecutionConfig.GetIsIdleModeEnabled())</w:t>
      </w:r>
    </w:p>
    <w:p w14:paraId="20828818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if (!device.ConnectionInfo.IsConnected)</w:t>
      </w:r>
    </w:p>
    <w:p w14:paraId="4AABD131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if (device.TypeMode</w:t>
      </w:r>
      <w:r>
        <w:t xml:space="preserve"> != profile.TypeMode)</w:t>
      </w:r>
    </w:p>
    <w:p w14:paraId="3C8521CA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range &lt;= 0 ? ... : ...</w:t>
      </w:r>
    </w:p>
    <w:p w14:paraId="5A6E05D1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bool ExecutionConfig.GetIsIdleModeEnabled()</w:t>
      </w:r>
    </w:p>
    <w:p w14:paraId="49E20F0C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Task&lt;bool&gt; Base.Multimeter.Measurements.Common.SetModeBase.SetModeAsync(Multimeter.IMultimeter device, Multimeter.IMeasurementProfile profile, IUserInteractionService? userMessageService = null)</w:t>
      </w:r>
    </w:p>
    <w:p w14:paraId="00681D53" w14:textId="77777777" w:rsidR="00E80410" w:rsidRDefault="00EA74A2">
      <w:pPr>
        <w:pStyle w:val="CallChain"/>
        <w:rPr>
          <w:rFonts w:hint="eastAsia"/>
        </w:rPr>
      </w:pPr>
      <w:r>
        <w:lastRenderedPageBreak/>
        <w:t xml:space="preserve">    │   │   │   │   │   ├── if (!succ</w:t>
      </w:r>
      <w:r>
        <w:t>es || DeviceDisplayConfig.GetConnectionInfoVisibility())</w:t>
      </w:r>
    </w:p>
    <w:p w14:paraId="3539A416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├── if (!result)</w:t>
      </w:r>
    </w:p>
    <w:p w14:paraId="7F58BCE7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├── Command/template: $"Установка режима \"{header}\""</w:t>
      </w:r>
    </w:p>
    <w:p w14:paraId="0A53DB23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├── Task&lt;bool&gt; Ask.Core.Services.UI.UserActionHelper.Ge</w:t>
      </w:r>
      <w:r>
        <w:t>tRunWithUserRepeatAsync(Func&lt;Task&lt;bool&gt;&gt; operation, IUserInteractionService messageService, bool loop = false, bool deviceTask = false)</w:t>
      </w:r>
    </w:p>
    <w:p w14:paraId="4E0A92E0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Task&lt;(bool Success, string Message)&gt; Ask.Core.Services.UI.UserActionHelper.RunCoreAsync(</w:t>
      </w:r>
      <w:r>
        <w:t>Func&lt;Task&lt;bool&gt;&gt; operation, IUserInteractionService messageService, bool loop, bool deviceTask)</w:t>
      </w:r>
    </w:p>
    <w:p w14:paraId="06B167F5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│   └── … глубина цепочки ограничена; звенья учтены в индексе</w:t>
      </w:r>
    </w:p>
    <w:p w14:paraId="5EEDC78B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├── Task&lt;bool&gt; Base.Multimeter.Measurements.Co</w:t>
      </w:r>
      <w:r>
        <w:t>mmon.SetModeBase.SetModeCoreAsync(Multimeter.IMultimeter device, Multimeter.IMeasurementProfile profile, IUserInteractionService? userMessageService = null)</w:t>
      </w:r>
    </w:p>
    <w:p w14:paraId="630CF969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if (ExecutionConfig.GetIsIdleModeEnabled())</w:t>
      </w:r>
    </w:p>
    <w:p w14:paraId="03C909CA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</w:t>
      </w:r>
      <w:r>
        <w:t xml:space="preserve"> │   ├── if (device.TypeMode == profile.TypeMode)</w:t>
      </w:r>
    </w:p>
    <w:p w14:paraId="5289394A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if (!device.ConnectionInfo.IsConnected)</w:t>
      </w:r>
    </w:p>
    <w:p w14:paraId="75679A7B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if (answer.Contains(profile.CheckMode))</w:t>
      </w:r>
    </w:p>
    <w:p w14:paraId="229E4F48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bool ExecutionConfig.GetIsIdle</w:t>
      </w:r>
      <w:r>
        <w:t>ModeEnabled()</w:t>
      </w:r>
    </w:p>
    <w:p w14:paraId="2E543488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│   └── … глубина цепочки ограничена; звенья учтены в индексе</w:t>
      </w:r>
    </w:p>
    <w:p w14:paraId="6F7001CC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[Driver] Task&lt;string&gt; IDeviceProtocol.QueryAsync(string command, double responseDelay = 0, int timeout = 0, int port = 0</w:t>
      </w:r>
      <w:r>
        <w:t>, int delayBeforeCall = 0, CancellationToken cancellationToken = null) → см. «Глобальные runtime-механизмы / Транспортный dispatch»</w:t>
      </w:r>
    </w:p>
    <w:p w14:paraId="3701D862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├── bool DeviceDisplayConfig.GetConnectionInfoVisibility()</w:t>
      </w:r>
    </w:p>
    <w:p w14:paraId="5CD70962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├── DeviceExcepti</w:t>
      </w:r>
      <w:r>
        <w:t>on Multimeter.DiodeExceptionFactory.SetModeFailed(string name, int chassis, int number, string reason = null)</w:t>
      </w:r>
    </w:p>
    <w:p w14:paraId="408FD004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Command/template: $"Ошибка установки режима проверки диода {name}({chassis}.{number}){Format(reason)}"</w:t>
      </w:r>
    </w:p>
    <w:p w14:paraId="682BF401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double Base.Multimeter.Measurements.Common.RangeBase.ResolveRange(double requestedRange, double[] supportedRanges)</w:t>
      </w:r>
    </w:p>
    <w:p w14:paraId="793CC04C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├── if (supportedRanges.Length == 0)</w:t>
      </w:r>
    </w:p>
    <w:p w14:paraId="2AAA2011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├── if (requested &lt;= supportedRa</w:t>
      </w:r>
      <w:r>
        <w:t>nge)</w:t>
      </w:r>
    </w:p>
    <w:p w14:paraId="5B9CFAC6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[Driver] Task&lt;string&gt; IDeviceProtocol.QueryAsync(string command, double responseDelay = 0, int timeout = 0, int port = 0, int delayBeforeCall = 0, CancellationToken cancellationToken = null) → см. «Глобальные runtime-механизмы </w:t>
      </w:r>
      <w:r>
        <w:t>/ Транспортный dispatch»</w:t>
      </w:r>
    </w:p>
    <w:p w14:paraId="304D6C86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bool DeviceDisplayConfig.GetConnectionInfoVisibility()</w:t>
      </w:r>
    </w:p>
    <w:p w14:paraId="25492E6B" w14:textId="77777777" w:rsidR="00E80410" w:rsidRDefault="00EA74A2">
      <w:pPr>
        <w:pStyle w:val="CallChain"/>
        <w:rPr>
          <w:rFonts w:hint="eastAsia"/>
        </w:rPr>
      </w:pPr>
      <w:r>
        <w:t xml:space="preserve">    │   ├── Task&lt;bool&gt; Base.Multimeter.Measurements.Common.RangeBase.SetResistanceRangeAsync(Multimeter.IMultimeter device, double range, IUserInteractionSe</w:t>
      </w:r>
      <w:r>
        <w:t>rvice? userMessageService = null)</w:t>
      </w:r>
    </w:p>
    <w:p w14:paraId="03867B44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Task&lt;bool&gt; Base.Multimeter.Measurements.Common.RangeBase.SetMeasurementRangeAsync&lt;TProfile&gt;(Multimeter.IMultimeter device, TProfile profile, double range, Func&lt;TProfile, string&gt; setRangeCommand, Func&lt;TProfi</w:t>
      </w:r>
      <w:r>
        <w:t>le, string&gt; setAutoRangeCommand, Func&lt;TProfile, string?&gt; getRangeErrorCommand, Func&lt;TProfile, double[]&gt; getSupportedRanges, Func&lt;TProfile, double&gt;? getRangeCommandMultiplier, IUserInteractionService? userMessageService)</w:t>
      </w:r>
    </w:p>
    <w:p w14:paraId="5933A29D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range &lt;= 0 ? ...</w:t>
      </w:r>
      <w:r>
        <w:t xml:space="preserve"> : ...</w:t>
      </w:r>
    </w:p>
    <w:p w14:paraId="2CF242BE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if (!success || DeviceDisplayConfig.GetConnectionInfoVisibility())</w:t>
      </w:r>
    </w:p>
    <w:p w14:paraId="64F74777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if (!result)</w:t>
      </w:r>
    </w:p>
    <w:p w14:paraId="7D7D9544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Command/template: $"{effectiveRange.ToString("G", CultureInfo.InvariantCulture)} {profile.Unit.GetUnit()}"</w:t>
      </w:r>
    </w:p>
    <w:p w14:paraId="55D44744" w14:textId="77777777" w:rsidR="00E80410" w:rsidRDefault="00EA74A2">
      <w:pPr>
        <w:pStyle w:val="CallChain"/>
        <w:rPr>
          <w:rFonts w:hint="eastAsia"/>
        </w:rPr>
      </w:pPr>
      <w:r>
        <w:t xml:space="preserve">  </w:t>
      </w:r>
      <w:r>
        <w:t xml:space="preserve">  │   │   │   ├── Command/template: $"Установка диапазона \"{header}\""</w:t>
      </w:r>
    </w:p>
    <w:p w14:paraId="4BBED564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Command/template: $"Ошибка установки диапазона \"{header}\" для {device.Name}({device.NumberChassis}.{device.Number})."</w:t>
      </w:r>
    </w:p>
    <w:p w14:paraId="730D476C" w14:textId="77777777" w:rsidR="00E80410" w:rsidRDefault="00EA74A2">
      <w:pPr>
        <w:pStyle w:val="CallChain"/>
        <w:rPr>
          <w:rFonts w:hint="eastAsia"/>
        </w:rPr>
      </w:pPr>
      <w:r>
        <w:lastRenderedPageBreak/>
        <w:t xml:space="preserve">    │   │   │   ├── double Base.Multimeter.M</w:t>
      </w:r>
      <w:r>
        <w:t>easurements.Common.RangeBase.ResolveRange(double requestedRange, double[] supportedRanges)</w:t>
      </w:r>
    </w:p>
    <w:p w14:paraId="5F7A023A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if (supportedRanges.Length == 0)</w:t>
      </w:r>
    </w:p>
    <w:p w14:paraId="66B45EFB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if (requested &lt;= supportedRange)</w:t>
      </w:r>
    </w:p>
    <w:p w14:paraId="30ACC350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Task&lt;bool&gt; Ask.Core.Services.UI</w:t>
      </w:r>
      <w:r>
        <w:t>.UserActionHelper.GetRunWithUserRepeatAsync(Func&lt;Task&lt;bool&gt;&gt; operation, IUserInteractionService messageService, bool loop = false, bool deviceTask = false)</w:t>
      </w:r>
    </w:p>
    <w:p w14:paraId="6ECD9EC3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Task&lt;(bool Success, string Message)&gt; Ask.Core.Services.UI.UserActionHelper.R</w:t>
      </w:r>
      <w:r>
        <w:t>unCoreAsync(Func&lt;Task&lt;bool&gt;&gt; operation, IUserInteractionService messageService, bool loop, bool deviceTask)</w:t>
      </w:r>
    </w:p>
    <w:p w14:paraId="6150A2B6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├── do ... while (error)</w:t>
      </w:r>
    </w:p>
    <w:p w14:paraId="6D7F1454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├── if (success &amp;&amp; next)</w:t>
      </w:r>
    </w:p>
    <w:p w14:paraId="3F3BD027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├── if (!error)</w:t>
      </w:r>
    </w:p>
    <w:p w14:paraId="74AD48E6" w14:textId="77777777" w:rsidR="00E80410" w:rsidRDefault="00EA74A2">
      <w:pPr>
        <w:pStyle w:val="CallChain"/>
        <w:rPr>
          <w:rFonts w:hint="eastAsia"/>
        </w:rPr>
      </w:pPr>
      <w:r>
        <w:t xml:space="preserve">    │   │ </w:t>
      </w:r>
      <w:r>
        <w:t xml:space="preserve">  │   │   │   ├── if (messageService == null)</w:t>
      </w:r>
    </w:p>
    <w:p w14:paraId="36D28C80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├── if (action == UserAction.None)</w:t>
      </w:r>
    </w:p>
    <w:p w14:paraId="4664E889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├── if (action == UserAction.Retry)</w:t>
      </w:r>
    </w:p>
    <w:p w14:paraId="2839A809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├── CancellationToken IUserInteractionService.GetCancellationToken(</w:t>
      </w:r>
      <w:r>
        <w:t>)</w:t>
      </w:r>
    </w:p>
    <w:p w14:paraId="46F03A0F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├── Task&lt;Ask.Core.Shared.Metadata.Enums.UiEnums.UserAction&gt; IUserInteractionService.WaitUserActionAsync(bool loop = false, bool deviceTask = false)</w:t>
      </w:r>
    </w:p>
    <w:p w14:paraId="08F034A8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├── void Ask.Core.Services.UI.UserActionHelper.ApplyButton</w:t>
      </w:r>
      <w:r>
        <w:t>Mode(IUserInteractionService messageService, bool onlyExit)</w:t>
      </w:r>
    </w:p>
    <w:p w14:paraId="0220D765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if (messageService?.ButtonService == null)</w:t>
      </w:r>
    </w:p>
    <w:p w14:paraId="40F3E04F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if (onlyExit)</w:t>
      </w:r>
    </w:p>
    <w:p w14:paraId="66F10D64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void IButtonService.ShowOnlyExitButton()</w:t>
      </w:r>
    </w:p>
    <w:p w14:paraId="489BAC3D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│   └── … глубина цепочки ограничена; звенья учтены в индексе</w:t>
      </w:r>
    </w:p>
    <w:p w14:paraId="172B841E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void IButtonService.ShowOnlyStopAndFinishButtons()</w:t>
      </w:r>
    </w:p>
    <w:p w14:paraId="7B783236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│   └── … глубина цепочки ограничена; звенья учтены в индексе</w:t>
      </w:r>
    </w:p>
    <w:p w14:paraId="4D2B2E1D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Task&lt;bool&gt; Base.Multimeter.Measurements.Common.RangeBase.SetMea</w:t>
      </w:r>
      <w:r>
        <w:t>surementRangeCoreAsync(Multimeter.IMultimeter device, Multimeter.IMeasurementProfile profile, double range, string setRangeCommand, string setAutoRangeCommand, string? getRangeErrorCommand, double[] supportedRanges, double rangeCommandMultiplier)</w:t>
      </w:r>
    </w:p>
    <w:p w14:paraId="0C94E8FA" w14:textId="77777777" w:rsidR="00E80410" w:rsidRDefault="00EA74A2">
      <w:pPr>
        <w:pStyle w:val="CallChain"/>
        <w:rPr>
          <w:rFonts w:hint="eastAsia"/>
        </w:rPr>
      </w:pPr>
      <w:r>
        <w:t xml:space="preserve">    │   │</w:t>
      </w:r>
      <w:r>
        <w:t xml:space="preserve">   │   │   ├── if (ExecutionConfig.GetIsIdleModeEnabled())</w:t>
      </w:r>
    </w:p>
    <w:p w14:paraId="47BA7B83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if (!device.ConnectionInfo.IsConnected)</w:t>
      </w:r>
    </w:p>
    <w:p w14:paraId="58212F5F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if (device.TypeMode != profile.TypeMode)</w:t>
      </w:r>
    </w:p>
    <w:p w14:paraId="0C23471A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range &lt;= 0 ? ... : ...</w:t>
      </w:r>
    </w:p>
    <w:p w14:paraId="406B6006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</w:t>
      </w:r>
      <w:r>
        <w:t>── bool ExecutionConfig.GetIsIdleModeEnabled()</w:t>
      </w:r>
    </w:p>
    <w:p w14:paraId="724FAD21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Task&lt;bool&gt; Base.Multimeter.Measurements.Common.SetModeBase.SetModeAsync(Multimeter.IMultimeter device, Multimeter.IMeasurementProfile profile, IUserInteractionService? userMessageServic</w:t>
      </w:r>
      <w:r>
        <w:t>e = null)</w:t>
      </w:r>
    </w:p>
    <w:p w14:paraId="75B1BADA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├── if (!succes || DeviceDisplayConfig.GetConnectionInfoVisibility())</w:t>
      </w:r>
    </w:p>
    <w:p w14:paraId="3E5A44BE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├── if (!result)</w:t>
      </w:r>
    </w:p>
    <w:p w14:paraId="280BF721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├── Command/template: $"Установка режима \"{header}\""</w:t>
      </w:r>
    </w:p>
    <w:p w14:paraId="6E14791D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├── Task</w:t>
      </w:r>
      <w:r>
        <w:t>&lt;bool&gt; Ask.Core.Services.UI.UserActionHelper.GetRunWithUserRepeatAsync(Func&lt;Task&lt;bool&gt;&gt; operation, IUserInteractionService messageService, bool loop = false, bool deviceTask = false)</w:t>
      </w:r>
    </w:p>
    <w:p w14:paraId="22773C5B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Task&lt;(bool Success, string Message)&gt; Ask.</w:t>
      </w:r>
      <w:r>
        <w:t>Core.Services.UI.UserActionHelper.RunCoreAsync(Func&lt;Task&lt;bool&gt;&gt; operation, IUserInteractionService messageService, bool loop, bool deviceTask)</w:t>
      </w:r>
    </w:p>
    <w:p w14:paraId="53533B69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│   └── … глубина цепочки ограничена; звенья учтены в индексе</w:t>
      </w:r>
    </w:p>
    <w:p w14:paraId="3B1B0881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</w:t>
      </w:r>
      <w:r>
        <w:t xml:space="preserve"> ├── Task&lt;bool&gt; Base.Multimeter.Measurements.Common.SetModeBase.SetModeCoreAsync(Multimeter.IMultimeter device, Multimeter.IMeasurementProfile profile, IUserInteractionService? userMessageService = null)</w:t>
      </w:r>
    </w:p>
    <w:p w14:paraId="17222325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if (ExecutionConfig.</w:t>
      </w:r>
      <w:r>
        <w:t>GetIsIdleModeEnabled())</w:t>
      </w:r>
    </w:p>
    <w:p w14:paraId="13AAF399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if (device.TypeMode == profile.TypeMode)</w:t>
      </w:r>
    </w:p>
    <w:p w14:paraId="204FEE0E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if (!device.ConnectionInfo.IsConnected)</w:t>
      </w:r>
    </w:p>
    <w:p w14:paraId="356C4EC7" w14:textId="77777777" w:rsidR="00E80410" w:rsidRDefault="00EA74A2">
      <w:pPr>
        <w:pStyle w:val="CallChain"/>
        <w:rPr>
          <w:rFonts w:hint="eastAsia"/>
        </w:rPr>
      </w:pPr>
      <w:r>
        <w:lastRenderedPageBreak/>
        <w:t xml:space="preserve">    │   │   │   │   │   │   ├── if (answer.Contains(profile.CheckMode))</w:t>
      </w:r>
    </w:p>
    <w:p w14:paraId="1716EAE8" w14:textId="77777777" w:rsidR="00E80410" w:rsidRDefault="00EA74A2">
      <w:pPr>
        <w:pStyle w:val="CallChain"/>
        <w:rPr>
          <w:rFonts w:hint="eastAsia"/>
        </w:rPr>
      </w:pPr>
      <w:r>
        <w:t xml:space="preserve">    │   │   │  </w:t>
      </w:r>
      <w:r>
        <w:t xml:space="preserve"> │   │   │   ├── bool ExecutionConfig.GetIsIdleModeEnabled()</w:t>
      </w:r>
    </w:p>
    <w:p w14:paraId="653E8C1D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│   └── … глубина цепочки ограничена; звенья учтены в индексе</w:t>
      </w:r>
    </w:p>
    <w:p w14:paraId="2B921977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[Driver] Task&lt;string&gt; IDeviceProtocol.QueryAsync(string command, double r</w:t>
      </w:r>
      <w:r>
        <w:t>esponseDelay = 0, int timeout = 0, int port = 0, int delayBeforeCall = 0, CancellationToken cancellationToken = null) → см. «Глобальные runtime-механизмы / Транспортный dispatch»</w:t>
      </w:r>
    </w:p>
    <w:p w14:paraId="1EE7B769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├── bool DeviceDisplayConfig.GetConnectionInfoVisibil</w:t>
      </w:r>
      <w:r>
        <w:t>ity()</w:t>
      </w:r>
    </w:p>
    <w:p w14:paraId="3A73EE11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├── DeviceException Multimeter.DiodeExceptionFactory.SetModeFailed(string name, int chassis, int number, string reason = null)</w:t>
      </w:r>
    </w:p>
    <w:p w14:paraId="0C80E17D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Command/template: $"Ошибка установки режима проверки диода {name}({</w:t>
      </w:r>
      <w:r>
        <w:t>chassis}.{number}){Format(reason)}"</w:t>
      </w:r>
    </w:p>
    <w:p w14:paraId="47572DAF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double Base.Multimeter.Measurements.Common.RangeBase.ResolveRange(double requestedRange, double[] supportedRanges)</w:t>
      </w:r>
    </w:p>
    <w:p w14:paraId="76807208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├── if (supportedRanges.Length == 0)</w:t>
      </w:r>
    </w:p>
    <w:p w14:paraId="38A3867B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├── if (requested &lt;= supportedRange)</w:t>
      </w:r>
    </w:p>
    <w:p w14:paraId="746AF3F9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[Driver] Task&lt;string&gt; IDeviceProtocol.QueryAsync(string command, double responseDelay = 0, int timeout = 0, in</w:t>
      </w:r>
      <w:r>
        <w:t>t port = 0, int delayBeforeCall = 0, CancellationToken cancellationToken = null) → см. «Глобальные runtime-механизмы / Транспортный dispatch»</w:t>
      </w:r>
    </w:p>
    <w:p w14:paraId="461E88C0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bool DeviceDisplayConfig.GetConnectionInfoVisibility()</w:t>
      </w:r>
    </w:p>
    <w:p w14:paraId="1C70F9CE" w14:textId="77777777" w:rsidR="00E80410" w:rsidRDefault="00EA74A2">
      <w:pPr>
        <w:pStyle w:val="CallChain"/>
        <w:rPr>
          <w:rFonts w:hint="eastAsia"/>
        </w:rPr>
      </w:pPr>
      <w:r>
        <w:t>RESPONSE ↑</w:t>
      </w:r>
    </w:p>
    <w:p w14:paraId="352C1553" w14:textId="77777777" w:rsidR="00E80410" w:rsidRDefault="00EA74A2">
      <w:pPr>
        <w:pStyle w:val="CallChain"/>
        <w:rPr>
          <w:rFonts w:hint="eastAsia"/>
        </w:rPr>
      </w:pPr>
      <w:r>
        <w:t>Task&lt;bool&gt; Base.Multimeter.M</w:t>
      </w:r>
      <w:r>
        <w:t>easurements.Common.RangeBase.SetRangeAsync(Multimeter.IMultimeter device, double range, IUserInteractionService? userMessageService = null)</w:t>
      </w:r>
    </w:p>
    <w:p w14:paraId="773AE18C" w14:textId="77777777" w:rsidR="00E80410" w:rsidRDefault="00EA74A2">
      <w:pPr>
        <w:pStyle w:val="CallChain"/>
        <w:rPr>
          <w:rFonts w:hint="eastAsia"/>
        </w:rPr>
      </w:pPr>
      <w:r>
        <w:t>↑ Task&lt;bool&gt; Base.Multimeter.Measurements.Common.SetModeBase.SetModeAsync(Multimeter.IMultimeter device, Multimeter.</w:t>
      </w:r>
      <w:r>
        <w:t>IMeasurementProfile profile, IUserInteractionService? userMessageService = null)</w:t>
      </w:r>
    </w:p>
    <w:p w14:paraId="28EBB43E" w14:textId="77777777" w:rsidR="00E80410" w:rsidRDefault="00EA74A2">
      <w:pPr>
        <w:pStyle w:val="CallChain"/>
        <w:rPr>
          <w:rFonts w:hint="eastAsia"/>
        </w:rPr>
      </w:pPr>
      <w:r>
        <w:t>↑ Task&lt;bool&gt; Base.Multimeter.Measurements.ACVMeasurementBase.SetACVoltageRangeAsync(double range, IUserInteractionService? userMessageService = null)</w:t>
      </w:r>
    </w:p>
    <w:p w14:paraId="756E7614" w14:textId="77777777" w:rsidR="00E80410" w:rsidRDefault="00EA74A2">
      <w:pPr>
        <w:pStyle w:val="CallChain"/>
        <w:rPr>
          <w:rFonts w:hint="eastAsia"/>
        </w:rPr>
      </w:pPr>
      <w:r>
        <w:t xml:space="preserve">↑ [Interface] Task&lt;bool&gt; </w:t>
      </w:r>
      <w:r>
        <w:t>Multimeter.Capabilities.IAcVoltageMeasurement.SetACVoltageRangeAsync(double range, IUserInteractionService? userMessageService = null)</w:t>
      </w:r>
    </w:p>
    <w:p w14:paraId="29B4C904" w14:textId="77777777" w:rsidR="00E80410" w:rsidRDefault="00EA74A2">
      <w:pPr>
        <w:pStyle w:val="31"/>
      </w:pPr>
      <w:r>
        <w:t>Task&lt;double&gt; Multimeter.Capabilities.IAcVoltageMeasurement.MeasureACVoltageAsync(double param = 0, double rangeFrom = -1,</w:t>
      </w:r>
      <w:r>
        <w:t xml:space="preserve"> double rangeTo = -1, IUserInteractionService? userMessageService = null)</w:t>
      </w:r>
    </w:p>
    <w:p w14:paraId="179059B9" w14:textId="77777777" w:rsidR="00E80410" w:rsidRDefault="00EA74A2">
      <w:pPr>
        <w:pStyle w:val="CallChain"/>
        <w:rPr>
          <w:rFonts w:hint="eastAsia"/>
        </w:rPr>
      </w:pPr>
      <w:r>
        <w:t>COMMAND ↓</w:t>
      </w:r>
    </w:p>
    <w:p w14:paraId="17CEDBB0" w14:textId="77777777" w:rsidR="00E80410" w:rsidRDefault="00EA74A2">
      <w:pPr>
        <w:pStyle w:val="CallChain"/>
        <w:rPr>
          <w:rFonts w:hint="eastAsia"/>
        </w:rPr>
      </w:pPr>
      <w:r>
        <w:t>[Interface] Task&lt;double&gt; Multimeter.Capabilities.IAcVoltageMeasurement.MeasureACVoltageAsync(double param = 0, double rangeFrom = -1, double rangeTo = -1, IUserInteractionS</w:t>
      </w:r>
      <w:r>
        <w:t>ervice? userMessageService = null)</w:t>
      </w:r>
    </w:p>
    <w:p w14:paraId="75CE9B5E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122B5A57" w14:textId="77777777" w:rsidR="00E80410" w:rsidRDefault="00EA74A2">
      <w:pPr>
        <w:pStyle w:val="CallChain"/>
        <w:rPr>
          <w:rFonts w:hint="eastAsia"/>
        </w:rPr>
      </w:pPr>
      <w:r>
        <w:t>└── Task&lt;double&gt; Base.Multimeter.Measurements.ACVMeasurementBase.MeasureACVoltageAsync(double param = 0, double rangeFrom = -1, double rangeTo = -1, IUserInteractionService? userMessageService = null)</w:t>
      </w:r>
    </w:p>
    <w:p w14:paraId="24357261" w14:textId="77777777" w:rsidR="00E80410" w:rsidRDefault="00EA74A2">
      <w:pPr>
        <w:pStyle w:val="CallChain"/>
        <w:rPr>
          <w:rFonts w:hint="eastAsia"/>
        </w:rPr>
      </w:pPr>
      <w:r>
        <w:t xml:space="preserve">    ├── reachabili</w:t>
      </w:r>
      <w:r>
        <w:t>ty: прямое создание</w:t>
      </w:r>
    </w:p>
    <w:p w14:paraId="3171C49D" w14:textId="77777777" w:rsidR="00E80410" w:rsidRDefault="00EA74A2">
      <w:pPr>
        <w:pStyle w:val="CallChain"/>
        <w:rPr>
          <w:rFonts w:hint="eastAsia"/>
        </w:rPr>
      </w:pPr>
      <w:r>
        <w:t xml:space="preserve">    ├── Task&lt;double&gt; Base.Multimeter.Measurements.Common.MeasurementBase.MeasureAsync(Multimeter.IMultimeter device, Multimeter.IMeasurementProfile profile, double param = 0, double rangeFrom = -1, double rangeTo = -1, IUserInteractionS</w:t>
      </w:r>
      <w:r>
        <w:t>ervice? userMessageService = null, int measurementCount = 1)</w:t>
      </w:r>
    </w:p>
    <w:p w14:paraId="7490788C" w14:textId="77777777" w:rsidR="00E80410" w:rsidRDefault="00EA74A2">
      <w:pPr>
        <w:pStyle w:val="CallChain"/>
        <w:rPr>
          <w:rFonts w:hint="eastAsia"/>
        </w:rPr>
      </w:pPr>
      <w:r>
        <w:t xml:space="preserve">    │   ├── if (profile.Unit is CapacitanceUnit)</w:t>
      </w:r>
    </w:p>
    <w:p w14:paraId="656D97EE" w14:textId="77777777" w:rsidR="00E80410" w:rsidRDefault="00EA74A2">
      <w:pPr>
        <w:pStyle w:val="CallChain"/>
        <w:rPr>
          <w:rFonts w:hint="eastAsia"/>
        </w:rPr>
      </w:pPr>
      <w:r>
        <w:lastRenderedPageBreak/>
        <w:t xml:space="preserve">    │   ├── Task&lt;double&gt; Base.Multimeter.Measurements.Common.MeasurementBase.MeasureCapacitanceAsync(Multimeter.IMultimeter device, Multimeter.IMe</w:t>
      </w:r>
      <w:r>
        <w:t>asurementProfile profile, double param = 0, double rangeFrom = -1, double rangeTo = -1, IUserInteractionService? userMessageService = null, int measurementCount = 1)</w:t>
      </w:r>
    </w:p>
    <w:p w14:paraId="386A7614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if (measurementCount &lt; 1)</w:t>
      </w:r>
    </w:p>
    <w:p w14:paraId="6740B754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if (device.TypeMode != profile.T</w:t>
      </w:r>
      <w:r>
        <w:t>ypeMode)</w:t>
      </w:r>
    </w:p>
    <w:p w14:paraId="38C5F818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if (rangeTo == -1)</w:t>
      </w:r>
    </w:p>
    <w:p w14:paraId="1DCB7DBF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for (...; attempt &lt;= maxMeasurementAttempts &amp;&amp; measurements.Count &lt; measurementCount; ...)</w:t>
      </w:r>
    </w:p>
    <w:p w14:paraId="22A3D7BD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if (!execution.Success)</w:t>
      </w:r>
    </w:p>
    <w:p w14:paraId="02982EDA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if (showIntermediateResults)</w:t>
      </w:r>
    </w:p>
    <w:p w14:paraId="234A15B9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if (isPositive)</w:t>
      </w:r>
    </w:p>
    <w:p w14:paraId="6C301A58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if (measurements.Count == 0)</w:t>
      </w:r>
    </w:p>
    <w:p w14:paraId="0C6FA565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string.IsNullOrWhiteSpace(lastErrorMessage) ? ... : ...</w:t>
      </w:r>
    </w:p>
    <w:p w14:paraId="3228DE3F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Command/template: $"Ошибка при \"{header}\""</w:t>
      </w:r>
    </w:p>
    <w:p w14:paraId="64E2E675" w14:textId="77777777" w:rsidR="00E80410" w:rsidRDefault="00EA74A2">
      <w:pPr>
        <w:pStyle w:val="CallChain"/>
        <w:rPr>
          <w:rFonts w:hint="eastAsia"/>
        </w:rPr>
      </w:pPr>
      <w:r>
        <w:t xml:space="preserve"> </w:t>
      </w:r>
      <w:r>
        <w:t xml:space="preserve">   │   │   ├── Command/template: $"{execution.ErrorMessage}"</w:t>
      </w:r>
    </w:p>
    <w:p w14:paraId="6FB012F5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Command/template: $"Промежуточный результат \"{header}\""</w:t>
      </w:r>
    </w:p>
    <w:p w14:paraId="50D435E4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Command/template: $"{measurement} {unit}"</w:t>
      </w:r>
    </w:p>
    <w:p w14:paraId="78245373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Command/template: $"Не получено положительных результатов за {maxMeasurementAttempts} попыток."</w:t>
      </w:r>
    </w:p>
    <w:p w14:paraId="24A26B00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Command/template: $"Результат \"{header}\""</w:t>
      </w:r>
    </w:p>
    <w:p w14:paraId="05EF9B2C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Command/template: $"{result} {unit}"</w:t>
      </w:r>
    </w:p>
    <w:p w14:paraId="542094FD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Task&lt;bool&gt; Base</w:t>
      </w:r>
      <w:r>
        <w:t>.Multimeter.Measurements.Common.SetModeBase.SetModeAsync(Multimeter.IMultimeter device, Multimeter.IMeasurementProfile profile, IUserInteractionService? userMessageService = null)</w:t>
      </w:r>
    </w:p>
    <w:p w14:paraId="01009BFC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if (!succes || DeviceDisplayConfig.GetConnectionInfoVisi</w:t>
      </w:r>
      <w:r>
        <w:t>bility())</w:t>
      </w:r>
    </w:p>
    <w:p w14:paraId="0F6CBF82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if (!result)</w:t>
      </w:r>
    </w:p>
    <w:p w14:paraId="59FB911A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Command/template: $"Установка режима \"{header}\""</w:t>
      </w:r>
    </w:p>
    <w:p w14:paraId="22FA849A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Task&lt;bool&gt; Ask.Core.Services.UI.UserActionHelper.GetRunWithUserRepeatAsync(Func&lt;Task&lt;bool&gt;&gt; operation, IUserInteractionSer</w:t>
      </w:r>
      <w:r>
        <w:t>vice messageService, bool loop = false, bool deviceTask = false)</w:t>
      </w:r>
    </w:p>
    <w:p w14:paraId="7FBDC42F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Task&lt;(bool Success, string Message)&gt; Ask.Core.Services.UI.UserActionHelper.RunCoreAsync(Func&lt;Task&lt;bool&gt;&gt; operation, IUserInteractionService messageService, bool loop, </w:t>
      </w:r>
      <w:r>
        <w:t>bool deviceTask)</w:t>
      </w:r>
    </w:p>
    <w:p w14:paraId="2E1C40C7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├── do ... while (error)</w:t>
      </w:r>
    </w:p>
    <w:p w14:paraId="0CEDD5F5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├── if (success &amp;&amp; next)</w:t>
      </w:r>
    </w:p>
    <w:p w14:paraId="1B35CC4E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├── if (!error)</w:t>
      </w:r>
    </w:p>
    <w:p w14:paraId="79EB9DEE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├── if (messageService == null)</w:t>
      </w:r>
    </w:p>
    <w:p w14:paraId="5F16AC3E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├── if (action == Use</w:t>
      </w:r>
      <w:r>
        <w:t>rAction.None)</w:t>
      </w:r>
    </w:p>
    <w:p w14:paraId="03DABF3D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├── if (action == UserAction.Retry)</w:t>
      </w:r>
    </w:p>
    <w:p w14:paraId="79E72C2C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├── CancellationToken IUserInteractionService.GetCancellationToken()</w:t>
      </w:r>
    </w:p>
    <w:p w14:paraId="349689D9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├── Task&lt;Ask.Core.Shared.Metadata.Enums.UiEnums.UserAction&gt; IUser</w:t>
      </w:r>
      <w:r>
        <w:t>InteractionService.WaitUserActionAsync(bool loop = false, bool deviceTask = false)</w:t>
      </w:r>
    </w:p>
    <w:p w14:paraId="0E331909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├── void Ask.Core.Services.UI.UserActionHelper.ApplyButtonMode(IUserInteractionService messageService, bool onlyExit)</w:t>
      </w:r>
    </w:p>
    <w:p w14:paraId="59542185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</w:t>
      </w:r>
      <w:r>
        <w:t xml:space="preserve"> if (messageService?.ButtonService == null)</w:t>
      </w:r>
    </w:p>
    <w:p w14:paraId="0B96CE73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if (onlyExit)</w:t>
      </w:r>
    </w:p>
    <w:p w14:paraId="337AD12B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void IButtonService.ShowOnlyExitButton()</w:t>
      </w:r>
    </w:p>
    <w:p w14:paraId="09B72BBA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│   └── … глубина цепочки ограничена; звенья учтены в индексе</w:t>
      </w:r>
    </w:p>
    <w:p w14:paraId="53152E86" w14:textId="77777777" w:rsidR="00E80410" w:rsidRDefault="00EA74A2">
      <w:pPr>
        <w:pStyle w:val="CallChain"/>
        <w:rPr>
          <w:rFonts w:hint="eastAsia"/>
        </w:rPr>
      </w:pPr>
      <w:r>
        <w:t xml:space="preserve">   </w:t>
      </w:r>
      <w:r>
        <w:t xml:space="preserve"> │   │   │   │   │   │   ├── void IButtonService.ShowOnlyStopAndFinishButtons()</w:t>
      </w:r>
    </w:p>
    <w:p w14:paraId="6EA6AE1B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│   └── … глубина цепочки ограничена; звенья учтены в индексе</w:t>
      </w:r>
    </w:p>
    <w:p w14:paraId="0B724370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Task&lt;bool&gt; Base.Multimeter.Measurements.Common.SetModeBase.SetMode</w:t>
      </w:r>
      <w:r>
        <w:t>CoreAsync(Multimeter.IMultimeter device, Multimeter.IMeasurementProfile profile, IUserInteractionService? userMessageService = null)</w:t>
      </w:r>
    </w:p>
    <w:p w14:paraId="3991DC74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if (ExecutionConfig.GetIsIdleModeEnabled())</w:t>
      </w:r>
    </w:p>
    <w:p w14:paraId="2BC333E5" w14:textId="77777777" w:rsidR="00E80410" w:rsidRDefault="00EA74A2">
      <w:pPr>
        <w:pStyle w:val="CallChain"/>
        <w:rPr>
          <w:rFonts w:hint="eastAsia"/>
        </w:rPr>
      </w:pPr>
      <w:r>
        <w:lastRenderedPageBreak/>
        <w:t xml:space="preserve">    │   │   │   │   ├── if (device.TypeMode == profile.</w:t>
      </w:r>
      <w:r>
        <w:t>TypeMode)</w:t>
      </w:r>
    </w:p>
    <w:p w14:paraId="7AAAA54A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if (!device.ConnectionInfo.IsConnected)</w:t>
      </w:r>
    </w:p>
    <w:p w14:paraId="7F94048F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if (answer.Contains(profile.CheckMode))</w:t>
      </w:r>
    </w:p>
    <w:p w14:paraId="6C7FEBBD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bool ExecutionConfig.GetIsIdleModeEnabled()</w:t>
      </w:r>
    </w:p>
    <w:p w14:paraId="0283B35D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[Driver] Task&lt;string&gt; IDeviceProtocol.QueryAsync(string command, double responseDelay = 0, int timeout = 0, int port = 0, int delayBeforeCall = 0, CancellationToken</w:t>
      </w:r>
      <w:r>
        <w:t xml:space="preserve"> cancellationToken = null) → см. «Глобальные runtime-механизмы / Транспортный dispatch»</w:t>
      </w:r>
    </w:p>
    <w:p w14:paraId="1184BA73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bool DeviceDisplayConfig.GetConnectionInfoVisibility()</w:t>
      </w:r>
    </w:p>
    <w:p w14:paraId="2BF18215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DeviceException Multimeter.DiodeExceptionFactory.SetModeFailed(string nam</w:t>
      </w:r>
      <w:r>
        <w:t>e, int chassis, int number, string reason = null)</w:t>
      </w:r>
    </w:p>
    <w:p w14:paraId="6B1821DD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Command/template: $"Ошибка установки режима проверки диода {name}({chassis}.{number}){Format(reason)}"</w:t>
      </w:r>
    </w:p>
    <w:p w14:paraId="17D80B02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Task&lt;bool&gt; Base.Multimeter.Measurements.Common.RangeBase.SetRan</w:t>
      </w:r>
      <w:r>
        <w:t>geForMeasurementAsync(Multimeter.IMultimeter device, double range, IUserInteractionService? userMessageService = null)</w:t>
      </w:r>
    </w:p>
    <w:p w14:paraId="562AF89C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range &lt;= 0 ? ... : ...</w:t>
      </w:r>
    </w:p>
    <w:p w14:paraId="49904AF1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double Base.Multimeter.Measurements.Common.RangeBase.GetSelectedRange(Mult</w:t>
      </w:r>
      <w:r>
        <w:t>imeter.IMultimeter device)</w:t>
      </w:r>
    </w:p>
    <w:p w14:paraId="3F97EA53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SelectedRanges.TryGetValue(BuildRangeKey(device, device.TypeMode), out var range) ? ... : ...</w:t>
      </w:r>
    </w:p>
    <w:p w14:paraId="420545C6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Task&lt;bool&gt; Base.Multimeter.Measurements.Common.RangeBase.SetRangeAsync(Multimeter.IMultimet</w:t>
      </w:r>
      <w:r>
        <w:t>er device, double range, IUserInteractionService? userMessageService = null)</w:t>
      </w:r>
    </w:p>
    <w:p w14:paraId="5F528BAE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device.TypeMode switch { ... }</w:t>
      </w:r>
    </w:p>
    <w:p w14:paraId="7CC56860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Command/template: $"Невозможно установить диапазон для режима {device.TypeMode}."</w:t>
      </w:r>
    </w:p>
    <w:p w14:paraId="3C4226BB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Task&lt;bool&gt; Base.Multimeter.Measurements.Common.RangeBase.SetACVoltageRangeAsync(Multimeter.IMultimeter device, double range, I</w:t>
      </w:r>
      <w:r>
        <w:t>UserInteractionService? userMessageService = null)</w:t>
      </w:r>
    </w:p>
    <w:p w14:paraId="50D4B783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├── Task&lt;bool&gt; Base.Multimeter.Measurements.Common.RangeBase.SetMeasurementRangeAsync&lt;TProfile&gt;(Multimeter.IMultimeter device, TProfile profile, double range, Func&lt;TProfile, string&gt;</w:t>
      </w:r>
      <w:r>
        <w:t xml:space="preserve"> setRangeCommand, Func&lt;TProfile, string&gt; setAutoRangeCommand, Func&lt;TProfile, string?&gt; getRangeErrorCommand, Func&lt;TProfile, double[]&gt; getSupportedRanges, Func&lt;TProfile, double&gt;? getRangeCommandMultiplier, IUserInteractionService? userMessageService)</w:t>
      </w:r>
    </w:p>
    <w:p w14:paraId="0B9105CB" w14:textId="77777777" w:rsidR="00E80410" w:rsidRDefault="00EA74A2">
      <w:pPr>
        <w:pStyle w:val="CallChain"/>
        <w:rPr>
          <w:rFonts w:hint="eastAsia"/>
        </w:rPr>
      </w:pPr>
      <w:r>
        <w:t xml:space="preserve">    │  </w:t>
      </w:r>
      <w:r>
        <w:t xml:space="preserve"> │   │   │   │   │   ├── range &lt;= 0 ? ... : ...</w:t>
      </w:r>
    </w:p>
    <w:p w14:paraId="5597F11F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if (!success || DeviceDisplayConfig.GetConnectionInfoVisibility())</w:t>
      </w:r>
    </w:p>
    <w:p w14:paraId="410A0AD4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if (!result)</w:t>
      </w:r>
    </w:p>
    <w:p w14:paraId="394E3551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Command/template: $"{effectiveRa</w:t>
      </w:r>
      <w:r>
        <w:t>nge.ToString("G", CultureInfo.InvariantCulture)} {profile.Unit.GetUnit()}"</w:t>
      </w:r>
    </w:p>
    <w:p w14:paraId="08603726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Command/template: $"Установка диапазона \"{header}\""</w:t>
      </w:r>
    </w:p>
    <w:p w14:paraId="6E3074A9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Command/template: $"Ошибка установки диапазона \"{header}\" для</w:t>
      </w:r>
      <w:r>
        <w:t xml:space="preserve"> {device.Name}({device.NumberChassis}.{device.Number})."</w:t>
      </w:r>
    </w:p>
    <w:p w14:paraId="53F858A7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double Base.Multimeter.Measurements.Common.RangeBase.ResolveRange(double requestedRange, double[] supportedRanges)</w:t>
      </w:r>
    </w:p>
    <w:p w14:paraId="796DCFD0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│   └── … глубина цепочк</w:t>
      </w:r>
      <w:r>
        <w:t>и ограничена; звенья учтены в индексе</w:t>
      </w:r>
    </w:p>
    <w:p w14:paraId="04CA53E7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Task&lt;bool&gt; Ask.Core.Services.UI.UserActionHelper.GetRunWithUserRepeatAsync(Func&lt;Task&lt;bool&gt;&gt; operation, IUserInteractionService messageService, bool loop = false, bool deviceTask = false)</w:t>
      </w:r>
    </w:p>
    <w:p w14:paraId="610189C6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│   └── … глубина цепочки ограничена; звенья учтены в индексе</w:t>
      </w:r>
    </w:p>
    <w:p w14:paraId="130F6E5D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Task&lt;bool&gt; Base.Multimeter.Measurements.Common.RangeBase.SetMeasurementRangeCoreAsync(Multimeter.IMultimeter device, Multimeter.IMeas</w:t>
      </w:r>
      <w:r>
        <w:t>urementProfile profile, double range, string setRangeCommand, string setAutoRangeCommand, string? getRangeErrorCommand, double[] supportedRanges, double rangeCommandMultiplier)</w:t>
      </w:r>
    </w:p>
    <w:p w14:paraId="52099BCF" w14:textId="77777777" w:rsidR="00E80410" w:rsidRDefault="00EA74A2">
      <w:pPr>
        <w:pStyle w:val="CallChain"/>
        <w:rPr>
          <w:rFonts w:hint="eastAsia"/>
        </w:rPr>
      </w:pPr>
      <w:r>
        <w:lastRenderedPageBreak/>
        <w:t xml:space="preserve">    │   │   │   │   │   │   │   └── … глубина цепочки ограничена; звенья учтены</w:t>
      </w:r>
      <w:r>
        <w:t xml:space="preserve"> в индексе</w:t>
      </w:r>
    </w:p>
    <w:p w14:paraId="55AB2C9D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bool DeviceDisplayConfig.GetConnectionInfoVisibility()</w:t>
      </w:r>
    </w:p>
    <w:p w14:paraId="22DB69C4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│   └── … глубина цепочки ограничена; звенья учтены в индексе</w:t>
      </w:r>
    </w:p>
    <w:p w14:paraId="567538CD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Task&lt;bool&gt; Base.Multimeter.Measurements.Common.RangeBase.SetDCVoltageRangeAsync(Multimeter.IMultimeter device, double range, IUserInteractionS</w:t>
      </w:r>
      <w:r>
        <w:t>ervice? userMessageService = null)</w:t>
      </w:r>
    </w:p>
    <w:p w14:paraId="6A10FDF1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├── Task&lt;bool&gt; Base.Multimeter.Measurements.Common.RangeBase.SetMeasurementRangeAsync&lt;TProfile&gt;(Multimeter.IMultimeter device, TProfile profile, double range, Func&lt;TProfile, string&gt; setRangeCommand</w:t>
      </w:r>
      <w:r>
        <w:t>, Func&lt;TProfile, string&gt; setAutoRangeCommand, Func&lt;TProfile, string?&gt; getRangeErrorCommand, Func&lt;TProfile, double[]&gt; getSupportedRanges, Func&lt;TProfile, double&gt;? getRangeCommandMultiplier, IUserInteractionService? userMessageService)</w:t>
      </w:r>
    </w:p>
    <w:p w14:paraId="28EAEEDA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</w:t>
      </w:r>
      <w:r>
        <w:t xml:space="preserve"> │   ├── range &lt;= 0 ? ... : ...</w:t>
      </w:r>
    </w:p>
    <w:p w14:paraId="57D9F50A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if (!success || DeviceDisplayConfig.GetConnectionInfoVisibility())</w:t>
      </w:r>
    </w:p>
    <w:p w14:paraId="5F9A6449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if (!result)</w:t>
      </w:r>
    </w:p>
    <w:p w14:paraId="410634B0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Command/template: $"{effectiveRange.ToString("G"</w:t>
      </w:r>
      <w:r>
        <w:t>, CultureInfo.InvariantCulture)} {profile.Unit.GetUnit()}"</w:t>
      </w:r>
    </w:p>
    <w:p w14:paraId="26201A8E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Command/template: $"Установка диапазона \"{header}\""</w:t>
      </w:r>
    </w:p>
    <w:p w14:paraId="38A79287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Command/template: $"Ошибка установки диапазона \"{header}\" для {device.Name}({</w:t>
      </w:r>
      <w:r>
        <w:t>device.NumberChassis}.{device.Number})."</w:t>
      </w:r>
    </w:p>
    <w:p w14:paraId="0FAD0FD3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double Base.Multimeter.Measurements.Common.RangeBase.ResolveRange(double requestedRange, double[] supportedRanges)</w:t>
      </w:r>
    </w:p>
    <w:p w14:paraId="7D44CFC4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│   └── … глубина цепочки ограничена; зв</w:t>
      </w:r>
      <w:r>
        <w:t>енья учтены в индексе</w:t>
      </w:r>
    </w:p>
    <w:p w14:paraId="53E3824C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Task&lt;bool&gt; Ask.Core.Services.UI.UserActionHelper.GetRunWithUserRepeatAsync(Func&lt;Task&lt;bool&gt;&gt; operation, IUserInteractionService messageService, bool loop = false, bool deviceTask = false)</w:t>
      </w:r>
    </w:p>
    <w:p w14:paraId="5A0A6D42" w14:textId="77777777" w:rsidR="00E80410" w:rsidRDefault="00EA74A2">
      <w:pPr>
        <w:pStyle w:val="CallChain"/>
        <w:rPr>
          <w:rFonts w:hint="eastAsia"/>
        </w:rPr>
      </w:pPr>
      <w:r>
        <w:t xml:space="preserve">    │   │   │  </w:t>
      </w:r>
      <w:r>
        <w:t xml:space="preserve"> │   │   │   │   └── … глубина цепочки ограничена; звенья учтены в индексе</w:t>
      </w:r>
    </w:p>
    <w:p w14:paraId="5D0E5A09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Task&lt;bool&gt; Base.Multimeter.Measurements.Common.RangeBase.SetMeasurementRangeCoreAsync(Multimeter.IMultimeter device, Multimeter.IMeasurementProfile p</w:t>
      </w:r>
      <w:r>
        <w:t>rofile, double range, string setRangeCommand, string setAutoRangeCommand, string? getRangeErrorCommand, double[] supportedRanges, double rangeCommandMultiplier)</w:t>
      </w:r>
    </w:p>
    <w:p w14:paraId="0AA0FC0A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│   └── … глубина цепочки ограничена; звенья учтены в индексе</w:t>
      </w:r>
    </w:p>
    <w:p w14:paraId="5CF1CD45" w14:textId="77777777" w:rsidR="00E80410" w:rsidRDefault="00EA74A2">
      <w:pPr>
        <w:pStyle w:val="CallChain"/>
        <w:rPr>
          <w:rFonts w:hint="eastAsia"/>
        </w:rPr>
      </w:pPr>
      <w:r>
        <w:t xml:space="preserve">    │</w:t>
      </w:r>
      <w:r>
        <w:t xml:space="preserve">   │   │   │   │   │   ├── bool DeviceDisplayConfig.GetConnectionInfoVisibility()</w:t>
      </w:r>
    </w:p>
    <w:p w14:paraId="435CAE67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│   └── … глубина цепочки ограничена; звенья учтены в индексе</w:t>
      </w:r>
    </w:p>
    <w:p w14:paraId="559B7331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Task&lt;bool&gt; Base.Multimeter.Measurements.Common.RangeBase.Set</w:t>
      </w:r>
      <w:r>
        <w:t>CapacitanceRangeAsync(Multimeter.IMultimeter device, double range, IUserInteractionService? userMessageService = null)</w:t>
      </w:r>
    </w:p>
    <w:p w14:paraId="479F0D78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├── Task&lt;bool&gt; Base.Multimeter.Measurements.Common.RangeBase.SetMeasurementRangeAsync&lt;TProfile&gt;(Multimeter.IMulti</w:t>
      </w:r>
      <w:r>
        <w:t>meter device, TProfile profile, double range, Func&lt;TProfile, string&gt; setRangeCommand, Func&lt;TProfile, string&gt; setAutoRangeCommand, Func&lt;TProfile, string?&gt; getRangeErrorCommand, Func&lt;TProfile, double[]&gt; getSupportedRanges, Func&lt;TProfile, double&gt;? getRangeCom</w:t>
      </w:r>
      <w:r>
        <w:t>mandMultiplier, IUserInteractionService? userMessageService)</w:t>
      </w:r>
    </w:p>
    <w:p w14:paraId="3BD4994C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range &lt;= 0 ? ... : ...</w:t>
      </w:r>
    </w:p>
    <w:p w14:paraId="6609D73E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if (!success || DeviceDisplayConfig.GetConnectionInfoVisibility())</w:t>
      </w:r>
    </w:p>
    <w:p w14:paraId="22934F2D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if (!resu</w:t>
      </w:r>
      <w:r>
        <w:t>lt)</w:t>
      </w:r>
    </w:p>
    <w:p w14:paraId="0851292C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Command/template: $"{effectiveRange.ToString("G", CultureInfo.InvariantCulture)} {profile.Unit.GetUnit()}"</w:t>
      </w:r>
    </w:p>
    <w:p w14:paraId="2CA53CD3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Command/template: $"Установка диапазона \"{header}\""</w:t>
      </w:r>
    </w:p>
    <w:p w14:paraId="5A1B3B33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</w:t>
      </w:r>
      <w:r>
        <w:t xml:space="preserve"> ├── Command/template: $"Ошибка установки диапазона \"{header}\" для {device.Name}({device.NumberChassis}.{device.Number})."</w:t>
      </w:r>
    </w:p>
    <w:p w14:paraId="61BAF77B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double Base.Multimeter.Measurements.Common.RangeBase.ResolveRange(double requestedRange, double[] s</w:t>
      </w:r>
      <w:r>
        <w:t>upportedRanges)</w:t>
      </w:r>
    </w:p>
    <w:p w14:paraId="5CB50F5C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│   └── … глубина цепочки ограничена; звенья учтены в индексе</w:t>
      </w:r>
    </w:p>
    <w:p w14:paraId="291B28EB" w14:textId="77777777" w:rsidR="00E80410" w:rsidRDefault="00EA74A2">
      <w:pPr>
        <w:pStyle w:val="CallChain"/>
        <w:rPr>
          <w:rFonts w:hint="eastAsia"/>
        </w:rPr>
      </w:pPr>
      <w:r>
        <w:lastRenderedPageBreak/>
        <w:t xml:space="preserve">    │   │   │   │   │   │   ├── Task&lt;bool&gt; Ask.Core.Services.UI.UserActionHelper.GetRunWithUserRepeatAsync(Func&lt;Task&lt;bool&gt;&gt; operation, IUserInteractio</w:t>
      </w:r>
      <w:r>
        <w:t>nService messageService, bool loop = false, bool deviceTask = false)</w:t>
      </w:r>
    </w:p>
    <w:p w14:paraId="11FD99D0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│   └── … глубина цепочки ограничена; звенья учтены в индексе</w:t>
      </w:r>
    </w:p>
    <w:p w14:paraId="49027D41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Task&lt;bool&gt; Base.Multimeter.Measurements.Common.RangeBase.SetMeasurementRangeCoreAsync(Multimeter.IMultimeter device, Multimeter.IMeasurementProfile profile, double range, string setRangeCommand, string setAutoRangeCommand, s</w:t>
      </w:r>
      <w:r>
        <w:t>tring? getRangeErrorCommand, double[] supportedRanges, double rangeCommandMultiplier)</w:t>
      </w:r>
    </w:p>
    <w:p w14:paraId="7F8C0565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│   └── … глубина цепочки ограничена; звенья учтены в индексе</w:t>
      </w:r>
    </w:p>
    <w:p w14:paraId="39B7EB47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bool DeviceDisplayConfig.GetConnectionInfoVisibi</w:t>
      </w:r>
      <w:r>
        <w:t>lity()</w:t>
      </w:r>
    </w:p>
    <w:p w14:paraId="5FC9D8BC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│   └── … глубина цепочки ограничена; звенья учтены в индексе</w:t>
      </w:r>
    </w:p>
    <w:p w14:paraId="5D8C8B3F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Task&lt;bool&gt; Base.Multimeter.Measurements.Common.RangeBase.SetResistanceRangeAsync(Multimeter.IMultimeter device, double range, IUserInteractionService? userMessageService = null)</w:t>
      </w:r>
    </w:p>
    <w:p w14:paraId="73C6DFC0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├── Task&lt;bool&gt; Base.Multimeter</w:t>
      </w:r>
      <w:r>
        <w:t>.Measurements.Common.RangeBase.SetMeasurementRangeAsync&lt;TProfile&gt;(Multimeter.IMultimeter device, TProfile profile, double range, Func&lt;TProfile, string&gt; setRangeCommand, Func&lt;TProfile, string&gt; setAutoRangeCommand, Func&lt;TProfile, string?&gt; getRangeErrorComman</w:t>
      </w:r>
      <w:r>
        <w:t>d, Func&lt;TProfile, double[]&gt; getSupportedRanges, Func&lt;TProfile, double&gt;? getRangeCommandMultiplier, IUserInteractionService? userMessageService)</w:t>
      </w:r>
    </w:p>
    <w:p w14:paraId="2F82D039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range &lt;= 0 ? ... : ...</w:t>
      </w:r>
    </w:p>
    <w:p w14:paraId="487ADDC5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if (!success || DeviceDis</w:t>
      </w:r>
      <w:r>
        <w:t>playConfig.GetConnectionInfoVisibility())</w:t>
      </w:r>
    </w:p>
    <w:p w14:paraId="2C9A97D9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if (!result)</w:t>
      </w:r>
    </w:p>
    <w:p w14:paraId="41C02C09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Command/template: $"{effectiveRange.ToString("G", CultureInfo.InvariantCulture)} {profile.Unit.GetUnit()}"</w:t>
      </w:r>
    </w:p>
    <w:p w14:paraId="046624B3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</w:t>
      </w:r>
      <w:r>
        <w:t>─ Command/template: $"Установка диапазона \"{header}\""</w:t>
      </w:r>
    </w:p>
    <w:p w14:paraId="5D9A88D2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Command/template: $"Ошибка установки диапазона \"{header}\" для {device.Name}({device.NumberChassis}.{device.Number})."</w:t>
      </w:r>
    </w:p>
    <w:p w14:paraId="0C7FB70F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double Base.Mult</w:t>
      </w:r>
      <w:r>
        <w:t>imeter.Measurements.Common.RangeBase.ResolveRange(double requestedRange, double[] supportedRanges)</w:t>
      </w:r>
    </w:p>
    <w:p w14:paraId="1A9E7AF7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│   └── … глубина цепочки ограничена; звенья учтены в индексе</w:t>
      </w:r>
    </w:p>
    <w:p w14:paraId="4CE01844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Task&lt;bool&gt; Ask.Core.Services.UI.Use</w:t>
      </w:r>
      <w:r>
        <w:t>rActionHelper.GetRunWithUserRepeatAsync(Func&lt;Task&lt;bool&gt;&gt; operation, IUserInteractionService messageService, bool loop = false, bool deviceTask = false)</w:t>
      </w:r>
    </w:p>
    <w:p w14:paraId="4C0FCDEE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│   └── … глубина цепочки ограничена; звенья учтены в индексе</w:t>
      </w:r>
    </w:p>
    <w:p w14:paraId="155C0C83" w14:textId="77777777" w:rsidR="00E80410" w:rsidRDefault="00EA74A2">
      <w:pPr>
        <w:pStyle w:val="CallChain"/>
        <w:rPr>
          <w:rFonts w:hint="eastAsia"/>
        </w:rPr>
      </w:pPr>
      <w:r>
        <w:t xml:space="preserve">    │   │   │ </w:t>
      </w:r>
      <w:r>
        <w:t xml:space="preserve">  │   │   │   ├── Task&lt;bool&gt; Base.Multimeter.Measurements.Common.RangeBase.SetMeasurementRangeCoreAsync(Multimeter.IMultimeter device, Multimeter.IMeasurementProfile profile, double range, string setRangeCommand, string setAutoRangeCommand, string? getRang</w:t>
      </w:r>
      <w:r>
        <w:t>eErrorCommand, double[] supportedRanges, double rangeCommandMultiplier)</w:t>
      </w:r>
    </w:p>
    <w:p w14:paraId="0758CA65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│   └── … глубина цепочки ограничена; звенья учтены в индексе</w:t>
      </w:r>
    </w:p>
    <w:p w14:paraId="74593F22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bool DeviceDisplayConfig.GetConnectionInfoVisibility()</w:t>
      </w:r>
    </w:p>
    <w:p w14:paraId="1ED7EF45" w14:textId="77777777" w:rsidR="00E80410" w:rsidRDefault="00EA74A2">
      <w:pPr>
        <w:pStyle w:val="CallChain"/>
        <w:rPr>
          <w:rFonts w:hint="eastAsia"/>
        </w:rPr>
      </w:pPr>
      <w:r>
        <w:t xml:space="preserve">    │  </w:t>
      </w:r>
      <w:r>
        <w:t xml:space="preserve"> │   │   │   │   │   │   └── … глубина цепочки ограничена; звенья учтены в индексе</w:t>
      </w:r>
    </w:p>
    <w:p w14:paraId="5D02DD8A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bool DeviceDisplayConfig.GetIntermediateMeasurementResultsVisibility()</w:t>
      </w:r>
    </w:p>
    <w:p w14:paraId="51F9EF2B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Task&lt;Base.Multimeter.Measurements.Common.AdapterMeasurementResult&lt;T&gt;&gt; </w:t>
      </w:r>
      <w:r>
        <w:t>Base.Multimeter.Measurements.Common.AdapterMeasurementExecutor.ExecuteAsync&lt;T&gt;(IAttachableDevice device, string operationName, Func&lt;Task&lt;T&gt;&gt; operation, Func&lt;T, bool&gt;? shouldRetryOnResult = null, int maxAttempts = 2)</w:t>
      </w:r>
    </w:p>
    <w:p w14:paraId="7C591E02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if (maxAttempts &lt; 1)</w:t>
      </w:r>
    </w:p>
    <w:p w14:paraId="01E12752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for (...; attempt &lt;= maxAttempts; ...)</w:t>
      </w:r>
    </w:p>
    <w:p w14:paraId="35AE1A2E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if (shouldRetryOnResult?.Invoke(value) == true)</w:t>
      </w:r>
    </w:p>
    <w:p w14:paraId="732F22B0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if (attempt &lt; maxAttempts)</w:t>
      </w:r>
    </w:p>
    <w:p w14:paraId="7252B1D2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Command/template: $"{device.Name}({device.NumberChassis}.{dev</w:t>
      </w:r>
      <w:r>
        <w:t>ice.Number})"</w:t>
      </w:r>
    </w:p>
    <w:p w14:paraId="697CB71A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Command/template: $"[{deviceLabel}] {operationName}: попытка {attempt}/{maxAttempts}."</w:t>
      </w:r>
    </w:p>
    <w:p w14:paraId="70895D59" w14:textId="77777777" w:rsidR="00E80410" w:rsidRDefault="00EA74A2">
      <w:pPr>
        <w:pStyle w:val="CallChain"/>
        <w:rPr>
          <w:rFonts w:hint="eastAsia"/>
        </w:rPr>
      </w:pPr>
      <w:r>
        <w:lastRenderedPageBreak/>
        <w:t xml:space="preserve">    │   │   │   ├── Command/template: $"Операция \"{operationName}\" вернула неуспешный результат."</w:t>
      </w:r>
    </w:p>
    <w:p w14:paraId="60CF17AA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Command/template: $"[{deviceLabel}] {operationName}: результат попытки {attempt}/{maxAttempts} признан неуспешным. Выполняется повторное измерение."</w:t>
      </w:r>
    </w:p>
    <w:p w14:paraId="03CBCA2D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Command/template: $"[{deviceLabel}] {operationName}: исчерпаны попы</w:t>
      </w:r>
      <w:r>
        <w:t>тки, последний результат признан неуспешным."</w:t>
      </w:r>
    </w:p>
    <w:p w14:paraId="3C17C5AA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Command/template: $"[{deviceLabel}] {operationName}: попытка {attempt}/{maxAttempts} завершилась успешно."</w:t>
      </w:r>
    </w:p>
    <w:p w14:paraId="7706CFC4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Command/template: $"[{deviceLabel}] {operationName}: ошибка на </w:t>
      </w:r>
      <w:r>
        <w:t>попытке {attempt}/{maxAttempts}: {ex.Message}. Выполняется повторное измерение."</w:t>
      </w:r>
    </w:p>
    <w:p w14:paraId="5B5D7735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Command/template: $"[{deviceLabel}] {operationName}: ошибка на финальной попытке."</w:t>
      </w:r>
    </w:p>
    <w:p w14:paraId="2BB30066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Base.Multimeter.Measurements.Common.AdapterMeasureme</w:t>
      </w:r>
      <w:r>
        <w:t>ntResult&lt;T&gt; Base.Multimeter.Measurements.Common.AdapterMeasurementResult&lt;T&gt;.FromFailure(string errorMessage, int attemptsUsed, T value = default(T), bool hasValue = false)</w:t>
      </w:r>
    </w:p>
    <w:p w14:paraId="0D232239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Base.Multimeter.Measurements.Common.AdapterMeasurementResult&lt;T&gt; </w:t>
      </w:r>
      <w:r>
        <w:t>Base.Multimeter.Measurements.Common.AdapterMeasurementResult&lt;T&gt;.FromSuccess(T value, int attemptsUsed)</w:t>
      </w:r>
    </w:p>
    <w:p w14:paraId="17E49E08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Task&lt;double&gt; Base.Multimeter.Measurements.Common.MeasurementBase.MeasureCoreAsync(Multimeter.IMultimeter device, Multimeter.IMeasurementP</w:t>
      </w:r>
      <w:r>
        <w:t>rofile profile, string header, double param = 0, double rangeFrom = -1, double rangeTo = -1, IUserInteractionService? userMessageService = null)</w:t>
      </w:r>
    </w:p>
    <w:p w14:paraId="388F4AA9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if (random != -1)</w:t>
      </w:r>
    </w:p>
    <w:p w14:paraId="6C30003F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if (!device.ConnectionInfo.IsConnected)</w:t>
      </w:r>
    </w:p>
    <w:p w14:paraId="08865C56" w14:textId="77777777" w:rsidR="00E80410" w:rsidRDefault="00EA74A2">
      <w:pPr>
        <w:pStyle w:val="CallChain"/>
        <w:rPr>
          <w:rFonts w:hint="eastAsia"/>
        </w:rPr>
      </w:pPr>
      <w:r>
        <w:t xml:space="preserve">    │   │   │</w:t>
      </w:r>
      <w:r>
        <w:t xml:space="preserve">   ├── if (double.TryParse(numericResponse, NumberStyles.Float, CultureInfo.InvariantCulture, out double measurementValue))</w:t>
      </w:r>
    </w:p>
    <w:p w14:paraId="25911501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if (profile.Unit is CapacitanceUnit)</w:t>
      </w:r>
    </w:p>
    <w:p w14:paraId="49DF7EF6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Command/template: $"[{header}] ответ мультиметра: {resp</w:t>
      </w:r>
      <w:r>
        <w:t>onse}"</w:t>
      </w:r>
    </w:p>
    <w:p w14:paraId="1E1674AB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Command/template: $"Не удалось обработать значение при \"{header}\": {response}"</w:t>
      </w:r>
    </w:p>
    <w:p w14:paraId="5E867AAB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double Base.Multimeter.Measurements.Common.Simulated.GetSimulatedValue(double rangeFrom, double rangeTo, ElectricalTestFunction </w:t>
      </w:r>
      <w:r>
        <w:t>measurementTypeCommand)</w:t>
      </w:r>
    </w:p>
    <w:p w14:paraId="681CD4F3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if (ExecutionConfig.GetIsIdleModeEnabled())</w:t>
      </w:r>
    </w:p>
    <w:p w14:paraId="35225E85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if (!ExecutionConfig.GetIsErrorSimulationEnabled().Result)</w:t>
      </w:r>
    </w:p>
    <w:p w14:paraId="0290F1E8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switch (measurementTypeCommand)</w:t>
      </w:r>
    </w:p>
    <w:p w14:paraId="0D9CFFBD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r</w:t>
      </w:r>
      <w:r>
        <w:t>angeTo == double.MaxValue ? ... : ...</w:t>
      </w:r>
    </w:p>
    <w:p w14:paraId="5B0BC0D0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if (min &gt; max)</w:t>
      </w:r>
    </w:p>
    <w:p w14:paraId="6CF0E385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if (double.IsInfinity(min) || double.IsInfinity(max))</w:t>
      </w:r>
    </w:p>
    <w:p w14:paraId="70555E19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if (Math.Abs(max - min) &lt; double.Epsilon)</w:t>
      </w:r>
    </w:p>
    <w:p w14:paraId="1607DDCB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bool Execut</w:t>
      </w:r>
      <w:r>
        <w:t>ionConfig.GetIsIdleModeEnabled()</w:t>
      </w:r>
    </w:p>
    <w:p w14:paraId="46D48033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Task&lt;bool&gt; ExecutionConfig.GetIsErrorSimulationEnabled()</w:t>
      </w:r>
    </w:p>
    <w:p w14:paraId="6146FAFE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[Driver] Task&lt;string&gt; IDeviceProtocol.QueryAsync(string command, double responseDelay = 0, int timeout = 0, int port = 0, int delayBeforeCall = 0, CancellationToken cancellationToken = null) → см. «Глобальные runtime-механизмы / Транспо</w:t>
      </w:r>
      <w:r>
        <w:t>ртный dispatch»</w:t>
      </w:r>
    </w:p>
    <w:p w14:paraId="7B17D3A3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double Helpers.MeasurementAdapterHelper.Round(double value)</w:t>
      </w:r>
    </w:p>
    <w:p w14:paraId="5C1F0D99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if (double.IsNaN(value) || double.IsInfinity(value) || value &gt;= 9.9E+37)</w:t>
      </w:r>
    </w:p>
    <w:p w14:paraId="2E598A50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bool Base.Multimeter.Measurements.Common.Measur</w:t>
      </w:r>
      <w:r>
        <w:t>ementBase.IsWithinRange(double value, double rangeFrom, double rangeTo)</w:t>
      </w:r>
    </w:p>
    <w:p w14:paraId="3C1BEFD6" w14:textId="77777777" w:rsidR="00E80410" w:rsidRDefault="00EA74A2">
      <w:pPr>
        <w:pStyle w:val="CallChain"/>
        <w:rPr>
          <w:rFonts w:hint="eastAsia"/>
        </w:rPr>
      </w:pPr>
      <w:r>
        <w:t xml:space="preserve">    │   ├── Task&lt;double&gt; Base.Multimeter.Measurements.Common.MeasurementBase.MeasureOtherAsync(Multimeter.IMultimeter device, Multimeter.IMeasurementProfile profile, double param = 0, </w:t>
      </w:r>
      <w:r>
        <w:t>double rangeFrom = -1, double rangeTo = -1, IUserInteractionService? userMessageService = null)</w:t>
      </w:r>
    </w:p>
    <w:p w14:paraId="16CCB73E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if (device.TypeMode != profile.TypeMode)</w:t>
      </w:r>
    </w:p>
    <w:p w14:paraId="469E7879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if (rangeTo == -1)</w:t>
      </w:r>
    </w:p>
    <w:p w14:paraId="4880A794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if (random != -1)</w:t>
      </w:r>
    </w:p>
    <w:p w14:paraId="0AA9A8A5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if (!execution.Success)</w:t>
      </w:r>
    </w:p>
    <w:p w14:paraId="29B7672F" w14:textId="77777777" w:rsidR="00E80410" w:rsidRDefault="00EA74A2">
      <w:pPr>
        <w:pStyle w:val="CallChain"/>
        <w:rPr>
          <w:rFonts w:hint="eastAsia"/>
        </w:rPr>
      </w:pPr>
      <w:r>
        <w:lastRenderedPageBreak/>
        <w:t xml:space="preserve">    │   │   ├── Command/template: $"Ошибка при \"{header}\""</w:t>
      </w:r>
    </w:p>
    <w:p w14:paraId="7BFE341D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Command/template: $"Результат \"{header}\""</w:t>
      </w:r>
    </w:p>
    <w:p w14:paraId="622225A8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Command/template: $"{result} {unit}"</w:t>
      </w:r>
    </w:p>
    <w:p w14:paraId="530B983D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Task&lt;bool&gt; Base.Multimeter</w:t>
      </w:r>
      <w:r>
        <w:t>.Measurements.Common.SetModeBase.SetModeAsync(Multimeter.IMultimeter device, Multimeter.IMeasurementProfile profile, IUserInteractionService? userMessageService = null)</w:t>
      </w:r>
    </w:p>
    <w:p w14:paraId="7EDC3FD0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if (!succes || DeviceDisplayConfig.GetConnectionInfoVisibility())</w:t>
      </w:r>
    </w:p>
    <w:p w14:paraId="6288FEBA" w14:textId="77777777" w:rsidR="00E80410" w:rsidRDefault="00EA74A2">
      <w:pPr>
        <w:pStyle w:val="CallChain"/>
        <w:rPr>
          <w:rFonts w:hint="eastAsia"/>
        </w:rPr>
      </w:pPr>
      <w:r>
        <w:t xml:space="preserve"> </w:t>
      </w:r>
      <w:r>
        <w:t xml:space="preserve">   │   │   │   ├── if (!result)</w:t>
      </w:r>
    </w:p>
    <w:p w14:paraId="3CA122A0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Command/template: $"Установка режима \"{header}\""</w:t>
      </w:r>
    </w:p>
    <w:p w14:paraId="0CBA3409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Task&lt;bool&gt; Ask.Core.Services.UI.UserActionHelper.GetRunWithUserRepeatAsync(Func&lt;Task&lt;bool&gt;&gt; operation, IUserInteractionService messag</w:t>
      </w:r>
      <w:r>
        <w:t>eService, bool loop = false, bool deviceTask = false)</w:t>
      </w:r>
    </w:p>
    <w:p w14:paraId="5E6B03ED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Task&lt;(bool Success, string Message)&gt; Ask.Core.Services.UI.UserActionHelper.RunCoreAsync(Func&lt;Task&lt;bool&gt;&gt; operation, IUserInteractionService messageService, bool loop, bool device</w:t>
      </w:r>
      <w:r>
        <w:t>Task)</w:t>
      </w:r>
    </w:p>
    <w:p w14:paraId="4A827FF3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├── do ... while (error)</w:t>
      </w:r>
    </w:p>
    <w:p w14:paraId="0B7379DA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├── if (success &amp;&amp; next)</w:t>
      </w:r>
    </w:p>
    <w:p w14:paraId="68165B3D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├── if (!error)</w:t>
      </w:r>
    </w:p>
    <w:p w14:paraId="3CB71218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├── if (messageService == null)</w:t>
      </w:r>
    </w:p>
    <w:p w14:paraId="563E01E0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├── if (action == UserAction.Non</w:t>
      </w:r>
      <w:r>
        <w:t>e)</w:t>
      </w:r>
    </w:p>
    <w:p w14:paraId="23DAE271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├── if (action == UserAction.Retry)</w:t>
      </w:r>
    </w:p>
    <w:p w14:paraId="1F2DCA64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├── CancellationToken IUserInteractionService.GetCancellationToken()</w:t>
      </w:r>
    </w:p>
    <w:p w14:paraId="3ABA20CA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├── Task&lt;Ask.Core.Shared.Metadata.Enums.UiEnums.UserAction&gt; IUserInteraction</w:t>
      </w:r>
      <w:r>
        <w:t>Service.WaitUserActionAsync(bool loop = false, bool deviceTask = false)</w:t>
      </w:r>
    </w:p>
    <w:p w14:paraId="1188C3A5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├── void Ask.Core.Services.UI.UserActionHelper.ApplyButtonMode(IUserInteractionService messageService, bool onlyExit)</w:t>
      </w:r>
    </w:p>
    <w:p w14:paraId="46C657C0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if (messag</w:t>
      </w:r>
      <w:r>
        <w:t>eService?.ButtonService == null)</w:t>
      </w:r>
    </w:p>
    <w:p w14:paraId="42212D2D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if (onlyExit)</w:t>
      </w:r>
    </w:p>
    <w:p w14:paraId="0DCEFBAE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void IButtonService.ShowOnlyExitButton()</w:t>
      </w:r>
    </w:p>
    <w:p w14:paraId="5899FE01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│   └── … глубина цепочки ограничена; звенья учтены в индексе</w:t>
      </w:r>
    </w:p>
    <w:p w14:paraId="26B24442" w14:textId="77777777" w:rsidR="00E80410" w:rsidRDefault="00EA74A2">
      <w:pPr>
        <w:pStyle w:val="CallChain"/>
        <w:rPr>
          <w:rFonts w:hint="eastAsia"/>
        </w:rPr>
      </w:pPr>
      <w:r>
        <w:t xml:space="preserve">    │   │   │ </w:t>
      </w:r>
      <w:r>
        <w:t xml:space="preserve">  │   │   │   ├── void IButtonService.ShowOnlyStopAndFinishButtons()</w:t>
      </w:r>
    </w:p>
    <w:p w14:paraId="1FF14DED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│   └── … глубина цепочки ограничена; звенья учтены в индексе</w:t>
      </w:r>
    </w:p>
    <w:p w14:paraId="07474E8C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Task&lt;bool&gt; Base.Multimeter.Measurements.Common.SetModeBase.SetModeCoreAsync(M</w:t>
      </w:r>
      <w:r>
        <w:t>ultimeter.IMultimeter device, Multimeter.IMeasurementProfile profile, IUserInteractionService? userMessageService = null)</w:t>
      </w:r>
    </w:p>
    <w:p w14:paraId="559D1558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if (ExecutionConfig.GetIsIdleModeEnabled())</w:t>
      </w:r>
    </w:p>
    <w:p w14:paraId="0648AB90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if (device.TypeMode == profile.TypeMode)</w:t>
      </w:r>
    </w:p>
    <w:p w14:paraId="2CEA5794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if (!device.ConnectionInfo.IsConnected)</w:t>
      </w:r>
    </w:p>
    <w:p w14:paraId="352E9F4F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if (answer.Contains(profile.CheckMode))</w:t>
      </w:r>
    </w:p>
    <w:p w14:paraId="58A26BAB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bool ExecutionConfig.GetIsIdleModeEnabl</w:t>
      </w:r>
      <w:r>
        <w:t>ed()</w:t>
      </w:r>
    </w:p>
    <w:p w14:paraId="6A097462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[Driver] Task&lt;string&gt; IDeviceProtocol.QueryAsync(string command, double responseDelay = 0, int timeout = 0, int port = 0, int delayBeforeCall = 0, CancellationToken cancellationToken = null) → см. «Глобальные runtime-механизмы </w:t>
      </w:r>
      <w:r>
        <w:t>/ Транспортный dispatch»</w:t>
      </w:r>
    </w:p>
    <w:p w14:paraId="07C2B7B6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bool DeviceDisplayConfig.GetConnectionInfoVisibility()</w:t>
      </w:r>
    </w:p>
    <w:p w14:paraId="540E6801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DeviceException Multimeter.DiodeExceptionFactory.SetModeFailed(string name, int chassis, int number, string reason = null)</w:t>
      </w:r>
    </w:p>
    <w:p w14:paraId="47B8D29E" w14:textId="77777777" w:rsidR="00E80410" w:rsidRDefault="00EA74A2">
      <w:pPr>
        <w:pStyle w:val="CallChain"/>
        <w:rPr>
          <w:rFonts w:hint="eastAsia"/>
        </w:rPr>
      </w:pPr>
      <w:r>
        <w:t xml:space="preserve">    │   │   │</w:t>
      </w:r>
      <w:r>
        <w:t xml:space="preserve">   │   ├── Command/template: $"Ошибка установки режима проверки диода {name}({chassis}.{number}){Format(reason)}"</w:t>
      </w:r>
    </w:p>
    <w:p w14:paraId="1874D297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double Base.Multimeter.Measurements.Common.Simulated.GetSimulatedValue(double rangeFrom, double rangeTo, ElectricalTestFunctio</w:t>
      </w:r>
      <w:r>
        <w:t>n measurementTypeCommand)</w:t>
      </w:r>
    </w:p>
    <w:p w14:paraId="54BFA081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if (ExecutionConfig.GetIsIdleModeEnabled())</w:t>
      </w:r>
    </w:p>
    <w:p w14:paraId="567D50CD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if (!ExecutionConfig.GetIsErrorSimulationEnabled().Result)</w:t>
      </w:r>
    </w:p>
    <w:p w14:paraId="20919D72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switch (measurementTypeCommand)</w:t>
      </w:r>
    </w:p>
    <w:p w14:paraId="0D51D125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rangeTo == doub</w:t>
      </w:r>
      <w:r>
        <w:t>le.MaxValue ? ... : ...</w:t>
      </w:r>
    </w:p>
    <w:p w14:paraId="16D12ACC" w14:textId="77777777" w:rsidR="00E80410" w:rsidRDefault="00EA74A2">
      <w:pPr>
        <w:pStyle w:val="CallChain"/>
        <w:rPr>
          <w:rFonts w:hint="eastAsia"/>
        </w:rPr>
      </w:pPr>
      <w:r>
        <w:lastRenderedPageBreak/>
        <w:t xml:space="preserve">    │   │   │   ├── if (min &gt; max)</w:t>
      </w:r>
    </w:p>
    <w:p w14:paraId="716389FB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if (double.IsInfinity(min) || double.IsInfinity(max))</w:t>
      </w:r>
    </w:p>
    <w:p w14:paraId="12B15307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if (Math.Abs(max - min) &lt; double.Epsilon)</w:t>
      </w:r>
    </w:p>
    <w:p w14:paraId="37CAFC4D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bool ExecutionConfig.GetIsIdleModeEnabled()</w:t>
      </w:r>
    </w:p>
    <w:p w14:paraId="013DD7C4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Task&lt;bool&gt; ExecutionConfig.GetIsErrorSimulationEnabled()</w:t>
      </w:r>
    </w:p>
    <w:p w14:paraId="3C8B19C0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Task&lt;bool&gt; Base.Multimeter.Measurements.Common.RangeBase.SetRangeForMeasurementAsync(Multimeter.IMu</w:t>
      </w:r>
      <w:r>
        <w:t>ltimeter device, double range, IUserInteractionService? userMessageService = null)</w:t>
      </w:r>
    </w:p>
    <w:p w14:paraId="3F67A049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range &lt;= 0 ? ... : ...</w:t>
      </w:r>
    </w:p>
    <w:p w14:paraId="057CE50B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double Base.Multimeter.Measurements.Common.RangeBase.GetSelectedRange(Multimeter.IMultimeter device)</w:t>
      </w:r>
    </w:p>
    <w:p w14:paraId="236B8647" w14:textId="77777777" w:rsidR="00E80410" w:rsidRDefault="00EA74A2">
      <w:pPr>
        <w:pStyle w:val="CallChain"/>
        <w:rPr>
          <w:rFonts w:hint="eastAsia"/>
        </w:rPr>
      </w:pPr>
      <w:r>
        <w:t xml:space="preserve">    │   │</w:t>
      </w:r>
      <w:r>
        <w:t xml:space="preserve">   │   │   ├── SelectedRanges.TryGetValue(BuildRangeKey(device, device.TypeMode), out var range) ? ... : ...</w:t>
      </w:r>
    </w:p>
    <w:p w14:paraId="6F0B1CDE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Task&lt;bool&gt; Base.Multimeter.Measurements.Common.RangeBase.SetRangeAsync(Multimeter.IMultimeter device, double range, IUserIntera</w:t>
      </w:r>
      <w:r>
        <w:t>ctionService? userMessageService = null)</w:t>
      </w:r>
    </w:p>
    <w:p w14:paraId="185F7101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device.TypeMode switch { ... }</w:t>
      </w:r>
    </w:p>
    <w:p w14:paraId="207EECB0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Command/template: $"Невозможно установить диапазон для режима {device.TypeMode}."</w:t>
      </w:r>
    </w:p>
    <w:p w14:paraId="404ACDB1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Task&lt;bool&gt; Base.Multimeter.Mea</w:t>
      </w:r>
      <w:r>
        <w:t>surements.Common.RangeBase.SetACVoltageRangeAsync(Multimeter.IMultimeter device, double range, IUserInteractionService? userMessageService = null)</w:t>
      </w:r>
    </w:p>
    <w:p w14:paraId="10C1CA28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├── Task&lt;bool&gt; Base.Multimeter.Measurements.Common.RangeBase.SetMeasurementRangeAsync</w:t>
      </w:r>
      <w:r>
        <w:t>&lt;TProfile&gt;(Multimeter.IMultimeter device, TProfile profile, double range, Func&lt;TProfile, string&gt; setRangeCommand, Func&lt;TProfile, string&gt; setAutoRangeCommand, Func&lt;TProfile, string?&gt; getRangeErrorCommand, Func&lt;TProfile, double[]&gt; getSupportedRanges, Func&lt;TP</w:t>
      </w:r>
      <w:r>
        <w:t>rofile, double&gt;? getRangeCommandMultiplier, IUserInteractionService? userMessageService)</w:t>
      </w:r>
    </w:p>
    <w:p w14:paraId="7575259D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range &lt;= 0 ? ... : ...</w:t>
      </w:r>
    </w:p>
    <w:p w14:paraId="2A30E402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if (!success || DeviceDisplayConfig.GetConnectionInfoVisibility())</w:t>
      </w:r>
    </w:p>
    <w:p w14:paraId="30A7F0D3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if (!result)</w:t>
      </w:r>
    </w:p>
    <w:p w14:paraId="35CEAF29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Command/template: $"{effectiveRange.ToString("G", CultureInfo.InvariantCulture)}</w:t>
      </w:r>
      <w:r>
        <w:t xml:space="preserve"> {profile.Unit.GetUnit()}"</w:t>
      </w:r>
    </w:p>
    <w:p w14:paraId="55228FEF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Command/template: $"Установка диапазона \"{header}\""</w:t>
      </w:r>
    </w:p>
    <w:p w14:paraId="29F8AE13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Command/template: $"Ошибка установки диапазона \"{header}\" для {device.Name}({device.NumberChassis}.{device.Nu</w:t>
      </w:r>
      <w:r>
        <w:t>mber})."</w:t>
      </w:r>
    </w:p>
    <w:p w14:paraId="443AD81B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double Base.Multimeter.Measurements.Common.RangeBase.ResolveRange(double requestedRange, double[] supportedRanges)</w:t>
      </w:r>
    </w:p>
    <w:p w14:paraId="20816F68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│   └── … глубина цепочки ограничена; звенья учтены в индексе</w:t>
      </w:r>
    </w:p>
    <w:p w14:paraId="209BBC54" w14:textId="77777777" w:rsidR="00E80410" w:rsidRDefault="00EA74A2">
      <w:pPr>
        <w:pStyle w:val="CallChain"/>
        <w:rPr>
          <w:rFonts w:hint="eastAsia"/>
        </w:rPr>
      </w:pPr>
      <w:r>
        <w:t xml:space="preserve">    │   │ </w:t>
      </w:r>
      <w:r>
        <w:t xml:space="preserve">  │   │   │   │   ├── Task&lt;bool&gt; Ask.Core.Services.UI.UserActionHelper.GetRunWithUserRepeatAsync(Func&lt;Task&lt;bool&gt;&gt; operation, IUserInteractionService messageService, bool loop = false, bool deviceTask = false)</w:t>
      </w:r>
    </w:p>
    <w:p w14:paraId="1194AA4D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│   └── … глубина ц</w:t>
      </w:r>
      <w:r>
        <w:t>епочки ограничена; звенья учтены в индексе</w:t>
      </w:r>
    </w:p>
    <w:p w14:paraId="0F55FFE7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Task&lt;bool&gt; Base.Multimeter.Measurements.Common.RangeBase.SetMeasurementRangeCoreAsync(Multimeter.IMultimeter device, Multimeter.IMeasurementProfile profile, double range, string set</w:t>
      </w:r>
      <w:r>
        <w:t>RangeCommand, string setAutoRangeCommand, string? getRangeErrorCommand, double[] supportedRanges, double rangeCommandMultiplier)</w:t>
      </w:r>
    </w:p>
    <w:p w14:paraId="7146EFAC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│   └── … глубина цепочки ограничена; звенья учтены в индексе</w:t>
      </w:r>
    </w:p>
    <w:p w14:paraId="49658083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bool </w:t>
      </w:r>
      <w:r>
        <w:t>DeviceDisplayConfig.GetConnectionInfoVisibility()</w:t>
      </w:r>
    </w:p>
    <w:p w14:paraId="55FFF223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│   └── … глубина цепочки ограничена; звенья учтены в индексе</w:t>
      </w:r>
    </w:p>
    <w:p w14:paraId="56F90CAB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Task&lt;bool&gt; Base.Multimeter.Measurements.Common.RangeBase.SetDCVoltageRangeAsync(Multimeter.I</w:t>
      </w:r>
      <w:r>
        <w:t>Multimeter device, double range, IUserInteractionService? userMessageService = null)</w:t>
      </w:r>
    </w:p>
    <w:p w14:paraId="2B67E1CD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├── Task&lt;bool&gt; Base.Multimeter.Measurements.Common.RangeBase.SetMeasurementRangeAsync&lt;TProfile&gt;(Multimeter.</w:t>
      </w:r>
      <w:r>
        <w:lastRenderedPageBreak/>
        <w:t>IMultimeter device, TProfile profile, do</w:t>
      </w:r>
      <w:r>
        <w:t>uble range, Func&lt;TProfile, string&gt; setRangeCommand, Func&lt;TProfile, string&gt; setAutoRangeCommand, Func&lt;TProfile, string?&gt; getRangeErrorCommand, Func&lt;TProfile, double[]&gt; getSupportedRanges, Func&lt;TProfile, double&gt;? getRangeCommandMultiplier, IUserInteractionSe</w:t>
      </w:r>
      <w:r>
        <w:t>rvice? userMessageService)</w:t>
      </w:r>
    </w:p>
    <w:p w14:paraId="4B4E3B9B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range &lt;= 0 ? ... : ...</w:t>
      </w:r>
    </w:p>
    <w:p w14:paraId="135183C0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if (!success || DeviceDisplayConfig.GetConnectionInfoVisibility())</w:t>
      </w:r>
    </w:p>
    <w:p w14:paraId="39381971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if (!result)</w:t>
      </w:r>
    </w:p>
    <w:p w14:paraId="3834E2D6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</w:t>
      </w:r>
      <w:r>
        <w:t>─ Command/template: $"{effectiveRange.ToString("G", CultureInfo.InvariantCulture)} {profile.Unit.GetUnit()}"</w:t>
      </w:r>
    </w:p>
    <w:p w14:paraId="5FEEFCF6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Command/template: $"Установка диапазона \"{header}\""</w:t>
      </w:r>
    </w:p>
    <w:p w14:paraId="6E6B65AC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Command/template: $"Ошибка ус</w:t>
      </w:r>
      <w:r>
        <w:t>тановки диапазона \"{header}\" для {device.Name}({device.NumberChassis}.{device.Number})."</w:t>
      </w:r>
    </w:p>
    <w:p w14:paraId="29285E70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double Base.Multimeter.Measurements.Common.RangeBase.ResolveRange(double requestedRange, double[] supportedRanges)</w:t>
      </w:r>
    </w:p>
    <w:p w14:paraId="0CBBB858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</w:t>
      </w:r>
      <w:r>
        <w:t xml:space="preserve">  │   │   │   └── … глубина цепочки ограничена; звенья учтены в индексе</w:t>
      </w:r>
    </w:p>
    <w:p w14:paraId="189BD0A7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Task&lt;bool&gt; Ask.Core.Services.UI.UserActionHelper.GetRunWithUserRepeatAsync(Func&lt;Task&lt;bool&gt;&gt; operation, IUserInteractionService messageService, bool loop</w:t>
      </w:r>
      <w:r>
        <w:t xml:space="preserve"> = false, bool deviceTask = false)</w:t>
      </w:r>
    </w:p>
    <w:p w14:paraId="2CA0517D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│   └── … глубина цепочки ограничена; звенья учтены в индексе</w:t>
      </w:r>
    </w:p>
    <w:p w14:paraId="1D62F271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Task&lt;bool&gt; Base.Multimeter.Measurements.Common.RangeBase.SetMeasurementRangeCoreAsync(Multimeter.IM</w:t>
      </w:r>
      <w:r>
        <w:t>ultimeter device, Multimeter.IMeasurementProfile profile, double range, string setRangeCommand, string setAutoRangeCommand, string? getRangeErrorCommand, double[] supportedRanges, double rangeCommandMultiplier)</w:t>
      </w:r>
    </w:p>
    <w:p w14:paraId="77FB9E35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│   └── … глубина</w:t>
      </w:r>
      <w:r>
        <w:t xml:space="preserve"> цепочки ограничена; звенья учтены в индексе</w:t>
      </w:r>
    </w:p>
    <w:p w14:paraId="0AF14A33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bool DeviceDisplayConfig.GetConnectionInfoVisibility()</w:t>
      </w:r>
    </w:p>
    <w:p w14:paraId="65B82C37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│   └── … глубина цепочки ограничена; звенья учтены в индексе</w:t>
      </w:r>
    </w:p>
    <w:p w14:paraId="658521D4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Task&lt;bool&gt; Base.Multimeter.Measurements.Common.RangeBase.SetCapacitanceRangeAsync(Multimeter.IMultimeter device, double range, IUserInteractionService? userMessageService = null)</w:t>
      </w:r>
    </w:p>
    <w:p w14:paraId="3F6FB8C7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├── Task&lt;bool&gt; Base.Multimete</w:t>
      </w:r>
      <w:r>
        <w:t>r.Measurements.Common.RangeBase.SetMeasurementRangeAsync&lt;TProfile&gt;(Multimeter.IMultimeter device, TProfile profile, double range, Func&lt;TProfile, string&gt; setRangeCommand, Func&lt;TProfile, string&gt; setAutoRangeCommand, Func&lt;TProfile, string?&gt; getRangeErrorComma</w:t>
      </w:r>
      <w:r>
        <w:t>nd, Func&lt;TProfile, double[]&gt; getSupportedRanges, Func&lt;TProfile, double&gt;? getRangeCommandMultiplier, IUserInteractionService? userMessageService)</w:t>
      </w:r>
    </w:p>
    <w:p w14:paraId="3C108050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range &lt;= 0 ? ... : ...</w:t>
      </w:r>
    </w:p>
    <w:p w14:paraId="6017449E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if (!success || DeviceDi</w:t>
      </w:r>
      <w:r>
        <w:t>splayConfig.GetConnectionInfoVisibility())</w:t>
      </w:r>
    </w:p>
    <w:p w14:paraId="77B04D24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if (!result)</w:t>
      </w:r>
    </w:p>
    <w:p w14:paraId="418C65EC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Command/template: $"{effectiveRange.ToString("G", CultureInfo.InvariantCulture)} {profile.Unit.GetUnit()}"</w:t>
      </w:r>
    </w:p>
    <w:p w14:paraId="422EF4B6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</w:t>
      </w:r>
      <w:r>
        <w:t>── Command/template: $"Установка диапазона \"{header}\""</w:t>
      </w:r>
    </w:p>
    <w:p w14:paraId="1E6ECC20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Command/template: $"Ошибка установки диапазона \"{header}\" для {device.Name}({device.NumberChassis}.{device.Number})."</w:t>
      </w:r>
    </w:p>
    <w:p w14:paraId="1B99B195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double Base.Multimeter.Measurements.Common.RangeBase.ResolveRange(double</w:t>
      </w:r>
      <w:r>
        <w:t xml:space="preserve"> requestedRange, double[] supportedRanges)</w:t>
      </w:r>
    </w:p>
    <w:p w14:paraId="723E5F51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│   └── … глубина цепочки ограничена; звенья учтены в индексе</w:t>
      </w:r>
    </w:p>
    <w:p w14:paraId="5DDB9D7C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Task&lt;bool&gt; Ask.Core.Services.UI.UserActionHelper.GetRunWithUserRepeatAsync(Func&lt;Task&lt;bool&gt;&gt;</w:t>
      </w:r>
      <w:r>
        <w:t xml:space="preserve"> operation, IUserInteractionService messageService, bool loop = false, bool deviceTask = false)</w:t>
      </w:r>
    </w:p>
    <w:p w14:paraId="4D359003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│   └── … глубина цепочки ограничена; звенья учтены в индексе</w:t>
      </w:r>
    </w:p>
    <w:p w14:paraId="1AE2A77F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Task&lt;bool&gt; Base.Multimeter.Measurement</w:t>
      </w:r>
      <w:r>
        <w:t xml:space="preserve">s.Common.RangeBase.SetMeasurementRangeCoreAsync(Multimeter.IMultimeter device, Multimeter.IMeasurementProfile profile, double range, string setRangeCommand, </w:t>
      </w:r>
      <w:r>
        <w:lastRenderedPageBreak/>
        <w:t>string setAutoRangeCommand, string? getRangeErrorCommand, double[] supportedRanges, double rangeCom</w:t>
      </w:r>
      <w:r>
        <w:t>mandMultiplier)</w:t>
      </w:r>
    </w:p>
    <w:p w14:paraId="044075E7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│   └── … глубина цепочки ограничена; звенья учтены в индексе</w:t>
      </w:r>
    </w:p>
    <w:p w14:paraId="37F7CC53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bool DeviceDisplayConfig.GetConnectionInfoVisibility()</w:t>
      </w:r>
    </w:p>
    <w:p w14:paraId="386668D7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│   └── … глубина цепочки ограничен</w:t>
      </w:r>
      <w:r>
        <w:t>а; звенья учтены в индексе</w:t>
      </w:r>
    </w:p>
    <w:p w14:paraId="4BD0CE08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Task&lt;bool&gt; Base.Multimeter.Measurements.Common.RangeBase.SetResistanceRangeAsync(Multimeter.IMultimeter device, double range, IUserInteractionService? userMessageService = null)</w:t>
      </w:r>
    </w:p>
    <w:p w14:paraId="247CDF27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├──</w:t>
      </w:r>
      <w:r>
        <w:t xml:space="preserve"> Task&lt;bool&gt; Base.Multimeter.Measurements.Common.RangeBase.SetMeasurementRangeAsync&lt;TProfile&gt;(Multimeter.IMultimeter device, TProfile profile, double range, Func&lt;TProfile, string&gt; setRangeCommand, Func&lt;TProfile, string&gt; setAutoRangeCommand, Func&lt;TProfile, s</w:t>
      </w:r>
      <w:r>
        <w:t>tring?&gt; getRangeErrorCommand, Func&lt;TProfile, double[]&gt; getSupportedRanges, Func&lt;TProfile, double&gt;? getRangeCommandMultiplier, IUserInteractionService? userMessageService)</w:t>
      </w:r>
    </w:p>
    <w:p w14:paraId="65899144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range &lt;= 0 ? ... : ...</w:t>
      </w:r>
    </w:p>
    <w:p w14:paraId="6996BD16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</w:t>
      </w:r>
      <w:r>
        <w:t>─ if (!success || DeviceDisplayConfig.GetConnectionInfoVisibility())</w:t>
      </w:r>
    </w:p>
    <w:p w14:paraId="56E0D799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if (!result)</w:t>
      </w:r>
    </w:p>
    <w:p w14:paraId="0ABBE3EC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Command/template: $"{effectiveRange.ToString("G", CultureInfo.InvariantCulture)} {profile.Unit.GetUnit()}"</w:t>
      </w:r>
    </w:p>
    <w:p w14:paraId="65239851" w14:textId="77777777" w:rsidR="00E80410" w:rsidRDefault="00EA74A2">
      <w:pPr>
        <w:pStyle w:val="CallChain"/>
        <w:rPr>
          <w:rFonts w:hint="eastAsia"/>
        </w:rPr>
      </w:pPr>
      <w:r>
        <w:t xml:space="preserve">   </w:t>
      </w:r>
      <w:r>
        <w:t xml:space="preserve"> │   │   │   │   │   │   ├── Command/template: $"Установка диапазона \"{header}\""</w:t>
      </w:r>
    </w:p>
    <w:p w14:paraId="2197557C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Command/template: $"Ошибка установки диапазона \"{header}\" для {device.Name}({device.NumberChassis}.{device.Number})."</w:t>
      </w:r>
    </w:p>
    <w:p w14:paraId="45B74BC4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</w:t>
      </w:r>
      <w:r>
        <w:t xml:space="preserve">   │   ├── double Base.Multimeter.Measurements.Common.RangeBase.ResolveRange(double requestedRange, double[] supportedRanges)</w:t>
      </w:r>
    </w:p>
    <w:p w14:paraId="23E27040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│   └── … глубина цепочки ограничена; звенья учтены в индексе</w:t>
      </w:r>
    </w:p>
    <w:p w14:paraId="40F91D1E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Task&lt;boo</w:t>
      </w:r>
      <w:r>
        <w:t>l&gt; Ask.Core.Services.UI.UserActionHelper.GetRunWithUserRepeatAsync(Func&lt;Task&lt;bool&gt;&gt; operation, IUserInteractionService messageService, bool loop = false, bool deviceTask = false)</w:t>
      </w:r>
    </w:p>
    <w:p w14:paraId="2FDEE7E2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│   └── … глубина цепочки ограничена; звенья учте</w:t>
      </w:r>
      <w:r>
        <w:t>ны в индексе</w:t>
      </w:r>
    </w:p>
    <w:p w14:paraId="157296BB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Task&lt;bool&gt; Base.Multimeter.Measurements.Common.RangeBase.SetMeasurementRangeCoreAsync(Multimeter.IMultimeter device, Multimeter.IMeasurementProfile profile, double range, string setRangeCommand, string setAutoRa</w:t>
      </w:r>
      <w:r>
        <w:t>ngeCommand, string? getRangeErrorCommand, double[] supportedRanges, double rangeCommandMultiplier)</w:t>
      </w:r>
    </w:p>
    <w:p w14:paraId="680D3E4D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│   └── … глубина цепочки ограничена; звенья учтены в индексе</w:t>
      </w:r>
    </w:p>
    <w:p w14:paraId="5F1BFCEB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bool DeviceDisplayConfig.GetConnectionInfoVisibility()</w:t>
      </w:r>
    </w:p>
    <w:p w14:paraId="4FC2A141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│   └── … глубина цепочки ограничена; звенья учтены</w:t>
      </w:r>
      <w:r>
        <w:t xml:space="preserve"> в индексе</w:t>
      </w:r>
    </w:p>
    <w:p w14:paraId="78B12B4D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Task&lt;Base.Multimeter.Measurements.Common.AdapterMeasurementResult&lt;T&gt;&gt; Base.Multimeter.Measurements.Common.AdapterMeasurementExecutor.ExecuteAsync&lt;T&gt;(IAttachableDevice device, string operationName, Func&lt;Task&lt;T&gt;&gt; operation, Func&lt;T,</w:t>
      </w:r>
      <w:r>
        <w:t xml:space="preserve"> bool&gt;? shouldRetryOnResult = null, int maxAttempts = 2)</w:t>
      </w:r>
    </w:p>
    <w:p w14:paraId="3FD7305E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if (maxAttempts &lt; 1)</w:t>
      </w:r>
    </w:p>
    <w:p w14:paraId="3D6768AE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for (...; attempt &lt;= maxAttempts; ...)</w:t>
      </w:r>
    </w:p>
    <w:p w14:paraId="4327AF95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if (shouldRetryOnResult?.Invoke(value) == true)</w:t>
      </w:r>
    </w:p>
    <w:p w14:paraId="6487AED5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if (attempt</w:t>
      </w:r>
      <w:r>
        <w:t xml:space="preserve"> &lt; maxAttempts)</w:t>
      </w:r>
    </w:p>
    <w:p w14:paraId="444B1B10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Command/template: $"{device.Name}({device.NumberChassis}.{device.Number})"</w:t>
      </w:r>
    </w:p>
    <w:p w14:paraId="105A0E0E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Command/template: $"[{deviceLabel}] {operationName}: попытка {attempt}/{maxAttempts}."</w:t>
      </w:r>
    </w:p>
    <w:p w14:paraId="69D9EF5F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Command/template: </w:t>
      </w:r>
      <w:r>
        <w:t>$"Операция \"{operationName}\" вернула неуспешный результат."</w:t>
      </w:r>
    </w:p>
    <w:p w14:paraId="68C109DE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Command/template: $"[{deviceLabel}] {operationName}: результат попытки {attempt}/{maxAttempts} признан неуспешным. Выполняется повторное измерение."</w:t>
      </w:r>
    </w:p>
    <w:p w14:paraId="50A47B3D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Comma</w:t>
      </w:r>
      <w:r>
        <w:t>nd/template: $"[{deviceLabel}] {operationName}: исчерпаны попытки, последний результат признан неуспешным."</w:t>
      </w:r>
    </w:p>
    <w:p w14:paraId="5118BB16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Command/template: $"[{deviceLabel}] {operationName}: попытка {attempt}/{maxAttempts} завершилась успешно."</w:t>
      </w:r>
    </w:p>
    <w:p w14:paraId="3CCE125C" w14:textId="77777777" w:rsidR="00E80410" w:rsidRDefault="00EA74A2">
      <w:pPr>
        <w:pStyle w:val="CallChain"/>
        <w:rPr>
          <w:rFonts w:hint="eastAsia"/>
        </w:rPr>
      </w:pPr>
      <w:r>
        <w:lastRenderedPageBreak/>
        <w:t xml:space="preserve">    │   │   │   ├── C</w:t>
      </w:r>
      <w:r>
        <w:t>ommand/template: $"[{deviceLabel}] {operationName}: ошибка на попытке {attempt}/{maxAttempts}: {ex.Message}. Выполняется повторное измерение."</w:t>
      </w:r>
    </w:p>
    <w:p w14:paraId="48A32551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Command/template: $"[{deviceLabel}] {operationName}: ошибка на финальной попытке."</w:t>
      </w:r>
    </w:p>
    <w:p w14:paraId="35DB82B9" w14:textId="77777777" w:rsidR="00E80410" w:rsidRDefault="00EA74A2">
      <w:pPr>
        <w:pStyle w:val="CallChain"/>
        <w:rPr>
          <w:rFonts w:hint="eastAsia"/>
        </w:rPr>
      </w:pPr>
      <w:r>
        <w:t xml:space="preserve">    │   │ </w:t>
      </w:r>
      <w:r>
        <w:t xml:space="preserve">  │   ├── Base.Multimeter.Measurements.Common.AdapterMeasurementResult&lt;T&gt; Base.Multimeter.Measurements.Common.AdapterMeasurementResult&lt;T&gt;.FromFailure(string errorMessage, int attemptsUsed, T value = default(T), bool hasValue = false)</w:t>
      </w:r>
    </w:p>
    <w:p w14:paraId="4132B512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Ba</w:t>
      </w:r>
      <w:r>
        <w:t>se.Multimeter.Measurements.Common.AdapterMeasurementResult&lt;T&gt; Base.Multimeter.Measurements.Common.AdapterMeasurementResult&lt;T&gt;.FromSuccess(T value, int attemptsUsed)</w:t>
      </w:r>
    </w:p>
    <w:p w14:paraId="5159406A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Task&lt;double&gt; Base.Multimeter.Measurements.Common.MeasurementBase.MeasureCor</w:t>
      </w:r>
      <w:r>
        <w:t>eAsync(Multimeter.IMultimeter device, Multimeter.IMeasurementProfile profile, string header, double param = 0, double rangeFrom = -1, double rangeTo = -1, IUserInteractionService? userMessageService = null)</w:t>
      </w:r>
    </w:p>
    <w:p w14:paraId="68090A48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if (random != -1)</w:t>
      </w:r>
    </w:p>
    <w:p w14:paraId="3DDC5BF3" w14:textId="77777777" w:rsidR="00E80410" w:rsidRDefault="00EA74A2">
      <w:pPr>
        <w:pStyle w:val="CallChain"/>
        <w:rPr>
          <w:rFonts w:hint="eastAsia"/>
        </w:rPr>
      </w:pPr>
      <w:r>
        <w:t xml:space="preserve">    │   │  </w:t>
      </w:r>
      <w:r>
        <w:t xml:space="preserve"> │   ├── if (!device.ConnectionInfo.IsConnected)</w:t>
      </w:r>
    </w:p>
    <w:p w14:paraId="49C0536A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if (double.TryParse(numericResponse, NumberStyles.Float, CultureInfo.InvariantCulture, out double measurementValue))</w:t>
      </w:r>
    </w:p>
    <w:p w14:paraId="724CF70D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if (profile.Unit is CapacitanceUnit)</w:t>
      </w:r>
    </w:p>
    <w:p w14:paraId="0DAE9CFF" w14:textId="77777777" w:rsidR="00E80410" w:rsidRDefault="00EA74A2">
      <w:pPr>
        <w:pStyle w:val="CallChain"/>
        <w:rPr>
          <w:rFonts w:hint="eastAsia"/>
        </w:rPr>
      </w:pPr>
      <w:r>
        <w:t xml:space="preserve">    │   │   │</w:t>
      </w:r>
      <w:r>
        <w:t xml:space="preserve">   ├── Command/template: $"[{header}] ответ мультиметра: {response}"</w:t>
      </w:r>
    </w:p>
    <w:p w14:paraId="7EC98C12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Command/template: $"Не удалось обработать значение при \"{header}\": {response}"</w:t>
      </w:r>
    </w:p>
    <w:p w14:paraId="150F798A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double Base.Multimeter.Measurements.Common.Simulated.GetSimulatedV</w:t>
      </w:r>
      <w:r>
        <w:t>alue(double rangeFrom, double rangeTo, ElectricalTestFunction measurementTypeCommand)</w:t>
      </w:r>
    </w:p>
    <w:p w14:paraId="0DB6654C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if (ExecutionConfig.GetIsIdleModeEnabled())</w:t>
      </w:r>
    </w:p>
    <w:p w14:paraId="2958D6FF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if (!ExecutionConfig.GetIsErrorSimulationEnabled().Result)</w:t>
      </w:r>
    </w:p>
    <w:p w14:paraId="503CCBED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switch (measurementTypeCommand)</w:t>
      </w:r>
    </w:p>
    <w:p w14:paraId="47683464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rangeTo == double.MaxValue ? ... : ...</w:t>
      </w:r>
    </w:p>
    <w:p w14:paraId="03AEAC62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if (min &gt; max)</w:t>
      </w:r>
    </w:p>
    <w:p w14:paraId="5F17ED16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if (double.IsInfinity(min) || double.IsInfinity(max))</w:t>
      </w:r>
    </w:p>
    <w:p w14:paraId="33EF5BC1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if (Math.Abs(max - min) &lt; double.Epsilon)</w:t>
      </w:r>
    </w:p>
    <w:p w14:paraId="009FD123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bool ExecutionConfig.GetIsIdleModeEnabled()</w:t>
      </w:r>
    </w:p>
    <w:p w14:paraId="0E26CCE9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Task&lt;bool&gt; Execution</w:t>
      </w:r>
      <w:r>
        <w:t>Config.GetIsErrorSimulationEnabled()</w:t>
      </w:r>
    </w:p>
    <w:p w14:paraId="018FCC09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[Driver] Task&lt;string&gt; IDeviceProtocol.QueryAsync(string command, double responseDelay = 0, int timeout = 0, int port = 0, int delayBeforeCall = 0, CancellationToken cancellationToken = null) → см. «Г</w:t>
      </w:r>
      <w:r>
        <w:t>лобальные runtime-механизмы / Транспортный dispatch»</w:t>
      </w:r>
    </w:p>
    <w:p w14:paraId="04931588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double Helpers.MeasurementAdapterHelper.Round(double value)</w:t>
      </w:r>
    </w:p>
    <w:p w14:paraId="19ADAA3C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if (double.IsNaN(value) || double.IsInfinity(value) || value &gt;= 9.9E+37)</w:t>
      </w:r>
    </w:p>
    <w:p w14:paraId="36688062" w14:textId="77777777" w:rsidR="00E80410" w:rsidRDefault="00EA74A2">
      <w:pPr>
        <w:pStyle w:val="CallChain"/>
        <w:rPr>
          <w:rFonts w:hint="eastAsia"/>
        </w:rPr>
      </w:pPr>
      <w:r>
        <w:t>RESPONSE ↑</w:t>
      </w:r>
    </w:p>
    <w:p w14:paraId="6211F17B" w14:textId="77777777" w:rsidR="00E80410" w:rsidRDefault="00EA74A2">
      <w:pPr>
        <w:pStyle w:val="CallChain"/>
        <w:rPr>
          <w:rFonts w:hint="eastAsia"/>
        </w:rPr>
      </w:pPr>
      <w:r>
        <w:t>Task&lt;double&gt; Ba</w:t>
      </w:r>
      <w:r>
        <w:t>se.Multimeter.Measurements.Common.MeasurementBase.MeasureAsync(Multimeter.IMultimeter device, Multimeter.IMeasurementProfile profile, double param = 0, double rangeFrom = -1, double rangeTo = -1, IUserInteractionService? userMessageService = null, int meas</w:t>
      </w:r>
      <w:r>
        <w:t>urementCount = 1)</w:t>
      </w:r>
    </w:p>
    <w:p w14:paraId="6569E70E" w14:textId="77777777" w:rsidR="00E80410" w:rsidRDefault="00EA74A2">
      <w:pPr>
        <w:pStyle w:val="CallChain"/>
        <w:rPr>
          <w:rFonts w:hint="eastAsia"/>
        </w:rPr>
      </w:pPr>
      <w:r>
        <w:t>↑ Task&lt;double&gt; Base.Multimeter.Measurements.ACVMeasurementBase.MeasureACVoltageAsync(double param = 0, double rangeFrom = -1, double rangeTo = -1, IUserInteractionService? userMessageService = null)</w:t>
      </w:r>
    </w:p>
    <w:p w14:paraId="2AD1E917" w14:textId="77777777" w:rsidR="00E80410" w:rsidRDefault="00EA74A2">
      <w:pPr>
        <w:pStyle w:val="CallChain"/>
        <w:rPr>
          <w:rFonts w:hint="eastAsia"/>
        </w:rPr>
      </w:pPr>
      <w:r>
        <w:t>↑ [Interface] Task&lt;double&gt; Multimeter.C</w:t>
      </w:r>
      <w:r>
        <w:t>apabilities.IAcVoltageMeasurement.MeasureACVoltageAsync(double param = 0, double rangeFrom = -1, double rangeTo = -1, IUserInteractionService? userMessageService = null)</w:t>
      </w:r>
    </w:p>
    <w:p w14:paraId="51E7EB80" w14:textId="77777777" w:rsidR="00E80410" w:rsidRDefault="00EA74A2">
      <w:pPr>
        <w:pStyle w:val="21"/>
      </w:pPr>
      <w:r>
        <w:t>События</w:t>
      </w:r>
    </w:p>
    <w:p w14:paraId="494266AA" w14:textId="77777777" w:rsidR="00E80410" w:rsidRDefault="00EA74A2">
      <w:r>
        <w:t>События в контракте отсутствуют.</w:t>
      </w:r>
    </w:p>
    <w:p w14:paraId="13696772" w14:textId="77777777" w:rsidR="00E80410" w:rsidRDefault="00EA74A2">
      <w:pPr>
        <w:pStyle w:val="21"/>
      </w:pPr>
      <w:r>
        <w:lastRenderedPageBreak/>
        <w:t>Фоновые вызовы</w:t>
      </w:r>
    </w:p>
    <w:p w14:paraId="4DB2322A" w14:textId="77777777" w:rsidR="00E80410" w:rsidRDefault="00EA74A2">
      <w:pPr>
        <w:pStyle w:val="CallChain"/>
        <w:rPr>
          <w:rFonts w:hint="eastAsia"/>
        </w:rPr>
      </w:pPr>
      <w:r>
        <w:t>├── Task Base.Multimeter.SelfC</w:t>
      </w:r>
      <w:r>
        <w:t>heck.SelfTestManager.StartVoltageMeasurementTest(CancellationToken cancellationToken, SwitchingDevice.ISwitchingDevice device, Multimeter.IMultimeter meter, IUserInteractionService? userMessageService = null)</w:t>
      </w:r>
    </w:p>
    <w:p w14:paraId="483B6679" w14:textId="77777777" w:rsidR="00E80410" w:rsidRDefault="00EA74A2">
      <w:pPr>
        <w:pStyle w:val="CallChain"/>
        <w:rPr>
          <w:rFonts w:hint="eastAsia"/>
        </w:rPr>
      </w:pPr>
      <w:r>
        <w:t>├── Task GPT.SelfCheck.SelfTestManager.PerformA</w:t>
      </w:r>
      <w:r>
        <w:t>cwCheckAsync(CancellationToken cancellationToken, BreakdownTester.IBreakdownTester breakdownTester, SwitchingDevice.ISwitchingDevice device, Multimeter.IMultimeter meter, IUserInteractionService? userMessageService = null)</w:t>
      </w:r>
    </w:p>
    <w:p w14:paraId="29D71B68" w14:textId="77777777" w:rsidR="00E80410" w:rsidRDefault="00EA74A2">
      <w:pPr>
        <w:pStyle w:val="CallChain"/>
        <w:rPr>
          <w:rFonts w:hint="eastAsia"/>
        </w:rPr>
      </w:pPr>
      <w:r>
        <w:t>├── Task&lt;bool&gt; Base.Multimeter.Me</w:t>
      </w:r>
      <w:r>
        <w:t>asurements.ACVMeasurementBase.SetACVoltageModeAsync(IUserInteractionService? userMessageService = null)</w:t>
      </w:r>
    </w:p>
    <w:p w14:paraId="3C432A64" w14:textId="77777777" w:rsidR="00E80410" w:rsidRDefault="00EA74A2">
      <w:pPr>
        <w:pStyle w:val="CallChain"/>
        <w:rPr>
          <w:rFonts w:hint="eastAsia"/>
        </w:rPr>
      </w:pPr>
      <w:r>
        <w:t>├── Task&lt;bool&gt; Base.Multimeter.Measurements.ACVMeasurementBase.SetACVoltageRangeAsync(double range, IUserInteractionService? userMessageService = null)</w:t>
      </w:r>
    </w:p>
    <w:p w14:paraId="77BE0E59" w14:textId="77777777" w:rsidR="00E80410" w:rsidRDefault="00EA74A2">
      <w:pPr>
        <w:pStyle w:val="CallChain"/>
        <w:rPr>
          <w:rFonts w:hint="eastAsia"/>
        </w:rPr>
      </w:pPr>
      <w:r>
        <w:t>└── Task&lt;double&gt; Base.Multimeter.Measurements.ACVMeasurementBase.MeasureACVoltageAsync(double param = 0, double rangeFrom = -1, double rangeTo = -1, IUserInteractionService? userMessageService = null)</w:t>
      </w:r>
    </w:p>
    <w:p w14:paraId="51396C3C" w14:textId="77777777" w:rsidR="00E80410" w:rsidRDefault="00EA74A2">
      <w:pPr>
        <w:pStyle w:val="21"/>
      </w:pPr>
      <w:r>
        <w:t>Обработка ошибок</w:t>
      </w:r>
    </w:p>
    <w:p w14:paraId="22FA1609" w14:textId="77777777" w:rsidR="00E80410" w:rsidRDefault="00EA74A2">
      <w:pPr>
        <w:pStyle w:val="31"/>
      </w:pPr>
      <w:r>
        <w:t>Task&lt;bool&gt; Multimeter.Capabilities.IAc</w:t>
      </w:r>
      <w:r>
        <w:t>VoltageMeasurement.SetACVoltageModeAsync(IUserInteractionService? userMessageService = null)</w:t>
      </w:r>
    </w:p>
    <w:p w14:paraId="6F2C21BF" w14:textId="77777777" w:rsidR="00E80410" w:rsidRDefault="00EA74A2">
      <w:pPr>
        <w:pStyle w:val="CallChain"/>
        <w:rPr>
          <w:rFonts w:hint="eastAsia"/>
        </w:rPr>
      </w:pPr>
      <w:r>
        <w:t>источник → throw DiodeExceptionFactory.SetModeFailed(device.Name, device.NumberChassis, device.Number);</w:t>
      </w:r>
    </w:p>
    <w:p w14:paraId="0B178B5C" w14:textId="77777777" w:rsidR="00E80410" w:rsidRDefault="00EA74A2">
      <w:pPr>
        <w:pStyle w:val="CallChain"/>
        <w:rPr>
          <w:rFonts w:hint="eastAsia"/>
        </w:rPr>
      </w:pPr>
      <w:r>
        <w:t>источник → throw new InvalidOperationException("Прибор не п</w:t>
      </w:r>
      <w:r>
        <w:t>одключен.");</w:t>
      </w:r>
    </w:p>
    <w:p w14:paraId="2149FC59" w14:textId="77777777" w:rsidR="00E80410" w:rsidRDefault="00EA74A2">
      <w:pPr>
        <w:pStyle w:val="CallChain"/>
        <w:rPr>
          <w:rFonts w:hint="eastAsia"/>
        </w:rPr>
      </w:pPr>
      <w:r>
        <w:t>propagation → catch</w:t>
      </w:r>
    </w:p>
    <w:p w14:paraId="2E62B774" w14:textId="77777777" w:rsidR="00E80410" w:rsidRDefault="00EA74A2">
      <w:pPr>
        <w:pStyle w:val="CallChain"/>
        <w:rPr>
          <w:rFonts w:hint="eastAsia"/>
        </w:rPr>
      </w:pPr>
      <w:r>
        <w:t>transport exception / timeout / invalid response</w:t>
      </w:r>
    </w:p>
    <w:p w14:paraId="1C249DCE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43C6B84F" w14:textId="77777777" w:rsidR="00E80410" w:rsidRDefault="00EA74A2">
      <w:pPr>
        <w:pStyle w:val="CallChain"/>
        <w:rPr>
          <w:rFonts w:hint="eastAsia"/>
        </w:rPr>
      </w:pPr>
      <w:r>
        <w:t>adapter catch/wrap или возврат failure</w:t>
      </w:r>
    </w:p>
    <w:p w14:paraId="39998BB0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5290A25F" w14:textId="77777777" w:rsidR="00E80410" w:rsidRDefault="00EA74A2">
      <w:pPr>
        <w:pStyle w:val="CallChain"/>
        <w:rPr>
          <w:rFonts w:hint="eastAsia"/>
        </w:rPr>
      </w:pPr>
      <w:r>
        <w:t>UserActionHelper.GetRunWithUserRepeatAsync(...)</w:t>
      </w:r>
    </w:p>
    <w:p w14:paraId="11B202A3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751BDECF" w14:textId="77777777" w:rsidR="00E80410" w:rsidRDefault="00EA74A2">
      <w:pPr>
        <w:pStyle w:val="CallChain"/>
        <w:rPr>
          <w:rFonts w:hint="eastAsia"/>
        </w:rPr>
      </w:pPr>
      <w:r>
        <w:t>ProtocolUI.WaitUserActionAsync(...) → UI Retry/None/Continue</w:t>
      </w:r>
    </w:p>
    <w:p w14:paraId="493FA2DC" w14:textId="77777777" w:rsidR="00E80410" w:rsidRDefault="00EA74A2">
      <w:pPr>
        <w:pStyle w:val="31"/>
      </w:pPr>
      <w:r>
        <w:t xml:space="preserve">Task&lt;bool&gt; </w:t>
      </w:r>
      <w:r>
        <w:t>Multimeter.Capabilities.IAcVoltageMeasurement.SetACVoltageRangeAsync(double range, IUserInteractionService? userMessageService = null)</w:t>
      </w:r>
    </w:p>
    <w:p w14:paraId="2957AEE9" w14:textId="77777777" w:rsidR="00E80410" w:rsidRDefault="00EA74A2">
      <w:pPr>
        <w:pStyle w:val="CallChain"/>
        <w:rPr>
          <w:rFonts w:hint="eastAsia"/>
        </w:rPr>
      </w:pPr>
      <w:r>
        <w:t>источник → throw DiodeExceptionFactory.SetModeFailed(device.Name, device.NumberChassis, device.Number);</w:t>
      </w:r>
    </w:p>
    <w:p w14:paraId="23DDE415" w14:textId="77777777" w:rsidR="00E80410" w:rsidRDefault="00EA74A2">
      <w:pPr>
        <w:pStyle w:val="CallChain"/>
        <w:rPr>
          <w:rFonts w:hint="eastAsia"/>
        </w:rPr>
      </w:pPr>
      <w:r>
        <w:t xml:space="preserve">источник → throw </w:t>
      </w:r>
      <w:r>
        <w:t>new InvalidOperationException("Прибор не подключен.");</w:t>
      </w:r>
    </w:p>
    <w:p w14:paraId="1283BF64" w14:textId="77777777" w:rsidR="00E80410" w:rsidRDefault="00EA74A2">
      <w:pPr>
        <w:pStyle w:val="CallChain"/>
        <w:rPr>
          <w:rFonts w:hint="eastAsia"/>
        </w:rPr>
      </w:pPr>
      <w:r>
        <w:t>источник → throw new InvalidOperationException($"Ошибка установки диапазона \"{header}\" для {device.Name}({device.NumberChassis}.{device.Number}).");</w:t>
      </w:r>
    </w:p>
    <w:p w14:paraId="635216EC" w14:textId="77777777" w:rsidR="00E80410" w:rsidRDefault="00EA74A2">
      <w:pPr>
        <w:pStyle w:val="CallChain"/>
        <w:rPr>
          <w:rFonts w:hint="eastAsia"/>
        </w:rPr>
      </w:pPr>
      <w:r>
        <w:t>propagation → catch</w:t>
      </w:r>
    </w:p>
    <w:p w14:paraId="5F465365" w14:textId="77777777" w:rsidR="00E80410" w:rsidRDefault="00EA74A2">
      <w:pPr>
        <w:pStyle w:val="CallChain"/>
        <w:rPr>
          <w:rFonts w:hint="eastAsia"/>
        </w:rPr>
      </w:pPr>
      <w:r>
        <w:t xml:space="preserve">transport exception / timeout </w:t>
      </w:r>
      <w:r>
        <w:t>/ invalid response</w:t>
      </w:r>
    </w:p>
    <w:p w14:paraId="27FA269B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42A7C4C7" w14:textId="77777777" w:rsidR="00E80410" w:rsidRDefault="00EA74A2">
      <w:pPr>
        <w:pStyle w:val="CallChain"/>
        <w:rPr>
          <w:rFonts w:hint="eastAsia"/>
        </w:rPr>
      </w:pPr>
      <w:r>
        <w:t>adapter catch/wrap или возврат failure</w:t>
      </w:r>
    </w:p>
    <w:p w14:paraId="3934D02C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3A230592" w14:textId="77777777" w:rsidR="00E80410" w:rsidRDefault="00EA74A2">
      <w:pPr>
        <w:pStyle w:val="CallChain"/>
        <w:rPr>
          <w:rFonts w:hint="eastAsia"/>
        </w:rPr>
      </w:pPr>
      <w:r>
        <w:t>UserActionHelper.GetRunWithUserRepeatAsync(...)</w:t>
      </w:r>
    </w:p>
    <w:p w14:paraId="6C9986DB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58D77113" w14:textId="77777777" w:rsidR="00E80410" w:rsidRDefault="00EA74A2">
      <w:pPr>
        <w:pStyle w:val="CallChain"/>
        <w:rPr>
          <w:rFonts w:hint="eastAsia"/>
        </w:rPr>
      </w:pPr>
      <w:r>
        <w:lastRenderedPageBreak/>
        <w:t>ProtocolUI.WaitUserActionAsync(...) → UI Retry/None/Continue</w:t>
      </w:r>
    </w:p>
    <w:p w14:paraId="5C19C6EF" w14:textId="77777777" w:rsidR="00E80410" w:rsidRDefault="00EA74A2">
      <w:pPr>
        <w:pStyle w:val="31"/>
      </w:pPr>
      <w:r>
        <w:t>Task&lt;double&gt; Multimeter.Capabilities.IAcVoltageMeasurement.MeasureACVoltageAsync(do</w:t>
      </w:r>
      <w:r>
        <w:t>uble param = 0, double rangeFrom = -1, double rangeTo = -1, IUserInteractionService? userMessageService = null)</w:t>
      </w:r>
    </w:p>
    <w:p w14:paraId="63F1A147" w14:textId="77777777" w:rsidR="00E80410" w:rsidRDefault="00EA74A2">
      <w:pPr>
        <w:pStyle w:val="CallChain"/>
        <w:rPr>
          <w:rFonts w:hint="eastAsia"/>
        </w:rPr>
      </w:pPr>
      <w:r>
        <w:t>источник → throw new ArgumentOutOfRangeException(</w:t>
      </w:r>
      <w:r>
        <w:br/>
        <w:t xml:space="preserve">           nameof(measurementCount),</w:t>
      </w:r>
      <w:r>
        <w:br/>
        <w:t xml:space="preserve">           measurementCount,</w:t>
      </w:r>
      <w:r>
        <w:br/>
        <w:t xml:space="preserve">           "Количество измер</w:t>
      </w:r>
      <w:r>
        <w:t>ений должно быть больше нуля.");</w:t>
      </w:r>
    </w:p>
    <w:p w14:paraId="47C5148F" w14:textId="77777777" w:rsidR="00E80410" w:rsidRDefault="00EA74A2">
      <w:pPr>
        <w:pStyle w:val="CallChain"/>
        <w:rPr>
          <w:rFonts w:hint="eastAsia"/>
        </w:rPr>
      </w:pPr>
      <w:r>
        <w:t>источник → throw DiodeExceptionFactory.SetModeFailed(device.Name, device.NumberChassis, device.Number);</w:t>
      </w:r>
    </w:p>
    <w:p w14:paraId="6EB27DC6" w14:textId="77777777" w:rsidR="00E80410" w:rsidRDefault="00EA74A2">
      <w:pPr>
        <w:pStyle w:val="CallChain"/>
        <w:rPr>
          <w:rFonts w:hint="eastAsia"/>
        </w:rPr>
      </w:pPr>
      <w:r>
        <w:t xml:space="preserve">источник → throw new ArgumentOutOfRangeException(nameof(maxAttempts), maxAttempts, "Количество попыток должно быть </w:t>
      </w:r>
      <w:r>
        <w:t>больше нуля.");</w:t>
      </w:r>
    </w:p>
    <w:p w14:paraId="50900E3D" w14:textId="77777777" w:rsidR="00E80410" w:rsidRDefault="00EA74A2">
      <w:pPr>
        <w:pStyle w:val="CallChain"/>
        <w:rPr>
          <w:rFonts w:hint="eastAsia"/>
        </w:rPr>
      </w:pPr>
      <w:r>
        <w:t>источник → throw new InvalidOperationException("Прибор не подключен.");</w:t>
      </w:r>
    </w:p>
    <w:p w14:paraId="417F16FF" w14:textId="77777777" w:rsidR="00E80410" w:rsidRDefault="00EA74A2">
      <w:pPr>
        <w:pStyle w:val="CallChain"/>
        <w:rPr>
          <w:rFonts w:hint="eastAsia"/>
        </w:rPr>
      </w:pPr>
      <w:r>
        <w:t>источник → throw new InvalidOperationException(LogError($"Не удалось обработать значение при \"{header}\": {response}", isDeviceLog: true));</w:t>
      </w:r>
    </w:p>
    <w:p w14:paraId="43A21080" w14:textId="77777777" w:rsidR="00E80410" w:rsidRDefault="00EA74A2">
      <w:pPr>
        <w:pStyle w:val="CallChain"/>
        <w:rPr>
          <w:rFonts w:hint="eastAsia"/>
        </w:rPr>
      </w:pPr>
      <w:r>
        <w:t>источник → throw new Invali</w:t>
      </w:r>
      <w:r>
        <w:t>dOperationException($"Ошибка установки диапазона \"{header}\" для {device.Name}({device.NumberChassis}.{device.Number}).");</w:t>
      </w:r>
    </w:p>
    <w:p w14:paraId="3B5FCC80" w14:textId="77777777" w:rsidR="00E80410" w:rsidRDefault="00EA74A2">
      <w:pPr>
        <w:pStyle w:val="CallChain"/>
        <w:rPr>
          <w:rFonts w:hint="eastAsia"/>
        </w:rPr>
      </w:pPr>
      <w:r>
        <w:t>propagation → (Exception ex)</w:t>
      </w:r>
    </w:p>
    <w:p w14:paraId="653527B5" w14:textId="77777777" w:rsidR="00E80410" w:rsidRDefault="00EA74A2">
      <w:pPr>
        <w:pStyle w:val="CallChain"/>
        <w:rPr>
          <w:rFonts w:hint="eastAsia"/>
        </w:rPr>
      </w:pPr>
      <w:r>
        <w:t>propagation → catch</w:t>
      </w:r>
    </w:p>
    <w:p w14:paraId="43414975" w14:textId="77777777" w:rsidR="00E80410" w:rsidRDefault="00EA74A2">
      <w:pPr>
        <w:pStyle w:val="CallChain"/>
        <w:rPr>
          <w:rFonts w:hint="eastAsia"/>
        </w:rPr>
      </w:pPr>
      <w:r>
        <w:t>transport exception / timeout / invalid response</w:t>
      </w:r>
    </w:p>
    <w:p w14:paraId="3AABED43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70BA026C" w14:textId="77777777" w:rsidR="00E80410" w:rsidRDefault="00EA74A2">
      <w:pPr>
        <w:pStyle w:val="CallChain"/>
        <w:rPr>
          <w:rFonts w:hint="eastAsia"/>
        </w:rPr>
      </w:pPr>
      <w:r>
        <w:t>adapter catch/wrap или возврат f</w:t>
      </w:r>
      <w:r>
        <w:t>ailure</w:t>
      </w:r>
    </w:p>
    <w:p w14:paraId="2AFBD655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1A5A4057" w14:textId="77777777" w:rsidR="00E80410" w:rsidRDefault="00EA74A2">
      <w:pPr>
        <w:pStyle w:val="CallChain"/>
        <w:rPr>
          <w:rFonts w:hint="eastAsia"/>
        </w:rPr>
      </w:pPr>
      <w:r>
        <w:t>UserActionHelper.GetRunWithUserRepeatAsync(...)</w:t>
      </w:r>
    </w:p>
    <w:p w14:paraId="13630BB2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59C46715" w14:textId="77777777" w:rsidR="00E80410" w:rsidRDefault="00EA74A2">
      <w:pPr>
        <w:pStyle w:val="CallChain"/>
        <w:rPr>
          <w:rFonts w:hint="eastAsia"/>
        </w:rPr>
      </w:pPr>
      <w:r>
        <w:t>ProtocolUI.WaitUserActionAsync(...) → UI Retry/None/Continue</w:t>
      </w:r>
    </w:p>
    <w:p w14:paraId="5EB36C0A" w14:textId="77777777" w:rsidR="00E80410" w:rsidRDefault="00EA74A2">
      <w:pPr>
        <w:pStyle w:val="1"/>
        <w:pageBreakBefore/>
      </w:pPr>
      <w:bookmarkStart w:id="31" w:name="_Toc235703692"/>
      <w:r>
        <w:lastRenderedPageBreak/>
        <w:t>ICapacitanceMeasurement</w:t>
      </w:r>
      <w:bookmarkEnd w:id="31"/>
    </w:p>
    <w:p w14:paraId="2444AC8D" w14:textId="77777777" w:rsidR="00E80410" w:rsidRDefault="00EA74A2">
      <w:r>
        <w:rPr>
          <w:i/>
          <w:color w:val="4B5563"/>
          <w:sz w:val="19"/>
        </w:rPr>
        <w:t>Ask.Core.Shared.Interfaces.DeviceInterfaces.Multimeter.Capabilities.ICapacitanceMeasurement</w:t>
      </w:r>
    </w:p>
    <w:p w14:paraId="799C6CCB" w14:textId="77777777" w:rsidR="00E80410" w:rsidRDefault="00EA74A2">
      <w:pPr>
        <w:pStyle w:val="21"/>
      </w:pPr>
      <w:r>
        <w:t>Механизм выбора Real / Idle</w:t>
      </w:r>
    </w:p>
    <w:p w14:paraId="0106A435" w14:textId="77777777" w:rsidR="00E80410" w:rsidRDefault="00EA74A2">
      <w:r>
        <w:t>Доказанные production-ветви:</w:t>
      </w:r>
    </w:p>
    <w:p w14:paraId="76D62D7D" w14:textId="77777777" w:rsidR="00E80410" w:rsidRDefault="00EA74A2">
      <w:pPr>
        <w:pStyle w:val="CallChain"/>
        <w:rPr>
          <w:rFonts w:hint="eastAsia"/>
        </w:rPr>
      </w:pPr>
      <w:r>
        <w:t>└── Base.Multimeter.Measurements.CapacitanceMeasurementBase [прямое создание]</w:t>
      </w:r>
    </w:p>
    <w:p w14:paraId="119C0302" w14:textId="77777777" w:rsidR="00E80410" w:rsidRDefault="00EA74A2">
      <w:r>
        <w:t>Отдельная Idle-реализация или</w:t>
      </w:r>
      <w:r>
        <w:t xml:space="preserve"> локальная проверка GetIsIdleModeEnabled() для членов этого интерфейса статически не подтверждена.</w:t>
      </w:r>
    </w:p>
    <w:p w14:paraId="292C26A4" w14:textId="77777777" w:rsidR="00E80410" w:rsidRDefault="00EA74A2">
      <w:pPr>
        <w:pStyle w:val="21"/>
      </w:pPr>
      <w:r>
        <w:t>Методы</w:t>
      </w:r>
    </w:p>
    <w:p w14:paraId="1DD31CEC" w14:textId="77777777" w:rsidR="00E80410" w:rsidRDefault="00EA74A2">
      <w:pPr>
        <w:pStyle w:val="31"/>
      </w:pPr>
      <w:r>
        <w:t>Task&lt;bool&gt; Multimeter.Capabilities.ICapacitanceMeasurement.SetCapacitanceModeAsync(IUserInteractionService? userMessageService = null)</w:t>
      </w:r>
    </w:p>
    <w:p w14:paraId="47095E2E" w14:textId="77777777" w:rsidR="00E80410" w:rsidRDefault="00EA74A2">
      <w:pPr>
        <w:pStyle w:val="CallChain"/>
        <w:rPr>
          <w:rFonts w:hint="eastAsia"/>
        </w:rPr>
      </w:pPr>
      <w:r>
        <w:t>COMMAND ↓</w:t>
      </w:r>
    </w:p>
    <w:p w14:paraId="4D6ED963" w14:textId="77777777" w:rsidR="00E80410" w:rsidRDefault="00EA74A2">
      <w:pPr>
        <w:pStyle w:val="CallChain"/>
        <w:rPr>
          <w:rFonts w:hint="eastAsia"/>
        </w:rPr>
      </w:pPr>
      <w:r>
        <w:t>[Inte</w:t>
      </w:r>
      <w:r>
        <w:t>rface] Task&lt;bool&gt; Multimeter.Capabilities.ICapacitanceMeasurement.SetCapacitanceModeAsync(IUserInteractionService? userMessageService = null)</w:t>
      </w:r>
    </w:p>
    <w:p w14:paraId="30967A2A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17D976E0" w14:textId="77777777" w:rsidR="00E80410" w:rsidRDefault="00EA74A2">
      <w:pPr>
        <w:pStyle w:val="CallChain"/>
        <w:rPr>
          <w:rFonts w:hint="eastAsia"/>
        </w:rPr>
      </w:pPr>
      <w:r>
        <w:t>└── Task&lt;bool&gt; Base.Multimeter.Measurements.CapacitanceMeasurementBase.SetCapacitanceModeAsync(IUserInteractionS</w:t>
      </w:r>
      <w:r>
        <w:t>ervice? userMessageService = null)</w:t>
      </w:r>
    </w:p>
    <w:p w14:paraId="0CB22C25" w14:textId="77777777" w:rsidR="00E80410" w:rsidRDefault="00EA74A2">
      <w:pPr>
        <w:pStyle w:val="CallChain"/>
        <w:rPr>
          <w:rFonts w:hint="eastAsia"/>
        </w:rPr>
      </w:pPr>
      <w:r>
        <w:t xml:space="preserve">    ├── reachability: прямое создание</w:t>
      </w:r>
    </w:p>
    <w:p w14:paraId="2A5446D5" w14:textId="77777777" w:rsidR="00E80410" w:rsidRDefault="00EA74A2">
      <w:pPr>
        <w:pStyle w:val="CallChain"/>
        <w:rPr>
          <w:rFonts w:hint="eastAsia"/>
        </w:rPr>
      </w:pPr>
      <w:r>
        <w:t xml:space="preserve">    ├── Task&lt;bool&gt; Base.Multimeter.Measurements.Common.SetModeBase.SetModeAsync(Multimeter.IMultimeter device, Multimeter.IMeasurementProfile profile, IUserInteractionService? userMes</w:t>
      </w:r>
      <w:r>
        <w:t>sageService = null)</w:t>
      </w:r>
    </w:p>
    <w:p w14:paraId="7E2E267A" w14:textId="77777777" w:rsidR="00E80410" w:rsidRDefault="00EA74A2">
      <w:pPr>
        <w:pStyle w:val="CallChain"/>
        <w:rPr>
          <w:rFonts w:hint="eastAsia"/>
        </w:rPr>
      </w:pPr>
      <w:r>
        <w:t xml:space="preserve">    │   ├── if (!succes || DeviceDisplayConfig.GetConnectionInfoVisibility())</w:t>
      </w:r>
    </w:p>
    <w:p w14:paraId="4B871300" w14:textId="77777777" w:rsidR="00E80410" w:rsidRDefault="00EA74A2">
      <w:pPr>
        <w:pStyle w:val="CallChain"/>
        <w:rPr>
          <w:rFonts w:hint="eastAsia"/>
        </w:rPr>
      </w:pPr>
      <w:r>
        <w:t xml:space="preserve">    │   ├── if (!result)</w:t>
      </w:r>
    </w:p>
    <w:p w14:paraId="17F0CA6F" w14:textId="77777777" w:rsidR="00E80410" w:rsidRDefault="00EA74A2">
      <w:pPr>
        <w:pStyle w:val="CallChain"/>
        <w:rPr>
          <w:rFonts w:hint="eastAsia"/>
        </w:rPr>
      </w:pPr>
      <w:r>
        <w:t xml:space="preserve">    │   ├── Command/template: $"Установка режима \"{header}\""</w:t>
      </w:r>
    </w:p>
    <w:p w14:paraId="0B92B93A" w14:textId="77777777" w:rsidR="00E80410" w:rsidRDefault="00EA74A2">
      <w:pPr>
        <w:pStyle w:val="CallChain"/>
        <w:rPr>
          <w:rFonts w:hint="eastAsia"/>
        </w:rPr>
      </w:pPr>
      <w:r>
        <w:t xml:space="preserve">    │   ├── Task&lt;bool&gt; Ask.Core.Services.UI.UserActionHelper.GetRunWit</w:t>
      </w:r>
      <w:r>
        <w:t>hUserRepeatAsync(Func&lt;Task&lt;bool&gt;&gt; operation, IUserInteractionService messageService, bool loop = false, bool deviceTask = false)</w:t>
      </w:r>
    </w:p>
    <w:p w14:paraId="16D8A2B1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Task&lt;(bool Success, string Message)&gt; Ask.Core.Services.UI.UserActionHelper.RunCoreAsync(Func&lt;Task&lt;bool&gt;&gt; operat</w:t>
      </w:r>
      <w:r>
        <w:t>ion, IUserInteractionService messageService, bool loop, bool deviceTask)</w:t>
      </w:r>
    </w:p>
    <w:p w14:paraId="0FE611C2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do ... while (error)</w:t>
      </w:r>
    </w:p>
    <w:p w14:paraId="0843EE76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if (success &amp;&amp; next)</w:t>
      </w:r>
    </w:p>
    <w:p w14:paraId="311FD413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if (!error)</w:t>
      </w:r>
    </w:p>
    <w:p w14:paraId="2D17A103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if (messageService == null)</w:t>
      </w:r>
    </w:p>
    <w:p w14:paraId="7E88CE32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i</w:t>
      </w:r>
      <w:r>
        <w:t>f (action == UserAction.None)</w:t>
      </w:r>
    </w:p>
    <w:p w14:paraId="615B59C2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if (action == UserAction.Retry)</w:t>
      </w:r>
    </w:p>
    <w:p w14:paraId="088F6296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CancellationToken IUserInteractionService.GetCancellationToken()</w:t>
      </w:r>
    </w:p>
    <w:p w14:paraId="7FC5D8AC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Task&lt;Ask.Core.Shared.Metadata.Enums.UiEnums.UserAction&gt; IUserInteractionService.WaitUserActionAsync(bool loop = false, bool deviceTask = false)</w:t>
      </w:r>
    </w:p>
    <w:p w14:paraId="641649ED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void Ask.Core.Services.UI.UserActionHelper.ApplyButtonMode(IUserInteract</w:t>
      </w:r>
      <w:r>
        <w:t>ionService messageService, bool onlyExit)</w:t>
      </w:r>
    </w:p>
    <w:p w14:paraId="461EE449" w14:textId="77777777" w:rsidR="00E80410" w:rsidRDefault="00EA74A2">
      <w:pPr>
        <w:pStyle w:val="CallChain"/>
        <w:rPr>
          <w:rFonts w:hint="eastAsia"/>
        </w:rPr>
      </w:pPr>
      <w:r>
        <w:lastRenderedPageBreak/>
        <w:t xml:space="preserve">    │   │   │   │   ├── if (messageService?.ButtonService == null)</w:t>
      </w:r>
    </w:p>
    <w:p w14:paraId="2A28A088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if (onlyExit)</w:t>
      </w:r>
    </w:p>
    <w:p w14:paraId="73A35D57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void IButtonService.ShowOnlyExitButton()</w:t>
      </w:r>
    </w:p>
    <w:p w14:paraId="5D40CDF0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void IButtonService.</w:t>
      </w:r>
      <w:r>
        <w:t>ShowOnlyStopAndFinishButtons()</w:t>
      </w:r>
    </w:p>
    <w:p w14:paraId="1A29496E" w14:textId="77777777" w:rsidR="00E80410" w:rsidRDefault="00EA74A2">
      <w:pPr>
        <w:pStyle w:val="CallChain"/>
        <w:rPr>
          <w:rFonts w:hint="eastAsia"/>
        </w:rPr>
      </w:pPr>
      <w:r>
        <w:t xml:space="preserve">    │   ├── Task&lt;bool&gt; Base.Multimeter.Measurements.Common.SetModeBase.SetModeCoreAsync(Multimeter.IMultimeter device, Multimeter.IMeasurementProfile profile, IUserInteractionService? userMessageService = null)</w:t>
      </w:r>
    </w:p>
    <w:p w14:paraId="3CF2C140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if (ExecutionConfig.GetIsIdle</w:t>
      </w:r>
      <w:r>
        <w:t>ModeEnabled())</w:t>
      </w:r>
    </w:p>
    <w:p w14:paraId="47EC883F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if (device.TypeMode == profile.TypeMode)</w:t>
      </w:r>
    </w:p>
    <w:p w14:paraId="5833A41D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if (!device.ConnectionInfo.IsConnected)</w:t>
      </w:r>
    </w:p>
    <w:p w14:paraId="502BD476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if (answer.Contains(profile.CheckMode))</w:t>
      </w:r>
    </w:p>
    <w:p w14:paraId="3C828A3C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bool ExecutionConfig.GetIsIdleModeEnabled()</w:t>
      </w:r>
    </w:p>
    <w:p w14:paraId="76FDF1B1" w14:textId="77777777" w:rsidR="00E80410" w:rsidRDefault="00EA74A2">
      <w:pPr>
        <w:pStyle w:val="CallChain"/>
        <w:rPr>
          <w:rFonts w:hint="eastAsia"/>
        </w:rPr>
      </w:pPr>
      <w:r>
        <w:t xml:space="preserve">    │   │   </w:t>
      </w:r>
      <w:r>
        <w:t>├── [Driver] Task&lt;string&gt; IDeviceProtocol.QueryAsync(string command, double responseDelay = 0, int timeout = 0, int port = 0, int delayBeforeCall = 0, CancellationToken cancellationToken = null) → см. «Глобальные runtime-механизмы / Транспортный dispatch»</w:t>
      </w:r>
    </w:p>
    <w:p w14:paraId="072E0199" w14:textId="77777777" w:rsidR="00E80410" w:rsidRDefault="00EA74A2">
      <w:pPr>
        <w:pStyle w:val="CallChain"/>
        <w:rPr>
          <w:rFonts w:hint="eastAsia"/>
        </w:rPr>
      </w:pPr>
      <w:r>
        <w:t xml:space="preserve">    │   ├── bool DeviceDisplayConfig.GetConnectionInfoVisibility()</w:t>
      </w:r>
    </w:p>
    <w:p w14:paraId="0B000C73" w14:textId="77777777" w:rsidR="00E80410" w:rsidRDefault="00EA74A2">
      <w:pPr>
        <w:pStyle w:val="CallChain"/>
        <w:rPr>
          <w:rFonts w:hint="eastAsia"/>
        </w:rPr>
      </w:pPr>
      <w:r>
        <w:t xml:space="preserve">    │   ├── DeviceException Multimeter.DiodeExceptionFactory.SetModeFailed(string name, int chassis, int number, string reason = null)</w:t>
      </w:r>
    </w:p>
    <w:p w14:paraId="1BEA3E4B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Command/template: $"Ошибка установки р</w:t>
      </w:r>
      <w:r>
        <w:t>ежима проверки диода {name}({chassis}.{number}){Format(reason)}"</w:t>
      </w:r>
    </w:p>
    <w:p w14:paraId="046484AA" w14:textId="77777777" w:rsidR="00E80410" w:rsidRDefault="00EA74A2">
      <w:pPr>
        <w:pStyle w:val="CallChain"/>
        <w:rPr>
          <w:rFonts w:hint="eastAsia"/>
        </w:rPr>
      </w:pPr>
      <w:r>
        <w:t>RESPONSE ↑</w:t>
      </w:r>
    </w:p>
    <w:p w14:paraId="1F4210D4" w14:textId="77777777" w:rsidR="00E80410" w:rsidRDefault="00EA74A2">
      <w:pPr>
        <w:pStyle w:val="CallChain"/>
        <w:rPr>
          <w:rFonts w:hint="eastAsia"/>
        </w:rPr>
      </w:pPr>
      <w:r>
        <w:t>Task&lt;bool&gt; Base.Multimeter.Measurements.Common.SetModeBase.SetModeAsync(Multimeter.IMultimeter device, Multimeter.IMeasurementProfile profile, IUserInteractionService? userMessageS</w:t>
      </w:r>
      <w:r>
        <w:t>ervice = null)</w:t>
      </w:r>
    </w:p>
    <w:p w14:paraId="448C48CB" w14:textId="77777777" w:rsidR="00E80410" w:rsidRDefault="00EA74A2">
      <w:pPr>
        <w:pStyle w:val="CallChain"/>
        <w:rPr>
          <w:rFonts w:hint="eastAsia"/>
        </w:rPr>
      </w:pPr>
      <w:r>
        <w:t>↑ Task&lt;bool&gt; Base.Multimeter.Measurements.CapacitanceMeasurementBase.SetCapacitanceModeAsync(IUserInteractionService? userMessageService = null)</w:t>
      </w:r>
    </w:p>
    <w:p w14:paraId="54D15AED" w14:textId="77777777" w:rsidR="00E80410" w:rsidRDefault="00EA74A2">
      <w:pPr>
        <w:pStyle w:val="CallChain"/>
        <w:rPr>
          <w:rFonts w:hint="eastAsia"/>
        </w:rPr>
      </w:pPr>
      <w:r>
        <w:t>↑ [Interface] Task&lt;bool&gt; Multimeter.Capabilities.ICapacitanceMeasurement.SetCapacitanceModeAsync</w:t>
      </w:r>
      <w:r>
        <w:t>(IUserInteractionService? userMessageService = null)</w:t>
      </w:r>
    </w:p>
    <w:p w14:paraId="7E9A255D" w14:textId="77777777" w:rsidR="00E80410" w:rsidRDefault="00EA74A2">
      <w:pPr>
        <w:pStyle w:val="31"/>
      </w:pPr>
      <w:r>
        <w:t>Task&lt;bool&gt; Multimeter.Capabilities.ICapacitanceMeasurement.SetCapacitanceRangeAsync(double range, IUserInteractionService? userMessageService = null)</w:t>
      </w:r>
    </w:p>
    <w:p w14:paraId="7A9856DE" w14:textId="77777777" w:rsidR="00E80410" w:rsidRDefault="00EA74A2">
      <w:pPr>
        <w:pStyle w:val="CallChain"/>
        <w:rPr>
          <w:rFonts w:hint="eastAsia"/>
        </w:rPr>
      </w:pPr>
      <w:r>
        <w:t>COMMAND ↓</w:t>
      </w:r>
    </w:p>
    <w:p w14:paraId="41498D0B" w14:textId="77777777" w:rsidR="00E80410" w:rsidRDefault="00EA74A2">
      <w:pPr>
        <w:pStyle w:val="CallChain"/>
        <w:rPr>
          <w:rFonts w:hint="eastAsia"/>
        </w:rPr>
      </w:pPr>
      <w:r>
        <w:t>[Interface] Task&lt;bool&gt; Multimeter.Capabilit</w:t>
      </w:r>
      <w:r>
        <w:t>ies.ICapacitanceMeasurement.SetCapacitanceRangeAsync(double range, IUserInteractionService? userMessageService = null)</w:t>
      </w:r>
    </w:p>
    <w:p w14:paraId="3DB4A55B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56385D0A" w14:textId="77777777" w:rsidR="00E80410" w:rsidRDefault="00EA74A2">
      <w:pPr>
        <w:pStyle w:val="CallChain"/>
        <w:rPr>
          <w:rFonts w:hint="eastAsia"/>
        </w:rPr>
      </w:pPr>
      <w:r>
        <w:t xml:space="preserve">└── Task&lt;bool&gt; Base.Multimeter.Measurements.CapacitanceMeasurementBase.SetCapacitanceRangeAsync(double range, IUserInteractionService? </w:t>
      </w:r>
      <w:r>
        <w:t>userMessageService = null)</w:t>
      </w:r>
    </w:p>
    <w:p w14:paraId="4B561F53" w14:textId="77777777" w:rsidR="00E80410" w:rsidRDefault="00EA74A2">
      <w:pPr>
        <w:pStyle w:val="CallChain"/>
        <w:rPr>
          <w:rFonts w:hint="eastAsia"/>
        </w:rPr>
      </w:pPr>
      <w:r>
        <w:t xml:space="preserve">    ├── reachability: прямое создание</w:t>
      </w:r>
    </w:p>
    <w:p w14:paraId="41FC9310" w14:textId="77777777" w:rsidR="00E80410" w:rsidRDefault="00EA74A2">
      <w:pPr>
        <w:pStyle w:val="CallChain"/>
        <w:rPr>
          <w:rFonts w:hint="eastAsia"/>
        </w:rPr>
      </w:pPr>
      <w:r>
        <w:t xml:space="preserve">    ├── if (_device.TypeMode != _device.CapacitanceCommands.TypeMode)</w:t>
      </w:r>
    </w:p>
    <w:p w14:paraId="11A29379" w14:textId="77777777" w:rsidR="00E80410" w:rsidRDefault="00EA74A2">
      <w:pPr>
        <w:pStyle w:val="CallChain"/>
        <w:rPr>
          <w:rFonts w:hint="eastAsia"/>
        </w:rPr>
      </w:pPr>
      <w:r>
        <w:t xml:space="preserve">    ├── Task&lt;bool&gt; Base.Multimeter.Measurements.Common.SetModeBase.SetModeAsync(Multimeter.IMultimeter device, Multimeter.IMeasurementProfile profile, IUserInteractionService? userMessageService = null)</w:t>
      </w:r>
    </w:p>
    <w:p w14:paraId="25004773" w14:textId="77777777" w:rsidR="00E80410" w:rsidRDefault="00EA74A2">
      <w:pPr>
        <w:pStyle w:val="CallChain"/>
        <w:rPr>
          <w:rFonts w:hint="eastAsia"/>
        </w:rPr>
      </w:pPr>
      <w:r>
        <w:t xml:space="preserve">    │   ├── if (!succes || DeviceDisplayConfig.GetCon</w:t>
      </w:r>
      <w:r>
        <w:t>nectionInfoVisibility())</w:t>
      </w:r>
    </w:p>
    <w:p w14:paraId="16C1CCFD" w14:textId="77777777" w:rsidR="00E80410" w:rsidRDefault="00EA74A2">
      <w:pPr>
        <w:pStyle w:val="CallChain"/>
        <w:rPr>
          <w:rFonts w:hint="eastAsia"/>
        </w:rPr>
      </w:pPr>
      <w:r>
        <w:t xml:space="preserve">    │   ├── if (!result)</w:t>
      </w:r>
    </w:p>
    <w:p w14:paraId="23E1C0F5" w14:textId="77777777" w:rsidR="00E80410" w:rsidRDefault="00EA74A2">
      <w:pPr>
        <w:pStyle w:val="CallChain"/>
        <w:rPr>
          <w:rFonts w:hint="eastAsia"/>
        </w:rPr>
      </w:pPr>
      <w:r>
        <w:t xml:space="preserve">    │   ├── Command/template: $"Установка режима \"{header}\""</w:t>
      </w:r>
    </w:p>
    <w:p w14:paraId="26B42F94" w14:textId="77777777" w:rsidR="00E80410" w:rsidRDefault="00EA74A2">
      <w:pPr>
        <w:pStyle w:val="CallChain"/>
        <w:rPr>
          <w:rFonts w:hint="eastAsia"/>
        </w:rPr>
      </w:pPr>
      <w:r>
        <w:t xml:space="preserve">    │   ├── Task&lt;bool&gt; Ask.Core.Services.UI.UserActionHelper.GetRunWithUserRepeatAsync(Func&lt;Task&lt;bool&gt;&gt; operation, IUserInteractionService mess</w:t>
      </w:r>
      <w:r>
        <w:t>ageService, bool loop = false, bool deviceTask = false)</w:t>
      </w:r>
    </w:p>
    <w:p w14:paraId="6991F98F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Task&lt;(bool Success, string Message)&gt; Ask.Core.Services.UI.UserActionHelper.RunCoreAsync(Func&lt;Task&lt;bool&gt;&gt; operation, IUserInteractionService messageService, bool loop, bool deviceTask)</w:t>
      </w:r>
    </w:p>
    <w:p w14:paraId="201FD704" w14:textId="77777777" w:rsidR="00E80410" w:rsidRDefault="00EA74A2">
      <w:pPr>
        <w:pStyle w:val="CallChain"/>
        <w:rPr>
          <w:rFonts w:hint="eastAsia"/>
        </w:rPr>
      </w:pPr>
      <w:r>
        <w:lastRenderedPageBreak/>
        <w:t xml:space="preserve">    │   │   │   ├── do ... while (error)</w:t>
      </w:r>
    </w:p>
    <w:p w14:paraId="008875CB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if (success &amp;&amp; next)</w:t>
      </w:r>
    </w:p>
    <w:p w14:paraId="0E1BAF36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if (!error)</w:t>
      </w:r>
    </w:p>
    <w:p w14:paraId="571D6284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if (messageService == null)</w:t>
      </w:r>
    </w:p>
    <w:p w14:paraId="1D593444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if (action == UserAction.None)</w:t>
      </w:r>
    </w:p>
    <w:p w14:paraId="0236C975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if (action == UserActio</w:t>
      </w:r>
      <w:r>
        <w:t>n.Retry)</w:t>
      </w:r>
    </w:p>
    <w:p w14:paraId="0ADB3C30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CancellationToken IUserInteractionService.GetCancellationToken()</w:t>
      </w:r>
    </w:p>
    <w:p w14:paraId="17A0B723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Task&lt;Ask.Core.Shared.Metadata.Enums.UiEnums.UserAction&gt; IUserInteractionService.WaitUserActionAsync(bool loop = false, bool deviceTask = false</w:t>
      </w:r>
      <w:r>
        <w:t>)</w:t>
      </w:r>
    </w:p>
    <w:p w14:paraId="0B9E7EF1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void Ask.Core.Services.UI.UserActionHelper.ApplyButtonMode(IUserInteractionService messageService, bool onlyExit)</w:t>
      </w:r>
    </w:p>
    <w:p w14:paraId="5A78A7D9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if (messageService?.ButtonService == null)</w:t>
      </w:r>
    </w:p>
    <w:p w14:paraId="61CC0C2E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if (onlyExit)</w:t>
      </w:r>
    </w:p>
    <w:p w14:paraId="6BFC28DC" w14:textId="77777777" w:rsidR="00E80410" w:rsidRDefault="00EA74A2">
      <w:pPr>
        <w:pStyle w:val="CallChain"/>
        <w:rPr>
          <w:rFonts w:hint="eastAsia"/>
        </w:rPr>
      </w:pPr>
      <w:r>
        <w:t xml:space="preserve">    │   │   │  </w:t>
      </w:r>
      <w:r>
        <w:t xml:space="preserve"> │   ├── void IButtonService.ShowOnlyExitButton()</w:t>
      </w:r>
    </w:p>
    <w:p w14:paraId="43B86C32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void IButtonService.ShowOnlyStopAndFinishButtons()</w:t>
      </w:r>
    </w:p>
    <w:p w14:paraId="151B7FC7" w14:textId="77777777" w:rsidR="00E80410" w:rsidRDefault="00EA74A2">
      <w:pPr>
        <w:pStyle w:val="CallChain"/>
        <w:rPr>
          <w:rFonts w:hint="eastAsia"/>
        </w:rPr>
      </w:pPr>
      <w:r>
        <w:t xml:space="preserve">    │   ├── Task&lt;bool&gt; Base.Multimeter.Measurements.Common.SetModeBase.SetModeCoreAsync(Multimeter.IMultimeter device, Multimeter.I</w:t>
      </w:r>
      <w:r>
        <w:t>MeasurementProfile profile, IUserInteractionService? userMessageService = null)</w:t>
      </w:r>
    </w:p>
    <w:p w14:paraId="5B019EF4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if (ExecutionConfig.GetIsIdleModeEnabled())</w:t>
      </w:r>
    </w:p>
    <w:p w14:paraId="683BD02E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if (device.TypeMode == profile.TypeMode)</w:t>
      </w:r>
    </w:p>
    <w:p w14:paraId="59AE50DF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if (!device.ConnectionInfo.IsConnected)</w:t>
      </w:r>
    </w:p>
    <w:p w14:paraId="0F6164E4" w14:textId="77777777" w:rsidR="00E80410" w:rsidRDefault="00EA74A2">
      <w:pPr>
        <w:pStyle w:val="CallChain"/>
        <w:rPr>
          <w:rFonts w:hint="eastAsia"/>
        </w:rPr>
      </w:pPr>
      <w:r>
        <w:t xml:space="preserve">   </w:t>
      </w:r>
      <w:r>
        <w:t xml:space="preserve"> │   │   ├── if (answer.Contains(profile.CheckMode))</w:t>
      </w:r>
    </w:p>
    <w:p w14:paraId="26682531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bool ExecutionConfig.GetIsIdleModeEnabled()</w:t>
      </w:r>
    </w:p>
    <w:p w14:paraId="0467A2A5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[Driver] Task&lt;string&gt; IDeviceProtocol.QueryAsync(string command, double responseDelay = 0, int timeout = 0, int port = 0, int d</w:t>
      </w:r>
      <w:r>
        <w:t>elayBeforeCall = 0, CancellationToken cancellationToken = null) → см. «Глобальные runtime-механизмы / Транспортный dispatch»</w:t>
      </w:r>
    </w:p>
    <w:p w14:paraId="16D73F41" w14:textId="77777777" w:rsidR="00E80410" w:rsidRDefault="00EA74A2">
      <w:pPr>
        <w:pStyle w:val="CallChain"/>
        <w:rPr>
          <w:rFonts w:hint="eastAsia"/>
        </w:rPr>
      </w:pPr>
      <w:r>
        <w:t xml:space="preserve">    │   ├── bool DeviceDisplayConfig.GetConnectionInfoVisibility()</w:t>
      </w:r>
    </w:p>
    <w:p w14:paraId="5AA253A3" w14:textId="77777777" w:rsidR="00E80410" w:rsidRDefault="00EA74A2">
      <w:pPr>
        <w:pStyle w:val="CallChain"/>
        <w:rPr>
          <w:rFonts w:hint="eastAsia"/>
        </w:rPr>
      </w:pPr>
      <w:r>
        <w:t xml:space="preserve">    │   ├── DeviceException Multimeter.DiodeExceptionFactory.SetModeFailed(string name, int chassis, int number, string reason = null)</w:t>
      </w:r>
    </w:p>
    <w:p w14:paraId="206F88CE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Command/template: $"Ошибка установки режима проверки диода {name}({chassis}.{number}){Format(reason)}"</w:t>
      </w:r>
    </w:p>
    <w:p w14:paraId="71E01296" w14:textId="77777777" w:rsidR="00E80410" w:rsidRDefault="00EA74A2">
      <w:pPr>
        <w:pStyle w:val="CallChain"/>
        <w:rPr>
          <w:rFonts w:hint="eastAsia"/>
        </w:rPr>
      </w:pPr>
      <w:r>
        <w:t xml:space="preserve">    ├── Task&lt;bool&gt; Base.Multimeter.Measurements.Common.RangeBase.SetRangeAsync(Multimeter.IMultimeter device, double range, IUserInteractionService? userMessageService = null)</w:t>
      </w:r>
    </w:p>
    <w:p w14:paraId="3C35F6D5" w14:textId="77777777" w:rsidR="00E80410" w:rsidRDefault="00EA74A2">
      <w:pPr>
        <w:pStyle w:val="CallChain"/>
        <w:rPr>
          <w:rFonts w:hint="eastAsia"/>
        </w:rPr>
      </w:pPr>
      <w:r>
        <w:t xml:space="preserve">    │   ├── device.TypeMode switch { ... }</w:t>
      </w:r>
    </w:p>
    <w:p w14:paraId="7D4B2A68" w14:textId="77777777" w:rsidR="00E80410" w:rsidRDefault="00EA74A2">
      <w:pPr>
        <w:pStyle w:val="CallChain"/>
        <w:rPr>
          <w:rFonts w:hint="eastAsia"/>
        </w:rPr>
      </w:pPr>
      <w:r>
        <w:t xml:space="preserve">    │   ├── Command/template: $"Невоз</w:t>
      </w:r>
      <w:r>
        <w:t>можно установить диапазон для режима {device.TypeMode}."</w:t>
      </w:r>
    </w:p>
    <w:p w14:paraId="47A6E09A" w14:textId="77777777" w:rsidR="00E80410" w:rsidRDefault="00EA74A2">
      <w:pPr>
        <w:pStyle w:val="CallChain"/>
        <w:rPr>
          <w:rFonts w:hint="eastAsia"/>
        </w:rPr>
      </w:pPr>
      <w:r>
        <w:t xml:space="preserve">    │   ├── Task&lt;bool&gt; Base.Multimeter.Measurements.Common.RangeBase.SetACVoltageRangeAsync(Multimeter.IMultimeter device, double range, IUserInteractionService? userMessageService = null)</w:t>
      </w:r>
    </w:p>
    <w:p w14:paraId="6803417E" w14:textId="77777777" w:rsidR="00E80410" w:rsidRDefault="00EA74A2">
      <w:pPr>
        <w:pStyle w:val="CallChain"/>
        <w:rPr>
          <w:rFonts w:hint="eastAsia"/>
        </w:rPr>
      </w:pPr>
      <w:r>
        <w:t xml:space="preserve">    │   │ </w:t>
      </w:r>
      <w:r>
        <w:t xml:space="preserve">  ├── Task&lt;bool&gt; Base.Multimeter.Measurements.Common.RangeBase.SetMeasurementRangeAsync&lt;TProfile&gt;(Multimeter.IMultimeter device, TProfile profile, double range, Func&lt;TProfile, string&gt; setRangeCommand, Func&lt;TProfile, string&gt; setAutoRangeCommand, Func&lt;TProfi</w:t>
      </w:r>
      <w:r>
        <w:t>le, string?&gt; getRangeErrorCommand, Func&lt;TProfile, double[]&gt; getSupportedRanges, Func&lt;TProfile, double&gt;? getRangeCommandMultiplier, IUserInteractionService? userMessageService)</w:t>
      </w:r>
    </w:p>
    <w:p w14:paraId="5FF47EE6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range &lt;= 0 ? ... : ...</w:t>
      </w:r>
    </w:p>
    <w:p w14:paraId="41B52E9F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if (!success || D</w:t>
      </w:r>
      <w:r>
        <w:t>eviceDisplayConfig.GetConnectionInfoVisibility())</w:t>
      </w:r>
    </w:p>
    <w:p w14:paraId="5ECA6745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if (!result)</w:t>
      </w:r>
    </w:p>
    <w:p w14:paraId="15E8B648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Command/template: $"{effectiveRange.ToString("G", CultureInfo.InvariantCulture)} {profile.Unit.GetUnit()}"</w:t>
      </w:r>
    </w:p>
    <w:p w14:paraId="1BA5B76F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Command/template: $"Устано</w:t>
      </w:r>
      <w:r>
        <w:t>вка диапазона \"{header}\""</w:t>
      </w:r>
    </w:p>
    <w:p w14:paraId="3F7AD78B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Command/template: $"Ошибка установки диапазона \"{header}\" для {device.Name}({device.NumberChassis}.{device.Number})."</w:t>
      </w:r>
    </w:p>
    <w:p w14:paraId="66ABCE81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double Base.Multimeter.Measurements.Common.RangeBase.ResolveRange(do</w:t>
      </w:r>
      <w:r>
        <w:t>uble requestedRange, double[] supportedRanges)</w:t>
      </w:r>
    </w:p>
    <w:p w14:paraId="681E10FD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if (supportedRanges.Length == 0)</w:t>
      </w:r>
    </w:p>
    <w:p w14:paraId="647EA9DA" w14:textId="77777777" w:rsidR="00E80410" w:rsidRDefault="00EA74A2">
      <w:pPr>
        <w:pStyle w:val="CallChain"/>
        <w:rPr>
          <w:rFonts w:hint="eastAsia"/>
        </w:rPr>
      </w:pPr>
      <w:r>
        <w:lastRenderedPageBreak/>
        <w:t xml:space="preserve">    │   │   │   │   ├── if (requested &lt;= supportedRange)</w:t>
      </w:r>
    </w:p>
    <w:p w14:paraId="6A46F845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Task&lt;bool&gt; Ask.Core.Services.UI.UserActionHelper.GetRunWithUserRepeatAsync(</w:t>
      </w:r>
      <w:r>
        <w:t>Func&lt;Task&lt;bool&gt;&gt; operation, IUserInteractionService messageService, bool loop = false, bool deviceTask = false)</w:t>
      </w:r>
    </w:p>
    <w:p w14:paraId="3FAF545F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Task&lt;(bool Success, string Message)&gt; Ask.Core.Services.UI.UserActionHelper.RunCoreAsync(Func&lt;Task&lt;bool&gt;&gt; operation, IUse</w:t>
      </w:r>
      <w:r>
        <w:t>rInteractionService messageService, bool loop, bool deviceTask)</w:t>
      </w:r>
    </w:p>
    <w:p w14:paraId="44448A2B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├── do ... while (error)</w:t>
      </w:r>
    </w:p>
    <w:p w14:paraId="14755C4E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├── if (success &amp;&amp; next)</w:t>
      </w:r>
    </w:p>
    <w:p w14:paraId="7562D727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├── if (!error)</w:t>
      </w:r>
    </w:p>
    <w:p w14:paraId="6BE4E38F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├── if (messageService == null</w:t>
      </w:r>
      <w:r>
        <w:t>)</w:t>
      </w:r>
    </w:p>
    <w:p w14:paraId="46FAD079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├── if (action == UserAction.None)</w:t>
      </w:r>
    </w:p>
    <w:p w14:paraId="1F1C7E9C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├── if (action == UserAction.Retry)</w:t>
      </w:r>
    </w:p>
    <w:p w14:paraId="2331F98B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├── CancellationToken IUserInteractionService.GetCancellationToken()</w:t>
      </w:r>
    </w:p>
    <w:p w14:paraId="4F3F1F4A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├── Task&lt;Ask.Core.</w:t>
      </w:r>
      <w:r>
        <w:t>Shared.Metadata.Enums.UiEnums.UserAction&gt; IUserInteractionService.WaitUserActionAsync(bool loop = false, bool deviceTask = false)</w:t>
      </w:r>
    </w:p>
    <w:p w14:paraId="43A032E6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├── void Ask.Core.Services.UI.UserActionHelper.ApplyButtonMode(IUserInteractionService messageService,</w:t>
      </w:r>
      <w:r>
        <w:t xml:space="preserve"> bool onlyExit)</w:t>
      </w:r>
    </w:p>
    <w:p w14:paraId="73CD734C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if (messageService?.ButtonService == null)</w:t>
      </w:r>
    </w:p>
    <w:p w14:paraId="2BCD3155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if (onlyExit)</w:t>
      </w:r>
    </w:p>
    <w:p w14:paraId="79EA5421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void IButtonService.ShowOnlyExitButton()</w:t>
      </w:r>
    </w:p>
    <w:p w14:paraId="2DAA766B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│   └── … глубина </w:t>
      </w:r>
      <w:r>
        <w:t>цепочки ограничена; звенья учтены в индексе</w:t>
      </w:r>
    </w:p>
    <w:p w14:paraId="7F8DA73B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void IButtonService.ShowOnlyStopAndFinishButtons()</w:t>
      </w:r>
    </w:p>
    <w:p w14:paraId="785583C2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│   └── … глубина цепочки ограничена; звенья учтены в индексе</w:t>
      </w:r>
    </w:p>
    <w:p w14:paraId="03AC971A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Task&lt;bool&gt; Base.Multimeter.Measurements.Common.RangeBase.SetMeasurementRangeCoreAsync(Multimeter.IMultimeter device, Multimeter.IMeasurementProfil</w:t>
      </w:r>
      <w:r>
        <w:t>e profile, double range, string setRangeCommand, string setAutoRangeCommand, string? getRangeErrorCommand, double[] supportedRanges, double rangeCommandMultiplier)</w:t>
      </w:r>
    </w:p>
    <w:p w14:paraId="0F2D6A09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if (ExecutionConfig.GetIsIdleModeEnabled())</w:t>
      </w:r>
    </w:p>
    <w:p w14:paraId="5C49877A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</w:t>
      </w:r>
      <w:r>
        <w:t>if (!device.ConnectionInfo.IsConnected)</w:t>
      </w:r>
    </w:p>
    <w:p w14:paraId="0BDF339B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if (device.TypeMode != profile.TypeMode)</w:t>
      </w:r>
    </w:p>
    <w:p w14:paraId="0CCB8473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range &lt;= 0 ? ... : ...</w:t>
      </w:r>
    </w:p>
    <w:p w14:paraId="76A4D9A9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bool ExecutionConfig.GetIsIdleModeEnabled()</w:t>
      </w:r>
    </w:p>
    <w:p w14:paraId="2D3F16D7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Task&lt;bool&gt; B</w:t>
      </w:r>
      <w:r>
        <w:t>ase.Multimeter.Measurements.Common.SetModeBase.SetModeAsync(Multimeter.IMultimeter device, Multimeter.IMeasurementProfile profile, IUserInteractionService? userMessageService = null)</w:t>
      </w:r>
    </w:p>
    <w:p w14:paraId="685C060D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├── if (!succes || DeviceDisplayConfig.GetConnect</w:t>
      </w:r>
      <w:r>
        <w:t>ionInfoVisibility())</w:t>
      </w:r>
    </w:p>
    <w:p w14:paraId="2D6119A9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├── if (!result)</w:t>
      </w:r>
    </w:p>
    <w:p w14:paraId="01222251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├── Command/template: $"Установка режима \"{header}\""</w:t>
      </w:r>
    </w:p>
    <w:p w14:paraId="158B4090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├── Task&lt;bool&gt; Ask.Core.Services.UI.UserActionHelper.GetRunWithUserRepeatAsync(Func&lt;Task&lt;bo</w:t>
      </w:r>
      <w:r>
        <w:t>ol&gt;&gt; operation, IUserInteractionService messageService, bool loop = false, bool deviceTask = false)</w:t>
      </w:r>
    </w:p>
    <w:p w14:paraId="1A38A491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Task&lt;(bool Success, string Message)&gt; Ask.Core.Services.UI.UserActionHelper.RunCoreAsync(Func&lt;Task&lt;bool&gt;&gt; operation, IUserInt</w:t>
      </w:r>
      <w:r>
        <w:t>eractionService messageService, bool loop, bool deviceTask)</w:t>
      </w:r>
    </w:p>
    <w:p w14:paraId="0A0DFBE6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│   └── … глубина цепочки ограничена; звенья учтены в индексе</w:t>
      </w:r>
    </w:p>
    <w:p w14:paraId="55855EA3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├── Task&lt;bool&gt; Base.Multimeter.Measurements.Common.SetModeBase.SetModeCoreAsync(Mu</w:t>
      </w:r>
      <w:r>
        <w:t>ltimeter.IMultimeter device, Multimeter.IMeasurementProfile profile, IUserInteractionService? userMessageService = null)</w:t>
      </w:r>
    </w:p>
    <w:p w14:paraId="788C7E9F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if (ExecutionConfig.GetIsIdleModeEnabled())</w:t>
      </w:r>
    </w:p>
    <w:p w14:paraId="40E29565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if (device.TypeMode == prof</w:t>
      </w:r>
      <w:r>
        <w:t>ile.TypeMode)</w:t>
      </w:r>
    </w:p>
    <w:p w14:paraId="4F8A1271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if (!device.ConnectionInfo.IsConnected)</w:t>
      </w:r>
    </w:p>
    <w:p w14:paraId="7EF24F37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if (answer.Contains(profile.CheckMode))</w:t>
      </w:r>
    </w:p>
    <w:p w14:paraId="30D5ECD7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bool ExecutionConfig.GetIsIdleModeEnabled()</w:t>
      </w:r>
    </w:p>
    <w:p w14:paraId="19EBB153" w14:textId="77777777" w:rsidR="00E80410" w:rsidRDefault="00EA74A2">
      <w:pPr>
        <w:pStyle w:val="CallChain"/>
        <w:rPr>
          <w:rFonts w:hint="eastAsia"/>
        </w:rPr>
      </w:pPr>
      <w:r>
        <w:lastRenderedPageBreak/>
        <w:t xml:space="preserve">    │   │   │   │   │   │   │   └── … глубина цепочки ограничена; звенья учтены в индексе</w:t>
      </w:r>
    </w:p>
    <w:p w14:paraId="01FE7FFE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[Driver] Task&lt;string&gt; IDeviceProtocol.QueryAsync(string co</w:t>
      </w:r>
      <w:r>
        <w:t>mmand, double responseDelay = 0, int timeout = 0, int port = 0, int delayBeforeCall = 0, CancellationToken cancellationToken = null) → см. «Глобальные runtime-механизмы / Транспортный dispatch»</w:t>
      </w:r>
    </w:p>
    <w:p w14:paraId="1B80E7A7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├── bool DeviceDisplayConfig.GetConnec</w:t>
      </w:r>
      <w:r>
        <w:t>tionInfoVisibility()</w:t>
      </w:r>
    </w:p>
    <w:p w14:paraId="3B43A3DF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├── DeviceException Multimeter.DiodeExceptionFactory.SetModeFailed(string name, int chassis, int number, string reason = null)</w:t>
      </w:r>
    </w:p>
    <w:p w14:paraId="2CF28751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Command/template: $"Ошибка установки режима проверки</w:t>
      </w:r>
      <w:r>
        <w:t xml:space="preserve"> диода {name}({chassis}.{number}){Format(reason)}"</w:t>
      </w:r>
    </w:p>
    <w:p w14:paraId="6F3DF814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double Base.Multimeter.Measurements.Common.RangeBase.ResolveRange(double requestedRange, double[] supportedRanges)</w:t>
      </w:r>
    </w:p>
    <w:p w14:paraId="3763064F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├── if (supportedRanges.Length == 0)</w:t>
      </w:r>
    </w:p>
    <w:p w14:paraId="6CF5E607" w14:textId="77777777" w:rsidR="00E80410" w:rsidRDefault="00EA74A2">
      <w:pPr>
        <w:pStyle w:val="CallChain"/>
        <w:rPr>
          <w:rFonts w:hint="eastAsia"/>
        </w:rPr>
      </w:pPr>
      <w:r>
        <w:t xml:space="preserve">    │</w:t>
      </w:r>
      <w:r>
        <w:t xml:space="preserve">   │   │   │   │   ├── if (requested &lt;= supportedRange)</w:t>
      </w:r>
    </w:p>
    <w:p w14:paraId="308698E0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[Driver] Task&lt;string&gt; IDeviceProtocol.QueryAsync(string command, double responseDelay = 0, int timeout = 0, int port = 0, int delayBeforeCall = 0, CancellationToken cancellationToken = null) → см. «Глобальные runtime-механизмы / Тра</w:t>
      </w:r>
      <w:r>
        <w:t>нспортный dispatch»</w:t>
      </w:r>
    </w:p>
    <w:p w14:paraId="36A38671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bool DeviceDisplayConfig.GetConnectionInfoVisibility()</w:t>
      </w:r>
    </w:p>
    <w:p w14:paraId="3A697850" w14:textId="77777777" w:rsidR="00E80410" w:rsidRDefault="00EA74A2">
      <w:pPr>
        <w:pStyle w:val="CallChain"/>
        <w:rPr>
          <w:rFonts w:hint="eastAsia"/>
        </w:rPr>
      </w:pPr>
      <w:r>
        <w:t xml:space="preserve">    │   ├── Task&lt;bool&gt; Base.Multimeter.Measurements.Common.RangeBase.SetDCVoltageRangeAsync(Multimeter.IMultimeter device, double range, IUserInteractionService?</w:t>
      </w:r>
      <w:r>
        <w:t xml:space="preserve"> userMessageService = null)</w:t>
      </w:r>
    </w:p>
    <w:p w14:paraId="7B39780A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Task&lt;bool&gt; Base.Multimeter.Measurements.Common.RangeBase.SetMeasurementRangeAsync&lt;TProfile&gt;(Multimeter.IMultimeter device, TProfile profile, double range, Func&lt;TProfile, string&gt; setRangeCommand, Func&lt;TProfile, st</w:t>
      </w:r>
      <w:r>
        <w:t>ring&gt; setAutoRangeCommand, Func&lt;TProfile, string?&gt; getRangeErrorCommand, Func&lt;TProfile, double[]&gt; getSupportedRanges, Func&lt;TProfile, double&gt;? getRangeCommandMultiplier, IUserInteractionService? userMessageService)</w:t>
      </w:r>
    </w:p>
    <w:p w14:paraId="66BF15CF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range &lt;= 0 ? ... : ...</w:t>
      </w:r>
    </w:p>
    <w:p w14:paraId="4BB4A1E8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if (!success || DeviceDisplayConfig.GetConnectionInfoVisibility())</w:t>
      </w:r>
    </w:p>
    <w:p w14:paraId="6BB416D9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if (!result)</w:t>
      </w:r>
    </w:p>
    <w:p w14:paraId="76DD6D4D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Command/template: $"{effectiveRange.ToString("G", CultureInfo.InvariantCulture)} {profile.Unit.GetUnit()}"</w:t>
      </w:r>
    </w:p>
    <w:p w14:paraId="27B72786" w14:textId="77777777" w:rsidR="00E80410" w:rsidRDefault="00EA74A2">
      <w:pPr>
        <w:pStyle w:val="CallChain"/>
        <w:rPr>
          <w:rFonts w:hint="eastAsia"/>
        </w:rPr>
      </w:pPr>
      <w:r>
        <w:t xml:space="preserve">    │   </w:t>
      </w:r>
      <w:r>
        <w:t>│   │   ├── Command/template: $"Установка диапазона \"{header}\""</w:t>
      </w:r>
    </w:p>
    <w:p w14:paraId="3873FF98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Command/template: $"Ошибка установки диапазона \"{header}\" для {device.Name}({device.NumberChassis}.{device.Number})."</w:t>
      </w:r>
    </w:p>
    <w:p w14:paraId="552141BC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double Base.Multimeter.Measure</w:t>
      </w:r>
      <w:r>
        <w:t>ments.Common.RangeBase.ResolveRange(double requestedRange, double[] supportedRanges)</w:t>
      </w:r>
    </w:p>
    <w:p w14:paraId="77E3A921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if (supportedRanges.Length == 0)</w:t>
      </w:r>
    </w:p>
    <w:p w14:paraId="73DC3D0A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if (requested &lt;= supportedRange)</w:t>
      </w:r>
    </w:p>
    <w:p w14:paraId="631E91C1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Task&lt;bool&gt; Ask.Core.Services.UI.UserA</w:t>
      </w:r>
      <w:r>
        <w:t>ctionHelper.GetRunWithUserRepeatAsync(Func&lt;Task&lt;bool&gt;&gt; operation, IUserInteractionService messageService, bool loop = false, bool deviceTask = false)</w:t>
      </w:r>
    </w:p>
    <w:p w14:paraId="26CA9353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Task&lt;(bool Success, string Message)&gt; Ask.Core.Services.UI.UserActionHelper.RunCore</w:t>
      </w:r>
      <w:r>
        <w:t>Async(Func&lt;Task&lt;bool&gt;&gt; operation, IUserInteractionService messageService, bool loop, bool deviceTask)</w:t>
      </w:r>
    </w:p>
    <w:p w14:paraId="44829472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├── do ... while (error)</w:t>
      </w:r>
    </w:p>
    <w:p w14:paraId="6085A337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├── if (success &amp;&amp; next)</w:t>
      </w:r>
    </w:p>
    <w:p w14:paraId="01D371F7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├── if (!error)</w:t>
      </w:r>
    </w:p>
    <w:p w14:paraId="27C7C34F" w14:textId="77777777" w:rsidR="00E80410" w:rsidRDefault="00EA74A2">
      <w:pPr>
        <w:pStyle w:val="CallChain"/>
        <w:rPr>
          <w:rFonts w:hint="eastAsia"/>
        </w:rPr>
      </w:pPr>
      <w:r>
        <w:t xml:space="preserve">    │   │   │   </w:t>
      </w:r>
      <w:r>
        <w:t>│   │   ├── if (messageService == null)</w:t>
      </w:r>
    </w:p>
    <w:p w14:paraId="359C787B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├── if (action == UserAction.None)</w:t>
      </w:r>
    </w:p>
    <w:p w14:paraId="4EC6DBCD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├── if (action == UserAction.Retry)</w:t>
      </w:r>
    </w:p>
    <w:p w14:paraId="3DEB2E80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├── CancellationToken IUserInteractionService.GetCancellationToken()</w:t>
      </w:r>
    </w:p>
    <w:p w14:paraId="0263B4FA" w14:textId="77777777" w:rsidR="00E80410" w:rsidRDefault="00EA74A2">
      <w:pPr>
        <w:pStyle w:val="CallChain"/>
        <w:rPr>
          <w:rFonts w:hint="eastAsia"/>
        </w:rPr>
      </w:pPr>
      <w:r>
        <w:t xml:space="preserve">    </w:t>
      </w:r>
      <w:r>
        <w:t>│   │   │   │   │   ├── Task&lt;Ask.Core.Shared.Metadata.Enums.UiEnums.UserAction&gt; IUserInteractionService.WaitUserActionAsync(bool loop = false, bool deviceTask = false)</w:t>
      </w:r>
    </w:p>
    <w:p w14:paraId="46229171" w14:textId="77777777" w:rsidR="00E80410" w:rsidRDefault="00EA74A2">
      <w:pPr>
        <w:pStyle w:val="CallChain"/>
        <w:rPr>
          <w:rFonts w:hint="eastAsia"/>
        </w:rPr>
      </w:pPr>
      <w:r>
        <w:lastRenderedPageBreak/>
        <w:t xml:space="preserve">    │   │   │   │   │   ├── void Ask.Core.Services.UI.UserActionHelper.ApplyButtonMode(I</w:t>
      </w:r>
      <w:r>
        <w:t>UserInteractionService messageService, bool onlyExit)</w:t>
      </w:r>
    </w:p>
    <w:p w14:paraId="373285DA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if (messageService?.ButtonService == null)</w:t>
      </w:r>
    </w:p>
    <w:p w14:paraId="2845D8F5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if (onlyExit)</w:t>
      </w:r>
    </w:p>
    <w:p w14:paraId="1AA103E6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void IButtonService.ShowOnlyExitButton()</w:t>
      </w:r>
    </w:p>
    <w:p w14:paraId="2E1F60AD" w14:textId="77777777" w:rsidR="00E80410" w:rsidRDefault="00EA74A2">
      <w:pPr>
        <w:pStyle w:val="CallChain"/>
        <w:rPr>
          <w:rFonts w:hint="eastAsia"/>
        </w:rPr>
      </w:pPr>
      <w:r>
        <w:t xml:space="preserve">    │   </w:t>
      </w:r>
      <w:r>
        <w:t>│   │   │   │   │   │   └── … глубина цепочки ограничена; звенья учтены в индексе</w:t>
      </w:r>
    </w:p>
    <w:p w14:paraId="04CCA9B0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void IButtonService.ShowOnlyStopAndFinishButtons()</w:t>
      </w:r>
    </w:p>
    <w:p w14:paraId="3A967A70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│   └── … глубина цепочки ограничена; звенья учтены в индексе</w:t>
      </w:r>
    </w:p>
    <w:p w14:paraId="39E3E8B0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Task&lt;bool&gt; Base.Multimeter.Measurements.Common.RangeBase.SetMeasurementRangeCoreAsync(Multimeter.IMultimeter device, Multimeter.IMeasurementProfil</w:t>
      </w:r>
      <w:r>
        <w:t>e profile, double range, string setRangeCommand, string setAutoRangeCommand, string? getRangeErrorCommand, double[] supportedRanges, double rangeCommandMultiplier)</w:t>
      </w:r>
    </w:p>
    <w:p w14:paraId="77628525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if (ExecutionConfig.GetIsIdleModeEnabled())</w:t>
      </w:r>
    </w:p>
    <w:p w14:paraId="199ADB26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</w:t>
      </w:r>
      <w:r>
        <w:t>if (!device.ConnectionInfo.IsConnected)</w:t>
      </w:r>
    </w:p>
    <w:p w14:paraId="64D5FA46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if (device.TypeMode != profile.TypeMode)</w:t>
      </w:r>
    </w:p>
    <w:p w14:paraId="7FEF357A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range &lt;= 0 ? ... : ...</w:t>
      </w:r>
    </w:p>
    <w:p w14:paraId="16E398A9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bool ExecutionConfig.GetIsIdleModeEnabled()</w:t>
      </w:r>
    </w:p>
    <w:p w14:paraId="3464514E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Task&lt;bool&gt; B</w:t>
      </w:r>
      <w:r>
        <w:t>ase.Multimeter.Measurements.Common.SetModeBase.SetModeAsync(Multimeter.IMultimeter device, Multimeter.IMeasurementProfile profile, IUserInteractionService? userMessageService = null)</w:t>
      </w:r>
    </w:p>
    <w:p w14:paraId="078FE2E0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├── if (!succes || DeviceDisplayConfig.GetConnect</w:t>
      </w:r>
      <w:r>
        <w:t>ionInfoVisibility())</w:t>
      </w:r>
    </w:p>
    <w:p w14:paraId="35FF4E11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├── if (!result)</w:t>
      </w:r>
    </w:p>
    <w:p w14:paraId="1E62BFD7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├── Command/template: $"Установка режима \"{header}\""</w:t>
      </w:r>
    </w:p>
    <w:p w14:paraId="4D665087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├── Task&lt;bool&gt; Ask.Core.Services.UI.UserActionHelper.GetRunWithUserRepeatAsync(Func&lt;Task&lt;bool&gt;&gt; operation, IUserInteractionService messageService, bool loop = false, bool deviceTask = false)</w:t>
      </w:r>
    </w:p>
    <w:p w14:paraId="692C3870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Task&lt;(boo</w:t>
      </w:r>
      <w:r>
        <w:t>l Success, string Message)&gt; Ask.Core.Services.UI.UserActionHelper.RunCoreAsync(Func&lt;Task&lt;bool&gt;&gt; operation, IUserInteractionService messageService, bool loop, bool deviceTask)</w:t>
      </w:r>
    </w:p>
    <w:p w14:paraId="607E0205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│   └── … глубина цепочки ограничена; звенья учтены в</w:t>
      </w:r>
      <w:r>
        <w:t xml:space="preserve"> индексе</w:t>
      </w:r>
    </w:p>
    <w:p w14:paraId="5D2051C8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├── Task&lt;bool&gt; Base.Multimeter.Measurements.Common.SetModeBase.SetModeCoreAsync(Multimeter.IMultimeter device, Multimeter.IMeasurementProfile profile, IUserInteractionService? userMessageService = null)</w:t>
      </w:r>
    </w:p>
    <w:p w14:paraId="3BEE48F0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</w:t>
      </w:r>
      <w:r>
        <w:t>│   │   ├── if (ExecutionConfig.GetIsIdleModeEnabled())</w:t>
      </w:r>
    </w:p>
    <w:p w14:paraId="3F70EC84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if (device.TypeMode == profile.TypeMode)</w:t>
      </w:r>
    </w:p>
    <w:p w14:paraId="6A2E48CF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if (!device.ConnectionInfo.IsConnected)</w:t>
      </w:r>
    </w:p>
    <w:p w14:paraId="0CAC2AA2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if (answer.Contains(pro</w:t>
      </w:r>
      <w:r>
        <w:t>file.CheckMode))</w:t>
      </w:r>
    </w:p>
    <w:p w14:paraId="43EC3EE0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bool ExecutionConfig.GetIsIdleModeEnabled()</w:t>
      </w:r>
    </w:p>
    <w:p w14:paraId="5934EFCA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│   └── … глубина цепочки ограничена; звенья учтены в индексе</w:t>
      </w:r>
    </w:p>
    <w:p w14:paraId="5EDFFF1C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[Driver] Task&lt;string&gt; IDeviceProtocol.Que</w:t>
      </w:r>
      <w:r>
        <w:t>ryAsync(string command, double responseDelay = 0, int timeout = 0, int port = 0, int delayBeforeCall = 0, CancellationToken cancellationToken = null) → см. «Глобальные runtime-механизмы / Транспортный dispatch»</w:t>
      </w:r>
    </w:p>
    <w:p w14:paraId="524AB022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├── bool DeviceDispla</w:t>
      </w:r>
      <w:r>
        <w:t>yConfig.GetConnectionInfoVisibility()</w:t>
      </w:r>
    </w:p>
    <w:p w14:paraId="1653F5D3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├── DeviceException Multimeter.DiodeExceptionFactory.SetModeFailed(string name, int chassis, int number, string reason = null)</w:t>
      </w:r>
    </w:p>
    <w:p w14:paraId="2E0A6197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Command/template: $"Ошибка установк</w:t>
      </w:r>
      <w:r>
        <w:t>и режима проверки диода {name}({chassis}.{number}){Format(reason)}"</w:t>
      </w:r>
    </w:p>
    <w:p w14:paraId="5F4EB1B3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double Base.Multimeter.Measurements.Common.RangeBase.ResolveRange(double requestedRange, double[] supportedRanges)</w:t>
      </w:r>
    </w:p>
    <w:p w14:paraId="690403AE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├── if (supportedRanges.L</w:t>
      </w:r>
      <w:r>
        <w:t>ength == 0)</w:t>
      </w:r>
    </w:p>
    <w:p w14:paraId="5A0E1A61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├── if (requested &lt;= supportedRange)</w:t>
      </w:r>
    </w:p>
    <w:p w14:paraId="6A16D1DA" w14:textId="77777777" w:rsidR="00E80410" w:rsidRDefault="00EA74A2">
      <w:pPr>
        <w:pStyle w:val="CallChain"/>
        <w:rPr>
          <w:rFonts w:hint="eastAsia"/>
        </w:rPr>
      </w:pPr>
      <w:r>
        <w:lastRenderedPageBreak/>
        <w:t xml:space="preserve">    │   │   │   │   ├── [Driver] Task&lt;string&gt; IDeviceProtocol.QueryAsync(string command, double responseDelay = 0, int timeout = 0, int port = 0, int delayBeforeCall = 0, Cancellation</w:t>
      </w:r>
      <w:r>
        <w:t>Token cancellationToken = null) → см. «Глобальные runtime-механизмы / Транспортный dispatch»</w:t>
      </w:r>
    </w:p>
    <w:p w14:paraId="087D9781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bool DeviceDisplayConfig.GetConnectionInfoVisibility()</w:t>
      </w:r>
    </w:p>
    <w:p w14:paraId="5529D447" w14:textId="77777777" w:rsidR="00E80410" w:rsidRDefault="00EA74A2">
      <w:pPr>
        <w:pStyle w:val="CallChain"/>
        <w:rPr>
          <w:rFonts w:hint="eastAsia"/>
        </w:rPr>
      </w:pPr>
      <w:r>
        <w:t xml:space="preserve">    │   ├── Task&lt;bool&gt; Base.Multimeter.Measurements.Common.RangeBase.SetCapacitanceRangeAsync(Multimeter.IMultimeter device, double range, IUserInteractionService? userMessageService = null)</w:t>
      </w:r>
    </w:p>
    <w:p w14:paraId="40C18C46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Task&lt;bool&gt; Base.Multimeter.Measurements.Common.Ra</w:t>
      </w:r>
      <w:r>
        <w:t>ngeBase.SetMeasurementRangeAsync&lt;TProfile&gt;(Multimeter.IMultimeter device, TProfile profile, double range, Func&lt;TProfile, string&gt; setRangeCommand, Func&lt;TProfile, string&gt; setAutoRangeCommand, Func&lt;TProfile, string?&gt; getRangeErrorCommand, Func&lt;TProfile, doubl</w:t>
      </w:r>
      <w:r>
        <w:t>e[]&gt; getSupportedRanges, Func&lt;TProfile, double&gt;? getRangeCommandMultiplier, IUserInteractionService? userMessageService)</w:t>
      </w:r>
    </w:p>
    <w:p w14:paraId="5C2F2328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range &lt;= 0 ? ... : ...</w:t>
      </w:r>
    </w:p>
    <w:p w14:paraId="1764AB8C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if (!success || DeviceDisplayConfig.GetConnectionInfoVisibility())</w:t>
      </w:r>
    </w:p>
    <w:p w14:paraId="0C15D08F" w14:textId="77777777" w:rsidR="00E80410" w:rsidRDefault="00EA74A2">
      <w:pPr>
        <w:pStyle w:val="CallChain"/>
        <w:rPr>
          <w:rFonts w:hint="eastAsia"/>
        </w:rPr>
      </w:pPr>
      <w:r>
        <w:t xml:space="preserve">    │</w:t>
      </w:r>
      <w:r>
        <w:t xml:space="preserve">   │   │   ├── if (!result)</w:t>
      </w:r>
    </w:p>
    <w:p w14:paraId="3BEEC85B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Command/template: $"{effectiveRange.ToString("G", CultureInfo.InvariantCulture)} {profile.Unit.GetUnit()}"</w:t>
      </w:r>
    </w:p>
    <w:p w14:paraId="52890CB2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Command/template: $"Установка диапазона \"{header}\""</w:t>
      </w:r>
    </w:p>
    <w:p w14:paraId="6EB8E6FF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Command</w:t>
      </w:r>
      <w:r>
        <w:t>/template: $"Ошибка установки диапазона \"{header}\" для {device.Name}({device.NumberChassis}.{device.Number})."</w:t>
      </w:r>
    </w:p>
    <w:p w14:paraId="4682B8C7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double Base.Multimeter.Measurements.Common.RangeBase.ResolveRange(double requestedRange, double[] supportedRanges)</w:t>
      </w:r>
    </w:p>
    <w:p w14:paraId="1FF772C0" w14:textId="77777777" w:rsidR="00E80410" w:rsidRDefault="00EA74A2">
      <w:pPr>
        <w:pStyle w:val="CallChain"/>
        <w:rPr>
          <w:rFonts w:hint="eastAsia"/>
        </w:rPr>
      </w:pPr>
      <w:r>
        <w:t xml:space="preserve">    │   </w:t>
      </w:r>
      <w:r>
        <w:t>│   │   │   ├── if (supportedRanges.Length == 0)</w:t>
      </w:r>
    </w:p>
    <w:p w14:paraId="72F9FC06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if (requested &lt;= supportedRange)</w:t>
      </w:r>
    </w:p>
    <w:p w14:paraId="7B466EEF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Task&lt;bool&gt; Ask.Core.Services.UI.UserActionHelper.GetRunWithUserRepeatAsync(Func&lt;Task&lt;bool&gt;&gt; operation, IUserInteractionService mes</w:t>
      </w:r>
      <w:r>
        <w:t>sageService, bool loop = false, bool deviceTask = false)</w:t>
      </w:r>
    </w:p>
    <w:p w14:paraId="581AB14C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Task&lt;(bool Success, string Message)&gt; Ask.Core.Services.UI.UserActionHelper.RunCoreAsync(Func&lt;Task&lt;bool&gt;&gt; operation, IUserInteractionService messageService, bool loop, bool dev</w:t>
      </w:r>
      <w:r>
        <w:t>iceTask)</w:t>
      </w:r>
    </w:p>
    <w:p w14:paraId="13108ECC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├── do ... while (error)</w:t>
      </w:r>
    </w:p>
    <w:p w14:paraId="7D42E7F2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├── if (success &amp;&amp; next)</w:t>
      </w:r>
    </w:p>
    <w:p w14:paraId="0AC925D4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├── if (!error)</w:t>
      </w:r>
    </w:p>
    <w:p w14:paraId="61BCF3AE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├── if (messageService == null)</w:t>
      </w:r>
    </w:p>
    <w:p w14:paraId="28DD46DC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├── if (action == UserAction.</w:t>
      </w:r>
      <w:r>
        <w:t>None)</w:t>
      </w:r>
    </w:p>
    <w:p w14:paraId="4BF427EF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├── if (action == UserAction.Retry)</w:t>
      </w:r>
    </w:p>
    <w:p w14:paraId="70ACD6A2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├── CancellationToken IUserInteractionService.GetCancellationToken()</w:t>
      </w:r>
    </w:p>
    <w:p w14:paraId="31B30AC0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├── Task&lt;Ask.Core.Shared.Metadata.Enums.UiEnums.UserAction&gt; IUserInteract</w:t>
      </w:r>
      <w:r>
        <w:t>ionService.WaitUserActionAsync(bool loop = false, bool deviceTask = false)</w:t>
      </w:r>
    </w:p>
    <w:p w14:paraId="3CB03201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├── void Ask.Core.Services.UI.UserActionHelper.ApplyButtonMode(IUserInteractionService messageService, bool onlyExit)</w:t>
      </w:r>
    </w:p>
    <w:p w14:paraId="4E7B2A6D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if (mes</w:t>
      </w:r>
      <w:r>
        <w:t>sageService?.ButtonService == null)</w:t>
      </w:r>
    </w:p>
    <w:p w14:paraId="66177E2C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if (onlyExit)</w:t>
      </w:r>
    </w:p>
    <w:p w14:paraId="2E505160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void IButtonService.ShowOnlyExitButton()</w:t>
      </w:r>
    </w:p>
    <w:p w14:paraId="5A4E9F39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│   └── … глубина цепочки ограничена; звенья учтены в индексе</w:t>
      </w:r>
    </w:p>
    <w:p w14:paraId="153F3543" w14:textId="77777777" w:rsidR="00E80410" w:rsidRDefault="00EA74A2">
      <w:pPr>
        <w:pStyle w:val="CallChain"/>
        <w:rPr>
          <w:rFonts w:hint="eastAsia"/>
        </w:rPr>
      </w:pPr>
      <w:r>
        <w:t xml:space="preserve">    │   │  </w:t>
      </w:r>
      <w:r>
        <w:t xml:space="preserve"> │   │   │   │   ├── void IButtonService.ShowOnlyStopAndFinishButtons()</w:t>
      </w:r>
    </w:p>
    <w:p w14:paraId="34EAFFDE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│   └── … глубина цепочки ограничена; звенья учтены в индексе</w:t>
      </w:r>
    </w:p>
    <w:p w14:paraId="3666A7CA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Task&lt;bool&gt; Base.Multimeter.Measurements.Common.RangeBase.SetMeasurementRangeCoreAsync(Multimeter.IMultimeter device, Multimeter.IMeasurementProfile profile, double range, string setRangeCommand, string setAutoRangeCommand, string? getRa</w:t>
      </w:r>
      <w:r>
        <w:t>ngeErrorCommand, double[] supportedRanges, double rangeCommandMultiplier)</w:t>
      </w:r>
    </w:p>
    <w:p w14:paraId="1B3FB671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if (ExecutionConfig.GetIsIdleModeEnabled())</w:t>
      </w:r>
    </w:p>
    <w:p w14:paraId="7646E085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if (!device.ConnectionInfo.IsConnected)</w:t>
      </w:r>
    </w:p>
    <w:p w14:paraId="1820357F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if (device.TypeMode != profile.TypeMode)</w:t>
      </w:r>
    </w:p>
    <w:p w14:paraId="26B10143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range &lt;= 0 ? ... : ...</w:t>
      </w:r>
    </w:p>
    <w:p w14:paraId="6F8A1CB0" w14:textId="77777777" w:rsidR="00E80410" w:rsidRDefault="00EA74A2">
      <w:pPr>
        <w:pStyle w:val="CallChain"/>
        <w:rPr>
          <w:rFonts w:hint="eastAsia"/>
        </w:rPr>
      </w:pPr>
      <w:r>
        <w:lastRenderedPageBreak/>
        <w:t xml:space="preserve">    │   │   │   │   ├── bool ExecutionConfig.GetIsIdleModeEnabled()</w:t>
      </w:r>
    </w:p>
    <w:p w14:paraId="207B725E" w14:textId="77777777" w:rsidR="00E80410" w:rsidRDefault="00EA74A2">
      <w:pPr>
        <w:pStyle w:val="CallChain"/>
        <w:rPr>
          <w:rFonts w:hint="eastAsia"/>
        </w:rPr>
      </w:pPr>
      <w:r>
        <w:t xml:space="preserve">    │   │   </w:t>
      </w:r>
      <w:r>
        <w:t>│   │   ├── Task&lt;bool&gt; Base.Multimeter.Measurements.Common.SetModeBase.SetModeAsync(Multimeter.IMultimeter device, Multimeter.IMeasurementProfile profile, IUserInteractionService? userMessageService = null)</w:t>
      </w:r>
    </w:p>
    <w:p w14:paraId="3ADF3F50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├── if (!succes || Device</w:t>
      </w:r>
      <w:r>
        <w:t>DisplayConfig.GetConnectionInfoVisibility())</w:t>
      </w:r>
    </w:p>
    <w:p w14:paraId="218CBEA0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├── if (!result)</w:t>
      </w:r>
    </w:p>
    <w:p w14:paraId="2F79BC72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├── Command/template: $"Установка режима \"{header}\""</w:t>
      </w:r>
    </w:p>
    <w:p w14:paraId="6C3F1D5B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├── Task&lt;bool&gt; Ask.Core.Services.UI.UserActionHelper.GetRunWithUser</w:t>
      </w:r>
      <w:r>
        <w:t>RepeatAsync(Func&lt;Task&lt;bool&gt;&gt; operation, IUserInteractionService messageService, bool loop = false, bool deviceTask = false)</w:t>
      </w:r>
    </w:p>
    <w:p w14:paraId="4C5611E3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Task&lt;(bool Success, string Message)&gt; Ask.Core.Services.UI.UserActionHelper.RunCoreAsync(Func&lt;Task&lt;bo</w:t>
      </w:r>
      <w:r>
        <w:t>ol&gt;&gt; operation, IUserInteractionService messageService, bool loop, bool deviceTask)</w:t>
      </w:r>
    </w:p>
    <w:p w14:paraId="1CF9059D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│   └── … глубина цепочки ограничена; звенья учтены в индексе</w:t>
      </w:r>
    </w:p>
    <w:p w14:paraId="18590AD7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├── Task&lt;bool&gt; Base.Multimeter.Measurements.Common.SetMode</w:t>
      </w:r>
      <w:r>
        <w:t>Base.SetModeCoreAsync(Multimeter.IMultimeter device, Multimeter.IMeasurementProfile profile, IUserInteractionService? userMessageService = null)</w:t>
      </w:r>
    </w:p>
    <w:p w14:paraId="2B01936D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if (ExecutionConfig.GetIsIdleModeEnabled())</w:t>
      </w:r>
    </w:p>
    <w:p w14:paraId="768194B6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if </w:t>
      </w:r>
      <w:r>
        <w:t>(device.TypeMode == profile.TypeMode)</w:t>
      </w:r>
    </w:p>
    <w:p w14:paraId="6432FB55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if (!device.ConnectionInfo.IsConnected)</w:t>
      </w:r>
    </w:p>
    <w:p w14:paraId="12E0D767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if (answer.Contains(profile.CheckMode))</w:t>
      </w:r>
    </w:p>
    <w:p w14:paraId="56B456FE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bool ExecutionConfig.GetIsIdleModeEnabled(</w:t>
      </w:r>
      <w:r>
        <w:t>)</w:t>
      </w:r>
    </w:p>
    <w:p w14:paraId="5F7A408A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│   └── … глубина цепочки ограничена; звенья учтены в индексе</w:t>
      </w:r>
    </w:p>
    <w:p w14:paraId="700AC80B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[Driver] Task&lt;string&gt; IDeviceProtocol.QueryAsync(string command, double responseDelay = 0, int timeout = 0, int port = 0, int delayB</w:t>
      </w:r>
      <w:r>
        <w:t>eforeCall = 0, CancellationToken cancellationToken = null) → см. «Глобальные runtime-механизмы / Транспортный dispatch»</w:t>
      </w:r>
    </w:p>
    <w:p w14:paraId="68A94CFF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├── bool DeviceDisplayConfig.GetConnectionInfoVisibility()</w:t>
      </w:r>
    </w:p>
    <w:p w14:paraId="41FBCE58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├── DeviceException Multimete</w:t>
      </w:r>
      <w:r>
        <w:t>r.DiodeExceptionFactory.SetModeFailed(string name, int chassis, int number, string reason = null)</w:t>
      </w:r>
    </w:p>
    <w:p w14:paraId="7427DB89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Command/template: $"Ошибка установки режима проверки диода {name}({chassis}.{number}){Format(reason)}"</w:t>
      </w:r>
    </w:p>
    <w:p w14:paraId="381E013E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</w:t>
      </w:r>
      <w:r>
        <w:t xml:space="preserve"> double Base.Multimeter.Measurements.Common.RangeBase.ResolveRange(double requestedRange, double[] supportedRanges)</w:t>
      </w:r>
    </w:p>
    <w:p w14:paraId="722285B5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├── if (supportedRanges.Length == 0)</w:t>
      </w:r>
    </w:p>
    <w:p w14:paraId="317056F5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├── if (requested &lt;= supportedRange)</w:t>
      </w:r>
    </w:p>
    <w:p w14:paraId="3DC4C58D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</w:t>
      </w:r>
      <w:r>
        <w:t xml:space="preserve">  ├── [Driver] Task&lt;string&gt; IDeviceProtocol.QueryAsync(string command, double responseDelay = 0, int timeout = 0, int port = 0, int delayBeforeCall = 0, CancellationToken cancellationToken = null) → см. «Глобальные runtime-механизмы / Транспортный dispatch</w:t>
      </w:r>
      <w:r>
        <w:t>»</w:t>
      </w:r>
    </w:p>
    <w:p w14:paraId="40DB962D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bool DeviceDisplayConfig.GetConnectionInfoVisibility()</w:t>
      </w:r>
    </w:p>
    <w:p w14:paraId="431D2207" w14:textId="77777777" w:rsidR="00E80410" w:rsidRDefault="00EA74A2">
      <w:pPr>
        <w:pStyle w:val="CallChain"/>
        <w:rPr>
          <w:rFonts w:hint="eastAsia"/>
        </w:rPr>
      </w:pPr>
      <w:r>
        <w:t xml:space="preserve">    │   ├── Task&lt;bool&gt; Base.Multimeter.Measurements.Common.RangeBase.SetResistanceRangeAsync(Multimeter.IMultimeter device, double range, IUserInteractionService? userMessageService = null)</w:t>
      </w:r>
    </w:p>
    <w:p w14:paraId="4FAF2CAD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Task&lt;bool&gt; Base.Multimeter.Measurements.Common.Ran</w:t>
      </w:r>
      <w:r>
        <w:t>geBase.SetMeasurementRangeAsync&lt;TProfile&gt;(Multimeter.IMultimeter device, TProfile profile, double range, Func&lt;TProfile, string&gt; setRangeCommand, Func&lt;TProfile, string&gt; setAutoRangeCommand, Func&lt;TProfile, string?&gt; getRangeErrorCommand, Func&lt;TProfile, double</w:t>
      </w:r>
      <w:r>
        <w:t>[]&gt; getSupportedRanges, Func&lt;TProfile, double&gt;? getRangeCommandMultiplier, IUserInteractionService? userMessageService)</w:t>
      </w:r>
    </w:p>
    <w:p w14:paraId="0E51C34A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range &lt;= 0 ? ... : ...</w:t>
      </w:r>
    </w:p>
    <w:p w14:paraId="71BDAA92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if (!success || DeviceDisplayConfig.GetConnectionInfoVisibility())</w:t>
      </w:r>
    </w:p>
    <w:p w14:paraId="1445A831" w14:textId="77777777" w:rsidR="00E80410" w:rsidRDefault="00EA74A2">
      <w:pPr>
        <w:pStyle w:val="CallChain"/>
        <w:rPr>
          <w:rFonts w:hint="eastAsia"/>
        </w:rPr>
      </w:pPr>
      <w:r>
        <w:t xml:space="preserve">    │ </w:t>
      </w:r>
      <w:r>
        <w:t xml:space="preserve">  │   │   ├── if (!result)</w:t>
      </w:r>
    </w:p>
    <w:p w14:paraId="4F520ABC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Command/template: $"{effectiveRange.ToString("G", CultureInfo.InvariantCulture)} {profile.Unit.GetUnit()}"</w:t>
      </w:r>
    </w:p>
    <w:p w14:paraId="1972AB36" w14:textId="77777777" w:rsidR="00E80410" w:rsidRDefault="00EA74A2">
      <w:pPr>
        <w:pStyle w:val="CallChain"/>
        <w:rPr>
          <w:rFonts w:hint="eastAsia"/>
        </w:rPr>
      </w:pPr>
      <w:r>
        <w:lastRenderedPageBreak/>
        <w:t xml:space="preserve">    │   │   │   ├── Command/template: $"Установка диапазона \"{header}\""</w:t>
      </w:r>
    </w:p>
    <w:p w14:paraId="5F1EF315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Command/</w:t>
      </w:r>
      <w:r>
        <w:t>template: $"Ошибка установки диапазона \"{header}\" для {device.Name}({device.NumberChassis}.{device.Number})."</w:t>
      </w:r>
    </w:p>
    <w:p w14:paraId="41605CDF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double Base.Multimeter.Measurements.Common.RangeBase.ResolveRange(double requestedRange, double[] supportedRanges)</w:t>
      </w:r>
    </w:p>
    <w:p w14:paraId="28D7B499" w14:textId="77777777" w:rsidR="00E80410" w:rsidRDefault="00EA74A2">
      <w:pPr>
        <w:pStyle w:val="CallChain"/>
        <w:rPr>
          <w:rFonts w:hint="eastAsia"/>
        </w:rPr>
      </w:pPr>
      <w:r>
        <w:t xml:space="preserve">    │   │</w:t>
      </w:r>
      <w:r>
        <w:t xml:space="preserve">   │   │   ├── if (supportedRanges.Length == 0)</w:t>
      </w:r>
    </w:p>
    <w:p w14:paraId="76382666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if (requested &lt;= supportedRange)</w:t>
      </w:r>
    </w:p>
    <w:p w14:paraId="63260892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Task&lt;bool&gt; Ask.Core.Services.UI.UserActionHelper.GetRunWithUserRepeatAsync(Func&lt;Task&lt;bool&gt;&gt; operation, IUserInteractionService mess</w:t>
      </w:r>
      <w:r>
        <w:t>ageService, bool loop = false, bool deviceTask = false)</w:t>
      </w:r>
    </w:p>
    <w:p w14:paraId="4523AA12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Task&lt;(bool Success, string Message)&gt; Ask.Core.Services.UI.UserActionHelper.RunCoreAsync(Func&lt;Task&lt;bool&gt;&gt; operation, IUserInteractionService messageService, bool loop, bool devi</w:t>
      </w:r>
      <w:r>
        <w:t>ceTask)</w:t>
      </w:r>
    </w:p>
    <w:p w14:paraId="04405700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├── do ... while (error)</w:t>
      </w:r>
    </w:p>
    <w:p w14:paraId="3356420A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├── if (success &amp;&amp; next)</w:t>
      </w:r>
    </w:p>
    <w:p w14:paraId="0F304577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├── if (!error)</w:t>
      </w:r>
    </w:p>
    <w:p w14:paraId="49E592D0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├── if (messageService == null)</w:t>
      </w:r>
    </w:p>
    <w:p w14:paraId="073E1254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├── if (action == UserAction.N</w:t>
      </w:r>
      <w:r>
        <w:t>one)</w:t>
      </w:r>
    </w:p>
    <w:p w14:paraId="7351CF0B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├── if (action == UserAction.Retry)</w:t>
      </w:r>
    </w:p>
    <w:p w14:paraId="2480D17C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├── CancellationToken IUserInteractionService.GetCancellationToken()</w:t>
      </w:r>
    </w:p>
    <w:p w14:paraId="7CF13884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├── Task&lt;Ask.Core.Shared.Metadata.Enums.UiEnums.UserAction&gt; IUserInteracti</w:t>
      </w:r>
      <w:r>
        <w:t>onService.WaitUserActionAsync(bool loop = false, bool deviceTask = false)</w:t>
      </w:r>
    </w:p>
    <w:p w14:paraId="4D12222E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├── void Ask.Core.Services.UI.UserActionHelper.ApplyButtonMode(IUserInteractionService messageService, bool onlyExit)</w:t>
      </w:r>
    </w:p>
    <w:p w14:paraId="4BB60CDC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if (messageService?.ButtonService == null)</w:t>
      </w:r>
    </w:p>
    <w:p w14:paraId="22183F12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if (onlyExit)</w:t>
      </w:r>
    </w:p>
    <w:p w14:paraId="173865A4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void IButtonService.ShowOnlyExitButton()</w:t>
      </w:r>
    </w:p>
    <w:p w14:paraId="699FFEB8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│   └── … глубина цепочки ограниче</w:t>
      </w:r>
      <w:r>
        <w:t>на; звенья учтены в индексе</w:t>
      </w:r>
    </w:p>
    <w:p w14:paraId="39FBD740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void IButtonService.ShowOnlyStopAndFinishButtons()</w:t>
      </w:r>
    </w:p>
    <w:p w14:paraId="0D7D7623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│   └── … глубина цепочки ограничена; звенья учтены в индексе</w:t>
      </w:r>
    </w:p>
    <w:p w14:paraId="2129E5EC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Task&lt;bool&gt; Base.Multimeter.Measurem</w:t>
      </w:r>
      <w:r>
        <w:t>ents.Common.RangeBase.SetMeasurementRangeCoreAsync(Multimeter.IMultimeter device, Multimeter.IMeasurementProfile profile, double range, string setRangeCommand, string setAutoRangeCommand, string? getRangeErrorCommand, double[] supportedRanges, double range</w:t>
      </w:r>
      <w:r>
        <w:t>CommandMultiplier)</w:t>
      </w:r>
    </w:p>
    <w:p w14:paraId="5F6653F7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if (ExecutionConfig.GetIsIdleModeEnabled())</w:t>
      </w:r>
    </w:p>
    <w:p w14:paraId="73B024A3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if (!device.ConnectionInfo.IsConnected)</w:t>
      </w:r>
    </w:p>
    <w:p w14:paraId="477A6F5C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if (device.TypeMode != profile.TypeMode)</w:t>
      </w:r>
    </w:p>
    <w:p w14:paraId="3F0EF6DC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range &lt;= 0 ? ... : ...</w:t>
      </w:r>
    </w:p>
    <w:p w14:paraId="3C2138FA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bool ExecutionConfig.GetIsIdleModeEnabled()</w:t>
      </w:r>
    </w:p>
    <w:p w14:paraId="6193AD9A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Task&lt;bool&gt; Base.Multimeter.Measurements.Common.SetMo</w:t>
      </w:r>
      <w:r>
        <w:t>deBase.SetModeAsync(Multimeter.IMultimeter device, Multimeter.IMeasurementProfile profile, IUserInteractionService? userMessageService = null)</w:t>
      </w:r>
    </w:p>
    <w:p w14:paraId="7977E487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├── if (!succes || DeviceDisplayConfig.GetConnectionInfoVisibility())</w:t>
      </w:r>
    </w:p>
    <w:p w14:paraId="07870B5A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</w:t>
      </w:r>
      <w:r>
        <w:t xml:space="preserve"> │   ├── if (!result)</w:t>
      </w:r>
    </w:p>
    <w:p w14:paraId="62CB3C5B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├── Command/template: $"Установка режима \"{header}\""</w:t>
      </w:r>
    </w:p>
    <w:p w14:paraId="29D765E6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├── Task&lt;bool&gt; Ask.Core.Services.UI.UserActionHelper.GetRunWithUserRepeatAsync(Func&lt;Task&lt;bool&gt;&gt; operation, IUserInteractionService </w:t>
      </w:r>
      <w:r>
        <w:t>messageService, bool loop = false, bool deviceTask = false)</w:t>
      </w:r>
    </w:p>
    <w:p w14:paraId="476CDF2D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Task&lt;(bool Success, string Message)&gt; Ask.Core.Services.UI.UserActionHelper.RunCoreAsync(Func&lt;Task&lt;bool&gt;&gt; operation, IUserInteractionService messageService, bool loo</w:t>
      </w:r>
      <w:r>
        <w:t>p, bool deviceTask)</w:t>
      </w:r>
    </w:p>
    <w:p w14:paraId="36BAAB26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│   └── … глубина цепочки ограничена; звенья учтены в индексе</w:t>
      </w:r>
    </w:p>
    <w:p w14:paraId="32449690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├── Task&lt;bool&gt; Base.Multimeter.Measurements.Common.SetModeBase.SetModeCoreAsync(Multimeter.IMultimeter device, Multimeter.</w:t>
      </w:r>
      <w:r>
        <w:t>IMeasurementProfile profile, IUserInteractionService? userMessageService = null)</w:t>
      </w:r>
    </w:p>
    <w:p w14:paraId="0C50F047" w14:textId="77777777" w:rsidR="00E80410" w:rsidRDefault="00EA74A2">
      <w:pPr>
        <w:pStyle w:val="CallChain"/>
        <w:rPr>
          <w:rFonts w:hint="eastAsia"/>
        </w:rPr>
      </w:pPr>
      <w:r>
        <w:lastRenderedPageBreak/>
        <w:t xml:space="preserve">    │   │   │   │   │   │   ├── if (ExecutionConfig.GetIsIdleModeEnabled())</w:t>
      </w:r>
    </w:p>
    <w:p w14:paraId="181E7EBB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if (device.TypeMode == profile.TypeMode)</w:t>
      </w:r>
    </w:p>
    <w:p w14:paraId="64F0827B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</w:t>
      </w:r>
      <w:r>
        <w:t xml:space="preserve">  ├── if (!device.ConnectionInfo.IsConnected)</w:t>
      </w:r>
    </w:p>
    <w:p w14:paraId="79CA8B83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if (answer.Contains(profile.CheckMode))</w:t>
      </w:r>
    </w:p>
    <w:p w14:paraId="6A5710D5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bool ExecutionConfig.GetIsIdleModeEnabled()</w:t>
      </w:r>
    </w:p>
    <w:p w14:paraId="292D991E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│   └── … глубина цепочки ограниче</w:t>
      </w:r>
      <w:r>
        <w:t>на; звенья учтены в индексе</w:t>
      </w:r>
    </w:p>
    <w:p w14:paraId="5557D04A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[Driver] Task&lt;string&gt; IDeviceProtocol.QueryAsync(string command, double responseDelay = 0, int timeout = 0, int port = 0, int delayBeforeCall = 0, CancellationToken cancellationToken = null) → см.</w:t>
      </w:r>
      <w:r>
        <w:t xml:space="preserve"> «Глобальные runtime-механизмы / Транспортный dispatch»</w:t>
      </w:r>
    </w:p>
    <w:p w14:paraId="24DE9029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├── bool DeviceDisplayConfig.GetConnectionInfoVisibility()</w:t>
      </w:r>
    </w:p>
    <w:p w14:paraId="094D303E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├── DeviceException Multimeter.DiodeExceptionFactory.SetModeFailed(string name, int chassis, </w:t>
      </w:r>
      <w:r>
        <w:t>int number, string reason = null)</w:t>
      </w:r>
    </w:p>
    <w:p w14:paraId="7140689A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Command/template: $"Ошибка установки режима проверки диода {name}({chassis}.{number}){Format(reason)}"</w:t>
      </w:r>
    </w:p>
    <w:p w14:paraId="4EF9D0FC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double Base.Multimeter.Measurements.Common.RangeBase.ResolveRan</w:t>
      </w:r>
      <w:r>
        <w:t>ge(double requestedRange, double[] supportedRanges)</w:t>
      </w:r>
    </w:p>
    <w:p w14:paraId="60D322E5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├── if (supportedRanges.Length == 0)</w:t>
      </w:r>
    </w:p>
    <w:p w14:paraId="1EEE92BF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├── if (requested &lt;= supportedRange)</w:t>
      </w:r>
    </w:p>
    <w:p w14:paraId="41805DE9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[Driver] Task&lt;string&gt; IDeviceProtocol.QueryAsync(string co</w:t>
      </w:r>
      <w:r>
        <w:t>mmand, double responseDelay = 0, int timeout = 0, int port = 0, int delayBeforeCall = 0, CancellationToken cancellationToken = null) → см. «Глобальные runtime-механизмы / Транспортный dispatch»</w:t>
      </w:r>
    </w:p>
    <w:p w14:paraId="749F9A25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bool DeviceDisplayConfig.GetConnectionInfo</w:t>
      </w:r>
      <w:r>
        <w:t>Visibility()</w:t>
      </w:r>
    </w:p>
    <w:p w14:paraId="29E969DD" w14:textId="77777777" w:rsidR="00E80410" w:rsidRDefault="00EA74A2">
      <w:pPr>
        <w:pStyle w:val="CallChain"/>
        <w:rPr>
          <w:rFonts w:hint="eastAsia"/>
        </w:rPr>
      </w:pPr>
      <w:r>
        <w:t>RESPONSE ↑</w:t>
      </w:r>
    </w:p>
    <w:p w14:paraId="7A8F16D4" w14:textId="77777777" w:rsidR="00E80410" w:rsidRDefault="00EA74A2">
      <w:pPr>
        <w:pStyle w:val="CallChain"/>
        <w:rPr>
          <w:rFonts w:hint="eastAsia"/>
        </w:rPr>
      </w:pPr>
      <w:r>
        <w:t>Task&lt;bool&gt; Base.Multimeter.Measurements.Common.RangeBase.SetRangeAsync(Multimeter.IMultimeter device, double range, IUserInteractionService? userMessageService = null)</w:t>
      </w:r>
    </w:p>
    <w:p w14:paraId="5E6BB129" w14:textId="77777777" w:rsidR="00E80410" w:rsidRDefault="00EA74A2">
      <w:pPr>
        <w:pStyle w:val="CallChain"/>
        <w:rPr>
          <w:rFonts w:hint="eastAsia"/>
        </w:rPr>
      </w:pPr>
      <w:r>
        <w:t xml:space="preserve">↑ Task&lt;bool&gt; </w:t>
      </w:r>
      <w:r>
        <w:t>Base.Multimeter.Measurements.Common.SetModeBase.SetModeAsync(Multimeter.IMultimeter device, Multimeter.IMeasurementProfile profile, IUserInteractionService? userMessageService = null)</w:t>
      </w:r>
    </w:p>
    <w:p w14:paraId="64784C55" w14:textId="77777777" w:rsidR="00E80410" w:rsidRDefault="00EA74A2">
      <w:pPr>
        <w:pStyle w:val="CallChain"/>
        <w:rPr>
          <w:rFonts w:hint="eastAsia"/>
        </w:rPr>
      </w:pPr>
      <w:r>
        <w:t>↑ Task&lt;bool&gt; Base.Multimeter.Measurements.CapacitanceMeasurementBase.Set</w:t>
      </w:r>
      <w:r>
        <w:t>CapacitanceRangeAsync(double range, IUserInteractionService? userMessageService = null)</w:t>
      </w:r>
    </w:p>
    <w:p w14:paraId="76153BEE" w14:textId="77777777" w:rsidR="00E80410" w:rsidRDefault="00EA74A2">
      <w:pPr>
        <w:pStyle w:val="CallChain"/>
        <w:rPr>
          <w:rFonts w:hint="eastAsia"/>
        </w:rPr>
      </w:pPr>
      <w:r>
        <w:t>↑ [Interface] Task&lt;bool&gt; Multimeter.Capabilities.ICapacitanceMeasurement.SetCapacitanceRangeAsync(double range, IUserInteractionService? userMessageService = null)</w:t>
      </w:r>
    </w:p>
    <w:p w14:paraId="27A91E9C" w14:textId="77777777" w:rsidR="00E80410" w:rsidRDefault="00EA74A2">
      <w:pPr>
        <w:pStyle w:val="31"/>
      </w:pPr>
      <w:r>
        <w:t>Task</w:t>
      </w:r>
      <w:r>
        <w:t>&lt;double&gt; Multimeter.Capabilities.ICapacitanceMeasurement.MeasureCapacitanceAsync(double param = 0, double rangeFrom = -1, double rangeTo = -1, IUserInteractionService? userMessageService = null, int measurementCount = 5)</w:t>
      </w:r>
    </w:p>
    <w:p w14:paraId="1E0817F9" w14:textId="77777777" w:rsidR="00E80410" w:rsidRDefault="00EA74A2">
      <w:pPr>
        <w:pStyle w:val="CallChain"/>
        <w:rPr>
          <w:rFonts w:hint="eastAsia"/>
        </w:rPr>
      </w:pPr>
      <w:r>
        <w:t>COMMAND ↓</w:t>
      </w:r>
    </w:p>
    <w:p w14:paraId="378C6201" w14:textId="77777777" w:rsidR="00E80410" w:rsidRDefault="00EA74A2">
      <w:pPr>
        <w:pStyle w:val="CallChain"/>
        <w:rPr>
          <w:rFonts w:hint="eastAsia"/>
        </w:rPr>
      </w:pPr>
      <w:r>
        <w:t xml:space="preserve">[Interface] Task&lt;double&gt; </w:t>
      </w:r>
      <w:r>
        <w:t>Multimeter.Capabilities.ICapacitanceMeasurement.MeasureCapacitanceAsync(double param = 0, double rangeFrom = -1, double rangeTo = -1, IUserInteractionService? userMessageService = null, int measurementCount = 5)</w:t>
      </w:r>
    </w:p>
    <w:p w14:paraId="1F98A332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3DB97F0B" w14:textId="77777777" w:rsidR="00E80410" w:rsidRDefault="00EA74A2">
      <w:pPr>
        <w:pStyle w:val="CallChain"/>
        <w:rPr>
          <w:rFonts w:hint="eastAsia"/>
        </w:rPr>
      </w:pPr>
      <w:r>
        <w:t>└── Task&lt;double&gt; Base.Multimeter.Measureme</w:t>
      </w:r>
      <w:r>
        <w:t>nts.CapacitanceMeasurementBase.MeasureCapacitanceAsync(double param = 0, double rangeFrom = -1, double rangeTo = -1, IUserInteractionService? userMessageService = null, int measurementCount = 5)</w:t>
      </w:r>
    </w:p>
    <w:p w14:paraId="104BA696" w14:textId="77777777" w:rsidR="00E80410" w:rsidRDefault="00EA74A2">
      <w:pPr>
        <w:pStyle w:val="CallChain"/>
        <w:rPr>
          <w:rFonts w:hint="eastAsia"/>
        </w:rPr>
      </w:pPr>
      <w:r>
        <w:t xml:space="preserve">    ├── reachability: прямое создание</w:t>
      </w:r>
    </w:p>
    <w:p w14:paraId="414276F3" w14:textId="77777777" w:rsidR="00E80410" w:rsidRDefault="00EA74A2">
      <w:pPr>
        <w:pStyle w:val="CallChain"/>
        <w:rPr>
          <w:rFonts w:hint="eastAsia"/>
        </w:rPr>
      </w:pPr>
      <w:r>
        <w:lastRenderedPageBreak/>
        <w:t xml:space="preserve">    ├── Task&lt;double&gt; Ba</w:t>
      </w:r>
      <w:r>
        <w:t>se.Multimeter.Measurements.Common.MeasurementBase.MeasureAsync(Multimeter.IMultimeter device, Multimeter.IMeasurementProfile profile, double param = 0, double rangeFrom = -1, double rangeTo = -1, IUserInteractionService? userMessageService = null, int meas</w:t>
      </w:r>
      <w:r>
        <w:t>urementCount = 1)</w:t>
      </w:r>
    </w:p>
    <w:p w14:paraId="2DDA136F" w14:textId="77777777" w:rsidR="00E80410" w:rsidRDefault="00EA74A2">
      <w:pPr>
        <w:pStyle w:val="CallChain"/>
        <w:rPr>
          <w:rFonts w:hint="eastAsia"/>
        </w:rPr>
      </w:pPr>
      <w:r>
        <w:t xml:space="preserve">    │   ├── if (profile.Unit is CapacitanceUnit)</w:t>
      </w:r>
    </w:p>
    <w:p w14:paraId="222843EC" w14:textId="77777777" w:rsidR="00E80410" w:rsidRDefault="00EA74A2">
      <w:pPr>
        <w:pStyle w:val="CallChain"/>
        <w:rPr>
          <w:rFonts w:hint="eastAsia"/>
        </w:rPr>
      </w:pPr>
      <w:r>
        <w:t xml:space="preserve">    │   ├── Task&lt;double&gt; Base.Multimeter.Measurements.Common.MeasurementBase.MeasureCapacitanceAsync(Multimeter.IMultimeter device, Multimeter.IMeasurementProfile profile, double param = 0,</w:t>
      </w:r>
      <w:r>
        <w:t xml:space="preserve"> double rangeFrom = -1, double rangeTo = -1, IUserInteractionService? userMessageService = null, int measurementCount = 1)</w:t>
      </w:r>
    </w:p>
    <w:p w14:paraId="7DC269DB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if (measurementCount &lt; 1)</w:t>
      </w:r>
    </w:p>
    <w:p w14:paraId="2663EE72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if (device.TypeMode != profile.TypeMode)</w:t>
      </w:r>
    </w:p>
    <w:p w14:paraId="62BF56DD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if (rangeTo == -1)</w:t>
      </w:r>
    </w:p>
    <w:p w14:paraId="6174591D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for (...; attempt &lt;= maxMeasurementAttempts &amp;&amp; measurements.Count &lt; measurementCount; ...)</w:t>
      </w:r>
    </w:p>
    <w:p w14:paraId="478B9EE7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if (!execution.Success)</w:t>
      </w:r>
    </w:p>
    <w:p w14:paraId="525BD6F0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i</w:t>
      </w:r>
      <w:r>
        <w:t>f (showIntermediateResults)</w:t>
      </w:r>
    </w:p>
    <w:p w14:paraId="285198EB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if (isPositive)</w:t>
      </w:r>
    </w:p>
    <w:p w14:paraId="5D644024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if (measurements.Count == 0)</w:t>
      </w:r>
    </w:p>
    <w:p w14:paraId="69FD9DEF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string.IsNullOrWhiteSpace(lastErrorMessage) ? ... : ...</w:t>
      </w:r>
    </w:p>
    <w:p w14:paraId="41A0D981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Command/template: $"Ошибка при \"{header}\""</w:t>
      </w:r>
    </w:p>
    <w:p w14:paraId="52C4F11F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Co</w:t>
      </w:r>
      <w:r>
        <w:t>mmand/template: $"{execution.ErrorMessage}"</w:t>
      </w:r>
    </w:p>
    <w:p w14:paraId="68630222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Command/template: $"Промежуточный результат \"{header}\""</w:t>
      </w:r>
    </w:p>
    <w:p w14:paraId="3955C451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Command/template: $"{measurement} {unit}"</w:t>
      </w:r>
    </w:p>
    <w:p w14:paraId="2A593BD5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Command/template: $"Не получено положительных результатов за {ma</w:t>
      </w:r>
      <w:r>
        <w:t>xMeasurementAttempts} попыток."</w:t>
      </w:r>
    </w:p>
    <w:p w14:paraId="3C591D24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Command/template: $"Результат \"{header}\""</w:t>
      </w:r>
    </w:p>
    <w:p w14:paraId="41BFC1D9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Command/template: $"{result} {unit}"</w:t>
      </w:r>
    </w:p>
    <w:p w14:paraId="747C7E84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Task&lt;bool&gt; Base.Multimeter.Measurements.Common.SetModeBase.SetModeAsync(Multimeter.IMultimeter device, Multimeter.IMeasurementProfile profile, IUserInteractionService? userMessageService = null)</w:t>
      </w:r>
    </w:p>
    <w:p w14:paraId="670E823D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if (!succes || DeviceDisp</w:t>
      </w:r>
      <w:r>
        <w:t>layConfig.GetConnectionInfoVisibility())</w:t>
      </w:r>
    </w:p>
    <w:p w14:paraId="32A75AC4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if (!result)</w:t>
      </w:r>
    </w:p>
    <w:p w14:paraId="5951EDAA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Command/template: $"Установка режима \"{header}\""</w:t>
      </w:r>
    </w:p>
    <w:p w14:paraId="37177224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Task&lt;bool&gt; Ask.Core.Services.UI.UserActionHelper.GetRunWithUserRepeatAsync(Func&lt;Task&lt;bool&gt;&gt;</w:t>
      </w:r>
      <w:r>
        <w:t xml:space="preserve"> operation, IUserInteractionService messageService, bool loop = false, bool deviceTask = false)</w:t>
      </w:r>
    </w:p>
    <w:p w14:paraId="1982B1B0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Task&lt;(bool Success, string Message)&gt; Ask.Core.Services.UI.UserActionHelper.RunCoreAsync(Func&lt;Task&lt;bool&gt;&gt; operation, IUserInteractionServ</w:t>
      </w:r>
      <w:r>
        <w:t>ice messageService, bool loop, bool deviceTask)</w:t>
      </w:r>
    </w:p>
    <w:p w14:paraId="45E761E9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├── do ... while (error)</w:t>
      </w:r>
    </w:p>
    <w:p w14:paraId="58A41198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├── if (success &amp;&amp; next)</w:t>
      </w:r>
    </w:p>
    <w:p w14:paraId="2943C7EA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├── if (!error)</w:t>
      </w:r>
    </w:p>
    <w:p w14:paraId="285931BA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├── if (messageService == null)</w:t>
      </w:r>
    </w:p>
    <w:p w14:paraId="00D57E9F" w14:textId="77777777" w:rsidR="00E80410" w:rsidRDefault="00EA74A2">
      <w:pPr>
        <w:pStyle w:val="CallChain"/>
        <w:rPr>
          <w:rFonts w:hint="eastAsia"/>
        </w:rPr>
      </w:pPr>
      <w:r>
        <w:t xml:space="preserve">    │   │   │ </w:t>
      </w:r>
      <w:r>
        <w:t xml:space="preserve">  │   │   ├── if (action == UserAction.None)</w:t>
      </w:r>
    </w:p>
    <w:p w14:paraId="19674945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├── if (action == UserAction.Retry)</w:t>
      </w:r>
    </w:p>
    <w:p w14:paraId="2A7295B0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├── CancellationToken IUserInteractionService.GetCancellationToken()</w:t>
      </w:r>
    </w:p>
    <w:p w14:paraId="08E55A12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├── Task&lt;Ask.Core.Shared.Metadata.</w:t>
      </w:r>
      <w:r>
        <w:t>Enums.UiEnums.UserAction&gt; IUserInteractionService.WaitUserActionAsync(bool loop = false, bool deviceTask = false)</w:t>
      </w:r>
    </w:p>
    <w:p w14:paraId="61BD0731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├── void Ask.Core.Services.UI.UserActionHelper.ApplyButtonMode(IUserInteractionService messageService, bool onlyExit)</w:t>
      </w:r>
    </w:p>
    <w:p w14:paraId="2BC9D029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if (messageService?.ButtonService == null)</w:t>
      </w:r>
    </w:p>
    <w:p w14:paraId="78437F85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if (onlyExit)</w:t>
      </w:r>
    </w:p>
    <w:p w14:paraId="50800E39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void IButtonService.ShowOnlyExitButton()</w:t>
      </w:r>
    </w:p>
    <w:p w14:paraId="5BAE72C1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│   └── … глубина цепочки ограниче</w:t>
      </w:r>
      <w:r>
        <w:t>на; звенья учтены в индексе</w:t>
      </w:r>
    </w:p>
    <w:p w14:paraId="4E752BFB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void IButtonService.ShowOnlyStopAndFinishButtons()</w:t>
      </w:r>
    </w:p>
    <w:p w14:paraId="00251C2C" w14:textId="77777777" w:rsidR="00E80410" w:rsidRDefault="00EA74A2">
      <w:pPr>
        <w:pStyle w:val="CallChain"/>
        <w:rPr>
          <w:rFonts w:hint="eastAsia"/>
        </w:rPr>
      </w:pPr>
      <w:r>
        <w:lastRenderedPageBreak/>
        <w:t xml:space="preserve">    │   │   │   │   │   │   │   └── … глубина цепочки ограничена; звенья учтены в индексе</w:t>
      </w:r>
    </w:p>
    <w:p w14:paraId="2AB66B40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Task&lt;bool&gt; Base.Multimeter.Measurem</w:t>
      </w:r>
      <w:r>
        <w:t>ents.Common.SetModeBase.SetModeCoreAsync(Multimeter.IMultimeter device, Multimeter.IMeasurementProfile profile, IUserInteractionService? userMessageService = null)</w:t>
      </w:r>
    </w:p>
    <w:p w14:paraId="333D309F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if (ExecutionConfig.GetIsIdleModeEnabled())</w:t>
      </w:r>
    </w:p>
    <w:p w14:paraId="4D7F18BB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</w:t>
      </w:r>
      <w:r>
        <w:t>if (device.TypeMode == profile.TypeMode)</w:t>
      </w:r>
    </w:p>
    <w:p w14:paraId="1FE49707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if (!device.ConnectionInfo.IsConnected)</w:t>
      </w:r>
    </w:p>
    <w:p w14:paraId="1F8299E6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if (answer.Contains(profile.CheckMode))</w:t>
      </w:r>
    </w:p>
    <w:p w14:paraId="7056C26D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bool ExecutionConfig.GetIsIdleModeEnabled()</w:t>
      </w:r>
    </w:p>
    <w:p w14:paraId="4B6DC070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</w:t>
      </w:r>
      <w:r>
        <w:t xml:space="preserve"> ├── [Driver] Task&lt;string&gt; IDeviceProtocol.QueryAsync(string command, double responseDelay = 0, int timeout = 0, int port = 0, int delayBeforeCall = 0, CancellationToken cancellationToken = null) → см. «Глобальные runtime-механизмы / Транспортный dispatch»</w:t>
      </w:r>
    </w:p>
    <w:p w14:paraId="4C7C77CE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bool DeviceDisplayConfig.GetConnectionInfoVisibility()</w:t>
      </w:r>
    </w:p>
    <w:p w14:paraId="5E0D01FC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DeviceException Multimeter.DiodeExceptionFactory.SetModeFailed(string name, int chassis, int number, string reason = null)</w:t>
      </w:r>
    </w:p>
    <w:p w14:paraId="34120CD2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Command/template: $"Ошибка установки режима проверки диода {name}({chassis}.{number}){For</w:t>
      </w:r>
      <w:r>
        <w:t>mat(reason)}"</w:t>
      </w:r>
    </w:p>
    <w:p w14:paraId="338299D3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Task&lt;bool&gt; Base.Multimeter.Measurements.Common.RangeBase.SetRangeForMeasurementAsync(Multimeter.IMultimeter device, double range, IUserInteractionService? userMessageService = null)</w:t>
      </w:r>
    </w:p>
    <w:p w14:paraId="3453FCB5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range &lt;= 0 ? ... : ...</w:t>
      </w:r>
    </w:p>
    <w:p w14:paraId="1512896B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double Base.Multimeter.Measurements.Common.RangeBase.GetSelectedRange(Multimeter.IMultimeter device)</w:t>
      </w:r>
    </w:p>
    <w:p w14:paraId="032E834D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SelectedRanges.TryGetValue(BuildRangeKey(device, device.TypeMode), out var range) ? ... : ...</w:t>
      </w:r>
    </w:p>
    <w:p w14:paraId="2A6FC1A5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</w:t>
      </w:r>
      <w:r>
        <w:t>── Task&lt;bool&gt; Base.Multimeter.Measurements.Common.RangeBase.SetRangeAsync(Multimeter.IMultimeter device, double range, IUserInteractionService? userMessageService = null)</w:t>
      </w:r>
    </w:p>
    <w:p w14:paraId="1C6491EA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device.TypeMode switch { ... }</w:t>
      </w:r>
    </w:p>
    <w:p w14:paraId="593E869D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Comman</w:t>
      </w:r>
      <w:r>
        <w:t>d/template: $"Невозможно установить диапазон для режима {device.TypeMode}."</w:t>
      </w:r>
    </w:p>
    <w:p w14:paraId="4EBF0F40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Task&lt;bool&gt; Base.Multimeter.Measurements.Common.RangeBase.SetACVoltageRangeAsync(Multimeter.IMultimeter device, double range, IUserInteractionService? userMe</w:t>
      </w:r>
      <w:r>
        <w:t>ssageService = null)</w:t>
      </w:r>
    </w:p>
    <w:p w14:paraId="12B8D867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├── Task&lt;bool&gt; Base.Multimeter.Measurements.Common.RangeBase.SetMeasurementRangeAsync&lt;TProfile&gt;(Multimeter.IMultimeter device, TProfile profile, double range, Func&lt;TProfile, string&gt; setRangeCommand, Func&lt;TProfil</w:t>
      </w:r>
      <w:r>
        <w:t>e, string&gt; setAutoRangeCommand, Func&lt;TProfile, string?&gt; getRangeErrorCommand, Func&lt;TProfile, double[]&gt; getSupportedRanges, Func&lt;TProfile, double&gt;? getRangeCommandMultiplier, IUserInteractionService? userMessageService)</w:t>
      </w:r>
    </w:p>
    <w:p w14:paraId="5852AC33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range</w:t>
      </w:r>
      <w:r>
        <w:t xml:space="preserve"> &lt;= 0 ? ... : ...</w:t>
      </w:r>
    </w:p>
    <w:p w14:paraId="76A516FC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if (!success || DeviceDisplayConfig.GetConnectionInfoVisibility())</w:t>
      </w:r>
    </w:p>
    <w:p w14:paraId="366FC86B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if (!result)</w:t>
      </w:r>
    </w:p>
    <w:p w14:paraId="796888E9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Command/template: $"{effectiveRange.ToString("G", CultureInfo.</w:t>
      </w:r>
      <w:r>
        <w:t>InvariantCulture)} {profile.Unit.GetUnit()}"</w:t>
      </w:r>
    </w:p>
    <w:p w14:paraId="3A593CE5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Command/template: $"Установка диапазона \"{header}\""</w:t>
      </w:r>
    </w:p>
    <w:p w14:paraId="0C81E68D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Command/template: $"Ошибка установки диапазона \"{header}\" для {device.Name}({device.NumberC</w:t>
      </w:r>
      <w:r>
        <w:t>hassis}.{device.Number})."</w:t>
      </w:r>
    </w:p>
    <w:p w14:paraId="6E765C07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double Base.Multimeter.Measurements.Common.RangeBase.ResolveRange(double requestedRange, double[] supportedRanges)</w:t>
      </w:r>
    </w:p>
    <w:p w14:paraId="4DB56A35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│   └── … глубина цепочки ограничена; звенья учтены в </w:t>
      </w:r>
      <w:r>
        <w:t>индексе</w:t>
      </w:r>
    </w:p>
    <w:p w14:paraId="43B86239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Task&lt;bool&gt; Ask.Core.Services.UI.UserActionHelper.GetRunWithUserRepeatAsync(Func&lt;Task&lt;bool&gt;&gt; operation, IUserInteractionService messageService, bool loop = false, bool deviceTask = false)</w:t>
      </w:r>
    </w:p>
    <w:p w14:paraId="139CFEEC" w14:textId="77777777" w:rsidR="00E80410" w:rsidRDefault="00EA74A2">
      <w:pPr>
        <w:pStyle w:val="CallChain"/>
        <w:rPr>
          <w:rFonts w:hint="eastAsia"/>
        </w:rPr>
      </w:pPr>
      <w:r>
        <w:lastRenderedPageBreak/>
        <w:t xml:space="preserve">    │   │   │   │   │   │   │</w:t>
      </w:r>
      <w:r>
        <w:t xml:space="preserve">   └── … глубина цепочки ограничена; звенья учтены в индексе</w:t>
      </w:r>
    </w:p>
    <w:p w14:paraId="08EC71E3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Task&lt;bool&gt; Base.Multimeter.Measurements.Common.RangeBase.SetMeasurementRangeCoreAsync(Multimeter.IMultimeter device, Multimeter.IMeasurementProfile profile, double</w:t>
      </w:r>
      <w:r>
        <w:t xml:space="preserve"> range, string setRangeCommand, string setAutoRangeCommand, string? getRangeErrorCommand, double[] supportedRanges, double rangeCommandMultiplier)</w:t>
      </w:r>
    </w:p>
    <w:p w14:paraId="71D9D63F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│   └── … глубина цепочки ограничена; звенья учтены в индексе</w:t>
      </w:r>
    </w:p>
    <w:p w14:paraId="4CFD2559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</w:t>
      </w:r>
      <w:r>
        <w:t xml:space="preserve"> │   │   ├── bool DeviceDisplayConfig.GetConnectionInfoVisibility()</w:t>
      </w:r>
    </w:p>
    <w:p w14:paraId="268EA7EB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│   └── … глубина цепочки ограничена; звенья учтены в индексе</w:t>
      </w:r>
    </w:p>
    <w:p w14:paraId="49CC9B04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Task&lt;bool&gt; Base.Multimeter.Measurements.Common.RangeBase.SetDCVoltageRange</w:t>
      </w:r>
      <w:r>
        <w:t>Async(Multimeter.IMultimeter device, double range, IUserInteractionService? userMessageService = null)</w:t>
      </w:r>
    </w:p>
    <w:p w14:paraId="4963CE95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├── Task&lt;bool&gt; Base.Multimeter.Measurements.Common.RangeBase.SetMeasurementRangeAsync&lt;TProfile&gt;(Multimeter.IMultimeter device, TP</w:t>
      </w:r>
      <w:r>
        <w:t xml:space="preserve">rofile profile, double range, Func&lt;TProfile, string&gt; setRangeCommand, Func&lt;TProfile, string&gt; setAutoRangeCommand, Func&lt;TProfile, string?&gt; getRangeErrorCommand, Func&lt;TProfile, double[]&gt; getSupportedRanges, Func&lt;TProfile, double&gt;? getRangeCommandMultiplier, </w:t>
      </w:r>
      <w:r>
        <w:t>IUserInteractionService? userMessageService)</w:t>
      </w:r>
    </w:p>
    <w:p w14:paraId="14F8F3B6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range &lt;= 0 ? ... : ...</w:t>
      </w:r>
    </w:p>
    <w:p w14:paraId="2DAA4ED5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if (!success || DeviceDisplayConfig.GetConnectionInfoVisibility())</w:t>
      </w:r>
    </w:p>
    <w:p w14:paraId="799F0051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if (!result)</w:t>
      </w:r>
    </w:p>
    <w:p w14:paraId="63DC1371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Command/template: $"{effectiveRange.ToString("G", CultureInfo.InvariantCulture)} {profile.Unit.GetUnit()}"</w:t>
      </w:r>
    </w:p>
    <w:p w14:paraId="0CE2C52C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Command/template: $"Установка диапазона </w:t>
      </w:r>
      <w:r>
        <w:t>\"{header}\""</w:t>
      </w:r>
    </w:p>
    <w:p w14:paraId="72B2EAC5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Command/template: $"Ошибка установки диапазона \"{header}\" для {device.Name}({device.NumberChassis}.{device.Number})."</w:t>
      </w:r>
    </w:p>
    <w:p w14:paraId="54E573D6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double Base.Multimeter.Measurements.Common.RangeBase.Resol</w:t>
      </w:r>
      <w:r>
        <w:t>veRange(double requestedRange, double[] supportedRanges)</w:t>
      </w:r>
    </w:p>
    <w:p w14:paraId="0199C4B8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│   └── … глубина цепочки ограничена; звенья учтены в индексе</w:t>
      </w:r>
    </w:p>
    <w:p w14:paraId="031C7082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Task&lt;bool&gt; Ask.Core.Services.UI.UserActionHelper.GetRunWithUserRepeatAsync(Fu</w:t>
      </w:r>
      <w:r>
        <w:t>nc&lt;Task&lt;bool&gt;&gt; operation, IUserInteractionService messageService, bool loop = false, bool deviceTask = false)</w:t>
      </w:r>
    </w:p>
    <w:p w14:paraId="7514DE67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│   └── … глубина цепочки ограничена; звенья учтены в индексе</w:t>
      </w:r>
    </w:p>
    <w:p w14:paraId="3CA4FD14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Task&lt;bool&gt; Base.Multimet</w:t>
      </w:r>
      <w:r>
        <w:t>er.Measurements.Common.RangeBase.SetMeasurementRangeCoreAsync(Multimeter.IMultimeter device, Multimeter.IMeasurementProfile profile, double range, string setRangeCommand, string setAutoRangeCommand, string? getRangeErrorCommand, double[] supportedRanges, d</w:t>
      </w:r>
      <w:r>
        <w:t>ouble rangeCommandMultiplier)</w:t>
      </w:r>
    </w:p>
    <w:p w14:paraId="208DC9E6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│   └── … глубина цепочки ограничена; звенья учтены в индексе</w:t>
      </w:r>
    </w:p>
    <w:p w14:paraId="7A874A07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bool DeviceDisplayConfig.GetConnectionInfoVisibility()</w:t>
      </w:r>
    </w:p>
    <w:p w14:paraId="332FE7B4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│   └── … глубина цеп</w:t>
      </w:r>
      <w:r>
        <w:t>очки ограничена; звенья учтены в индексе</w:t>
      </w:r>
    </w:p>
    <w:p w14:paraId="4FD8B34A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Task&lt;bool&gt; Base.Multimeter.Measurements.Common.RangeBase.SetCapacitanceRangeAsync(Multimeter.IMultimeter device, double range, IUserInteractionService? userMessageService = null)</w:t>
      </w:r>
    </w:p>
    <w:p w14:paraId="476301FD" w14:textId="77777777" w:rsidR="00E80410" w:rsidRDefault="00EA74A2">
      <w:pPr>
        <w:pStyle w:val="CallChain"/>
        <w:rPr>
          <w:rFonts w:hint="eastAsia"/>
        </w:rPr>
      </w:pPr>
      <w:r>
        <w:t xml:space="preserve">    │   │   </w:t>
      </w:r>
      <w:r>
        <w:t>│   │   │   ├── Task&lt;bool&gt; Base.Multimeter.Measurements.Common.RangeBase.SetMeasurementRangeAsync&lt;TProfile&gt;(Multimeter.IMultimeter device, TProfile profile, double range, Func&lt;TProfile, string&gt; setRangeCommand, Func&lt;TProfile, string&gt; setAutoRangeCommand, F</w:t>
      </w:r>
      <w:r>
        <w:t>unc&lt;TProfile, string?&gt; getRangeErrorCommand, Func&lt;TProfile, double[]&gt; getSupportedRanges, Func&lt;TProfile, double&gt;? getRangeCommandMultiplier, IUserInteractionService? userMessageService)</w:t>
      </w:r>
    </w:p>
    <w:p w14:paraId="3C501429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range &lt;= 0 ? ... : ...</w:t>
      </w:r>
    </w:p>
    <w:p w14:paraId="67224D26" w14:textId="77777777" w:rsidR="00E80410" w:rsidRDefault="00EA74A2">
      <w:pPr>
        <w:pStyle w:val="CallChain"/>
        <w:rPr>
          <w:rFonts w:hint="eastAsia"/>
        </w:rPr>
      </w:pPr>
      <w:r>
        <w:t xml:space="preserve">    │   │   │  </w:t>
      </w:r>
      <w:r>
        <w:t xml:space="preserve"> │   │   │   ├── if (!success || DeviceDisplayConfig.GetConnectionInfoVisibility())</w:t>
      </w:r>
    </w:p>
    <w:p w14:paraId="29F685FE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if (!result)</w:t>
      </w:r>
    </w:p>
    <w:p w14:paraId="717F3D48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Command/template: $"{effectiveRange.ToString("G", CultureInfo.InvariantCulture)} {profile.Unit.</w:t>
      </w:r>
      <w:r>
        <w:t>GetUnit()}"</w:t>
      </w:r>
    </w:p>
    <w:p w14:paraId="395EF575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Command/template: $"Установка диапазона \"{header}\""</w:t>
      </w:r>
    </w:p>
    <w:p w14:paraId="0AFB5E8D" w14:textId="77777777" w:rsidR="00E80410" w:rsidRDefault="00EA74A2">
      <w:pPr>
        <w:pStyle w:val="CallChain"/>
        <w:rPr>
          <w:rFonts w:hint="eastAsia"/>
        </w:rPr>
      </w:pPr>
      <w:r>
        <w:lastRenderedPageBreak/>
        <w:t xml:space="preserve">    │   │   │   │   │   │   ├── Command/template: $"Ошибка установки диапазона \"{header}\" для {device.Name}({device.NumberChassis}.{device.Number})."</w:t>
      </w:r>
    </w:p>
    <w:p w14:paraId="686700EA" w14:textId="77777777" w:rsidR="00E80410" w:rsidRDefault="00EA74A2">
      <w:pPr>
        <w:pStyle w:val="CallChain"/>
        <w:rPr>
          <w:rFonts w:hint="eastAsia"/>
        </w:rPr>
      </w:pPr>
      <w:r>
        <w:t xml:space="preserve">    │ </w:t>
      </w:r>
      <w:r>
        <w:t xml:space="preserve">  │   │   │   │   │   ├── double Base.Multimeter.Measurements.Common.RangeBase.ResolveRange(double requestedRange, double[] supportedRanges)</w:t>
      </w:r>
    </w:p>
    <w:p w14:paraId="529B0BF7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│   └── … глубина цепочки ограничена; звенья учтены в индексе</w:t>
      </w:r>
    </w:p>
    <w:p w14:paraId="2126DF58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</w:t>
      </w:r>
      <w:r>
        <w:t xml:space="preserve">   ├── Task&lt;bool&gt; Ask.Core.Services.UI.UserActionHelper.GetRunWithUserRepeatAsync(Func&lt;Task&lt;bool&gt;&gt; operation, IUserInteractionService messageService, bool loop = false, bool deviceTask = false)</w:t>
      </w:r>
    </w:p>
    <w:p w14:paraId="6B52F9EC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│   └── … глубина цепочки ограниче</w:t>
      </w:r>
      <w:r>
        <w:t>на; звенья учтены в индексе</w:t>
      </w:r>
    </w:p>
    <w:p w14:paraId="694AD376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Task&lt;bool&gt; Base.Multimeter.Measurements.Common.RangeBase.SetMeasurementRangeCoreAsync(Multimeter.IMultimeter device, Multimeter.IMeasurementProfile profile, double range, string setRangeCommand, s</w:t>
      </w:r>
      <w:r>
        <w:t>tring setAutoRangeCommand, string? getRangeErrorCommand, double[] supportedRanges, double rangeCommandMultiplier)</w:t>
      </w:r>
    </w:p>
    <w:p w14:paraId="769F321A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│   └── … глубина цепочки ограничена; звенья учтены в индексе</w:t>
      </w:r>
    </w:p>
    <w:p w14:paraId="54520049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bool DeviceDisplayConfig.GetConnectionInfoVisibility()</w:t>
      </w:r>
    </w:p>
    <w:p w14:paraId="68E1DFA3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│   └── … глубина цепочки ограничена; звенья учтены</w:t>
      </w:r>
      <w:r>
        <w:t xml:space="preserve"> в индексе</w:t>
      </w:r>
    </w:p>
    <w:p w14:paraId="3C4D585E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Task&lt;bool&gt; Base.Multimeter.Measurements.Common.RangeBase.SetResistanceRangeAsync(Multimeter.IMultimeter device, double range, IUserInteractionService? userMessageService = null)</w:t>
      </w:r>
    </w:p>
    <w:p w14:paraId="7E43D40E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├── Task&lt;bool&gt; Base.Multimeter.Measurements.Common.RangeBase.SetMeasurementRangeAsync&lt;TProfile&gt;(Multimeter.IMultimeter device, TProfile profile, double range, Func&lt;TProfile, string&gt; setRangeCommand, Func&lt;TProfile, string&gt; setAutoRan</w:t>
      </w:r>
      <w:r>
        <w:t>geCommand, Func&lt;TProfile, string?&gt; getRangeErrorCommand, Func&lt;TProfile, double[]&gt; getSupportedRanges, Func&lt;TProfile, double&gt;? getRangeCommandMultiplier, IUserInteractionService? userMessageService)</w:t>
      </w:r>
    </w:p>
    <w:p w14:paraId="0B2B08FC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range &lt;= 0 ? ... : ...</w:t>
      </w:r>
    </w:p>
    <w:p w14:paraId="0D04749B" w14:textId="77777777" w:rsidR="00E80410" w:rsidRDefault="00EA74A2">
      <w:pPr>
        <w:pStyle w:val="CallChain"/>
        <w:rPr>
          <w:rFonts w:hint="eastAsia"/>
        </w:rPr>
      </w:pPr>
      <w:r>
        <w:t xml:space="preserve">   </w:t>
      </w:r>
      <w:r>
        <w:t xml:space="preserve"> │   │   │   │   │   │   ├── if (!success || DeviceDisplayConfig.GetConnectionInfoVisibility())</w:t>
      </w:r>
    </w:p>
    <w:p w14:paraId="7EFA159A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if (!result)</w:t>
      </w:r>
    </w:p>
    <w:p w14:paraId="5B1BB718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Command/template: $"{effectiveRange.ToString("G", CultureInfo.InvariantCulture)} {p</w:t>
      </w:r>
      <w:r>
        <w:t>rofile.Unit.GetUnit()}"</w:t>
      </w:r>
    </w:p>
    <w:p w14:paraId="514C0130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Command/template: $"Установка диапазона \"{header}\""</w:t>
      </w:r>
    </w:p>
    <w:p w14:paraId="6BD676BC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Command/template: $"Ошибка установки диапазона \"{header}\" для {device.Name}({device.NumberChassis}.{device.Numbe</w:t>
      </w:r>
      <w:r>
        <w:t>r})."</w:t>
      </w:r>
    </w:p>
    <w:p w14:paraId="1D960482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double Base.Multimeter.Measurements.Common.RangeBase.ResolveRange(double requestedRange, double[] supportedRanges)</w:t>
      </w:r>
    </w:p>
    <w:p w14:paraId="1F37AC98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│   └── … глубина цепочки ограничена; звенья учтены в индексе</w:t>
      </w:r>
    </w:p>
    <w:p w14:paraId="35E513FE" w14:textId="77777777" w:rsidR="00E80410" w:rsidRDefault="00EA74A2">
      <w:pPr>
        <w:pStyle w:val="CallChain"/>
        <w:rPr>
          <w:rFonts w:hint="eastAsia"/>
        </w:rPr>
      </w:pPr>
      <w:r>
        <w:t xml:space="preserve">    │   │   │</w:t>
      </w:r>
      <w:r>
        <w:t xml:space="preserve">   │   │   │   ├── Task&lt;bool&gt; Ask.Core.Services.UI.UserActionHelper.GetRunWithUserRepeatAsync(Func&lt;Task&lt;bool&gt;&gt; operation, IUserInteractionService messageService, bool loop = false, bool deviceTask = false)</w:t>
      </w:r>
    </w:p>
    <w:p w14:paraId="303CC9C5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│   └── … глубина цепо</w:t>
      </w:r>
      <w:r>
        <w:t>чки ограничена; звенья учтены в индексе</w:t>
      </w:r>
    </w:p>
    <w:p w14:paraId="271563E2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Task&lt;bool&gt; Base.Multimeter.Measurements.Common.RangeBase.SetMeasurementRangeCoreAsync(Multimeter.IMultimeter device, Multimeter.IMeasurementProfile profile, double range, string setRan</w:t>
      </w:r>
      <w:r>
        <w:t>geCommand, string setAutoRangeCommand, string? getRangeErrorCommand, double[] supportedRanges, double rangeCommandMultiplier)</w:t>
      </w:r>
    </w:p>
    <w:p w14:paraId="7AA59C5B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│   └── … глубина цепочки ограничена; звенья учтены в индексе</w:t>
      </w:r>
    </w:p>
    <w:p w14:paraId="3E6C454C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bool Dev</w:t>
      </w:r>
      <w:r>
        <w:t>iceDisplayConfig.GetConnectionInfoVisibility()</w:t>
      </w:r>
    </w:p>
    <w:p w14:paraId="5AAB405C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│   └── … глубина цепочки ограничена; звенья учтены в индексе</w:t>
      </w:r>
    </w:p>
    <w:p w14:paraId="76D0FBC2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bool DeviceDisplayConfig.GetIntermediateMeasurementResultsVisibility()</w:t>
      </w:r>
    </w:p>
    <w:p w14:paraId="4A5748B9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Task&lt;Base.Multim</w:t>
      </w:r>
      <w:r>
        <w:t>eter.Measurements.Common.AdapterMeasurementResult&lt;T&gt;&gt; Base.Multimeter.Measurements.Common.AdapterMeasurementExecutor.ExecuteAsync&lt;T&gt;(IAttachableDevice device, string operationName, Func&lt;Task&lt;T&gt;&gt; operation, Func&lt;T, bool&gt;? shouldRetryOnResult = null, int max</w:t>
      </w:r>
      <w:r>
        <w:t>Attempts = 2)</w:t>
      </w:r>
    </w:p>
    <w:p w14:paraId="118DB5CE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if (maxAttempts &lt; 1)</w:t>
      </w:r>
    </w:p>
    <w:p w14:paraId="04845617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for (...; attempt &lt;= maxAttempts; ...)</w:t>
      </w:r>
    </w:p>
    <w:p w14:paraId="63E750F3" w14:textId="77777777" w:rsidR="00E80410" w:rsidRDefault="00EA74A2">
      <w:pPr>
        <w:pStyle w:val="CallChain"/>
        <w:rPr>
          <w:rFonts w:hint="eastAsia"/>
        </w:rPr>
      </w:pPr>
      <w:r>
        <w:lastRenderedPageBreak/>
        <w:t xml:space="preserve">    │   │   │   ├── if (shouldRetryOnResult?.Invoke(value) == true)</w:t>
      </w:r>
    </w:p>
    <w:p w14:paraId="3C1954A4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if (attempt &lt; maxAttempts)</w:t>
      </w:r>
    </w:p>
    <w:p w14:paraId="32D0F3AB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Command</w:t>
      </w:r>
      <w:r>
        <w:t>/template: $"{device.Name}({device.NumberChassis}.{device.Number})"</w:t>
      </w:r>
    </w:p>
    <w:p w14:paraId="1520A3AB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Command/template: $"[{deviceLabel}] {operationName}: попытка {attempt}/{maxAttempts}."</w:t>
      </w:r>
    </w:p>
    <w:p w14:paraId="2033819C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Command/template: $"Операция \"{operationName}\" вернула неус</w:t>
      </w:r>
      <w:r>
        <w:t>пешный результат."</w:t>
      </w:r>
    </w:p>
    <w:p w14:paraId="72FFF0C5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Command/template: $"[{deviceLabel}] {operationName}: результат попытки {attempt}/{maxAttempts} признан неуспешным. Выполняется повторное измерение."</w:t>
      </w:r>
    </w:p>
    <w:p w14:paraId="5FC4B11F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Command/template: $"[{deviceLabel}] {operationNa</w:t>
      </w:r>
      <w:r>
        <w:t>me}: исчерпаны попытки, последний результат признан неуспешным."</w:t>
      </w:r>
    </w:p>
    <w:p w14:paraId="17CBE056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Command/template: $"[{deviceLabel}] {operationName}: попытка {attempt}/{maxAttempts} завершилась успешно."</w:t>
      </w:r>
    </w:p>
    <w:p w14:paraId="0369F034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Command/template: $"[{deviceLabel}] {operati</w:t>
      </w:r>
      <w:r>
        <w:t>onName}: ошибка на попытке {attempt}/{maxAttempts}: {ex.Message}. Выполняется повторное измерение."</w:t>
      </w:r>
    </w:p>
    <w:p w14:paraId="1230ADC5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Command/template: $"[{deviceLabel}] {operationName}: ошибка на финальной попытке."</w:t>
      </w:r>
    </w:p>
    <w:p w14:paraId="70871EDA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Base.Multimeter.Measurements.Common.AdapterMeasurementResult&lt;T&gt; Base.Multimeter.Measurements.Common.AdapterMeasurementResult&lt;T&gt;.FromFailure(string errorMessage, int attemptsUsed, T value = default(T), bool hasValue = false)</w:t>
      </w:r>
    </w:p>
    <w:p w14:paraId="0AB78B8F" w14:textId="77777777" w:rsidR="00E80410" w:rsidRDefault="00EA74A2">
      <w:pPr>
        <w:pStyle w:val="CallChain"/>
        <w:rPr>
          <w:rFonts w:hint="eastAsia"/>
        </w:rPr>
      </w:pPr>
      <w:r>
        <w:t xml:space="preserve">    │   │   </w:t>
      </w:r>
      <w:r>
        <w:t>│   ├── Base.Multimeter.Measurements.Common.AdapterMeasurementResult&lt;T&gt; Base.Multimeter.Measurements.Common.AdapterMeasurementResult&lt;T&gt;.FromSuccess(T value, int attemptsUsed)</w:t>
      </w:r>
    </w:p>
    <w:p w14:paraId="3E7191E4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Task&lt;double&gt; Base.Multimeter.Measurements.Common.MeasurementBase.</w:t>
      </w:r>
      <w:r>
        <w:t>MeasureCoreAsync(Multimeter.IMultimeter device, Multimeter.IMeasurementProfile profile, string header, double param = 0, double rangeFrom = -1, double rangeTo = -1, IUserInteractionService? userMessageService = null)</w:t>
      </w:r>
    </w:p>
    <w:p w14:paraId="25F6A05C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if (random != -1)</w:t>
      </w:r>
    </w:p>
    <w:p w14:paraId="0172BCAC" w14:textId="77777777" w:rsidR="00E80410" w:rsidRDefault="00EA74A2">
      <w:pPr>
        <w:pStyle w:val="CallChain"/>
        <w:rPr>
          <w:rFonts w:hint="eastAsia"/>
        </w:rPr>
      </w:pPr>
      <w:r>
        <w:t xml:space="preserve"> </w:t>
      </w:r>
      <w:r>
        <w:t xml:space="preserve">   │   │   │   ├── if (!device.ConnectionInfo.IsConnected)</w:t>
      </w:r>
    </w:p>
    <w:p w14:paraId="29BCBE65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if (double.TryParse(numericResponse, NumberStyles.Float, CultureInfo.InvariantCulture, out double measurementValue))</w:t>
      </w:r>
    </w:p>
    <w:p w14:paraId="48E0ED1A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if (profile.Unit is CapacitanceUnit)</w:t>
      </w:r>
    </w:p>
    <w:p w14:paraId="77F4DD90" w14:textId="77777777" w:rsidR="00E80410" w:rsidRDefault="00EA74A2">
      <w:pPr>
        <w:pStyle w:val="CallChain"/>
        <w:rPr>
          <w:rFonts w:hint="eastAsia"/>
        </w:rPr>
      </w:pPr>
      <w:r>
        <w:t xml:space="preserve">   </w:t>
      </w:r>
      <w:r>
        <w:t xml:space="preserve"> │   │   │   ├── Command/template: $"[{header}] ответ мультиметра: {response}"</w:t>
      </w:r>
    </w:p>
    <w:p w14:paraId="07E4E10A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Command/template: $"Не удалось обработать значение при \"{header}\": {response}"</w:t>
      </w:r>
    </w:p>
    <w:p w14:paraId="7299FCB2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double Base.Multimeter.Measurements.Common.Simulated.Get</w:t>
      </w:r>
      <w:r>
        <w:t>SimulatedValue(double rangeFrom, double rangeTo, ElectricalTestFunction measurementTypeCommand)</w:t>
      </w:r>
    </w:p>
    <w:p w14:paraId="18801E1F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if (ExecutionConfig.GetIsIdleModeEnabled())</w:t>
      </w:r>
    </w:p>
    <w:p w14:paraId="06103CA5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if (!ExecutionConfig.GetIsErrorSimulationEnabled().Result)</w:t>
      </w:r>
    </w:p>
    <w:p w14:paraId="37F32DF4" w14:textId="77777777" w:rsidR="00E80410" w:rsidRDefault="00EA74A2">
      <w:pPr>
        <w:pStyle w:val="CallChain"/>
        <w:rPr>
          <w:rFonts w:hint="eastAsia"/>
        </w:rPr>
      </w:pPr>
      <w:r>
        <w:t xml:space="preserve">    │   │</w:t>
      </w:r>
      <w:r>
        <w:t xml:space="preserve">   │   │   ├── switch (measurementTypeCommand)</w:t>
      </w:r>
    </w:p>
    <w:p w14:paraId="0736C355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rangeTo == double.MaxValue ? ... : ...</w:t>
      </w:r>
    </w:p>
    <w:p w14:paraId="5AF0579D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if (min &gt; max)</w:t>
      </w:r>
    </w:p>
    <w:p w14:paraId="515E03AA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if (double.IsInfinity(min) || double.IsInfinity(max))</w:t>
      </w:r>
    </w:p>
    <w:p w14:paraId="1EBF8499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if (Math.Abs(max - min) &lt; double.Epsilon)</w:t>
      </w:r>
    </w:p>
    <w:p w14:paraId="344EB461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bool ExecutionConfig.GetIsIdleModeEnabled()</w:t>
      </w:r>
    </w:p>
    <w:p w14:paraId="4A6ABC10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Task&lt;bool&gt; ExecutionConfig.GetIsErrorSimulationEnabled()</w:t>
      </w:r>
    </w:p>
    <w:p w14:paraId="7BBD8EF2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[Driver] Task&lt;string&gt;</w:t>
      </w:r>
      <w:r>
        <w:t xml:space="preserve"> IDeviceProtocol.QueryAsync(string command, double responseDelay = 0, int timeout = 0, int port = 0, int delayBeforeCall = 0, CancellationToken cancellationToken = null) → см. «Глобальные runtime-механизмы / Транспортный dispatch»</w:t>
      </w:r>
    </w:p>
    <w:p w14:paraId="3221D1A7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doubl</w:t>
      </w:r>
      <w:r>
        <w:t>e Helpers.MeasurementAdapterHelper.Round(double value)</w:t>
      </w:r>
    </w:p>
    <w:p w14:paraId="5674B155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if (double.IsNaN(value) || double.IsInfinity(value) || value &gt;= 9.9E+37)</w:t>
      </w:r>
    </w:p>
    <w:p w14:paraId="55C3F686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bool Base.Multimeter.Measurements.Common.MeasurementBase.IsWithinRange(double value, dou</w:t>
      </w:r>
      <w:r>
        <w:t>ble rangeFrom, double rangeTo)</w:t>
      </w:r>
    </w:p>
    <w:p w14:paraId="59D55B0E" w14:textId="77777777" w:rsidR="00E80410" w:rsidRDefault="00EA74A2">
      <w:pPr>
        <w:pStyle w:val="CallChain"/>
        <w:rPr>
          <w:rFonts w:hint="eastAsia"/>
        </w:rPr>
      </w:pPr>
      <w:r>
        <w:t xml:space="preserve">    │   ├── Task&lt;double&gt; Base.Multimeter.Measurements.Common.MeasurementBase.MeasureOtherAsync(Multimeter.IMultimeter </w:t>
      </w:r>
      <w:r>
        <w:lastRenderedPageBreak/>
        <w:t>device, Multimeter.IMeasurementProfile profile, double param = 0, double rangeFrom = -1, double rangeTo = -</w:t>
      </w:r>
      <w:r>
        <w:t>1, IUserInteractionService? userMessageService = null)</w:t>
      </w:r>
    </w:p>
    <w:p w14:paraId="691302E6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if (device.TypeMode != profile.TypeMode)</w:t>
      </w:r>
    </w:p>
    <w:p w14:paraId="19631117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if (rangeTo == -1)</w:t>
      </w:r>
    </w:p>
    <w:p w14:paraId="0893698A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if (random != -1)</w:t>
      </w:r>
    </w:p>
    <w:p w14:paraId="1A447FDE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if (!execution.Success)</w:t>
      </w:r>
    </w:p>
    <w:p w14:paraId="50EA2BFB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Command/template: $</w:t>
      </w:r>
      <w:r>
        <w:t>"Ошибка при \"{header}\""</w:t>
      </w:r>
    </w:p>
    <w:p w14:paraId="42A62F33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Command/template: $"Результат \"{header}\""</w:t>
      </w:r>
    </w:p>
    <w:p w14:paraId="7C6D8A65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Command/template: $"{result} {unit}"</w:t>
      </w:r>
    </w:p>
    <w:p w14:paraId="116340DA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Task&lt;bool&gt; Base.Multimeter.Measurements.Common.SetModeBase.SetModeAsync(Multimeter.IMultimeter device, Multimeter.IMeasurementProfile profile, IUserInteractionService? userMessageService = null)</w:t>
      </w:r>
    </w:p>
    <w:p w14:paraId="27BB9DEC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if (!succes || DeviceDisp</w:t>
      </w:r>
      <w:r>
        <w:t>layConfig.GetConnectionInfoVisibility())</w:t>
      </w:r>
    </w:p>
    <w:p w14:paraId="63A63F73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if (!result)</w:t>
      </w:r>
    </w:p>
    <w:p w14:paraId="7BDCFB03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Command/template: $"Установка режима \"{header}\""</w:t>
      </w:r>
    </w:p>
    <w:p w14:paraId="679692EE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Task&lt;bool&gt; Ask.Core.Services.UI.UserActionHelper.GetRunWithUserRepeatAsync(Func&lt;Task&lt;bool&gt;&gt;</w:t>
      </w:r>
      <w:r>
        <w:t xml:space="preserve"> operation, IUserInteractionService messageService, bool loop = false, bool deviceTask = false)</w:t>
      </w:r>
    </w:p>
    <w:p w14:paraId="168FA395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Task&lt;(bool Success, string Message)&gt; Ask.Core.Services.UI.UserActionHelper.RunCoreAsync(Func&lt;Task&lt;bool&gt;&gt; operation, IUserInteractionServ</w:t>
      </w:r>
      <w:r>
        <w:t>ice messageService, bool loop, bool deviceTask)</w:t>
      </w:r>
    </w:p>
    <w:p w14:paraId="1F834CEB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├── do ... while (error)</w:t>
      </w:r>
    </w:p>
    <w:p w14:paraId="0B2A9948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├── if (success &amp;&amp; next)</w:t>
      </w:r>
    </w:p>
    <w:p w14:paraId="7C4724B0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├── if (!error)</w:t>
      </w:r>
    </w:p>
    <w:p w14:paraId="5057635B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├── if (messageService == null)</w:t>
      </w:r>
    </w:p>
    <w:p w14:paraId="438B77CB" w14:textId="77777777" w:rsidR="00E80410" w:rsidRDefault="00EA74A2">
      <w:pPr>
        <w:pStyle w:val="CallChain"/>
        <w:rPr>
          <w:rFonts w:hint="eastAsia"/>
        </w:rPr>
      </w:pPr>
      <w:r>
        <w:t xml:space="preserve">    │   │   │ </w:t>
      </w:r>
      <w:r>
        <w:t xml:space="preserve">  │   │   ├── if (action == UserAction.None)</w:t>
      </w:r>
    </w:p>
    <w:p w14:paraId="587F8980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├── if (action == UserAction.Retry)</w:t>
      </w:r>
    </w:p>
    <w:p w14:paraId="2FCADCC7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├── CancellationToken IUserInteractionService.GetCancellationToken()</w:t>
      </w:r>
    </w:p>
    <w:p w14:paraId="148479A4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├── Task&lt;Ask.Core.Shared.Metadata.</w:t>
      </w:r>
      <w:r>
        <w:t>Enums.UiEnums.UserAction&gt; IUserInteractionService.WaitUserActionAsync(bool loop = false, bool deviceTask = false)</w:t>
      </w:r>
    </w:p>
    <w:p w14:paraId="393B36A9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├── void Ask.Core.Services.UI.UserActionHelper.ApplyButtonMode(IUserInteractionService messageService, bool onlyExit)</w:t>
      </w:r>
    </w:p>
    <w:p w14:paraId="2FACC012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if (messageService?.ButtonService == null)</w:t>
      </w:r>
    </w:p>
    <w:p w14:paraId="115141BE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if (onlyExit)</w:t>
      </w:r>
    </w:p>
    <w:p w14:paraId="7553C945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void IButtonService.ShowOnlyExitButton()</w:t>
      </w:r>
    </w:p>
    <w:p w14:paraId="2A5D6590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│   └── … глубина цепочки ограниче</w:t>
      </w:r>
      <w:r>
        <w:t>на; звенья учтены в индексе</w:t>
      </w:r>
    </w:p>
    <w:p w14:paraId="5C0E04C6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void IButtonService.ShowOnlyStopAndFinishButtons()</w:t>
      </w:r>
    </w:p>
    <w:p w14:paraId="20DA1A5D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│   └── … глубина цепочки ограничена; звенья учтены в индексе</w:t>
      </w:r>
    </w:p>
    <w:p w14:paraId="6A3233FB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Task&lt;bool&gt; Base.Multimeter.Measurem</w:t>
      </w:r>
      <w:r>
        <w:t>ents.Common.SetModeBase.SetModeCoreAsync(Multimeter.IMultimeter device, Multimeter.IMeasurementProfile profile, IUserInteractionService? userMessageService = null)</w:t>
      </w:r>
    </w:p>
    <w:p w14:paraId="230107FD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if (ExecutionConfig.GetIsIdleModeEnabled())</w:t>
      </w:r>
    </w:p>
    <w:p w14:paraId="799C4CA6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</w:t>
      </w:r>
      <w:r>
        <w:t>if (device.TypeMode == profile.TypeMode)</w:t>
      </w:r>
    </w:p>
    <w:p w14:paraId="7C35710A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if (!device.ConnectionInfo.IsConnected)</w:t>
      </w:r>
    </w:p>
    <w:p w14:paraId="293E8CD6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if (answer.Contains(profile.CheckMode))</w:t>
      </w:r>
    </w:p>
    <w:p w14:paraId="5FADBF7D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bool ExecutionConfig.GetIsIdleModeEnabled()</w:t>
      </w:r>
    </w:p>
    <w:p w14:paraId="2797FEC5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[Driver] Task&lt;string&gt; IDeviceProtocol.QueryAsync(string command, double responseDelay = 0, int timeout = 0, int port = 0, int delayBeforeCall = 0, CancellationToken cancellationToken = null) → см. «Глобальные runtime-механизмы / Тра</w:t>
      </w:r>
      <w:r>
        <w:t>нспортный dispatch»</w:t>
      </w:r>
    </w:p>
    <w:p w14:paraId="0D1595AD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bool DeviceDisplayConfig.GetConnectionInfoVisibility()</w:t>
      </w:r>
    </w:p>
    <w:p w14:paraId="101BB39D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DeviceException Multimeter.DiodeExceptionFactory.SetModeFailed(string name, int chassis, int number, string reason = null)</w:t>
      </w:r>
    </w:p>
    <w:p w14:paraId="11C6567E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</w:t>
      </w:r>
      <w:r>
        <w:t xml:space="preserve">  ├── Command/template: $"Ошибка установки режима проверки диода {name}({chassis}.{number}){Format(reason)}"</w:t>
      </w:r>
    </w:p>
    <w:p w14:paraId="00F0EC0E" w14:textId="77777777" w:rsidR="00E80410" w:rsidRDefault="00EA74A2">
      <w:pPr>
        <w:pStyle w:val="CallChain"/>
        <w:rPr>
          <w:rFonts w:hint="eastAsia"/>
        </w:rPr>
      </w:pPr>
      <w:r>
        <w:lastRenderedPageBreak/>
        <w:t xml:space="preserve">    │   │   ├── double Base.Multimeter.Measurements.Common.Simulated.GetSimulatedValue(double rangeFrom, double rangeTo, ElectricalTestFunction mea</w:t>
      </w:r>
      <w:r>
        <w:t>surementTypeCommand)</w:t>
      </w:r>
    </w:p>
    <w:p w14:paraId="359C851E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if (ExecutionConfig.GetIsIdleModeEnabled())</w:t>
      </w:r>
    </w:p>
    <w:p w14:paraId="50AB93EF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if (!ExecutionConfig.GetIsErrorSimulationEnabled().Result)</w:t>
      </w:r>
    </w:p>
    <w:p w14:paraId="61571A6E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switch (measurementTypeCommand)</w:t>
      </w:r>
    </w:p>
    <w:p w14:paraId="659DC94C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rangeTo == double.MaxValue ? ... : ...</w:t>
      </w:r>
    </w:p>
    <w:p w14:paraId="7140528E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if (min &gt; max)</w:t>
      </w:r>
    </w:p>
    <w:p w14:paraId="4BAC0BA5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if (double.IsInfinity(min) || double.IsInfinity(max))</w:t>
      </w:r>
    </w:p>
    <w:p w14:paraId="22478EBD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if (Math.Abs(max - min) &lt; double.Epsilon)</w:t>
      </w:r>
    </w:p>
    <w:p w14:paraId="2E3B9B50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bool E</w:t>
      </w:r>
      <w:r>
        <w:t>xecutionConfig.GetIsIdleModeEnabled()</w:t>
      </w:r>
    </w:p>
    <w:p w14:paraId="3FC21DCF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Task&lt;bool&gt; ExecutionConfig.GetIsErrorSimulationEnabled()</w:t>
      </w:r>
    </w:p>
    <w:p w14:paraId="14FE6E8F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Task&lt;bool&gt; Base.Multimeter.Measurements.Common.RangeBase.SetRangeForMeasurementAsync(Multimeter.IMultimeter device, double ra</w:t>
      </w:r>
      <w:r>
        <w:t>nge, IUserInteractionService? userMessageService = null)</w:t>
      </w:r>
    </w:p>
    <w:p w14:paraId="7FE42E0D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range &lt;= 0 ? ... : ...</w:t>
      </w:r>
    </w:p>
    <w:p w14:paraId="6FC79B36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double Base.Multimeter.Measurements.Common.RangeBase.GetSelectedRange(Multimeter.IMultimeter device)</w:t>
      </w:r>
    </w:p>
    <w:p w14:paraId="579A556F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SelectedRan</w:t>
      </w:r>
      <w:r>
        <w:t>ges.TryGetValue(BuildRangeKey(device, device.TypeMode), out var range) ? ... : ...</w:t>
      </w:r>
    </w:p>
    <w:p w14:paraId="56CC760A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Task&lt;bool&gt; Base.Multimeter.Measurements.Common.RangeBase.SetRangeAsync(Multimeter.IMultimeter device, double range, IUserInteractionService? userMessageS</w:t>
      </w:r>
      <w:r>
        <w:t>ervice = null)</w:t>
      </w:r>
    </w:p>
    <w:p w14:paraId="7CD93AFD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device.TypeMode switch { ... }</w:t>
      </w:r>
    </w:p>
    <w:p w14:paraId="34B9088D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Command/template: $"Невозможно установить диапазон для режима {device.TypeMode}."</w:t>
      </w:r>
    </w:p>
    <w:p w14:paraId="3989E0D1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Task&lt;bool&gt; Base.Multimeter.Measurements.Common.RangeBase</w:t>
      </w:r>
      <w:r>
        <w:t>.SetACVoltageRangeAsync(Multimeter.IMultimeter device, double range, IUserInteractionService? userMessageService = null)</w:t>
      </w:r>
    </w:p>
    <w:p w14:paraId="7982725C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├── Task&lt;bool&gt; Base.Multimeter.Measurements.Common.RangeBase.SetMeasurementRangeAsync&lt;TProfile&gt;(Multimeter.IMul</w:t>
      </w:r>
      <w:r>
        <w:t>timeter device, TProfile profile, double range, Func&lt;TProfile, string&gt; setRangeCommand, Func&lt;TProfile, string&gt; setAutoRangeCommand, Func&lt;TProfile, string?&gt; getRangeErrorCommand, Func&lt;TProfile, double[]&gt; getSupportedRanges, Func&lt;TProfile, double&gt;? getRangeC</w:t>
      </w:r>
      <w:r>
        <w:t>ommandMultiplier, IUserInteractionService? userMessageService)</w:t>
      </w:r>
    </w:p>
    <w:p w14:paraId="1C6A3BB8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range &lt;= 0 ? ... : ...</w:t>
      </w:r>
    </w:p>
    <w:p w14:paraId="3281C4E8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if (!success || DeviceDisplayConfig.GetConnectionInfoVisibility())</w:t>
      </w:r>
    </w:p>
    <w:p w14:paraId="376BC190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if (!re</w:t>
      </w:r>
      <w:r>
        <w:t>sult)</w:t>
      </w:r>
    </w:p>
    <w:p w14:paraId="3BED7D84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Command/template: $"{effectiveRange.ToString("G", CultureInfo.InvariantCulture)} {profile.Unit.GetUnit()}"</w:t>
      </w:r>
    </w:p>
    <w:p w14:paraId="20F50061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Command/template: $"Установка диапазона \"{header}\""</w:t>
      </w:r>
    </w:p>
    <w:p w14:paraId="721C5164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</w:t>
      </w:r>
      <w:r>
        <w:t xml:space="preserve">   ├── Command/template: $"Ошибка установки диапазона \"{header}\" для {device.Name}({device.NumberChassis}.{device.Number})."</w:t>
      </w:r>
    </w:p>
    <w:p w14:paraId="436B6675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double Base.Multimeter.Measurements.Common.RangeBase.ResolveRange(double requestedRange, double[] supportedRanges)</w:t>
      </w:r>
    </w:p>
    <w:p w14:paraId="0A467D89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│   └── … глубина цепочки ограничена; звенья учтены в индексе</w:t>
      </w:r>
    </w:p>
    <w:p w14:paraId="4D4A9AE1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</w:t>
      </w:r>
      <w:r>
        <w:t xml:space="preserve"> │   │   ├── Task&lt;bool&gt; Ask.Core.Services.UI.UserActionHelper.GetRunWithUserRepeatAsync(Func&lt;Task&lt;bool&gt;&gt; operation, IUserInteractionService messageService, bool loop = false, bool deviceTask = false)</w:t>
      </w:r>
    </w:p>
    <w:p w14:paraId="422486B9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│   └── … глубина цепочки ог</w:t>
      </w:r>
      <w:r>
        <w:t>раничена; звенья учтены в индексе</w:t>
      </w:r>
    </w:p>
    <w:p w14:paraId="0E515102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Task&lt;bool&gt; Base.Multimeter.Measurements.Common.RangeBase.SetMeasurementRangeCoreAsync(Multimeter.IMultimeter device, Multimeter.IMeasurementProfile profile, double range, string setRangeComm</w:t>
      </w:r>
      <w:r>
        <w:t>and, string setAutoRangeCommand, string? getRangeErrorCommand, double[] supportedRanges, double rangeCommandMultiplier)</w:t>
      </w:r>
    </w:p>
    <w:p w14:paraId="609D7F7C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│   └── … глубина цепочки ограничена; звенья учтены в индексе</w:t>
      </w:r>
    </w:p>
    <w:p w14:paraId="15309603" w14:textId="77777777" w:rsidR="00E80410" w:rsidRDefault="00EA74A2">
      <w:pPr>
        <w:pStyle w:val="CallChain"/>
        <w:rPr>
          <w:rFonts w:hint="eastAsia"/>
        </w:rPr>
      </w:pPr>
      <w:r>
        <w:lastRenderedPageBreak/>
        <w:t xml:space="preserve">    │   │   │   │   │   │   ├── bool DeviceDis</w:t>
      </w:r>
      <w:r>
        <w:t>playConfig.GetConnectionInfoVisibility()</w:t>
      </w:r>
    </w:p>
    <w:p w14:paraId="03F79C07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│   └── … глубина цепочки ограничена; звенья учтены в индексе</w:t>
      </w:r>
    </w:p>
    <w:p w14:paraId="4D296F17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Task&lt;bool&gt; Base.Multimeter.Measurements.Common.RangeBase.SetDCVoltageRangeAsync(Multimeter.IMultimete</w:t>
      </w:r>
      <w:r>
        <w:t>r device, double range, IUserInteractionService? userMessageService = null)</w:t>
      </w:r>
    </w:p>
    <w:p w14:paraId="4997A830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├── Task&lt;bool&gt; Base.Multimeter.Measurements.Common.RangeBase.SetMeasurementRangeAsync&lt;TProfile&gt;(Multimeter.IMultimeter device, TProfile profile, double rang</w:t>
      </w:r>
      <w:r>
        <w:t>e, Func&lt;TProfile, string&gt; setRangeCommand, Func&lt;TProfile, string&gt; setAutoRangeCommand, Func&lt;TProfile, string?&gt; getRangeErrorCommand, Func&lt;TProfile, double[]&gt; getSupportedRanges, Func&lt;TProfile, double&gt;? getRangeCommandMultiplier, IUserInteractionService? us</w:t>
      </w:r>
      <w:r>
        <w:t>erMessageService)</w:t>
      </w:r>
    </w:p>
    <w:p w14:paraId="5A1C0351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range &lt;= 0 ? ... : ...</w:t>
      </w:r>
    </w:p>
    <w:p w14:paraId="7FB81802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if (!success || DeviceDisplayConfig.GetConnectionInfoVisibility())</w:t>
      </w:r>
    </w:p>
    <w:p w14:paraId="547DFFE8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if (!result)</w:t>
      </w:r>
    </w:p>
    <w:p w14:paraId="00CF58CD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Command</w:t>
      </w:r>
      <w:r>
        <w:t>/template: $"{effectiveRange.ToString("G", CultureInfo.InvariantCulture)} {profile.Unit.GetUnit()}"</w:t>
      </w:r>
    </w:p>
    <w:p w14:paraId="2D8E6B11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Command/template: $"Установка диапазона \"{header}\""</w:t>
      </w:r>
    </w:p>
    <w:p w14:paraId="4BAE46AA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Command/template: $"Ошибка установки д</w:t>
      </w:r>
      <w:r>
        <w:t>иапазона \"{header}\" для {device.Name}({device.NumberChassis}.{device.Number})."</w:t>
      </w:r>
    </w:p>
    <w:p w14:paraId="77D9C4C7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double Base.Multimeter.Measurements.Common.RangeBase.ResolveRange(double requestedRange, double[] supportedRanges)</w:t>
      </w:r>
    </w:p>
    <w:p w14:paraId="785F06B8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</w:t>
      </w:r>
      <w:r>
        <w:t xml:space="preserve"> │   └── … глубина цепочки ограничена; звенья учтены в индексе</w:t>
      </w:r>
    </w:p>
    <w:p w14:paraId="7091A791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Task&lt;bool&gt; Ask.Core.Services.UI.UserActionHelper.GetRunWithUserRepeatAsync(Func&lt;Task&lt;bool&gt;&gt; operation, IUserInteractionService messageService, bool loop = false,</w:t>
      </w:r>
      <w:r>
        <w:t xml:space="preserve"> bool deviceTask = false)</w:t>
      </w:r>
    </w:p>
    <w:p w14:paraId="1ED66714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│   └── … глубина цепочки ограничена; звенья учтены в индексе</w:t>
      </w:r>
    </w:p>
    <w:p w14:paraId="223D386B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Task&lt;bool&gt; Base.Multimeter.Measurements.Common.RangeBase.SetMeasurementRangeCoreAsync(Multimeter.IMultimeter</w:t>
      </w:r>
      <w:r>
        <w:t xml:space="preserve"> device, Multimeter.IMeasurementProfile profile, double range, string setRangeCommand, string setAutoRangeCommand, string? getRangeErrorCommand, double[] supportedRanges, double rangeCommandMultiplier)</w:t>
      </w:r>
    </w:p>
    <w:p w14:paraId="21AA25A8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│   └── … глубина цепочки </w:t>
      </w:r>
      <w:r>
        <w:t>ограничена; звенья учтены в индексе</w:t>
      </w:r>
    </w:p>
    <w:p w14:paraId="17736E22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bool DeviceDisplayConfig.GetConnectionInfoVisibility()</w:t>
      </w:r>
    </w:p>
    <w:p w14:paraId="4254C87F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│   └── … глубина цепочки ограничена; звенья учтены в индексе</w:t>
      </w:r>
    </w:p>
    <w:p w14:paraId="499C882D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Task&lt;bool&gt; Base.Mul</w:t>
      </w:r>
      <w:r>
        <w:t>timeter.Measurements.Common.RangeBase.SetCapacitanceRangeAsync(Multimeter.IMultimeter device, double range, IUserInteractionService? userMessageService = null)</w:t>
      </w:r>
    </w:p>
    <w:p w14:paraId="15211099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├── Task&lt;bool&gt; Base.Multimeter.Measurements.Common.RangeBase.SetMeasurem</w:t>
      </w:r>
      <w:r>
        <w:t>entRangeAsync&lt;TProfile&gt;(Multimeter.IMultimeter device, TProfile profile, double range, Func&lt;TProfile, string&gt; setRangeCommand, Func&lt;TProfile, string&gt; setAutoRangeCommand, Func&lt;TProfile, string?&gt; getRangeErrorCommand, Func&lt;TProfile, double[]&gt; getSupportedRa</w:t>
      </w:r>
      <w:r>
        <w:t>nges, Func&lt;TProfile, double&gt;? getRangeCommandMultiplier, IUserInteractionService? userMessageService)</w:t>
      </w:r>
    </w:p>
    <w:p w14:paraId="308686CA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range &lt;= 0 ? ... : ...</w:t>
      </w:r>
    </w:p>
    <w:p w14:paraId="33EDB89E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if (!success || DeviceDisplayConfig.GetConnectionInfoVisibility())</w:t>
      </w:r>
    </w:p>
    <w:p w14:paraId="41D058F2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if (!result)</w:t>
      </w:r>
    </w:p>
    <w:p w14:paraId="70F103B1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Command/template: $"{effectiveRange.ToString("G", CultureInfo.InvariantCulture)} {profile.Unit.GetUnit()}"</w:t>
      </w:r>
    </w:p>
    <w:p w14:paraId="69279DF3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Command/template: $"Установка диапазона \"{header}\""</w:t>
      </w:r>
    </w:p>
    <w:p w14:paraId="2FE36ED6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</w:t>
      </w:r>
      <w:r>
        <w:t xml:space="preserve"> Command/template: $"Ошибка установки диапазона \"{header}\" для {device.Name}({device.NumberChassis}.{device.Number})."</w:t>
      </w:r>
    </w:p>
    <w:p w14:paraId="431FCF60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double Base.Multimeter.Measurements.Common.RangeBase.ResolveRange(double requestedRange, double[] suppo</w:t>
      </w:r>
      <w:r>
        <w:t>rtedRanges)</w:t>
      </w:r>
    </w:p>
    <w:p w14:paraId="3663623A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│   └── … глубина цепочки ограничена; звенья учтены в индексе</w:t>
      </w:r>
    </w:p>
    <w:p w14:paraId="1DBC286F" w14:textId="77777777" w:rsidR="00E80410" w:rsidRDefault="00EA74A2">
      <w:pPr>
        <w:pStyle w:val="CallChain"/>
        <w:rPr>
          <w:rFonts w:hint="eastAsia"/>
        </w:rPr>
      </w:pPr>
      <w:r>
        <w:lastRenderedPageBreak/>
        <w:t xml:space="preserve">    │   │   │   │   │   │   ├── Task&lt;bool&gt; Ask.Core.Services.UI.UserActionHelper.GetRunWithUserRepeatAsync(Func&lt;Task&lt;bool&gt;&gt; operation, IUserInteractionSer</w:t>
      </w:r>
      <w:r>
        <w:t>vice messageService, bool loop = false, bool deviceTask = false)</w:t>
      </w:r>
    </w:p>
    <w:p w14:paraId="5667EA3D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│   └── … глубина цепочки ограничена; звенья учтены в индексе</w:t>
      </w:r>
    </w:p>
    <w:p w14:paraId="6B91FDAD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Task&lt;bool&gt; Base.Multimeter.Measurements.Common.RangeBase.SetMeasureme</w:t>
      </w:r>
      <w:r>
        <w:t>ntRangeCoreAsync(Multimeter.IMultimeter device, Multimeter.IMeasurementProfile profile, double range, string setRangeCommand, string setAutoRangeCommand, string? getRangeErrorCommand, double[] supportedRanges, double rangeCommandMultiplier)</w:t>
      </w:r>
    </w:p>
    <w:p w14:paraId="5ABDB5AE" w14:textId="77777777" w:rsidR="00E80410" w:rsidRDefault="00EA74A2">
      <w:pPr>
        <w:pStyle w:val="CallChain"/>
        <w:rPr>
          <w:rFonts w:hint="eastAsia"/>
        </w:rPr>
      </w:pPr>
      <w:r>
        <w:t xml:space="preserve">    │   │   │  </w:t>
      </w:r>
      <w:r>
        <w:t xml:space="preserve"> │   │   │   │   └── … глубина цепочки ограничена; звенья учтены в индексе</w:t>
      </w:r>
    </w:p>
    <w:p w14:paraId="3AEFBA57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bool DeviceDisplayConfig.GetConnectionInfoVisibility()</w:t>
      </w:r>
    </w:p>
    <w:p w14:paraId="19CC6530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│   └── … глубина цепочки ограничена; звенья учтены в индексе</w:t>
      </w:r>
    </w:p>
    <w:p w14:paraId="5152A426" w14:textId="77777777" w:rsidR="00E80410" w:rsidRDefault="00EA74A2">
      <w:pPr>
        <w:pStyle w:val="CallChain"/>
        <w:rPr>
          <w:rFonts w:hint="eastAsia"/>
        </w:rPr>
      </w:pPr>
      <w:r>
        <w:t xml:space="preserve">    </w:t>
      </w:r>
      <w:r>
        <w:t>│   │   │   │   ├── Task&lt;bool&gt; Base.Multimeter.Measurements.Common.RangeBase.SetResistanceRangeAsync(Multimeter.IMultimeter device, double range, IUserInteractionService? userMessageService = null)</w:t>
      </w:r>
    </w:p>
    <w:p w14:paraId="6A702B1B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├── Task&lt;bool&gt; Base.Multimeter.Mea</w:t>
      </w:r>
      <w:r>
        <w:t>surements.Common.RangeBase.SetMeasurementRangeAsync&lt;TProfile&gt;(Multimeter.IMultimeter device, TProfile profile, double range, Func&lt;TProfile, string&gt; setRangeCommand, Func&lt;TProfile, string&gt; setAutoRangeCommand, Func&lt;TProfile, string?&gt; getRangeErrorCommand, F</w:t>
      </w:r>
      <w:r>
        <w:t>unc&lt;TProfile, double[]&gt; getSupportedRanges, Func&lt;TProfile, double&gt;? getRangeCommandMultiplier, IUserInteractionService? userMessageService)</w:t>
      </w:r>
    </w:p>
    <w:p w14:paraId="6C329AD3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range &lt;= 0 ? ... : ...</w:t>
      </w:r>
    </w:p>
    <w:p w14:paraId="6C6A7FB2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if (!success || DeviceDisplay</w:t>
      </w:r>
      <w:r>
        <w:t>Config.GetConnectionInfoVisibility())</w:t>
      </w:r>
    </w:p>
    <w:p w14:paraId="4CB1B0FF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if (!result)</w:t>
      </w:r>
    </w:p>
    <w:p w14:paraId="57DFFEAD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Command/template: $"{effectiveRange.ToString("G", CultureInfo.InvariantCulture)} {profile.Unit.GetUnit()}"</w:t>
      </w:r>
    </w:p>
    <w:p w14:paraId="473A1D19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Co</w:t>
      </w:r>
      <w:r>
        <w:t>mmand/template: $"Установка диапазона \"{header}\""</w:t>
      </w:r>
    </w:p>
    <w:p w14:paraId="1B7B114A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Command/template: $"Ошибка установки диапазона \"{header}\" для {device.Name}({device.NumberChassis}.{device.Number})."</w:t>
      </w:r>
    </w:p>
    <w:p w14:paraId="5B53091D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double Base.Multimet</w:t>
      </w:r>
      <w:r>
        <w:t>er.Measurements.Common.RangeBase.ResolveRange(double requestedRange, double[] supportedRanges)</w:t>
      </w:r>
    </w:p>
    <w:p w14:paraId="1B919772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│   └── … глубина цепочки ограничена; звенья учтены в индексе</w:t>
      </w:r>
    </w:p>
    <w:p w14:paraId="3B6BB832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Task&lt;bool&gt; Ask.Core.Services.UI.UserAct</w:t>
      </w:r>
      <w:r>
        <w:t>ionHelper.GetRunWithUserRepeatAsync(Func&lt;Task&lt;bool&gt;&gt; operation, IUserInteractionService messageService, bool loop = false, bool deviceTask = false)</w:t>
      </w:r>
    </w:p>
    <w:p w14:paraId="2E863074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│   └── … глубина цепочки ограничена; звенья учтены в индексе</w:t>
      </w:r>
    </w:p>
    <w:p w14:paraId="6CFDA742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</w:t>
      </w:r>
      <w:r>
        <w:t xml:space="preserve">  │   │   ├── Task&lt;bool&gt; Base.Multimeter.Measurements.Common.RangeBase.SetMeasurementRangeCoreAsync(Multimeter.IMultimeter device, Multimeter.IMeasurementProfile profile, double range, string setRangeCommand, string setAutoRangeCommand, string? getRangeErr</w:t>
      </w:r>
      <w:r>
        <w:t>orCommand, double[] supportedRanges, double rangeCommandMultiplier)</w:t>
      </w:r>
    </w:p>
    <w:p w14:paraId="5A067600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│   └── … глубина цепочки ограничена; звенья учтены в индексе</w:t>
      </w:r>
    </w:p>
    <w:p w14:paraId="44E9D4E9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bool DeviceDisplayConfig.GetConnectionInfoVisibility()</w:t>
      </w:r>
    </w:p>
    <w:p w14:paraId="5999D299" w14:textId="77777777" w:rsidR="00E80410" w:rsidRDefault="00EA74A2">
      <w:pPr>
        <w:pStyle w:val="CallChain"/>
        <w:rPr>
          <w:rFonts w:hint="eastAsia"/>
        </w:rPr>
      </w:pPr>
      <w:r>
        <w:t xml:space="preserve">    │   │  </w:t>
      </w:r>
      <w:r>
        <w:t xml:space="preserve"> │   │   │   │   │   └── … глубина цепочки ограничена; звенья учтены в индексе</w:t>
      </w:r>
    </w:p>
    <w:p w14:paraId="7D311D42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Task&lt;Base.Multimeter.Measurements.Common.AdapterMeasurementResult&lt;T&gt;&gt; Base.Multimeter.Measurements.Common.AdapterMeasurementExecutor.ExecuteAsync&lt;T&gt;(IAttachableD</w:t>
      </w:r>
      <w:r>
        <w:t>evice device, string operationName, Func&lt;Task&lt;T&gt;&gt; operation, Func&lt;T, bool&gt;? shouldRetryOnResult = null, int maxAttempts = 2)</w:t>
      </w:r>
    </w:p>
    <w:p w14:paraId="603C5979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if (maxAttempts &lt; 1)</w:t>
      </w:r>
    </w:p>
    <w:p w14:paraId="06415166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for (...; attempt &lt;= maxAttempts; ...)</w:t>
      </w:r>
    </w:p>
    <w:p w14:paraId="12DC72C0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if (shouldRetryOnResult?.Invoke(value) == true)</w:t>
      </w:r>
    </w:p>
    <w:p w14:paraId="2E2AE82C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if (attempt &lt; maxAttempts)</w:t>
      </w:r>
    </w:p>
    <w:p w14:paraId="3F19B135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Command/template: $"{device.Name}({device.NumberChassis}.{devi</w:t>
      </w:r>
      <w:r>
        <w:t>ce.Number})"</w:t>
      </w:r>
    </w:p>
    <w:p w14:paraId="57B01432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Command/template: $"[{deviceLabel}] {operationName}: попытка {attempt}/{maxAttempts}."</w:t>
      </w:r>
    </w:p>
    <w:p w14:paraId="1903A91E" w14:textId="77777777" w:rsidR="00E80410" w:rsidRDefault="00EA74A2">
      <w:pPr>
        <w:pStyle w:val="CallChain"/>
        <w:rPr>
          <w:rFonts w:hint="eastAsia"/>
        </w:rPr>
      </w:pPr>
      <w:r>
        <w:lastRenderedPageBreak/>
        <w:t xml:space="preserve">    │   │   │   ├── Command/template: $"Операция \"{operationName}\" вернула неуспешный результат."</w:t>
      </w:r>
    </w:p>
    <w:p w14:paraId="3C7BAD67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Command/template</w:t>
      </w:r>
      <w:r>
        <w:t>: $"[{deviceLabel}] {operationName}: результат попытки {attempt}/{maxAttempts} признан неуспешным. Выполняется повторное измерение."</w:t>
      </w:r>
    </w:p>
    <w:p w14:paraId="6FB82986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Command/template: $"[{deviceLabel}] {operationName}: исчерпаны попытки, последний результат признан неу</w:t>
      </w:r>
      <w:r>
        <w:t>спешным."</w:t>
      </w:r>
    </w:p>
    <w:p w14:paraId="071DE31C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Command/template: $"[{deviceLabel}] {operationName}: попытка {attempt}/{maxAttempts} завершилась успешно."</w:t>
      </w:r>
    </w:p>
    <w:p w14:paraId="209E4C2A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Command/template: $"[{deviceLabel}] {operationName}: ошибка на попытке {attempt}/{maxAttempts}: {ex</w:t>
      </w:r>
      <w:r>
        <w:t>.Message}. Выполняется повторное измерение."</w:t>
      </w:r>
    </w:p>
    <w:p w14:paraId="73DCBA6D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Command/template: $"[{deviceLabel}] {operationName}: ошибка на финальной попытке."</w:t>
      </w:r>
    </w:p>
    <w:p w14:paraId="75E8D943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Base.Multimeter.Measurements.Common.AdapterMeasurementResult&lt;T&gt; Base.Multimeter.Measurem</w:t>
      </w:r>
      <w:r>
        <w:t>ents.Common.AdapterMeasurementResult&lt;T&gt;.FromFailure(string errorMessage, int attemptsUsed, T value = default(T), bool hasValue = false)</w:t>
      </w:r>
    </w:p>
    <w:p w14:paraId="00E3CE50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Base.Multimeter.Measurements.Common.AdapterMeasurementResult&lt;T&gt; Base.Multimeter.Measurements.Common.</w:t>
      </w:r>
      <w:r>
        <w:t>AdapterMeasurementResult&lt;T&gt;.FromSuccess(T value, int attemptsUsed)</w:t>
      </w:r>
    </w:p>
    <w:p w14:paraId="3E6E86FD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Task&lt;double&gt; Base.Multimeter.Measurements.Common.MeasurementBase.MeasureCoreAsync(Multimeter.IMultimeter device, Multimeter.IMeasurementProfile profile, string header, doubl</w:t>
      </w:r>
      <w:r>
        <w:t>e param = 0, double rangeFrom = -1, double rangeTo = -1, IUserInteractionService? userMessageService = null)</w:t>
      </w:r>
    </w:p>
    <w:p w14:paraId="313D6D08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if (random != -1)</w:t>
      </w:r>
    </w:p>
    <w:p w14:paraId="1C8C9809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if (!device.ConnectionInfo.IsConnected)</w:t>
      </w:r>
    </w:p>
    <w:p w14:paraId="58B159B9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if (double.TryParse(numericRe</w:t>
      </w:r>
      <w:r>
        <w:t>sponse, NumberStyles.Float, CultureInfo.InvariantCulture, out double measurementValue))</w:t>
      </w:r>
    </w:p>
    <w:p w14:paraId="26CC00D9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if (profile.Unit is CapacitanceUnit)</w:t>
      </w:r>
    </w:p>
    <w:p w14:paraId="7B495B39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Command/template: $"[{header}] ответ мультиметра: {response}"</w:t>
      </w:r>
    </w:p>
    <w:p w14:paraId="483D841B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Command/t</w:t>
      </w:r>
      <w:r>
        <w:t>emplate: $"Не удалось обработать значение при \"{header}\": {response}"</w:t>
      </w:r>
    </w:p>
    <w:p w14:paraId="7B01D6F2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double Base.Multimeter.Measurements.Common.Simulated.GetSimulatedValue(double rangeFrom, double rangeTo, ElectricalTestFunction measurementTypeCommand)</w:t>
      </w:r>
    </w:p>
    <w:p w14:paraId="10A00BA3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if (ExecutionConfig.GetIsIdleModeEnabled())</w:t>
      </w:r>
    </w:p>
    <w:p w14:paraId="66EB1A4B" w14:textId="77777777" w:rsidR="00E80410" w:rsidRDefault="00EA74A2">
      <w:pPr>
        <w:pStyle w:val="CallChain"/>
        <w:rPr>
          <w:rFonts w:hint="eastAsia"/>
        </w:rPr>
      </w:pPr>
      <w:r>
        <w:t xml:space="preserve">    │   │   │   </w:t>
      </w:r>
      <w:r>
        <w:t>│   ├── if (!ExecutionConfig.GetIsErrorSimulationEnabled().Result)</w:t>
      </w:r>
    </w:p>
    <w:p w14:paraId="645CA448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switch (measurementTypeCommand)</w:t>
      </w:r>
    </w:p>
    <w:p w14:paraId="511753B8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rangeTo == double.MaxValue ? ... : ...</w:t>
      </w:r>
    </w:p>
    <w:p w14:paraId="06F39376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if (min &gt; max)</w:t>
      </w:r>
    </w:p>
    <w:p w14:paraId="496CD2A2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if (dou</w:t>
      </w:r>
      <w:r>
        <w:t>ble.IsInfinity(min) || double.IsInfinity(max))</w:t>
      </w:r>
    </w:p>
    <w:p w14:paraId="6ED9769A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if (Math.Abs(max - min) &lt; double.Epsilon)</w:t>
      </w:r>
    </w:p>
    <w:p w14:paraId="27A7E569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bool ExecutionConfig.GetIsIdleModeEnabled()</w:t>
      </w:r>
    </w:p>
    <w:p w14:paraId="6F18C389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Task&lt;bool&gt; ExecutionConfig.GetIsErrorSimulationEnabled()</w:t>
      </w:r>
    </w:p>
    <w:p w14:paraId="2412492B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[Driver] Task&lt;string&gt; IDeviceProtocol.QueryAsync(string command, double responseDelay = 0, int timeout = 0, int port = 0, int delayBeforeCall = 0, Cancella</w:t>
      </w:r>
      <w:r>
        <w:t>tionToken cancellationToken = null) → см. «Глобальные runtime-механизмы / Транспортный dispatch»</w:t>
      </w:r>
    </w:p>
    <w:p w14:paraId="6C8DCDC3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double Helpers.MeasurementAdapterHelper.Round(double value)</w:t>
      </w:r>
    </w:p>
    <w:p w14:paraId="171B9533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if (double.IsNaN(value) || double.IsInfinity(value) || </w:t>
      </w:r>
      <w:r>
        <w:t>value &gt;= 9.9E+37)</w:t>
      </w:r>
    </w:p>
    <w:p w14:paraId="1837739C" w14:textId="77777777" w:rsidR="00E80410" w:rsidRDefault="00EA74A2">
      <w:pPr>
        <w:pStyle w:val="CallChain"/>
        <w:rPr>
          <w:rFonts w:hint="eastAsia"/>
        </w:rPr>
      </w:pPr>
      <w:r>
        <w:t>RESPONSE ↑</w:t>
      </w:r>
    </w:p>
    <w:p w14:paraId="225AF659" w14:textId="77777777" w:rsidR="00E80410" w:rsidRDefault="00EA74A2">
      <w:pPr>
        <w:pStyle w:val="CallChain"/>
        <w:rPr>
          <w:rFonts w:hint="eastAsia"/>
        </w:rPr>
      </w:pPr>
      <w:r>
        <w:t>Task&lt;double&gt; Base.Multimeter.Measurements.Common.MeasurementBase.MeasureAsync(Multimeter.IMultimeter device, Multimeter.IMeasurementProfile profile, double param = 0, double rangeFrom = -1, double rangeTo = -1, IUserInteraction</w:t>
      </w:r>
      <w:r>
        <w:t>Service? userMessageService = null, int measurementCount = 1)</w:t>
      </w:r>
    </w:p>
    <w:p w14:paraId="16A98389" w14:textId="77777777" w:rsidR="00E80410" w:rsidRDefault="00EA74A2">
      <w:pPr>
        <w:pStyle w:val="CallChain"/>
        <w:rPr>
          <w:rFonts w:hint="eastAsia"/>
        </w:rPr>
      </w:pPr>
      <w:r>
        <w:t>↑ Task&lt;double&gt; Base.Multimeter.Measurements.CapacitanceMeasurementBase.MeasureCapacitanceAsync(double param = 0, double rangeFrom = -1, double rangeTo = -1, IUserInteractionService? userMessageS</w:t>
      </w:r>
      <w:r>
        <w:t>ervice = null, int measurementCount = 5)</w:t>
      </w:r>
    </w:p>
    <w:p w14:paraId="0027D206" w14:textId="77777777" w:rsidR="00E80410" w:rsidRDefault="00EA74A2">
      <w:pPr>
        <w:pStyle w:val="CallChain"/>
        <w:rPr>
          <w:rFonts w:hint="eastAsia"/>
        </w:rPr>
      </w:pPr>
      <w:r>
        <w:lastRenderedPageBreak/>
        <w:t>↑ [Interface] Task&lt;double&gt; Multimeter.Capabilities.ICapacitanceMeasurement.MeasureCapacitanceAsync(double param = 0, double rangeFrom = -1, double rangeTo = -1, IUserInteractionService? userMessageService = null, in</w:t>
      </w:r>
      <w:r>
        <w:t>t measurementCount = 5)</w:t>
      </w:r>
    </w:p>
    <w:p w14:paraId="12B0ECF3" w14:textId="77777777" w:rsidR="00E80410" w:rsidRDefault="00EA74A2">
      <w:pPr>
        <w:pStyle w:val="21"/>
      </w:pPr>
      <w:r>
        <w:t>События</w:t>
      </w:r>
    </w:p>
    <w:p w14:paraId="287EE5AB" w14:textId="77777777" w:rsidR="00E80410" w:rsidRDefault="00EA74A2">
      <w:r>
        <w:t>События в контракте отсутствуют.</w:t>
      </w:r>
    </w:p>
    <w:p w14:paraId="273DAC97" w14:textId="77777777" w:rsidR="00E80410" w:rsidRDefault="00EA74A2">
      <w:pPr>
        <w:pStyle w:val="21"/>
      </w:pPr>
      <w:r>
        <w:t>Фоновые вызовы</w:t>
      </w:r>
    </w:p>
    <w:p w14:paraId="0412F640" w14:textId="77777777" w:rsidR="00E80410" w:rsidRDefault="00EA74A2">
      <w:pPr>
        <w:pStyle w:val="CallChain"/>
        <w:rPr>
          <w:rFonts w:hint="eastAsia"/>
        </w:rPr>
      </w:pPr>
      <w:r>
        <w:t>├── Task Base.Multimeter.SelfCheck.SelfTestManager.StartCapacitanceMeasurementTest(CancellationToken cancellationToken, SwitchingDevice.ISwitchingDevice device, Multimeter.IMul</w:t>
      </w:r>
      <w:r>
        <w:t>timeter meter, IUserInteractionService? userMessageService = null)</w:t>
      </w:r>
    </w:p>
    <w:p w14:paraId="667D9D1C" w14:textId="77777777" w:rsidR="00E80410" w:rsidRDefault="00EA74A2">
      <w:pPr>
        <w:pStyle w:val="CallChain"/>
        <w:rPr>
          <w:rFonts w:hint="eastAsia"/>
        </w:rPr>
      </w:pPr>
      <w:r>
        <w:t>├── Task Ask.Engine.ControlCommandExecutor.Executors.IeCommandExecutor.SettingFastMeter(Multimeter.IMultimeter meter, IUserInteractionService userMessageService)</w:t>
      </w:r>
    </w:p>
    <w:p w14:paraId="7C012D49" w14:textId="77777777" w:rsidR="00E80410" w:rsidRDefault="00EA74A2">
      <w:pPr>
        <w:pStyle w:val="CallChain"/>
        <w:rPr>
          <w:rFonts w:hint="eastAsia"/>
        </w:rPr>
      </w:pPr>
      <w:r>
        <w:t>├── Task&lt;(bool, double)&gt; As</w:t>
      </w:r>
      <w:r>
        <w:t>k.Engine.ControlCommandExecutor.Executors.IeCommandExecutor.ResistanceMeasure(double value, IUserInteractionService messageService, CancellationToken cancellationToken, double errorResistance = 0)</w:t>
      </w:r>
    </w:p>
    <w:p w14:paraId="54333BDC" w14:textId="77777777" w:rsidR="00E80410" w:rsidRDefault="00EA74A2">
      <w:pPr>
        <w:pStyle w:val="CallChain"/>
        <w:rPr>
          <w:rFonts w:hint="eastAsia"/>
        </w:rPr>
      </w:pPr>
      <w:r>
        <w:t>├── Task&lt;bool&gt; Base.Multimeter.Measurements.CapacitanceMeas</w:t>
      </w:r>
      <w:r>
        <w:t>urementBase.SetCapacitanceModeAsync(IUserInteractionService? userMessageService = null)</w:t>
      </w:r>
    </w:p>
    <w:p w14:paraId="4C8C47F4" w14:textId="77777777" w:rsidR="00E80410" w:rsidRDefault="00EA74A2">
      <w:pPr>
        <w:pStyle w:val="CallChain"/>
        <w:rPr>
          <w:rFonts w:hint="eastAsia"/>
        </w:rPr>
      </w:pPr>
      <w:r>
        <w:t>├── Task&lt;bool&gt; Base.Multimeter.Measurements.CapacitanceMeasurementBase.SetCapacitanceRangeAsync(double range, IUserInteractionService? userMessageService = null)</w:t>
      </w:r>
    </w:p>
    <w:p w14:paraId="3CB13E19" w14:textId="77777777" w:rsidR="00E80410" w:rsidRDefault="00EA74A2">
      <w:pPr>
        <w:pStyle w:val="CallChain"/>
        <w:rPr>
          <w:rFonts w:hint="eastAsia"/>
        </w:rPr>
      </w:pPr>
      <w:r>
        <w:t>├── Ta</w:t>
      </w:r>
      <w:r>
        <w:t>sk&lt;double&gt; Base.Multimeter.Measurements.CapacitanceMeasurementBase.MeasureCapacitanceAsync(double param = 0, double rangeFrom = -1, double rangeTo = -1, IUserInteractionService? userMessageService = null, int measurementCount = 5)</w:t>
      </w:r>
    </w:p>
    <w:p w14:paraId="76A8127B" w14:textId="77777777" w:rsidR="00E80410" w:rsidRDefault="00EA74A2">
      <w:pPr>
        <w:pStyle w:val="CallChain"/>
        <w:rPr>
          <w:rFonts w:hint="eastAsia"/>
        </w:rPr>
      </w:pPr>
      <w:r>
        <w:t>├── Task&lt;double&gt; Base.Mul</w:t>
      </w:r>
      <w:r>
        <w:t>timeter.Measurements.Common.MeasurementBase.MeasureAsync(Multimeter.IMultimeter device, Multimeter.IMeasurementProfile profile, double param = 0, double rangeFrom = -1, double rangeTo = -1, IUserInteractionService? userMessageService = null, int measuremen</w:t>
      </w:r>
      <w:r>
        <w:t>tCount = 1)</w:t>
      </w:r>
    </w:p>
    <w:p w14:paraId="28D9EAE0" w14:textId="77777777" w:rsidR="00E80410" w:rsidRDefault="00EA74A2">
      <w:pPr>
        <w:pStyle w:val="CallChain"/>
        <w:rPr>
          <w:rFonts w:hint="eastAsia"/>
        </w:rPr>
      </w:pPr>
      <w:r>
        <w:t>└── Task&lt;double&gt; Base.Multimeter.Measurements.Common.MeasurementBase.MeasureCapacitanceAsync(Multimeter.IMultimeter device, Multimeter.IMeasurementProfile profile, double param = 0, double rangeFrom = -1, double rangeTo = -1, IUserInteractionSe</w:t>
      </w:r>
      <w:r>
        <w:t>rvice? userMessageService = null, int measurementCount = 1)</w:t>
      </w:r>
    </w:p>
    <w:p w14:paraId="4B146652" w14:textId="77777777" w:rsidR="00E80410" w:rsidRDefault="00EA74A2">
      <w:pPr>
        <w:pStyle w:val="21"/>
      </w:pPr>
      <w:r>
        <w:t>Обработка ошибок</w:t>
      </w:r>
    </w:p>
    <w:p w14:paraId="68A6348C" w14:textId="77777777" w:rsidR="00E80410" w:rsidRDefault="00EA74A2">
      <w:pPr>
        <w:pStyle w:val="31"/>
      </w:pPr>
      <w:r>
        <w:t>Task&lt;bool&gt; Multimeter.Capabilities.ICapacitanceMeasurement.SetCapacitanceModeAsync(IUserInteractionService? userMessageService = null)</w:t>
      </w:r>
    </w:p>
    <w:p w14:paraId="4B3ADA1E" w14:textId="77777777" w:rsidR="00E80410" w:rsidRDefault="00EA74A2">
      <w:pPr>
        <w:pStyle w:val="CallChain"/>
        <w:rPr>
          <w:rFonts w:hint="eastAsia"/>
        </w:rPr>
      </w:pPr>
      <w:r>
        <w:t>источник → throw DiodeExceptionFactory.SetMo</w:t>
      </w:r>
      <w:r>
        <w:t>deFailed(device.Name, device.NumberChassis, device.Number);</w:t>
      </w:r>
    </w:p>
    <w:p w14:paraId="2BCE8305" w14:textId="77777777" w:rsidR="00E80410" w:rsidRDefault="00EA74A2">
      <w:pPr>
        <w:pStyle w:val="CallChain"/>
        <w:rPr>
          <w:rFonts w:hint="eastAsia"/>
        </w:rPr>
      </w:pPr>
      <w:r>
        <w:t>источник → throw new InvalidOperationException("Прибор не подключен.");</w:t>
      </w:r>
    </w:p>
    <w:p w14:paraId="2C8533A7" w14:textId="77777777" w:rsidR="00E80410" w:rsidRDefault="00EA74A2">
      <w:pPr>
        <w:pStyle w:val="CallChain"/>
        <w:rPr>
          <w:rFonts w:hint="eastAsia"/>
        </w:rPr>
      </w:pPr>
      <w:r>
        <w:t>propagation → catch</w:t>
      </w:r>
    </w:p>
    <w:p w14:paraId="0D1B6989" w14:textId="77777777" w:rsidR="00E80410" w:rsidRDefault="00EA74A2">
      <w:pPr>
        <w:pStyle w:val="CallChain"/>
        <w:rPr>
          <w:rFonts w:hint="eastAsia"/>
        </w:rPr>
      </w:pPr>
      <w:r>
        <w:t>transport exception / timeout / invalid response</w:t>
      </w:r>
    </w:p>
    <w:p w14:paraId="6FAC5467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412EF6FE" w14:textId="77777777" w:rsidR="00E80410" w:rsidRDefault="00EA74A2">
      <w:pPr>
        <w:pStyle w:val="CallChain"/>
        <w:rPr>
          <w:rFonts w:hint="eastAsia"/>
        </w:rPr>
      </w:pPr>
      <w:r>
        <w:lastRenderedPageBreak/>
        <w:t>adapter catch/wrap или возврат failure</w:t>
      </w:r>
    </w:p>
    <w:p w14:paraId="41C6469D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6E8FD4CA" w14:textId="77777777" w:rsidR="00E80410" w:rsidRDefault="00EA74A2">
      <w:pPr>
        <w:pStyle w:val="CallChain"/>
        <w:rPr>
          <w:rFonts w:hint="eastAsia"/>
        </w:rPr>
      </w:pPr>
      <w:r>
        <w:t>UserActionHelper.GetRunWithUserRepeatAsync(...)</w:t>
      </w:r>
    </w:p>
    <w:p w14:paraId="1EE34ED5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11540830" w14:textId="77777777" w:rsidR="00E80410" w:rsidRDefault="00EA74A2">
      <w:pPr>
        <w:pStyle w:val="CallChain"/>
        <w:rPr>
          <w:rFonts w:hint="eastAsia"/>
        </w:rPr>
      </w:pPr>
      <w:r>
        <w:t>ProtocolUI.WaitUserActionAsync(...) → UI Retry/None/Continue</w:t>
      </w:r>
    </w:p>
    <w:p w14:paraId="5FCAE5DD" w14:textId="77777777" w:rsidR="00E80410" w:rsidRDefault="00EA74A2">
      <w:pPr>
        <w:pStyle w:val="31"/>
      </w:pPr>
      <w:r>
        <w:t>Task&lt;bool&gt; Multimeter.Capabilities.ICapacitanceMeasurement.SetCapacitanceRangeAsync(double range, IUserInteractionService? userMessageService = n</w:t>
      </w:r>
      <w:r>
        <w:t>ull)</w:t>
      </w:r>
    </w:p>
    <w:p w14:paraId="05E1339E" w14:textId="77777777" w:rsidR="00E80410" w:rsidRDefault="00EA74A2">
      <w:pPr>
        <w:pStyle w:val="CallChain"/>
        <w:rPr>
          <w:rFonts w:hint="eastAsia"/>
        </w:rPr>
      </w:pPr>
      <w:r>
        <w:t>источник → throw DiodeExceptionFactory.SetModeFailed(device.Name, device.NumberChassis, device.Number);</w:t>
      </w:r>
    </w:p>
    <w:p w14:paraId="2B85F031" w14:textId="77777777" w:rsidR="00E80410" w:rsidRDefault="00EA74A2">
      <w:pPr>
        <w:pStyle w:val="CallChain"/>
        <w:rPr>
          <w:rFonts w:hint="eastAsia"/>
        </w:rPr>
      </w:pPr>
      <w:r>
        <w:t>источник → throw new InvalidOperationException("Прибор не подключен.");</w:t>
      </w:r>
    </w:p>
    <w:p w14:paraId="4C5C5FB1" w14:textId="77777777" w:rsidR="00E80410" w:rsidRDefault="00EA74A2">
      <w:pPr>
        <w:pStyle w:val="CallChain"/>
        <w:rPr>
          <w:rFonts w:hint="eastAsia"/>
        </w:rPr>
      </w:pPr>
      <w:r>
        <w:t>источник → throw new InvalidOperationException($"Ошибка установки диапазона</w:t>
      </w:r>
      <w:r>
        <w:t xml:space="preserve"> \"{header}\" для {device.Name}({device.NumberChassis}.{device.Number}).");</w:t>
      </w:r>
    </w:p>
    <w:p w14:paraId="0ECFE59E" w14:textId="77777777" w:rsidR="00E80410" w:rsidRDefault="00EA74A2">
      <w:pPr>
        <w:pStyle w:val="CallChain"/>
        <w:rPr>
          <w:rFonts w:hint="eastAsia"/>
        </w:rPr>
      </w:pPr>
      <w:r>
        <w:t>propagation → catch</w:t>
      </w:r>
    </w:p>
    <w:p w14:paraId="58A8897B" w14:textId="77777777" w:rsidR="00E80410" w:rsidRDefault="00EA74A2">
      <w:pPr>
        <w:pStyle w:val="CallChain"/>
        <w:rPr>
          <w:rFonts w:hint="eastAsia"/>
        </w:rPr>
      </w:pPr>
      <w:r>
        <w:t>transport exception / timeout / invalid response</w:t>
      </w:r>
    </w:p>
    <w:p w14:paraId="54AF1E88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5D3321FE" w14:textId="77777777" w:rsidR="00E80410" w:rsidRDefault="00EA74A2">
      <w:pPr>
        <w:pStyle w:val="CallChain"/>
        <w:rPr>
          <w:rFonts w:hint="eastAsia"/>
        </w:rPr>
      </w:pPr>
      <w:r>
        <w:t>adapter catch/wrap или возврат failure</w:t>
      </w:r>
    </w:p>
    <w:p w14:paraId="0DABFE45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1A464D3F" w14:textId="77777777" w:rsidR="00E80410" w:rsidRDefault="00EA74A2">
      <w:pPr>
        <w:pStyle w:val="CallChain"/>
        <w:rPr>
          <w:rFonts w:hint="eastAsia"/>
        </w:rPr>
      </w:pPr>
      <w:r>
        <w:t>UserActionHelper.GetRunWithUserRepeatAsync(...)</w:t>
      </w:r>
    </w:p>
    <w:p w14:paraId="160E3BDC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3B1B35D2" w14:textId="77777777" w:rsidR="00E80410" w:rsidRDefault="00EA74A2">
      <w:pPr>
        <w:pStyle w:val="CallChain"/>
        <w:rPr>
          <w:rFonts w:hint="eastAsia"/>
        </w:rPr>
      </w:pPr>
      <w:r>
        <w:t>ProtocolUI.WaitUserActionAsync(...) → UI Retry/None/Continue</w:t>
      </w:r>
    </w:p>
    <w:p w14:paraId="1DEC9D65" w14:textId="77777777" w:rsidR="00E80410" w:rsidRDefault="00EA74A2">
      <w:pPr>
        <w:pStyle w:val="31"/>
      </w:pPr>
      <w:r>
        <w:t>Task&lt;double&gt; Multimeter.Capabilities.ICapacitanceMeasurement.MeasureCapacitanceAsync(double param = 0, double rangeFrom = -1, double rangeTo = -1</w:t>
      </w:r>
      <w:r>
        <w:t>, IUserInteractionService? userMessageService = null, int measurementCount = 5)</w:t>
      </w:r>
    </w:p>
    <w:p w14:paraId="195EF8F2" w14:textId="77777777" w:rsidR="00E80410" w:rsidRDefault="00EA74A2">
      <w:pPr>
        <w:pStyle w:val="CallChain"/>
        <w:rPr>
          <w:rFonts w:hint="eastAsia"/>
        </w:rPr>
      </w:pPr>
      <w:r>
        <w:t>источник → throw new ArgumentOutOfRangeException(</w:t>
      </w:r>
      <w:r>
        <w:br/>
        <w:t xml:space="preserve">           nameof(measurementCount),</w:t>
      </w:r>
      <w:r>
        <w:br/>
        <w:t xml:space="preserve">           measurementCount,</w:t>
      </w:r>
      <w:r>
        <w:br/>
        <w:t xml:space="preserve">           "Количество измерений должно быть больше нуля.");</w:t>
      </w:r>
    </w:p>
    <w:p w14:paraId="6B8119CD" w14:textId="77777777" w:rsidR="00E80410" w:rsidRDefault="00EA74A2">
      <w:pPr>
        <w:pStyle w:val="CallChain"/>
        <w:rPr>
          <w:rFonts w:hint="eastAsia"/>
        </w:rPr>
      </w:pPr>
      <w:r>
        <w:t>источник → throw DiodeExceptionFactory.SetModeFailed(device.Name, device.NumberChassis, device.Number);</w:t>
      </w:r>
    </w:p>
    <w:p w14:paraId="52C7CF06" w14:textId="77777777" w:rsidR="00E80410" w:rsidRDefault="00EA74A2">
      <w:pPr>
        <w:pStyle w:val="CallChain"/>
        <w:rPr>
          <w:rFonts w:hint="eastAsia"/>
        </w:rPr>
      </w:pPr>
      <w:r>
        <w:t>источник → throw new ArgumentOutOfRangeException(nameof(maxAttempts), maxAttempts, "Количество попыток должно быть больше нуля.");</w:t>
      </w:r>
    </w:p>
    <w:p w14:paraId="565DF544" w14:textId="77777777" w:rsidR="00E80410" w:rsidRDefault="00EA74A2">
      <w:pPr>
        <w:pStyle w:val="CallChain"/>
        <w:rPr>
          <w:rFonts w:hint="eastAsia"/>
        </w:rPr>
      </w:pPr>
      <w:r>
        <w:t>источник → throw new</w:t>
      </w:r>
      <w:r>
        <w:t xml:space="preserve"> InvalidOperationException("Прибор не подключен.");</w:t>
      </w:r>
    </w:p>
    <w:p w14:paraId="6D97149B" w14:textId="77777777" w:rsidR="00E80410" w:rsidRDefault="00EA74A2">
      <w:pPr>
        <w:pStyle w:val="CallChain"/>
        <w:rPr>
          <w:rFonts w:hint="eastAsia"/>
        </w:rPr>
      </w:pPr>
      <w:r>
        <w:t>источник → throw new InvalidOperationException(LogError($"Не удалось обработать значение при \"{header}\": {response}", isDeviceLog: true));</w:t>
      </w:r>
    </w:p>
    <w:p w14:paraId="57FE7585" w14:textId="77777777" w:rsidR="00E80410" w:rsidRDefault="00EA74A2">
      <w:pPr>
        <w:pStyle w:val="CallChain"/>
        <w:rPr>
          <w:rFonts w:hint="eastAsia"/>
        </w:rPr>
      </w:pPr>
      <w:r>
        <w:t>источник → throw new InvalidOperationException($"Ошибка установ</w:t>
      </w:r>
      <w:r>
        <w:t>ки диапазона \"{header}\" для {device.Name}({device.NumberChassis}.{device.Number}).");</w:t>
      </w:r>
    </w:p>
    <w:p w14:paraId="57EF48DB" w14:textId="77777777" w:rsidR="00E80410" w:rsidRDefault="00EA74A2">
      <w:pPr>
        <w:pStyle w:val="CallChain"/>
        <w:rPr>
          <w:rFonts w:hint="eastAsia"/>
        </w:rPr>
      </w:pPr>
      <w:r>
        <w:t>propagation → (Exception ex)</w:t>
      </w:r>
    </w:p>
    <w:p w14:paraId="11CAD5B9" w14:textId="77777777" w:rsidR="00E80410" w:rsidRDefault="00EA74A2">
      <w:pPr>
        <w:pStyle w:val="CallChain"/>
        <w:rPr>
          <w:rFonts w:hint="eastAsia"/>
        </w:rPr>
      </w:pPr>
      <w:r>
        <w:t>propagation → catch</w:t>
      </w:r>
    </w:p>
    <w:p w14:paraId="2D75DDB8" w14:textId="77777777" w:rsidR="00E80410" w:rsidRDefault="00EA74A2">
      <w:pPr>
        <w:pStyle w:val="CallChain"/>
        <w:rPr>
          <w:rFonts w:hint="eastAsia"/>
        </w:rPr>
      </w:pPr>
      <w:r>
        <w:t>transport exception / timeout / invalid response</w:t>
      </w:r>
    </w:p>
    <w:p w14:paraId="1DC7A893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0F9AC2E2" w14:textId="77777777" w:rsidR="00E80410" w:rsidRDefault="00EA74A2">
      <w:pPr>
        <w:pStyle w:val="CallChain"/>
        <w:rPr>
          <w:rFonts w:hint="eastAsia"/>
        </w:rPr>
      </w:pPr>
      <w:r>
        <w:t>adapter catch/wrap или возврат failure</w:t>
      </w:r>
    </w:p>
    <w:p w14:paraId="3F330369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2316AC89" w14:textId="77777777" w:rsidR="00E80410" w:rsidRDefault="00EA74A2">
      <w:pPr>
        <w:pStyle w:val="CallChain"/>
        <w:rPr>
          <w:rFonts w:hint="eastAsia"/>
        </w:rPr>
      </w:pPr>
      <w:r>
        <w:t>UserActionHelper.GetRunWith</w:t>
      </w:r>
      <w:r>
        <w:t>UserRepeatAsync(...)</w:t>
      </w:r>
    </w:p>
    <w:p w14:paraId="37E5D1FF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06B5EF65" w14:textId="77777777" w:rsidR="00E80410" w:rsidRDefault="00EA74A2">
      <w:pPr>
        <w:pStyle w:val="CallChain"/>
        <w:rPr>
          <w:rFonts w:hint="eastAsia"/>
        </w:rPr>
      </w:pPr>
      <w:r>
        <w:t>ProtocolUI.WaitUserActionAsync(...) → UI Retry/None/Continue</w:t>
      </w:r>
    </w:p>
    <w:p w14:paraId="0CAD9B4F" w14:textId="77777777" w:rsidR="00E80410" w:rsidRDefault="00EA74A2">
      <w:pPr>
        <w:pStyle w:val="1"/>
        <w:pageBreakBefore/>
      </w:pPr>
      <w:bookmarkStart w:id="32" w:name="_Toc235703693"/>
      <w:r>
        <w:lastRenderedPageBreak/>
        <w:t>IContinuityMeasurement</w:t>
      </w:r>
      <w:bookmarkEnd w:id="32"/>
    </w:p>
    <w:p w14:paraId="7B2BE037" w14:textId="77777777" w:rsidR="00E80410" w:rsidRDefault="00EA74A2">
      <w:r>
        <w:rPr>
          <w:i/>
          <w:color w:val="4B5563"/>
          <w:sz w:val="19"/>
        </w:rPr>
        <w:t>Ask.Core.Shared.Interfaces.DeviceInterfaces.Multimeter.Capabilities.IContinuityMeasurement</w:t>
      </w:r>
    </w:p>
    <w:p w14:paraId="5D4598DD" w14:textId="77777777" w:rsidR="00E80410" w:rsidRDefault="00EA74A2">
      <w:pPr>
        <w:pStyle w:val="21"/>
      </w:pPr>
      <w:r>
        <w:t>Механизм выбора Real / Idle</w:t>
      </w:r>
    </w:p>
    <w:p w14:paraId="52062BED" w14:textId="77777777" w:rsidR="00E80410" w:rsidRDefault="00EA74A2">
      <w:r>
        <w:t>Доказанные production-ветви:</w:t>
      </w:r>
    </w:p>
    <w:p w14:paraId="51D0148A" w14:textId="77777777" w:rsidR="00E80410" w:rsidRDefault="00EA74A2">
      <w:pPr>
        <w:pStyle w:val="CallChain"/>
        <w:rPr>
          <w:rFonts w:hint="eastAsia"/>
        </w:rPr>
      </w:pPr>
      <w:r>
        <w:t>└── Base.Multimeter.Measurements.ContinuityMeasurementBase [прямое создание]</w:t>
      </w:r>
    </w:p>
    <w:p w14:paraId="36B0CC1F" w14:textId="77777777" w:rsidR="00E80410" w:rsidRDefault="00EA74A2">
      <w:r>
        <w:t>Фактические Idle-развилки:</w:t>
      </w:r>
    </w:p>
    <w:p w14:paraId="3793A0DF" w14:textId="77777777" w:rsidR="00E80410" w:rsidRDefault="00EA74A2">
      <w:pPr>
        <w:pStyle w:val="CallChain"/>
        <w:rPr>
          <w:rFonts w:hint="eastAsia"/>
        </w:rPr>
      </w:pPr>
      <w:r>
        <w:t>Task</w:t>
      </w:r>
      <w:r>
        <w:t>&lt;bool&gt; Base.Multimeter.Measurements.ContinuityMeasurementBase.CheckContinuityAsync(bool expectedOutcome, IUserInteractionService? userMessageService = null)</w:t>
      </w:r>
    </w:p>
    <w:p w14:paraId="358F5C29" w14:textId="77777777" w:rsidR="00E80410" w:rsidRDefault="00EA74A2">
      <w:pPr>
        <w:pStyle w:val="CallChain"/>
        <w:rPr>
          <w:rFonts w:hint="eastAsia"/>
        </w:rPr>
      </w:pPr>
      <w:r>
        <w:t>└── if (ExecutionConfig.GetIsIdleModeEnabled())</w:t>
      </w:r>
    </w:p>
    <w:p w14:paraId="57CF5FDE" w14:textId="77777777" w:rsidR="00E80410" w:rsidRDefault="00EA74A2">
      <w:pPr>
        <w:pStyle w:val="21"/>
      </w:pPr>
      <w:r>
        <w:t>Методы</w:t>
      </w:r>
    </w:p>
    <w:p w14:paraId="499DB2B9" w14:textId="77777777" w:rsidR="00E80410" w:rsidRDefault="00EA74A2">
      <w:pPr>
        <w:pStyle w:val="31"/>
      </w:pPr>
      <w:r>
        <w:t>Task&lt;bool&gt; Multimeter.Capabilities.IContinui</w:t>
      </w:r>
      <w:r>
        <w:t>tyMeasurement.CheckContinuityAsync(bool expectedOutcome, IUserInteractionService? userMessageService = null)</w:t>
      </w:r>
    </w:p>
    <w:p w14:paraId="41DE2C56" w14:textId="77777777" w:rsidR="00E80410" w:rsidRDefault="00EA74A2">
      <w:pPr>
        <w:pStyle w:val="CallChain"/>
        <w:rPr>
          <w:rFonts w:hint="eastAsia"/>
        </w:rPr>
      </w:pPr>
      <w:r>
        <w:t>COMMAND ↓</w:t>
      </w:r>
    </w:p>
    <w:p w14:paraId="0357C3E0" w14:textId="77777777" w:rsidR="00E80410" w:rsidRDefault="00EA74A2">
      <w:pPr>
        <w:pStyle w:val="CallChain"/>
        <w:rPr>
          <w:rFonts w:hint="eastAsia"/>
        </w:rPr>
      </w:pPr>
      <w:r>
        <w:t>[Interface] Task&lt;bool&gt; Multimeter.Capabilities.IContinuityMeasurement.CheckContinuityAsync(bool expectedOutcome, IUserInteractionService?</w:t>
      </w:r>
      <w:r>
        <w:t xml:space="preserve"> userMessageService = null)</w:t>
      </w:r>
    </w:p>
    <w:p w14:paraId="590219AD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409FEF9E" w14:textId="77777777" w:rsidR="00E80410" w:rsidRDefault="00EA74A2">
      <w:pPr>
        <w:pStyle w:val="CallChain"/>
        <w:rPr>
          <w:rFonts w:hint="eastAsia"/>
        </w:rPr>
      </w:pPr>
      <w:r>
        <w:t>└── Task&lt;bool&gt; Base.Multimeter.Measurements.ContinuityMeasurementBase.CheckContinuityAsync(bool expectedOutcome, IUserInteractionService? userMessageService = null)</w:t>
      </w:r>
    </w:p>
    <w:p w14:paraId="52B85E35" w14:textId="77777777" w:rsidR="00E80410" w:rsidRDefault="00EA74A2">
      <w:pPr>
        <w:pStyle w:val="CallChain"/>
        <w:rPr>
          <w:rFonts w:hint="eastAsia"/>
        </w:rPr>
      </w:pPr>
      <w:r>
        <w:t xml:space="preserve">    ├── reachability: прямое создание</w:t>
      </w:r>
    </w:p>
    <w:p w14:paraId="060300FB" w14:textId="77777777" w:rsidR="00E80410" w:rsidRDefault="00EA74A2">
      <w:pPr>
        <w:pStyle w:val="CallChain"/>
        <w:rPr>
          <w:rFonts w:hint="eastAsia"/>
        </w:rPr>
      </w:pPr>
      <w:r>
        <w:t xml:space="preserve">    ├── if (_device.Typ</w:t>
      </w:r>
      <w:r>
        <w:t>eMode != MultimeterTypeMode.Continuity)</w:t>
      </w:r>
    </w:p>
    <w:p w14:paraId="3C495BF9" w14:textId="77777777" w:rsidR="00E80410" w:rsidRDefault="00EA74A2">
      <w:pPr>
        <w:pStyle w:val="CallChain"/>
        <w:rPr>
          <w:rFonts w:hint="eastAsia"/>
        </w:rPr>
      </w:pPr>
      <w:r>
        <w:t xml:space="preserve">    ├── if (ExecutionConfig.GetIsIdleModeEnabled())</w:t>
      </w:r>
    </w:p>
    <w:p w14:paraId="655A4189" w14:textId="77777777" w:rsidR="00E80410" w:rsidRDefault="00EA74A2">
      <w:pPr>
        <w:pStyle w:val="CallChain"/>
        <w:rPr>
          <w:rFonts w:hint="eastAsia"/>
        </w:rPr>
      </w:pPr>
      <w:r>
        <w:t xml:space="preserve">    ├── if (!execution.Success)</w:t>
      </w:r>
    </w:p>
    <w:p w14:paraId="52911C0E" w14:textId="77777777" w:rsidR="00E80410" w:rsidRDefault="00EA74A2">
      <w:pPr>
        <w:pStyle w:val="CallChain"/>
        <w:rPr>
          <w:rFonts w:hint="eastAsia"/>
        </w:rPr>
      </w:pPr>
      <w:r>
        <w:t xml:space="preserve">    ├── string.IsNullOrWhiteSpace(execution.ErrorMessage) ? ... : ...</w:t>
      </w:r>
    </w:p>
    <w:p w14:paraId="23EE2585" w14:textId="77777777" w:rsidR="00E80410" w:rsidRDefault="00EA74A2">
      <w:pPr>
        <w:pStyle w:val="CallChain"/>
        <w:rPr>
          <w:rFonts w:hint="eastAsia"/>
        </w:rPr>
      </w:pPr>
      <w:r>
        <w:t xml:space="preserve">    ├── expectedOutcome ? ... : ...</w:t>
      </w:r>
    </w:p>
    <w:p w14:paraId="02223065" w14:textId="77777777" w:rsidR="00E80410" w:rsidRDefault="00EA74A2">
      <w:pPr>
        <w:pStyle w:val="CallChain"/>
        <w:rPr>
          <w:rFonts w:hint="eastAsia"/>
        </w:rPr>
      </w:pPr>
      <w:r>
        <w:t xml:space="preserve">    ├── Task&lt;bool&gt; Base.Mu</w:t>
      </w:r>
      <w:r>
        <w:t>ltimeter.Measurements.ContinuityMeasurementBase.SetContinuityModeAsync(IUserInteractionService? userMessageService = null)</w:t>
      </w:r>
    </w:p>
    <w:p w14:paraId="74A73455" w14:textId="77777777" w:rsidR="00E80410" w:rsidRDefault="00EA74A2">
      <w:pPr>
        <w:pStyle w:val="CallChain"/>
        <w:rPr>
          <w:rFonts w:hint="eastAsia"/>
        </w:rPr>
      </w:pPr>
      <w:r>
        <w:t xml:space="preserve">    │   ├── Task&lt;bool&gt; Base.Multimeter.Measurements.Common.SetModeBase.SetModeAsync(Multimeter.IMultimeter device, Multimeter.IMeasur</w:t>
      </w:r>
      <w:r>
        <w:t>ementProfile profile, IUserInteractionService? userMessageService = null)</w:t>
      </w:r>
    </w:p>
    <w:p w14:paraId="4D8F9013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if (!succes || DeviceDisplayConfig.GetConnectionInfoVisibility())</w:t>
      </w:r>
    </w:p>
    <w:p w14:paraId="179708BD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if (!result)</w:t>
      </w:r>
    </w:p>
    <w:p w14:paraId="1836FA5A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Command/template: $"Установка режима \"{header}\""</w:t>
      </w:r>
    </w:p>
    <w:p w14:paraId="102F114F" w14:textId="77777777" w:rsidR="00E80410" w:rsidRDefault="00EA74A2">
      <w:pPr>
        <w:pStyle w:val="CallChain"/>
        <w:rPr>
          <w:rFonts w:hint="eastAsia"/>
        </w:rPr>
      </w:pPr>
      <w:r>
        <w:t xml:space="preserve">    </w:t>
      </w:r>
      <w:r>
        <w:t>│   │   ├── Task&lt;bool&gt; Ask.Core.Services.UI.UserActionHelper.GetRunWithUserRepeatAsync(Func&lt;Task&lt;bool&gt;&gt; operation, IUserInteractionService messageService, bool loop = false, bool deviceTask = false)</w:t>
      </w:r>
    </w:p>
    <w:p w14:paraId="78B7C987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Task&lt;(bool Success, string Message)&gt; Ask.Core.Services.UI.UserActionHelper.RunCoreAsync(Func&lt;Task&lt;bool&gt;&gt; operation, IUserInteractionService messageService, bool loop, bool deviceTask)</w:t>
      </w:r>
    </w:p>
    <w:p w14:paraId="3DBB4B56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do ... while (error)</w:t>
      </w:r>
    </w:p>
    <w:p w14:paraId="5545EF7E" w14:textId="77777777" w:rsidR="00E80410" w:rsidRDefault="00EA74A2">
      <w:pPr>
        <w:pStyle w:val="CallChain"/>
        <w:rPr>
          <w:rFonts w:hint="eastAsia"/>
        </w:rPr>
      </w:pPr>
      <w:r>
        <w:t xml:space="preserve">    │  </w:t>
      </w:r>
      <w:r>
        <w:t xml:space="preserve"> │   │   │   ├── if (success &amp;&amp; next)</w:t>
      </w:r>
    </w:p>
    <w:p w14:paraId="77019906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if (!error)</w:t>
      </w:r>
    </w:p>
    <w:p w14:paraId="13587CBC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if (messageService == null)</w:t>
      </w:r>
    </w:p>
    <w:p w14:paraId="44B5EE05" w14:textId="77777777" w:rsidR="00E80410" w:rsidRDefault="00EA74A2">
      <w:pPr>
        <w:pStyle w:val="CallChain"/>
        <w:rPr>
          <w:rFonts w:hint="eastAsia"/>
        </w:rPr>
      </w:pPr>
      <w:r>
        <w:lastRenderedPageBreak/>
        <w:t xml:space="preserve">    │   │   │   │   ├── if (action == UserAction.None)</w:t>
      </w:r>
    </w:p>
    <w:p w14:paraId="127918BA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if (action == UserAction.Retry)</w:t>
      </w:r>
    </w:p>
    <w:p w14:paraId="4AB6420E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</w:t>
      </w:r>
      <w:r>
        <w:t xml:space="preserve"> ├── CancellationToken IUserInteractionService.GetCancellationToken()</w:t>
      </w:r>
    </w:p>
    <w:p w14:paraId="4D10EC8D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Task&lt;Ask.Core.Shared.Metadata.Enums.UiEnums.UserAction&gt; IUserInteractionService.WaitUserActionAsync(bool loop = false, bool deviceTask = false)</w:t>
      </w:r>
    </w:p>
    <w:p w14:paraId="1D4FB26B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</w:t>
      </w:r>
      <w:r>
        <w:t xml:space="preserve">  ├── void Ask.Core.Services.UI.UserActionHelper.ApplyButtonMode(IUserInteractionService messageService, bool onlyExit)</w:t>
      </w:r>
    </w:p>
    <w:p w14:paraId="157C7A81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├── if (messageService?.ButtonService == null)</w:t>
      </w:r>
    </w:p>
    <w:p w14:paraId="63747337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├── if (onlyExit)</w:t>
      </w:r>
    </w:p>
    <w:p w14:paraId="0574E258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</w:t>
      </w:r>
      <w:r>
        <w:t xml:space="preserve"> ├── void IButtonService.ShowOnlyExitButton()</w:t>
      </w:r>
    </w:p>
    <w:p w14:paraId="701C09E1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├── void IButtonService.ShowOnlyStopAndFinishButtons()</w:t>
      </w:r>
    </w:p>
    <w:p w14:paraId="7EB3FA9D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Task&lt;bool&gt; Base.Multimeter.Measurements.Common.SetModeBase.SetModeCoreAsync(Multimeter.IMultimeter device, Multimet</w:t>
      </w:r>
      <w:r>
        <w:t>er.IMeasurementProfile profile, IUserInteractionService? userMessageService = null)</w:t>
      </w:r>
    </w:p>
    <w:p w14:paraId="59A25F3B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if (ExecutionConfig.GetIsIdleModeEnabled())</w:t>
      </w:r>
    </w:p>
    <w:p w14:paraId="452C4090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if (device.TypeMode == profile.TypeMode)</w:t>
      </w:r>
    </w:p>
    <w:p w14:paraId="4DB59DE4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if (!device.ConnectionInfo.</w:t>
      </w:r>
      <w:r>
        <w:t>IsConnected)</w:t>
      </w:r>
    </w:p>
    <w:p w14:paraId="4B771BE7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if (answer.Contains(profile.CheckMode))</w:t>
      </w:r>
    </w:p>
    <w:p w14:paraId="33765239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bool ExecutionConfig.GetIsIdleModeEnabled()</w:t>
      </w:r>
    </w:p>
    <w:p w14:paraId="5D3D1E5C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[Driver] Task&lt;string&gt; IDeviceProtocol.QueryAsync(string command, double responseDelay = 0, int time</w:t>
      </w:r>
      <w:r>
        <w:t>out = 0, int port = 0, int delayBeforeCall = 0, CancellationToken cancellationToken = null) → см. «Глобальные runtime-механизмы / Транспортный dispatch»</w:t>
      </w:r>
    </w:p>
    <w:p w14:paraId="0CC29E78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bool DeviceDisplayConfig.GetConnectionInfoVisibility()</w:t>
      </w:r>
    </w:p>
    <w:p w14:paraId="21461C6A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DeviceException </w:t>
      </w:r>
      <w:r>
        <w:t>Multimeter.DiodeExceptionFactory.SetModeFailed(string name, int chassis, int number, string reason = null)</w:t>
      </w:r>
    </w:p>
    <w:p w14:paraId="19BCD88A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Command/template: $"Ошибка установки режима проверки диода {name}({chassis}.{number}){Format(reason)}"</w:t>
      </w:r>
    </w:p>
    <w:p w14:paraId="7CCBEB4A" w14:textId="77777777" w:rsidR="00E80410" w:rsidRDefault="00EA74A2">
      <w:pPr>
        <w:pStyle w:val="CallChain"/>
        <w:rPr>
          <w:rFonts w:hint="eastAsia"/>
        </w:rPr>
      </w:pPr>
      <w:r>
        <w:t xml:space="preserve">    ├── bool ExecutionConf</w:t>
      </w:r>
      <w:r>
        <w:t>ig.GetIsIdleModeEnabled()</w:t>
      </w:r>
    </w:p>
    <w:p w14:paraId="360E68D3" w14:textId="77777777" w:rsidR="00E80410" w:rsidRDefault="00EA74A2">
      <w:pPr>
        <w:pStyle w:val="CallChain"/>
        <w:rPr>
          <w:rFonts w:hint="eastAsia"/>
        </w:rPr>
      </w:pPr>
      <w:r>
        <w:t xml:space="preserve">    ├── Task&lt;bool&gt; ExecutionConfig.GetIsErrorSimulationEnabled()</w:t>
      </w:r>
    </w:p>
    <w:p w14:paraId="61D832B4" w14:textId="77777777" w:rsidR="00E80410" w:rsidRDefault="00EA74A2">
      <w:pPr>
        <w:pStyle w:val="CallChain"/>
        <w:rPr>
          <w:rFonts w:hint="eastAsia"/>
        </w:rPr>
      </w:pPr>
      <w:r>
        <w:t xml:space="preserve">    ├── Task&lt;Base.Multimeter.Measurements.Common.AdapterMeasurementResult&lt;T&gt;&gt; Base.Multimeter.Measurements.Common.AdapterMeasurementExecutor.ExecuteAsync&lt;T&gt;(IAttacha</w:t>
      </w:r>
      <w:r>
        <w:t>bleDevice device, string operationName, Func&lt;Task&lt;T&gt;&gt; operation, Func&lt;T, bool&gt;? shouldRetryOnResult = null, int maxAttempts = 2)</w:t>
      </w:r>
    </w:p>
    <w:p w14:paraId="3E1E0B3E" w14:textId="77777777" w:rsidR="00E80410" w:rsidRDefault="00EA74A2">
      <w:pPr>
        <w:pStyle w:val="CallChain"/>
        <w:rPr>
          <w:rFonts w:hint="eastAsia"/>
        </w:rPr>
      </w:pPr>
      <w:r>
        <w:t xml:space="preserve">    │   ├── if (maxAttempts &lt; 1)</w:t>
      </w:r>
    </w:p>
    <w:p w14:paraId="21A219EC" w14:textId="77777777" w:rsidR="00E80410" w:rsidRDefault="00EA74A2">
      <w:pPr>
        <w:pStyle w:val="CallChain"/>
        <w:rPr>
          <w:rFonts w:hint="eastAsia"/>
        </w:rPr>
      </w:pPr>
      <w:r>
        <w:t xml:space="preserve">    │   ├── for (...; attempt &lt;= maxAttempts; ...)</w:t>
      </w:r>
    </w:p>
    <w:p w14:paraId="62C948C0" w14:textId="77777777" w:rsidR="00E80410" w:rsidRDefault="00EA74A2">
      <w:pPr>
        <w:pStyle w:val="CallChain"/>
        <w:rPr>
          <w:rFonts w:hint="eastAsia"/>
        </w:rPr>
      </w:pPr>
      <w:r>
        <w:t xml:space="preserve">    │   ├── if (shouldRetryOnResult?.Invoke(value) == true)</w:t>
      </w:r>
    </w:p>
    <w:p w14:paraId="5EF8DBAB" w14:textId="77777777" w:rsidR="00E80410" w:rsidRDefault="00EA74A2">
      <w:pPr>
        <w:pStyle w:val="CallChain"/>
        <w:rPr>
          <w:rFonts w:hint="eastAsia"/>
        </w:rPr>
      </w:pPr>
      <w:r>
        <w:t xml:space="preserve">    │   ├── if (attempt &lt; maxAttempts)</w:t>
      </w:r>
    </w:p>
    <w:p w14:paraId="0C101ADF" w14:textId="77777777" w:rsidR="00E80410" w:rsidRDefault="00EA74A2">
      <w:pPr>
        <w:pStyle w:val="CallChain"/>
        <w:rPr>
          <w:rFonts w:hint="eastAsia"/>
        </w:rPr>
      </w:pPr>
      <w:r>
        <w:t xml:space="preserve">    │   ├── Command/template: $"{device.Name}({device.NumberChassis}.{device.Number})"</w:t>
      </w:r>
    </w:p>
    <w:p w14:paraId="60E39821" w14:textId="77777777" w:rsidR="00E80410" w:rsidRDefault="00EA74A2">
      <w:pPr>
        <w:pStyle w:val="CallChain"/>
        <w:rPr>
          <w:rFonts w:hint="eastAsia"/>
        </w:rPr>
      </w:pPr>
      <w:r>
        <w:t xml:space="preserve">    │   ├── Command/template: $"[{deviceLabel}] {operationName}: попыт</w:t>
      </w:r>
      <w:r>
        <w:t>ка {attempt}/{maxAttempts}."</w:t>
      </w:r>
    </w:p>
    <w:p w14:paraId="16500FE5" w14:textId="77777777" w:rsidR="00E80410" w:rsidRDefault="00EA74A2">
      <w:pPr>
        <w:pStyle w:val="CallChain"/>
        <w:rPr>
          <w:rFonts w:hint="eastAsia"/>
        </w:rPr>
      </w:pPr>
      <w:r>
        <w:t xml:space="preserve">    │   ├── Command/template: $"Операция \"{operationName}\" вернула неуспешный результат."</w:t>
      </w:r>
    </w:p>
    <w:p w14:paraId="187E78DE" w14:textId="77777777" w:rsidR="00E80410" w:rsidRDefault="00EA74A2">
      <w:pPr>
        <w:pStyle w:val="CallChain"/>
        <w:rPr>
          <w:rFonts w:hint="eastAsia"/>
        </w:rPr>
      </w:pPr>
      <w:r>
        <w:t xml:space="preserve">    │   ├── Command/template: $"[{deviceLabel}] {operationName}: результат попытки {attempt}/{maxAttempts} признан неуспешным. Выполняе</w:t>
      </w:r>
      <w:r>
        <w:t>тся повторное измерение."</w:t>
      </w:r>
    </w:p>
    <w:p w14:paraId="46EFAAB9" w14:textId="77777777" w:rsidR="00E80410" w:rsidRDefault="00EA74A2">
      <w:pPr>
        <w:pStyle w:val="CallChain"/>
        <w:rPr>
          <w:rFonts w:hint="eastAsia"/>
        </w:rPr>
      </w:pPr>
      <w:r>
        <w:t xml:space="preserve">    │   ├── Command/template: $"[{deviceLabel}] {operationName}: исчерпаны попытки, последний результат признан неуспешным."</w:t>
      </w:r>
    </w:p>
    <w:p w14:paraId="73755F62" w14:textId="77777777" w:rsidR="00E80410" w:rsidRDefault="00EA74A2">
      <w:pPr>
        <w:pStyle w:val="CallChain"/>
        <w:rPr>
          <w:rFonts w:hint="eastAsia"/>
        </w:rPr>
      </w:pPr>
      <w:r>
        <w:t xml:space="preserve">    │   ├── Command/template: $"[{deviceLabel}] {operationName}: попытка {attempt}/{maxAttempts} завершил</w:t>
      </w:r>
      <w:r>
        <w:t>ась успешно."</w:t>
      </w:r>
    </w:p>
    <w:p w14:paraId="78D92D2E" w14:textId="77777777" w:rsidR="00E80410" w:rsidRDefault="00EA74A2">
      <w:pPr>
        <w:pStyle w:val="CallChain"/>
        <w:rPr>
          <w:rFonts w:hint="eastAsia"/>
        </w:rPr>
      </w:pPr>
      <w:r>
        <w:t xml:space="preserve">    │   ├── Command/template: $"[{deviceLabel}] {operationName}: ошибка на попытке {attempt}/{maxAttempts}: {ex.Message}. Выполняется повторное измерение."</w:t>
      </w:r>
    </w:p>
    <w:p w14:paraId="3EA74435" w14:textId="77777777" w:rsidR="00E80410" w:rsidRDefault="00EA74A2">
      <w:pPr>
        <w:pStyle w:val="CallChain"/>
        <w:rPr>
          <w:rFonts w:hint="eastAsia"/>
        </w:rPr>
      </w:pPr>
      <w:r>
        <w:t xml:space="preserve">    │   ├── Command/template: $"[{deviceLabel}] {operationName}: ошибка на финальной п</w:t>
      </w:r>
      <w:r>
        <w:t>опытке."</w:t>
      </w:r>
    </w:p>
    <w:p w14:paraId="31F080E4" w14:textId="77777777" w:rsidR="00E80410" w:rsidRDefault="00EA74A2">
      <w:pPr>
        <w:pStyle w:val="CallChain"/>
        <w:rPr>
          <w:rFonts w:hint="eastAsia"/>
        </w:rPr>
      </w:pPr>
      <w:r>
        <w:t xml:space="preserve">    │   ├── Base.Multimeter.Measurements.Common.AdapterMeasurementResult&lt;T&gt; Base.Multimeter.Measurements.Common.AdapterMeasurementResult&lt;T&gt;.FromFailure(string errorMessage, int attemptsUsed, T value = default(T), bool hasValue = false)</w:t>
      </w:r>
    </w:p>
    <w:p w14:paraId="728D8A49" w14:textId="77777777" w:rsidR="00E80410" w:rsidRDefault="00EA74A2">
      <w:pPr>
        <w:pStyle w:val="CallChain"/>
        <w:rPr>
          <w:rFonts w:hint="eastAsia"/>
        </w:rPr>
      </w:pPr>
      <w:r>
        <w:t xml:space="preserve">    │   ├──</w:t>
      </w:r>
      <w:r>
        <w:t xml:space="preserve"> Base.Multimeter.Measurements.Common.AdapterMeasurementResult&lt;T&gt; Base.Multimeter.Measurements.Common.AdapterMeasurementResult&lt;T&gt;.FromSuccess(T value, int attemptsUsed)</w:t>
      </w:r>
    </w:p>
    <w:p w14:paraId="3AFEFC18" w14:textId="77777777" w:rsidR="00E80410" w:rsidRDefault="00EA74A2">
      <w:pPr>
        <w:pStyle w:val="CallChain"/>
        <w:rPr>
          <w:rFonts w:hint="eastAsia"/>
        </w:rPr>
      </w:pPr>
      <w:r>
        <w:lastRenderedPageBreak/>
        <w:t xml:space="preserve">    ├── Task&lt;bool&gt; Base.Multimeter.Measurements.ContinuityMeasurementBase.CheckContinuit</w:t>
      </w:r>
      <w:r>
        <w:t>yCoreAsync(bool expectedOutcome, IUserInteractionService? userMessageService = null)</w:t>
      </w:r>
    </w:p>
    <w:p w14:paraId="6319FC02" w14:textId="77777777" w:rsidR="00E80410" w:rsidRDefault="00EA74A2">
      <w:pPr>
        <w:pStyle w:val="CallChain"/>
        <w:rPr>
          <w:rFonts w:hint="eastAsia"/>
        </w:rPr>
      </w:pPr>
      <w:r>
        <w:t xml:space="preserve">    │   ├── if (!_device.ConnectionInfo.IsConnected)</w:t>
      </w:r>
    </w:p>
    <w:p w14:paraId="76E5CA04" w14:textId="77777777" w:rsidR="00E80410" w:rsidRDefault="00EA74A2">
      <w:pPr>
        <w:pStyle w:val="CallChain"/>
        <w:rPr>
          <w:rFonts w:hint="eastAsia"/>
        </w:rPr>
      </w:pPr>
      <w:r>
        <w:t xml:space="preserve">    │   ├── [Driver] Task&lt;string&gt; IDeviceProtocol.QueryAsync(string command, double responseDelay = 0, int timeout = 0</w:t>
      </w:r>
      <w:r>
        <w:t>, int port = 0, int delayBeforeCall = 0, CancellationToken cancellationToken = null) → см. «Глобальные runtime-механизмы / Транспортный dispatch»</w:t>
      </w:r>
    </w:p>
    <w:p w14:paraId="6883EDDE" w14:textId="77777777" w:rsidR="00E80410" w:rsidRDefault="00EA74A2">
      <w:pPr>
        <w:pStyle w:val="CallChain"/>
        <w:rPr>
          <w:rFonts w:hint="eastAsia"/>
        </w:rPr>
      </w:pPr>
      <w:r>
        <w:t>RESPONSE ↑</w:t>
      </w:r>
    </w:p>
    <w:p w14:paraId="28494593" w14:textId="77777777" w:rsidR="00E80410" w:rsidRDefault="00EA74A2">
      <w:pPr>
        <w:pStyle w:val="CallChain"/>
        <w:rPr>
          <w:rFonts w:hint="eastAsia"/>
        </w:rPr>
      </w:pPr>
      <w:r>
        <w:t>Task&lt;bool&gt; Base.Multimeter.Measurements.ContinuityMeasurementBase.CheckContinuityCoreAsync(bool exp</w:t>
      </w:r>
      <w:r>
        <w:t>ectedOutcome, IUserInteractionService? userMessageService = null)</w:t>
      </w:r>
    </w:p>
    <w:p w14:paraId="1DFEEFC5" w14:textId="77777777" w:rsidR="00E80410" w:rsidRDefault="00EA74A2">
      <w:pPr>
        <w:pStyle w:val="CallChain"/>
        <w:rPr>
          <w:rFonts w:hint="eastAsia"/>
        </w:rPr>
      </w:pPr>
      <w:r>
        <w:t>↑ Task&lt;Base.Multimeter.Measurements.Common.AdapterMeasurementResult&lt;T&gt;&gt; Base.Multimeter.Measurements.Common.AdapterMeasurementExecutor.ExecuteAsync&lt;T&gt;(IAttachableDevice device, string operat</w:t>
      </w:r>
      <w:r>
        <w:t>ionName, Func&lt;Task&lt;T&gt;&gt; operation, Func&lt;T, bool&gt;? shouldRetryOnResult = null, int maxAttempts = 2)</w:t>
      </w:r>
    </w:p>
    <w:p w14:paraId="58412A76" w14:textId="77777777" w:rsidR="00E80410" w:rsidRDefault="00EA74A2">
      <w:pPr>
        <w:pStyle w:val="CallChain"/>
        <w:rPr>
          <w:rFonts w:hint="eastAsia"/>
        </w:rPr>
      </w:pPr>
      <w:r>
        <w:t>↑ Task&lt;bool&gt; ExecutionConfig.GetIsErrorSimulationEnabled()</w:t>
      </w:r>
    </w:p>
    <w:p w14:paraId="5706DF29" w14:textId="77777777" w:rsidR="00E80410" w:rsidRDefault="00EA74A2">
      <w:pPr>
        <w:pStyle w:val="CallChain"/>
        <w:rPr>
          <w:rFonts w:hint="eastAsia"/>
        </w:rPr>
      </w:pPr>
      <w:r>
        <w:t>↑ bool ExecutionConfig.GetIsIdleModeEnabled()</w:t>
      </w:r>
    </w:p>
    <w:p w14:paraId="3DAC101F" w14:textId="77777777" w:rsidR="00E80410" w:rsidRDefault="00EA74A2">
      <w:pPr>
        <w:pStyle w:val="CallChain"/>
        <w:rPr>
          <w:rFonts w:hint="eastAsia"/>
        </w:rPr>
      </w:pPr>
      <w:r>
        <w:t>↑ Task&lt;bool&gt; Base.Multimeter.Measurements.ContinuityM</w:t>
      </w:r>
      <w:r>
        <w:t>easurementBase.SetContinuityModeAsync(IUserInteractionService? userMessageService = null)</w:t>
      </w:r>
    </w:p>
    <w:p w14:paraId="0CF34224" w14:textId="77777777" w:rsidR="00E80410" w:rsidRDefault="00EA74A2">
      <w:pPr>
        <w:pStyle w:val="CallChain"/>
        <w:rPr>
          <w:rFonts w:hint="eastAsia"/>
        </w:rPr>
      </w:pPr>
      <w:r>
        <w:t xml:space="preserve">↑ Task&lt;bool&gt; </w:t>
      </w:r>
      <w:r>
        <w:t>Base.Multimeter.Measurements.ContinuityMeasurementBase.CheckContinuityAsync(bool expectedOutcome, IUserInteractionService? userMessageService = null)</w:t>
      </w:r>
    </w:p>
    <w:p w14:paraId="6B3D207D" w14:textId="77777777" w:rsidR="00E80410" w:rsidRDefault="00EA74A2">
      <w:pPr>
        <w:pStyle w:val="CallChain"/>
        <w:rPr>
          <w:rFonts w:hint="eastAsia"/>
        </w:rPr>
      </w:pPr>
      <w:r>
        <w:t>↑ [Interface] Task&lt;bool&gt; Multimeter.Capabilities.IContinuityMeasurement.CheckContinuityAsync(bool expected</w:t>
      </w:r>
      <w:r>
        <w:t>Outcome, IUserInteractionService? userMessageService = null)</w:t>
      </w:r>
    </w:p>
    <w:p w14:paraId="23144B35" w14:textId="77777777" w:rsidR="00E80410" w:rsidRDefault="00EA74A2">
      <w:pPr>
        <w:pStyle w:val="31"/>
      </w:pPr>
      <w:r>
        <w:t>Task&lt;bool&gt; Multimeter.Capabilities.IContinuityMeasurement.SetContinuityModeAsync(IUserInteractionService? userMessageService = null)</w:t>
      </w:r>
    </w:p>
    <w:p w14:paraId="5C95E407" w14:textId="77777777" w:rsidR="00E80410" w:rsidRDefault="00EA74A2">
      <w:pPr>
        <w:pStyle w:val="CallChain"/>
        <w:rPr>
          <w:rFonts w:hint="eastAsia"/>
        </w:rPr>
      </w:pPr>
      <w:r>
        <w:t>COMMAND ↓</w:t>
      </w:r>
    </w:p>
    <w:p w14:paraId="7D59CE16" w14:textId="77777777" w:rsidR="00E80410" w:rsidRDefault="00EA74A2">
      <w:pPr>
        <w:pStyle w:val="CallChain"/>
        <w:rPr>
          <w:rFonts w:hint="eastAsia"/>
        </w:rPr>
      </w:pPr>
      <w:r>
        <w:t>[Interface] Task&lt;bool&gt; Multimeter.Capabilities.ICont</w:t>
      </w:r>
      <w:r>
        <w:t>inuityMeasurement.SetContinuityModeAsync(IUserInteractionService? userMessageService = null)</w:t>
      </w:r>
    </w:p>
    <w:p w14:paraId="79441142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43570723" w14:textId="77777777" w:rsidR="00E80410" w:rsidRDefault="00EA74A2">
      <w:pPr>
        <w:pStyle w:val="CallChain"/>
        <w:rPr>
          <w:rFonts w:hint="eastAsia"/>
        </w:rPr>
      </w:pPr>
      <w:r>
        <w:t>└── Task&lt;bool&gt; Base.Multimeter.Measurements.ContinuityMeasurementBase.SetContinuityModeAsync(IUserInteractionService? userMessageService = null)</w:t>
      </w:r>
    </w:p>
    <w:p w14:paraId="7CB9B4C9" w14:textId="77777777" w:rsidR="00E80410" w:rsidRDefault="00EA74A2">
      <w:pPr>
        <w:pStyle w:val="CallChain"/>
        <w:rPr>
          <w:rFonts w:hint="eastAsia"/>
        </w:rPr>
      </w:pPr>
      <w:r>
        <w:t xml:space="preserve">    ├── reachabi</w:t>
      </w:r>
      <w:r>
        <w:t>lity: прямое создание</w:t>
      </w:r>
    </w:p>
    <w:p w14:paraId="7B597282" w14:textId="77777777" w:rsidR="00E80410" w:rsidRDefault="00EA74A2">
      <w:pPr>
        <w:pStyle w:val="CallChain"/>
        <w:rPr>
          <w:rFonts w:hint="eastAsia"/>
        </w:rPr>
      </w:pPr>
      <w:r>
        <w:t xml:space="preserve">    ├── Task&lt;bool&gt; Base.Multimeter.Measurements.Common.SetModeBase.SetModeAsync(Multimeter.IMultimeter device, Multimeter.IMeasurementProfile profile, IUserInteractionService? userMessageService = null)</w:t>
      </w:r>
    </w:p>
    <w:p w14:paraId="318AF038" w14:textId="77777777" w:rsidR="00E80410" w:rsidRDefault="00EA74A2">
      <w:pPr>
        <w:pStyle w:val="CallChain"/>
        <w:rPr>
          <w:rFonts w:hint="eastAsia"/>
        </w:rPr>
      </w:pPr>
      <w:r>
        <w:t xml:space="preserve">    │   ├── if (!succes || DeviceDisplayConfig.GetCon</w:t>
      </w:r>
      <w:r>
        <w:t>nectionInfoVisibility())</w:t>
      </w:r>
    </w:p>
    <w:p w14:paraId="3A2E6C16" w14:textId="77777777" w:rsidR="00E80410" w:rsidRDefault="00EA74A2">
      <w:pPr>
        <w:pStyle w:val="CallChain"/>
        <w:rPr>
          <w:rFonts w:hint="eastAsia"/>
        </w:rPr>
      </w:pPr>
      <w:r>
        <w:t xml:space="preserve">    │   ├── if (!result)</w:t>
      </w:r>
    </w:p>
    <w:p w14:paraId="21F5565F" w14:textId="77777777" w:rsidR="00E80410" w:rsidRDefault="00EA74A2">
      <w:pPr>
        <w:pStyle w:val="CallChain"/>
        <w:rPr>
          <w:rFonts w:hint="eastAsia"/>
        </w:rPr>
      </w:pPr>
      <w:r>
        <w:t xml:space="preserve">    │   ├── Command/template: $"Установка режима \"{header}\""</w:t>
      </w:r>
    </w:p>
    <w:p w14:paraId="5BFF2DD6" w14:textId="77777777" w:rsidR="00E80410" w:rsidRDefault="00EA74A2">
      <w:pPr>
        <w:pStyle w:val="CallChain"/>
        <w:rPr>
          <w:rFonts w:hint="eastAsia"/>
        </w:rPr>
      </w:pPr>
      <w:r>
        <w:t xml:space="preserve">    │   ├── Task&lt;bool&gt; Ask.Core.Services.UI.UserActionHelper.GetRunWithUserRepeatAsync(Func&lt;Task&lt;bool&gt;&gt; operation, IUserInteractionService mess</w:t>
      </w:r>
      <w:r>
        <w:t>ageService, bool loop = false, bool deviceTask = false)</w:t>
      </w:r>
    </w:p>
    <w:p w14:paraId="678E54D7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Task&lt;(bool Success, string Message)&gt; Ask.Core.Services.UI.UserActionHelper.RunCoreAsync(Func&lt;Task&lt;bool&gt;&gt; operation, IUserInteractionService messageService, bool loop, bool deviceTask)</w:t>
      </w:r>
    </w:p>
    <w:p w14:paraId="5A599DBC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do ... while (error)</w:t>
      </w:r>
    </w:p>
    <w:p w14:paraId="3B052923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if (success &amp;&amp; next)</w:t>
      </w:r>
    </w:p>
    <w:p w14:paraId="5007F683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if (!error)</w:t>
      </w:r>
    </w:p>
    <w:p w14:paraId="5C88CE6A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if (messageService == null)</w:t>
      </w:r>
    </w:p>
    <w:p w14:paraId="076395A6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if (action == UserAction.None)</w:t>
      </w:r>
    </w:p>
    <w:p w14:paraId="1270AC51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if (action == UserActio</w:t>
      </w:r>
      <w:r>
        <w:t>n.Retry)</w:t>
      </w:r>
    </w:p>
    <w:p w14:paraId="078F5CF2" w14:textId="77777777" w:rsidR="00E80410" w:rsidRDefault="00EA74A2">
      <w:pPr>
        <w:pStyle w:val="CallChain"/>
        <w:rPr>
          <w:rFonts w:hint="eastAsia"/>
        </w:rPr>
      </w:pPr>
      <w:r>
        <w:lastRenderedPageBreak/>
        <w:t xml:space="preserve">    │   │   │   ├── CancellationToken IUserInteractionService.GetCancellationToken()</w:t>
      </w:r>
    </w:p>
    <w:p w14:paraId="21ED6843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Task&lt;Ask.Core.Shared.Metadata.Enums.UiEnums.UserAction&gt; IUserInteractionService.WaitUserActionAsync(bool loop = false, bool deviceTask = false</w:t>
      </w:r>
      <w:r>
        <w:t>)</w:t>
      </w:r>
    </w:p>
    <w:p w14:paraId="2BC59C98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void Ask.Core.Services.UI.UserActionHelper.ApplyButtonMode(IUserInteractionService messageService, bool onlyExit)</w:t>
      </w:r>
    </w:p>
    <w:p w14:paraId="57154D48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if (messageService?.ButtonService == null)</w:t>
      </w:r>
    </w:p>
    <w:p w14:paraId="6742A9BB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if (onlyExit)</w:t>
      </w:r>
    </w:p>
    <w:p w14:paraId="03765E54" w14:textId="77777777" w:rsidR="00E80410" w:rsidRDefault="00EA74A2">
      <w:pPr>
        <w:pStyle w:val="CallChain"/>
        <w:rPr>
          <w:rFonts w:hint="eastAsia"/>
        </w:rPr>
      </w:pPr>
      <w:r>
        <w:t xml:space="preserve">    │   │   │  </w:t>
      </w:r>
      <w:r>
        <w:t xml:space="preserve"> │   ├── void IButtonService.ShowOnlyExitButton()</w:t>
      </w:r>
    </w:p>
    <w:p w14:paraId="6F0D6580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void IButtonService.ShowOnlyStopAndFinishButtons()</w:t>
      </w:r>
    </w:p>
    <w:p w14:paraId="6FFBC70C" w14:textId="77777777" w:rsidR="00E80410" w:rsidRDefault="00EA74A2">
      <w:pPr>
        <w:pStyle w:val="CallChain"/>
        <w:rPr>
          <w:rFonts w:hint="eastAsia"/>
        </w:rPr>
      </w:pPr>
      <w:r>
        <w:t xml:space="preserve">    │   ├── Task&lt;bool&gt; Base.Multimeter.Measurements.Common.SetModeBase.SetModeCoreAsync(Multimeter.IMultimeter device, Multimeter.I</w:t>
      </w:r>
      <w:r>
        <w:t>MeasurementProfile profile, IUserInteractionService? userMessageService = null)</w:t>
      </w:r>
    </w:p>
    <w:p w14:paraId="291018C3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if (ExecutionConfig.GetIsIdleModeEnabled())</w:t>
      </w:r>
    </w:p>
    <w:p w14:paraId="6992BEFD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if (device.TypeMode == profile.TypeMode)</w:t>
      </w:r>
    </w:p>
    <w:p w14:paraId="3DB5DB0F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if (!device.ConnectionInfo.IsConnected)</w:t>
      </w:r>
    </w:p>
    <w:p w14:paraId="04A19E8D" w14:textId="77777777" w:rsidR="00E80410" w:rsidRDefault="00EA74A2">
      <w:pPr>
        <w:pStyle w:val="CallChain"/>
        <w:rPr>
          <w:rFonts w:hint="eastAsia"/>
        </w:rPr>
      </w:pPr>
      <w:r>
        <w:t xml:space="preserve">   </w:t>
      </w:r>
      <w:r>
        <w:t xml:space="preserve"> │   │   ├── if (answer.Contains(profile.CheckMode))</w:t>
      </w:r>
    </w:p>
    <w:p w14:paraId="474C415E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bool ExecutionConfig.GetIsIdleModeEnabled()</w:t>
      </w:r>
    </w:p>
    <w:p w14:paraId="53748B30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[Driver] Task&lt;string&gt; IDeviceProtocol.QueryAsync(string command, double responseDelay = 0, int timeout = 0, int port = 0, int d</w:t>
      </w:r>
      <w:r>
        <w:t>elayBeforeCall = 0, CancellationToken cancellationToken = null) → см. «Глобальные runtime-механизмы / Транспортный dispatch»</w:t>
      </w:r>
    </w:p>
    <w:p w14:paraId="390C9AB0" w14:textId="77777777" w:rsidR="00E80410" w:rsidRDefault="00EA74A2">
      <w:pPr>
        <w:pStyle w:val="CallChain"/>
        <w:rPr>
          <w:rFonts w:hint="eastAsia"/>
        </w:rPr>
      </w:pPr>
      <w:r>
        <w:t xml:space="preserve">    │   ├── bool DeviceDisplayConfig.GetConnectionInfoVisibility()</w:t>
      </w:r>
    </w:p>
    <w:p w14:paraId="33971B25" w14:textId="77777777" w:rsidR="00E80410" w:rsidRDefault="00EA74A2">
      <w:pPr>
        <w:pStyle w:val="CallChain"/>
        <w:rPr>
          <w:rFonts w:hint="eastAsia"/>
        </w:rPr>
      </w:pPr>
      <w:r>
        <w:t xml:space="preserve">    │   ├── DeviceException Multimeter.DiodeExceptionFactory.Set</w:t>
      </w:r>
      <w:r>
        <w:t>ModeFailed(string name, int chassis, int number, string reason = null)</w:t>
      </w:r>
    </w:p>
    <w:p w14:paraId="46F91FAD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Command/template: $"Ошибка установки режима проверки диода {name}({chassis}.{number}){Format(reason)}"</w:t>
      </w:r>
    </w:p>
    <w:p w14:paraId="5E410364" w14:textId="77777777" w:rsidR="00E80410" w:rsidRDefault="00EA74A2">
      <w:pPr>
        <w:pStyle w:val="CallChain"/>
        <w:rPr>
          <w:rFonts w:hint="eastAsia"/>
        </w:rPr>
      </w:pPr>
      <w:r>
        <w:t>RESPONSE ↑</w:t>
      </w:r>
    </w:p>
    <w:p w14:paraId="7F2C0178" w14:textId="77777777" w:rsidR="00E80410" w:rsidRDefault="00EA74A2">
      <w:pPr>
        <w:pStyle w:val="CallChain"/>
        <w:rPr>
          <w:rFonts w:hint="eastAsia"/>
        </w:rPr>
      </w:pPr>
      <w:r>
        <w:t xml:space="preserve">Task&lt;bool&gt; </w:t>
      </w:r>
      <w:r>
        <w:t>Base.Multimeter.Measurements.Common.SetModeBase.SetModeAsync(Multimeter.IMultimeter device, Multimeter.IMeasurementProfile profile, IUserInteractionService? userMessageService = null)</w:t>
      </w:r>
    </w:p>
    <w:p w14:paraId="5641593F" w14:textId="77777777" w:rsidR="00E80410" w:rsidRDefault="00EA74A2">
      <w:pPr>
        <w:pStyle w:val="CallChain"/>
        <w:rPr>
          <w:rFonts w:hint="eastAsia"/>
        </w:rPr>
      </w:pPr>
      <w:r>
        <w:t>↑ Task&lt;bool&gt; Base.Multimeter.Measurements.ContinuityMeasurementBase.SetC</w:t>
      </w:r>
      <w:r>
        <w:t>ontinuityModeAsync(IUserInteractionService? userMessageService = null)</w:t>
      </w:r>
    </w:p>
    <w:p w14:paraId="24099B15" w14:textId="77777777" w:rsidR="00E80410" w:rsidRDefault="00EA74A2">
      <w:pPr>
        <w:pStyle w:val="CallChain"/>
        <w:rPr>
          <w:rFonts w:hint="eastAsia"/>
        </w:rPr>
      </w:pPr>
      <w:r>
        <w:t>↑ [Interface] Task&lt;bool&gt; Multimeter.Capabilities.IContinuityMeasurement.SetContinuityModeAsync(IUserInteractionService? userMessageService = null)</w:t>
      </w:r>
    </w:p>
    <w:p w14:paraId="1F8F3C43" w14:textId="77777777" w:rsidR="00E80410" w:rsidRDefault="00EA74A2">
      <w:pPr>
        <w:pStyle w:val="31"/>
      </w:pPr>
      <w:r>
        <w:t>Task&lt;double&gt; Multimeter.Capabilities.I</w:t>
      </w:r>
      <w:r>
        <w:t>ContinuityMeasurement.CheckContinuityAsync(double param = 0, double rangeFrom = -1, double rangeTo = -1, IUserInteractionService? userMessageService = null)</w:t>
      </w:r>
    </w:p>
    <w:p w14:paraId="5507A2B1" w14:textId="77777777" w:rsidR="00E80410" w:rsidRDefault="00EA74A2">
      <w:pPr>
        <w:pStyle w:val="CallChain"/>
        <w:rPr>
          <w:rFonts w:hint="eastAsia"/>
        </w:rPr>
      </w:pPr>
      <w:r>
        <w:t>COMMAND ↓</w:t>
      </w:r>
    </w:p>
    <w:p w14:paraId="20F93DAA" w14:textId="77777777" w:rsidR="00E80410" w:rsidRDefault="00EA74A2">
      <w:pPr>
        <w:pStyle w:val="CallChain"/>
        <w:rPr>
          <w:rFonts w:hint="eastAsia"/>
        </w:rPr>
      </w:pPr>
      <w:r>
        <w:t>[Interface] Task&lt;double&gt; Multimeter.Capabilities.IContinuityMeasurement.CheckContinuityAs</w:t>
      </w:r>
      <w:r>
        <w:t>ync(double param = 0, double rangeFrom = -1, double rangeTo = -1, IUserInteractionService? userMessageService = null)</w:t>
      </w:r>
    </w:p>
    <w:p w14:paraId="14BF62AD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0D393801" w14:textId="77777777" w:rsidR="00E80410" w:rsidRDefault="00EA74A2">
      <w:pPr>
        <w:pStyle w:val="CallChain"/>
        <w:rPr>
          <w:rFonts w:hint="eastAsia"/>
        </w:rPr>
      </w:pPr>
      <w:r>
        <w:t>└── Task&lt;double&gt; Base.Multimeter.Measurements.ContinuityMeasurementBase.CheckContinuityAsync(double param = 0, double rangeFrom = -1, do</w:t>
      </w:r>
      <w:r>
        <w:t>uble rangeTo = -1, IUserInteractionService? userMessageService = null)</w:t>
      </w:r>
    </w:p>
    <w:p w14:paraId="672637D5" w14:textId="77777777" w:rsidR="00E80410" w:rsidRDefault="00EA74A2">
      <w:pPr>
        <w:pStyle w:val="CallChain"/>
        <w:rPr>
          <w:rFonts w:hint="eastAsia"/>
        </w:rPr>
      </w:pPr>
      <w:r>
        <w:t xml:space="preserve">    ├── reachability: прямое создание</w:t>
      </w:r>
    </w:p>
    <w:p w14:paraId="4038CC6E" w14:textId="77777777" w:rsidR="00E80410" w:rsidRDefault="00EA74A2">
      <w:pPr>
        <w:pStyle w:val="CallChain"/>
        <w:rPr>
          <w:rFonts w:hint="eastAsia"/>
        </w:rPr>
      </w:pPr>
      <w:r>
        <w:t xml:space="preserve">    ├── Task&lt;double&gt; Base.Multimeter.Measurements.Common.MeasurementBase.MeasureAsync(Multimeter.IMultimeter device, Multimeter.IMeasurementProfile</w:t>
      </w:r>
      <w:r>
        <w:t xml:space="preserve"> profile, double param = 0, double rangeFrom = -1, </w:t>
      </w:r>
      <w:r>
        <w:lastRenderedPageBreak/>
        <w:t>double rangeTo = -1, IUserInteractionService? userMessageService = null, int measurementCount = 1)</w:t>
      </w:r>
    </w:p>
    <w:p w14:paraId="5E0780EF" w14:textId="77777777" w:rsidR="00E80410" w:rsidRDefault="00EA74A2">
      <w:pPr>
        <w:pStyle w:val="CallChain"/>
        <w:rPr>
          <w:rFonts w:hint="eastAsia"/>
        </w:rPr>
      </w:pPr>
      <w:r>
        <w:t xml:space="preserve">    │   ├── if (profile.Unit is CapacitanceUnit)</w:t>
      </w:r>
    </w:p>
    <w:p w14:paraId="60EA3D05" w14:textId="77777777" w:rsidR="00E80410" w:rsidRDefault="00EA74A2">
      <w:pPr>
        <w:pStyle w:val="CallChain"/>
        <w:rPr>
          <w:rFonts w:hint="eastAsia"/>
        </w:rPr>
      </w:pPr>
      <w:r>
        <w:t xml:space="preserve">    │   ├── Task&lt;double&gt; Base.Multimeter.Measurements.Common.MeasurementBase.MeasureCapacitanceAsync(Multimeter.IMultimeter device, Multimeter.IMeasurementProfile profile, double param = 0, double rangeFrom = -1, double rangeTo = -1, IUserInteractionServic</w:t>
      </w:r>
      <w:r>
        <w:t>e? userMessageService = null, int measurementCount = 1)</w:t>
      </w:r>
    </w:p>
    <w:p w14:paraId="1533CDBF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if (measurementCount &lt; 1)</w:t>
      </w:r>
    </w:p>
    <w:p w14:paraId="7F68E58F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if (device.TypeMode != profile.TypeMode)</w:t>
      </w:r>
    </w:p>
    <w:p w14:paraId="763BA298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if (rangeTo == -1)</w:t>
      </w:r>
    </w:p>
    <w:p w14:paraId="68D9A6F7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for (...; attempt &lt;= maxMeasurementAttempts &amp;&amp; mea</w:t>
      </w:r>
      <w:r>
        <w:t>surements.Count &lt; measurementCount; ...)</w:t>
      </w:r>
    </w:p>
    <w:p w14:paraId="00E7346A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if (!execution.Success)</w:t>
      </w:r>
    </w:p>
    <w:p w14:paraId="40D28273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if (showIntermediateResults)</w:t>
      </w:r>
    </w:p>
    <w:p w14:paraId="66E35B9B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if (isPositive)</w:t>
      </w:r>
    </w:p>
    <w:p w14:paraId="3B3E28D8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if (measurements.Count == 0)</w:t>
      </w:r>
    </w:p>
    <w:p w14:paraId="5AB1B0A5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string.IsNullOrWhiteSpace(lastErrorMe</w:t>
      </w:r>
      <w:r>
        <w:t>ssage) ? ... : ...</w:t>
      </w:r>
    </w:p>
    <w:p w14:paraId="6DD2A366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Command/template: $"Ошибка при \"{header}\""</w:t>
      </w:r>
    </w:p>
    <w:p w14:paraId="44D36AC1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Command/template: $"{execution.ErrorMessage}"</w:t>
      </w:r>
    </w:p>
    <w:p w14:paraId="7DB33AC3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Command/template: $"Промежуточный результат \"{header}\""</w:t>
      </w:r>
    </w:p>
    <w:p w14:paraId="5FE24412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Command/template: $"{mea</w:t>
      </w:r>
      <w:r>
        <w:t>surement} {unit}"</w:t>
      </w:r>
    </w:p>
    <w:p w14:paraId="065A62D9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Command/template: $"Не получено положительных результатов за {maxMeasurementAttempts} попыток."</w:t>
      </w:r>
    </w:p>
    <w:p w14:paraId="548EDF6B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Command/template: $"Результат \"{header}\""</w:t>
      </w:r>
    </w:p>
    <w:p w14:paraId="081DFBBE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Command/template: $"{result} {unit}"</w:t>
      </w:r>
    </w:p>
    <w:p w14:paraId="014F62C5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Task&lt;bool&gt; Base.Multimeter.Measurements.Common.SetModeBase.SetModeAsync(Multimeter.IMultimeter device, Multimeter.IMeasurementProfile profile, IUserInteractionService? userMessageService = null)</w:t>
      </w:r>
    </w:p>
    <w:p w14:paraId="5D8CE2A0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if (!succes || DeviceDisp</w:t>
      </w:r>
      <w:r>
        <w:t>layConfig.GetConnectionInfoVisibility())</w:t>
      </w:r>
    </w:p>
    <w:p w14:paraId="00DF03C6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if (!result)</w:t>
      </w:r>
    </w:p>
    <w:p w14:paraId="06A0743D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Command/template: $"Установка режима \"{header}\""</w:t>
      </w:r>
    </w:p>
    <w:p w14:paraId="5497E934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Task&lt;bool&gt; Ask.Core.Services.UI.UserActionHelper.GetRunWithUserRepeatAsync(Func&lt;Task&lt;bool&gt;&gt;</w:t>
      </w:r>
      <w:r>
        <w:t xml:space="preserve"> operation, IUserInteractionService messageService, bool loop = false, bool deviceTask = false)</w:t>
      </w:r>
    </w:p>
    <w:p w14:paraId="62DA5932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Task&lt;(bool Success, string Message)&gt; Ask.Core.Services.UI.UserActionHelper.RunCoreAsync(Func&lt;Task&lt;bool&gt;&gt; operation, IUserInteractionServ</w:t>
      </w:r>
      <w:r>
        <w:t>ice messageService, bool loop, bool deviceTask)</w:t>
      </w:r>
    </w:p>
    <w:p w14:paraId="6D9CC3EE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├── do ... while (error)</w:t>
      </w:r>
    </w:p>
    <w:p w14:paraId="32156976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├── if (success &amp;&amp; next)</w:t>
      </w:r>
    </w:p>
    <w:p w14:paraId="7A7BB233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├── if (!error)</w:t>
      </w:r>
    </w:p>
    <w:p w14:paraId="767042AA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├── if (messageService == null)</w:t>
      </w:r>
    </w:p>
    <w:p w14:paraId="4BBA6294" w14:textId="77777777" w:rsidR="00E80410" w:rsidRDefault="00EA74A2">
      <w:pPr>
        <w:pStyle w:val="CallChain"/>
        <w:rPr>
          <w:rFonts w:hint="eastAsia"/>
        </w:rPr>
      </w:pPr>
      <w:r>
        <w:t xml:space="preserve">    │   │   │ </w:t>
      </w:r>
      <w:r>
        <w:t xml:space="preserve">  │   │   ├── if (action == UserAction.None)</w:t>
      </w:r>
    </w:p>
    <w:p w14:paraId="4864941E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├── if (action == UserAction.Retry)</w:t>
      </w:r>
    </w:p>
    <w:p w14:paraId="55932042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├── CancellationToken IUserInteractionService.GetCancellationToken()</w:t>
      </w:r>
    </w:p>
    <w:p w14:paraId="08496A42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├── Task&lt;Ask.Core.Shared.Metadata.</w:t>
      </w:r>
      <w:r>
        <w:t>Enums.UiEnums.UserAction&gt; IUserInteractionService.WaitUserActionAsync(bool loop = false, bool deviceTask = false)</w:t>
      </w:r>
    </w:p>
    <w:p w14:paraId="037E1722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├── void Ask.Core.Services.UI.UserActionHelper.ApplyButtonMode(IUserInteractionService messageService, bool onlyExit)</w:t>
      </w:r>
    </w:p>
    <w:p w14:paraId="174A2CD3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if (messageService?.ButtonService == null)</w:t>
      </w:r>
    </w:p>
    <w:p w14:paraId="13A65A58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if (onlyExit)</w:t>
      </w:r>
    </w:p>
    <w:p w14:paraId="6FE4A494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void IButtonService.ShowOnlyExitButton()</w:t>
      </w:r>
    </w:p>
    <w:p w14:paraId="318AADF7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│   └── … глубина цепочки ограниче</w:t>
      </w:r>
      <w:r>
        <w:t>на; звенья учтены в индексе</w:t>
      </w:r>
    </w:p>
    <w:p w14:paraId="30409B4C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void IButtonService.ShowOnlyStopAndFinishButtons()</w:t>
      </w:r>
    </w:p>
    <w:p w14:paraId="39927FC9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│   └── … глубина цепочки ограничена; звенья учтены в индексе</w:t>
      </w:r>
    </w:p>
    <w:p w14:paraId="443D1F4E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Task&lt;bool&gt; Base.Multimeter.Measurem</w:t>
      </w:r>
      <w:r>
        <w:t xml:space="preserve">ents.Common.SetModeBase.SetModeCoreAsync(Multimeter.IMultimeter </w:t>
      </w:r>
      <w:r>
        <w:lastRenderedPageBreak/>
        <w:t>device, Multimeter.IMeasurementProfile profile, IUserInteractionService? userMessageService = null)</w:t>
      </w:r>
    </w:p>
    <w:p w14:paraId="77E6D2A4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if (ExecutionConfig.GetIsIdleModeEnabled())</w:t>
      </w:r>
    </w:p>
    <w:p w14:paraId="6D2BDF94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</w:t>
      </w:r>
      <w:r>
        <w:t>if (device.TypeMode == profile.TypeMode)</w:t>
      </w:r>
    </w:p>
    <w:p w14:paraId="472D104D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if (!device.ConnectionInfo.IsConnected)</w:t>
      </w:r>
    </w:p>
    <w:p w14:paraId="26D7243A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if (answer.Contains(profile.CheckMode))</w:t>
      </w:r>
    </w:p>
    <w:p w14:paraId="26959F23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bool ExecutionConfig.GetIsIdleModeEnabled()</w:t>
      </w:r>
    </w:p>
    <w:p w14:paraId="5506C1ED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</w:t>
      </w:r>
      <w:r>
        <w:t xml:space="preserve"> ├── [Driver] Task&lt;string&gt; IDeviceProtocol.QueryAsync(string command, double responseDelay = 0, int timeout = 0, int port = 0, int delayBeforeCall = 0, CancellationToken cancellationToken = null) → см. «Глобальные runtime-механизмы / Транспортный dispatch»</w:t>
      </w:r>
    </w:p>
    <w:p w14:paraId="7F4A947C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bool DeviceDisplayConfig.GetConnectionInfoVisibility()</w:t>
      </w:r>
    </w:p>
    <w:p w14:paraId="6B2F4EC2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DeviceException Multimeter.DiodeExceptionFactory.SetModeFailed(string name, int chassis, int number, string reason = null)</w:t>
      </w:r>
    </w:p>
    <w:p w14:paraId="10ED501B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Command/template: $"Ошибка установки режима проверки диода {name}({chassis}.{number}){For</w:t>
      </w:r>
      <w:r>
        <w:t>mat(reason)}"</w:t>
      </w:r>
    </w:p>
    <w:p w14:paraId="7B26D760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Task&lt;bool&gt; Base.Multimeter.Measurements.Common.RangeBase.SetRangeForMeasurementAsync(Multimeter.IMultimeter device, double range, IUserInteractionService? userMessageService = null)</w:t>
      </w:r>
    </w:p>
    <w:p w14:paraId="1C21673A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range &lt;= 0 ? ... : ...</w:t>
      </w:r>
    </w:p>
    <w:p w14:paraId="4881DE88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double Base.Multimeter.Measurements.Common.RangeBase.GetSelectedRange(Multimeter.IMultimeter device)</w:t>
      </w:r>
    </w:p>
    <w:p w14:paraId="3942E5AB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SelectedRanges.TryGetValue(BuildRangeKey(device, device.TypeMode), o</w:t>
      </w:r>
      <w:r>
        <w:t>ut var range) ? ... : ...</w:t>
      </w:r>
    </w:p>
    <w:p w14:paraId="567197ED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Task&lt;bool&gt; Base.Multimeter.Measurements.Common.RangeBase.SetRangeAsync(Multimeter.IMultimeter device, double range, IUserInteractionService? userMessageService = null)</w:t>
      </w:r>
    </w:p>
    <w:p w14:paraId="5EDE51E3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device.TypeMode sw</w:t>
      </w:r>
      <w:r>
        <w:t>itch { ... }</w:t>
      </w:r>
    </w:p>
    <w:p w14:paraId="11F855CC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Command/template: $"Невозможно установить диапазон для режима {device.TypeMode}."</w:t>
      </w:r>
    </w:p>
    <w:p w14:paraId="7F002EE6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Task&lt;bool&gt; Base.Multimeter.Measurements.Common.RangeBase.SetACVoltageRangeAsync(Multimeter.IMultimeter device, do</w:t>
      </w:r>
      <w:r>
        <w:t>uble range, IUserInteractionService? userMessageService = null)</w:t>
      </w:r>
    </w:p>
    <w:p w14:paraId="45142BCF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├── Task&lt;bool&gt; Base.Multimeter.Measurements.Common.RangeBase.SetMeasurementRangeAsync&lt;TProfile&gt;(Multimeter.IMultimeter device, TProfile profile, double range, Func&lt;TPro</w:t>
      </w:r>
      <w:r>
        <w:t>file, string&gt; setRangeCommand, Func&lt;TProfile, string&gt; setAutoRangeCommand, Func&lt;TProfile, string?&gt; getRangeErrorCommand, Func&lt;TProfile, double[]&gt; getSupportedRanges, Func&lt;TProfile, double&gt;? getRangeCommandMultiplier, IUserInteractionService? userMessageSer</w:t>
      </w:r>
      <w:r>
        <w:t>vice)</w:t>
      </w:r>
    </w:p>
    <w:p w14:paraId="31E18096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range &lt;= 0 ? ... : ...</w:t>
      </w:r>
    </w:p>
    <w:p w14:paraId="330ED2E9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if (!success || DeviceDisplayConfig.GetConnectionInfoVisibility())</w:t>
      </w:r>
    </w:p>
    <w:p w14:paraId="5ABDF502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if (!result)</w:t>
      </w:r>
    </w:p>
    <w:p w14:paraId="446D28B1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Command/template: $</w:t>
      </w:r>
      <w:r>
        <w:t>"{effectiveRange.ToString("G", CultureInfo.InvariantCulture)} {profile.Unit.GetUnit()}"</w:t>
      </w:r>
    </w:p>
    <w:p w14:paraId="2ABED569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Command/template: $"Установка диапазона \"{header}\""</w:t>
      </w:r>
    </w:p>
    <w:p w14:paraId="760DDF14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Command/template: $"Ошибка установки диапазона \"{</w:t>
      </w:r>
      <w:r>
        <w:t>header}\" для {device.Name}({device.NumberChassis}.{device.Number})."</w:t>
      </w:r>
    </w:p>
    <w:p w14:paraId="0D33FC7A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double Base.Multimeter.Measurements.Common.RangeBase.ResolveRange(double requestedRange, double[] supportedRanges)</w:t>
      </w:r>
    </w:p>
    <w:p w14:paraId="1E6991B0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│   └── … г</w:t>
      </w:r>
      <w:r>
        <w:t>лубина цепочки ограничена; звенья учтены в индексе</w:t>
      </w:r>
    </w:p>
    <w:p w14:paraId="5306DDB6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Task&lt;bool&gt; Ask.Core.Services.UI.UserActionHelper.GetRunWithUserRepeatAsync(Func&lt;Task&lt;bool&gt;&gt; operation, IUserInteractionService messageService, bool loop = false, bool device</w:t>
      </w:r>
      <w:r>
        <w:t>Task = false)</w:t>
      </w:r>
    </w:p>
    <w:p w14:paraId="4974619D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│   └── … глубина цепочки ограничена; звенья учтены в индексе</w:t>
      </w:r>
    </w:p>
    <w:p w14:paraId="10D19D5A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Task&lt;bool&gt; Base.Multimeter.Measurements.Common.RangeBase.SetMeasurementRangeCoreAsync(Multimeter.IMulti</w:t>
      </w:r>
      <w:r>
        <w:lastRenderedPageBreak/>
        <w:t>meter device, Mul</w:t>
      </w:r>
      <w:r>
        <w:t>timeter.IMeasurementProfile profile, double range, string setRangeCommand, string setAutoRangeCommand, string? getRangeErrorCommand, double[] supportedRanges, double rangeCommandMultiplier)</w:t>
      </w:r>
    </w:p>
    <w:p w14:paraId="548E4CF4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│   └── … глубина цепочки ограничена; </w:t>
      </w:r>
      <w:r>
        <w:t>звенья учтены в индексе</w:t>
      </w:r>
    </w:p>
    <w:p w14:paraId="722AFC83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bool DeviceDisplayConfig.GetConnectionInfoVisibility()</w:t>
      </w:r>
    </w:p>
    <w:p w14:paraId="76261F8E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│   └── … глубина цепочки ограничена; звенья учтены в индексе</w:t>
      </w:r>
    </w:p>
    <w:p w14:paraId="2F956F11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Task&lt;bool&gt; Base.Multimeter.Meas</w:t>
      </w:r>
      <w:r>
        <w:t>urements.Common.RangeBase.SetDCVoltageRangeAsync(Multimeter.IMultimeter device, double range, IUserInteractionService? userMessageService = null)</w:t>
      </w:r>
    </w:p>
    <w:p w14:paraId="12D2A8FC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├── Task&lt;bool&gt; Base.Multimeter.Measurements.Common.RangeBase.SetMeasurementRangeAsync&lt;</w:t>
      </w:r>
      <w:r>
        <w:t>TProfile&gt;(Multimeter.IMultimeter device, TProfile profile, double range, Func&lt;TProfile, string&gt; setRangeCommand, Func&lt;TProfile, string&gt; setAutoRangeCommand, Func&lt;TProfile, string?&gt; getRangeErrorCommand, Func&lt;TProfile, double[]&gt; getSupportedRanges, Func&lt;TPr</w:t>
      </w:r>
      <w:r>
        <w:t>ofile, double&gt;? getRangeCommandMultiplier, IUserInteractionService? userMessageService)</w:t>
      </w:r>
    </w:p>
    <w:p w14:paraId="36A97BCD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range &lt;= 0 ? ... : ...</w:t>
      </w:r>
    </w:p>
    <w:p w14:paraId="1EFF406A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if (!success || DeviceDisplayConfig.GetConnectionInfoVisibility())</w:t>
      </w:r>
    </w:p>
    <w:p w14:paraId="4156ED49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if (!result)</w:t>
      </w:r>
    </w:p>
    <w:p w14:paraId="3ED9EE00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Command/template: $"{effectiveRange.ToString("G", CultureInfo.InvariantCulture)} {profile.Unit.GetUnit()}"</w:t>
      </w:r>
    </w:p>
    <w:p w14:paraId="498C3FBB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Command/template: $"Установка диапазона </w:t>
      </w:r>
      <w:r>
        <w:t>\"{header}\""</w:t>
      </w:r>
    </w:p>
    <w:p w14:paraId="2475B896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Command/template: $"Ошибка установки диапазона \"{header}\" для {device.Name}({device.NumberChassis}.{device.Number})."</w:t>
      </w:r>
    </w:p>
    <w:p w14:paraId="53370930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double Base.Multimeter.Measurements.Common.RangeBase.Resol</w:t>
      </w:r>
      <w:r>
        <w:t>veRange(double requestedRange, double[] supportedRanges)</w:t>
      </w:r>
    </w:p>
    <w:p w14:paraId="01686735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│   └── … глубина цепочки ограничена; звенья учтены в индексе</w:t>
      </w:r>
    </w:p>
    <w:p w14:paraId="1D4C1DE5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Task&lt;bool&gt; Ask.Core.Services.UI.UserActionHelper.GetRunWithUserRepeatAsync(Fu</w:t>
      </w:r>
      <w:r>
        <w:t>nc&lt;Task&lt;bool&gt;&gt; operation, IUserInteractionService messageService, bool loop = false, bool deviceTask = false)</w:t>
      </w:r>
    </w:p>
    <w:p w14:paraId="0C23922B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│   └── … глубина цепочки ограничена; звенья учтены в индексе</w:t>
      </w:r>
    </w:p>
    <w:p w14:paraId="4BAB2E89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Task&lt;bool&gt; Base.Multimet</w:t>
      </w:r>
      <w:r>
        <w:t>er.Measurements.Common.RangeBase.SetMeasurementRangeCoreAsync(Multimeter.IMultimeter device, Multimeter.IMeasurementProfile profile, double range, string setRangeCommand, string setAutoRangeCommand, string? getRangeErrorCommand, double[] supportedRanges, d</w:t>
      </w:r>
      <w:r>
        <w:t>ouble rangeCommandMultiplier)</w:t>
      </w:r>
    </w:p>
    <w:p w14:paraId="012514BA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│   └── … глубина цепочки ограничена; звенья учтены в индексе</w:t>
      </w:r>
    </w:p>
    <w:p w14:paraId="0698E25D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bool DeviceDisplayConfig.GetConnectionInfoVisibility()</w:t>
      </w:r>
    </w:p>
    <w:p w14:paraId="3230C581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│   └── … глубина цеп</w:t>
      </w:r>
      <w:r>
        <w:t>очки ограничена; звенья учтены в индексе</w:t>
      </w:r>
    </w:p>
    <w:p w14:paraId="1415C249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Task&lt;bool&gt; Base.Multimeter.Measurements.Common.RangeBase.SetCapacitanceRangeAsync(Multimeter.IMultimeter device, double range, IUserInteractionService? userMessageService = null)</w:t>
      </w:r>
    </w:p>
    <w:p w14:paraId="21CB2B99" w14:textId="77777777" w:rsidR="00E80410" w:rsidRDefault="00EA74A2">
      <w:pPr>
        <w:pStyle w:val="CallChain"/>
        <w:rPr>
          <w:rFonts w:hint="eastAsia"/>
        </w:rPr>
      </w:pPr>
      <w:r>
        <w:t xml:space="preserve">    │   │   </w:t>
      </w:r>
      <w:r>
        <w:t>│   │   │   ├── Task&lt;bool&gt; Base.Multimeter.Measurements.Common.RangeBase.SetMeasurementRangeAsync&lt;TProfile&gt;(Multimeter.IMultimeter device, TProfile profile, double range, Func&lt;TProfile, string&gt; setRangeCommand, Func&lt;TProfile, string&gt; setAutoRangeCommand, F</w:t>
      </w:r>
      <w:r>
        <w:t>unc&lt;TProfile, string?&gt; getRangeErrorCommand, Func&lt;TProfile, double[]&gt; getSupportedRanges, Func&lt;TProfile, double&gt;? getRangeCommandMultiplier, IUserInteractionService? userMessageService)</w:t>
      </w:r>
    </w:p>
    <w:p w14:paraId="0A5449D7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range &lt;= 0 ? ... : ...</w:t>
      </w:r>
    </w:p>
    <w:p w14:paraId="5EA1703E" w14:textId="77777777" w:rsidR="00E80410" w:rsidRDefault="00EA74A2">
      <w:pPr>
        <w:pStyle w:val="CallChain"/>
        <w:rPr>
          <w:rFonts w:hint="eastAsia"/>
        </w:rPr>
      </w:pPr>
      <w:r>
        <w:t xml:space="preserve">    │   │   │  </w:t>
      </w:r>
      <w:r>
        <w:t xml:space="preserve"> │   │   │   ├── if (!success || DeviceDisplayConfig.GetConnectionInfoVisibility())</w:t>
      </w:r>
    </w:p>
    <w:p w14:paraId="725BE661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if (!result)</w:t>
      </w:r>
    </w:p>
    <w:p w14:paraId="4AA21651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Command/template: $"{effectiveRange.ToString("G", CultureInfo.InvariantCulture)} {profile.Unit.</w:t>
      </w:r>
      <w:r>
        <w:t>GetUnit()}"</w:t>
      </w:r>
    </w:p>
    <w:p w14:paraId="473EFDAA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Command/template: $"Установка диапазона \"{header}\""</w:t>
      </w:r>
    </w:p>
    <w:p w14:paraId="56962D3C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Command/template: $"Ошибка установки диапазона \"{header}\" для {device.Name}({device.NumberChassis}.{device.Number})."</w:t>
      </w:r>
    </w:p>
    <w:p w14:paraId="5A5245C4" w14:textId="77777777" w:rsidR="00E80410" w:rsidRDefault="00EA74A2">
      <w:pPr>
        <w:pStyle w:val="CallChain"/>
        <w:rPr>
          <w:rFonts w:hint="eastAsia"/>
        </w:rPr>
      </w:pPr>
      <w:r>
        <w:lastRenderedPageBreak/>
        <w:t xml:space="preserve">    │ </w:t>
      </w:r>
      <w:r>
        <w:t xml:space="preserve">  │   │   │   │   │   ├── double Base.Multimeter.Measurements.Common.RangeBase.ResolveRange(double requestedRange, double[] supportedRanges)</w:t>
      </w:r>
    </w:p>
    <w:p w14:paraId="214B4A6B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│   └── … глубина цепочки ограничена; звенья учтены в индексе</w:t>
      </w:r>
    </w:p>
    <w:p w14:paraId="6072B905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</w:t>
      </w:r>
      <w:r>
        <w:t xml:space="preserve">   ├── Task&lt;bool&gt; Ask.Core.Services.UI.UserActionHelper.GetRunWithUserRepeatAsync(Func&lt;Task&lt;bool&gt;&gt; operation, IUserInteractionService messageService, bool loop = false, bool deviceTask = false)</w:t>
      </w:r>
    </w:p>
    <w:p w14:paraId="2C30DFF7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│   └── … глубина цепочки ограничена; звенья учтены в индексе</w:t>
      </w:r>
    </w:p>
    <w:p w14:paraId="6A0CD6D4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Task&lt;bool&gt; Base.Multimeter.Measurements.Common.RangeBase.SetMeasurementRangeCoreAsync(Multimeter.IMultimeter device, Multimeter.IMeasu</w:t>
      </w:r>
      <w:r>
        <w:t>rementProfile profile, double range, string setRangeCommand, string setAutoRangeCommand, string? getRangeErrorCommand, double[] supportedRanges, double rangeCommandMultiplier)</w:t>
      </w:r>
    </w:p>
    <w:p w14:paraId="099A6387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│   └── … глубина цепочки ограничена; звенья учтены </w:t>
      </w:r>
      <w:r>
        <w:t>в индексе</w:t>
      </w:r>
    </w:p>
    <w:p w14:paraId="02E8E3B9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bool DeviceDisplayConfig.GetConnectionInfoVisibility()</w:t>
      </w:r>
    </w:p>
    <w:p w14:paraId="3B74F418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│   └── … глубина цепочки ограничена; звенья учтены в индексе</w:t>
      </w:r>
    </w:p>
    <w:p w14:paraId="10C505EE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Task&lt;bool&gt; Base.Multimeter.Measurements.Commo</w:t>
      </w:r>
      <w:r>
        <w:t>n.RangeBase.SetResistanceRangeAsync(Multimeter.IMultimeter device, double range, IUserInteractionService? userMessageService = null)</w:t>
      </w:r>
    </w:p>
    <w:p w14:paraId="71813155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├── Task&lt;bool&gt; Base.Multimeter.Measurements.Common.RangeBase.SetMeasurementRangeAsync&lt;TProfile&gt;(Multimeter.IMultimeter device, TProfile profile, double range, Func&lt;TProfile, string&gt; setRangeCommand, Func&lt;TProfile, string&gt; setAutoRan</w:t>
      </w:r>
      <w:r>
        <w:t>geCommand, Func&lt;TProfile, string?&gt; getRangeErrorCommand, Func&lt;TProfile, double[]&gt; getSupportedRanges, Func&lt;TProfile, double&gt;? getRangeCommandMultiplier, IUserInteractionService? userMessageService)</w:t>
      </w:r>
    </w:p>
    <w:p w14:paraId="044E7ABA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range &lt;= 0 ? ... : ...</w:t>
      </w:r>
    </w:p>
    <w:p w14:paraId="51C6D3F6" w14:textId="77777777" w:rsidR="00E80410" w:rsidRDefault="00EA74A2">
      <w:pPr>
        <w:pStyle w:val="CallChain"/>
        <w:rPr>
          <w:rFonts w:hint="eastAsia"/>
        </w:rPr>
      </w:pPr>
      <w:r>
        <w:t xml:space="preserve">   </w:t>
      </w:r>
      <w:r>
        <w:t xml:space="preserve"> │   │   │   │   │   │   ├── if (!success || DeviceDisplayConfig.GetConnectionInfoVisibility())</w:t>
      </w:r>
    </w:p>
    <w:p w14:paraId="53BE6C84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if (!result)</w:t>
      </w:r>
    </w:p>
    <w:p w14:paraId="4B55F039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Command/template: $"{effectiveRange.ToString("G", CultureInfo.InvariantCulture)} {p</w:t>
      </w:r>
      <w:r>
        <w:t>rofile.Unit.GetUnit()}"</w:t>
      </w:r>
    </w:p>
    <w:p w14:paraId="3AEDA69B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Command/template: $"Установка диапазона \"{header}\""</w:t>
      </w:r>
    </w:p>
    <w:p w14:paraId="4A1D515D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Command/template: $"Ошибка установки диапазона \"{header}\" для {device.Name}({device.NumberChassis}.{device.Numbe</w:t>
      </w:r>
      <w:r>
        <w:t>r})."</w:t>
      </w:r>
    </w:p>
    <w:p w14:paraId="61C73A72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double Base.Multimeter.Measurements.Common.RangeBase.ResolveRange(double requestedRange, double[] supportedRanges)</w:t>
      </w:r>
    </w:p>
    <w:p w14:paraId="331A0334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│   └── … глубина цепочки ограничена; звенья учтены в индексе</w:t>
      </w:r>
    </w:p>
    <w:p w14:paraId="07F9A8ED" w14:textId="77777777" w:rsidR="00E80410" w:rsidRDefault="00EA74A2">
      <w:pPr>
        <w:pStyle w:val="CallChain"/>
        <w:rPr>
          <w:rFonts w:hint="eastAsia"/>
        </w:rPr>
      </w:pPr>
      <w:r>
        <w:t xml:space="preserve">    │   │   │</w:t>
      </w:r>
      <w:r>
        <w:t xml:space="preserve">   │   │   │   ├── Task&lt;bool&gt; Ask.Core.Services.UI.UserActionHelper.GetRunWithUserRepeatAsync(Func&lt;Task&lt;bool&gt;&gt; operation, IUserInteractionService messageService, bool loop = false, bool deviceTask = false)</w:t>
      </w:r>
    </w:p>
    <w:p w14:paraId="0FD24712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│   └── … глубина цепо</w:t>
      </w:r>
      <w:r>
        <w:t>чки ограничена; звенья учтены в индексе</w:t>
      </w:r>
    </w:p>
    <w:p w14:paraId="10FD2F25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Task&lt;bool&gt; Base.Multimeter.Measurements.Common.RangeBase.SetMeasurementRangeCoreAsync(Multimeter.IMultimeter device, Multimeter.IMeasurementProfile profile, double range, string setRan</w:t>
      </w:r>
      <w:r>
        <w:t>geCommand, string setAutoRangeCommand, string? getRangeErrorCommand, double[] supportedRanges, double rangeCommandMultiplier)</w:t>
      </w:r>
    </w:p>
    <w:p w14:paraId="5C065B5B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│   └── … глубина цепочки ограничена; звенья учтены в индексе</w:t>
      </w:r>
    </w:p>
    <w:p w14:paraId="7AEBA5BF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bool Dev</w:t>
      </w:r>
      <w:r>
        <w:t>iceDisplayConfig.GetConnectionInfoVisibility()</w:t>
      </w:r>
    </w:p>
    <w:p w14:paraId="3D427B9C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│   └── … глубина цепочки ограничена; звенья учтены в индексе</w:t>
      </w:r>
    </w:p>
    <w:p w14:paraId="3A8CE6D0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bool DeviceDisplayConfig.GetIntermediateMeasurementResultsVisibility()</w:t>
      </w:r>
    </w:p>
    <w:p w14:paraId="4A7F9CEB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Task&lt;Base.Multim</w:t>
      </w:r>
      <w:r>
        <w:t>eter.Measurements.Common.AdapterMeasurementResult&lt;T&gt;&gt; Base.Multimeter.Measurements.Common.AdapterMeasurementExecutor.ExecuteAsync&lt;T&gt;(IAttachableDevice device, string operationName, Func&lt;Task&lt;T&gt;&gt; operation, Func&lt;T, bool&gt;? shouldRetryOnResult = null, int max</w:t>
      </w:r>
      <w:r>
        <w:t>Attempts = 2)</w:t>
      </w:r>
    </w:p>
    <w:p w14:paraId="1CB3B7AB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if (maxAttempts &lt; 1)</w:t>
      </w:r>
    </w:p>
    <w:p w14:paraId="3599DBDC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for (...; attempt &lt;= maxAttempts; ...)</w:t>
      </w:r>
    </w:p>
    <w:p w14:paraId="6A945E5C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if (shouldRetryOnResult?.Invoke(value) == true)</w:t>
      </w:r>
    </w:p>
    <w:p w14:paraId="58F4EEA6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if (attempt &lt; maxAttempts)</w:t>
      </w:r>
    </w:p>
    <w:p w14:paraId="4774407A" w14:textId="77777777" w:rsidR="00E80410" w:rsidRDefault="00EA74A2">
      <w:pPr>
        <w:pStyle w:val="CallChain"/>
        <w:rPr>
          <w:rFonts w:hint="eastAsia"/>
        </w:rPr>
      </w:pPr>
      <w:r>
        <w:lastRenderedPageBreak/>
        <w:t xml:space="preserve">    │   │   │   ├── Command</w:t>
      </w:r>
      <w:r>
        <w:t>/template: $"{device.Name}({device.NumberChassis}.{device.Number})"</w:t>
      </w:r>
    </w:p>
    <w:p w14:paraId="51DA70EB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Command/template: $"[{deviceLabel}] {operationName}: попытка {attempt}/{maxAttempts}."</w:t>
      </w:r>
    </w:p>
    <w:p w14:paraId="442AD717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Command/template: $"Операция \"{operationName}\" вернула неус</w:t>
      </w:r>
      <w:r>
        <w:t>пешный результат."</w:t>
      </w:r>
    </w:p>
    <w:p w14:paraId="3A8A6087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Command/template: $"[{deviceLabel}] {operationName}: результат попытки {attempt}/{maxAttempts} признан неуспешным. Выполняется повторное измерение."</w:t>
      </w:r>
    </w:p>
    <w:p w14:paraId="69A5E658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Command/template: $"[{deviceLabel}] {operationNa</w:t>
      </w:r>
      <w:r>
        <w:t>me}: исчерпаны попытки, последний результат признан неуспешным."</w:t>
      </w:r>
    </w:p>
    <w:p w14:paraId="1C82ACDD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Command/template: $"[{deviceLabel}] {operationName}: попытка {attempt}/{maxAttempts} завершилась успешно."</w:t>
      </w:r>
    </w:p>
    <w:p w14:paraId="5C2E6D87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Command/template: $"[{deviceLabel}] {operati</w:t>
      </w:r>
      <w:r>
        <w:t>onName}: ошибка на попытке {attempt}/{maxAttempts}: {ex.Message}. Выполняется повторное измерение."</w:t>
      </w:r>
    </w:p>
    <w:p w14:paraId="7C2CCCAD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Command/template: $"[{deviceLabel}] {operationName}: ошибка на финальной попытке."</w:t>
      </w:r>
    </w:p>
    <w:p w14:paraId="5DB4F39E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Base.Multimeter.Measurements.Common.AdapterMeasurementResult&lt;T&gt; Base.Multimeter.Measurements.Common.AdapterMeasurementResult&lt;T&gt;.FromFailure(string errorMessage, int attemptsUsed, T value = default(T), bool hasValue = false)</w:t>
      </w:r>
    </w:p>
    <w:p w14:paraId="01F2EE76" w14:textId="77777777" w:rsidR="00E80410" w:rsidRDefault="00EA74A2">
      <w:pPr>
        <w:pStyle w:val="CallChain"/>
        <w:rPr>
          <w:rFonts w:hint="eastAsia"/>
        </w:rPr>
      </w:pPr>
      <w:r>
        <w:t xml:space="preserve">    │   │   </w:t>
      </w:r>
      <w:r>
        <w:t>│   ├── Base.Multimeter.Measurements.Common.AdapterMeasurementResult&lt;T&gt; Base.Multimeter.Measurements.Common.AdapterMeasurementResult&lt;T&gt;.FromSuccess(T value, int attemptsUsed)</w:t>
      </w:r>
    </w:p>
    <w:p w14:paraId="5FB2D438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Task&lt;double&gt; Base.Multimeter.Measurements.Common.MeasurementBase.</w:t>
      </w:r>
      <w:r>
        <w:t>MeasureCoreAsync(Multimeter.IMultimeter device, Multimeter.IMeasurementProfile profile, string header, double param = 0, double rangeFrom = -1, double rangeTo = -1, IUserInteractionService? userMessageService = null)</w:t>
      </w:r>
    </w:p>
    <w:p w14:paraId="6A8460C1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if (random != -1)</w:t>
      </w:r>
    </w:p>
    <w:p w14:paraId="7380B8FB" w14:textId="77777777" w:rsidR="00E80410" w:rsidRDefault="00EA74A2">
      <w:pPr>
        <w:pStyle w:val="CallChain"/>
        <w:rPr>
          <w:rFonts w:hint="eastAsia"/>
        </w:rPr>
      </w:pPr>
      <w:r>
        <w:t xml:space="preserve"> </w:t>
      </w:r>
      <w:r>
        <w:t xml:space="preserve">   │   │   │   ├── if (!device.ConnectionInfo.IsConnected)</w:t>
      </w:r>
    </w:p>
    <w:p w14:paraId="2C457277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if (double.TryParse(numericResponse, NumberStyles.Float, CultureInfo.InvariantCulture, out double measurementValue))</w:t>
      </w:r>
    </w:p>
    <w:p w14:paraId="7F450DAD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if (profile.Unit is CapacitanceUnit)</w:t>
      </w:r>
    </w:p>
    <w:p w14:paraId="172AACDF" w14:textId="77777777" w:rsidR="00E80410" w:rsidRDefault="00EA74A2">
      <w:pPr>
        <w:pStyle w:val="CallChain"/>
        <w:rPr>
          <w:rFonts w:hint="eastAsia"/>
        </w:rPr>
      </w:pPr>
      <w:r>
        <w:t xml:space="preserve">   </w:t>
      </w:r>
      <w:r>
        <w:t xml:space="preserve"> │   │   │   ├── Command/template: $"[{header}] ответ мультиметра: {response}"</w:t>
      </w:r>
    </w:p>
    <w:p w14:paraId="5B36A6C6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Command/template: $"Не удалось обработать значение при \"{header}\": {response}"</w:t>
      </w:r>
    </w:p>
    <w:p w14:paraId="5AA8E9DF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double Base.Multimeter.Measurements.Common.Simulated.Get</w:t>
      </w:r>
      <w:r>
        <w:t>SimulatedValue(double rangeFrom, double rangeTo, ElectricalTestFunction measurementTypeCommand)</w:t>
      </w:r>
    </w:p>
    <w:p w14:paraId="1D20F817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if (ExecutionConfig.GetIsIdleModeEnabled())</w:t>
      </w:r>
    </w:p>
    <w:p w14:paraId="14DA494C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if (!ExecutionConfig.GetIsErrorSimulationEnabled().Result)</w:t>
      </w:r>
    </w:p>
    <w:p w14:paraId="153AB244" w14:textId="77777777" w:rsidR="00E80410" w:rsidRDefault="00EA74A2">
      <w:pPr>
        <w:pStyle w:val="CallChain"/>
        <w:rPr>
          <w:rFonts w:hint="eastAsia"/>
        </w:rPr>
      </w:pPr>
      <w:r>
        <w:t xml:space="preserve">    │   │</w:t>
      </w:r>
      <w:r>
        <w:t xml:space="preserve">   │   │   ├── switch (measurementTypeCommand)</w:t>
      </w:r>
    </w:p>
    <w:p w14:paraId="07D5A363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rangeTo == double.MaxValue ? ... : ...</w:t>
      </w:r>
    </w:p>
    <w:p w14:paraId="29E9C7C9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if (min &gt; max)</w:t>
      </w:r>
    </w:p>
    <w:p w14:paraId="08A2340D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if (double.IsInfinity(min) || double.IsInfinity(max))</w:t>
      </w:r>
    </w:p>
    <w:p w14:paraId="51B39BE1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if (Math.Abs(max - min) &lt; double.Epsilon)</w:t>
      </w:r>
    </w:p>
    <w:p w14:paraId="726FF9AD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bool ExecutionConfig.GetIsIdleModeEnabled()</w:t>
      </w:r>
    </w:p>
    <w:p w14:paraId="4CCA541D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Task&lt;bool&gt; Execution</w:t>
      </w:r>
      <w:r>
        <w:t>Config.GetIsErrorSimulationEnabled()</w:t>
      </w:r>
    </w:p>
    <w:p w14:paraId="0909B687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[Driver] Task&lt;string&gt; IDeviceProtocol.QueryAsync(string command, double responseDelay = 0, int timeout = 0, int port = 0, int delayBeforeCall = 0, CancellationToken cancellationToken = null) → см. «Г</w:t>
      </w:r>
      <w:r>
        <w:t>лобальные runtime-механизмы / Транспортный dispatch»</w:t>
      </w:r>
    </w:p>
    <w:p w14:paraId="54AC124A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double Helpers.MeasurementAdapterHelper.Round(double value)</w:t>
      </w:r>
    </w:p>
    <w:p w14:paraId="68467207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if (double.IsNaN(value) || double.IsInfinity(value) || value &gt;= 9.9E+37)</w:t>
      </w:r>
    </w:p>
    <w:p w14:paraId="71916BE1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bool Base.</w:t>
      </w:r>
      <w:r>
        <w:t>Multimeter.Measurements.Common.MeasurementBase.IsWithinRange(double value, double rangeFrom, double rangeTo)</w:t>
      </w:r>
    </w:p>
    <w:p w14:paraId="72E481CF" w14:textId="77777777" w:rsidR="00E80410" w:rsidRDefault="00EA74A2">
      <w:pPr>
        <w:pStyle w:val="CallChain"/>
        <w:rPr>
          <w:rFonts w:hint="eastAsia"/>
        </w:rPr>
      </w:pPr>
      <w:r>
        <w:t xml:space="preserve">    │   ├── Task&lt;double&gt; Base.Multimeter.Measurements.Common.MeasurementBase.MeasureOtherAsync(Multimeter.IMultimeter device, Multimeter.IMeasureme</w:t>
      </w:r>
      <w:r>
        <w:t>ntProfile profile, double param = 0, double rangeFrom = -1, double rangeTo = -1, IUserInteractionService? userMessageService = null)</w:t>
      </w:r>
    </w:p>
    <w:p w14:paraId="4354D1C4" w14:textId="77777777" w:rsidR="00E80410" w:rsidRDefault="00EA74A2">
      <w:pPr>
        <w:pStyle w:val="CallChain"/>
        <w:rPr>
          <w:rFonts w:hint="eastAsia"/>
        </w:rPr>
      </w:pPr>
      <w:r>
        <w:lastRenderedPageBreak/>
        <w:t xml:space="preserve">    │   │   ├── if (device.TypeMode != profile.TypeMode)</w:t>
      </w:r>
    </w:p>
    <w:p w14:paraId="280037E0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if (rangeTo == -1)</w:t>
      </w:r>
    </w:p>
    <w:p w14:paraId="2B6C66E4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if (random != -</w:t>
      </w:r>
      <w:r>
        <w:t>1)</w:t>
      </w:r>
    </w:p>
    <w:p w14:paraId="78B3FC7C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if (!execution.Success)</w:t>
      </w:r>
    </w:p>
    <w:p w14:paraId="2BEA2213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Command/template: $"Ошибка при \"{header}\""</w:t>
      </w:r>
    </w:p>
    <w:p w14:paraId="502A04A6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Command/template: $"Результат \"{header}\""</w:t>
      </w:r>
    </w:p>
    <w:p w14:paraId="770134A9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Command/template: $"{result} {unit}"</w:t>
      </w:r>
    </w:p>
    <w:p w14:paraId="044E27DE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Task&lt;bool&gt; Base.Multimeter.Measurements.Common.SetModeBase.SetModeAsync(Multimeter.IMultimeter device, Multimeter.IMeasurementProfile profile, IUserInteractionService? userMessageService </w:t>
      </w:r>
      <w:r>
        <w:t>= null)</w:t>
      </w:r>
    </w:p>
    <w:p w14:paraId="455C157D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if (!succes || DeviceDisplayConfig.GetConnectionInfoVisibility())</w:t>
      </w:r>
    </w:p>
    <w:p w14:paraId="78B12BD5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if (!result)</w:t>
      </w:r>
    </w:p>
    <w:p w14:paraId="3FEB78E6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Command/template: $"Установка режима \"{header}\""</w:t>
      </w:r>
    </w:p>
    <w:p w14:paraId="4789E665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Task&lt;bool&gt; Ask.Core.Services.UI.UserAc</w:t>
      </w:r>
      <w:r>
        <w:t>tionHelper.GetRunWithUserRepeatAsync(Func&lt;Task&lt;bool&gt;&gt; operation, IUserInteractionService messageService, bool loop = false, bool deviceTask = false)</w:t>
      </w:r>
    </w:p>
    <w:p w14:paraId="10589E8A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Task&lt;(bool Success, string Message)&gt; Ask.Core.Services.UI.UserActionHelper.RunCoreA</w:t>
      </w:r>
      <w:r>
        <w:t>sync(Func&lt;Task&lt;bool&gt;&gt; operation, IUserInteractionService messageService, bool loop, bool deviceTask)</w:t>
      </w:r>
    </w:p>
    <w:p w14:paraId="32C6D28D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├── do ... while (error)</w:t>
      </w:r>
    </w:p>
    <w:p w14:paraId="10882A77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├── if (success &amp;&amp; next)</w:t>
      </w:r>
    </w:p>
    <w:p w14:paraId="52D1D665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├── if (!error)</w:t>
      </w:r>
    </w:p>
    <w:p w14:paraId="571ABF40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</w:t>
      </w:r>
      <w:r>
        <w:t xml:space="preserve">   │   ├── if (messageService == null)</w:t>
      </w:r>
    </w:p>
    <w:p w14:paraId="3827DCEE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├── if (action == UserAction.None)</w:t>
      </w:r>
    </w:p>
    <w:p w14:paraId="6C5378C4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├── if (action == UserAction.Retry)</w:t>
      </w:r>
    </w:p>
    <w:p w14:paraId="594CDD08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├── CancellationToken IUserInteractionService.GetCancellationToken()</w:t>
      </w:r>
    </w:p>
    <w:p w14:paraId="74C8500C" w14:textId="77777777" w:rsidR="00E80410" w:rsidRDefault="00EA74A2">
      <w:pPr>
        <w:pStyle w:val="CallChain"/>
        <w:rPr>
          <w:rFonts w:hint="eastAsia"/>
        </w:rPr>
      </w:pPr>
      <w:r>
        <w:t xml:space="preserve">    │</w:t>
      </w:r>
      <w:r>
        <w:t xml:space="preserve">   │   │   │   │   ├── Task&lt;Ask.Core.Shared.Metadata.Enums.UiEnums.UserAction&gt; IUserInteractionService.WaitUserActionAsync(bool loop = false, bool deviceTask = false)</w:t>
      </w:r>
    </w:p>
    <w:p w14:paraId="43B3DBE3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├── void Ask.Core.Services.UI.UserActionHelper.ApplyButtonMode(IU</w:t>
      </w:r>
      <w:r>
        <w:t>serInteractionService messageService, bool onlyExit)</w:t>
      </w:r>
    </w:p>
    <w:p w14:paraId="6607734C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if (messageService?.ButtonService == null)</w:t>
      </w:r>
    </w:p>
    <w:p w14:paraId="46DF10A9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if (onlyExit)</w:t>
      </w:r>
    </w:p>
    <w:p w14:paraId="768F0C5E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void IButtonService.ShowOnlyExitButton()</w:t>
      </w:r>
    </w:p>
    <w:p w14:paraId="68DA5E58" w14:textId="77777777" w:rsidR="00E80410" w:rsidRDefault="00EA74A2">
      <w:pPr>
        <w:pStyle w:val="CallChain"/>
        <w:rPr>
          <w:rFonts w:hint="eastAsia"/>
        </w:rPr>
      </w:pPr>
      <w:r>
        <w:t xml:space="preserve">    │   │</w:t>
      </w:r>
      <w:r>
        <w:t xml:space="preserve">   │   │   │   │   │   └── … глубина цепочки ограничена; звенья учтены в индексе</w:t>
      </w:r>
    </w:p>
    <w:p w14:paraId="1C623AE6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void IButtonService.ShowOnlyStopAndFinishButtons()</w:t>
      </w:r>
    </w:p>
    <w:p w14:paraId="7F7A56BA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│   └── … глубина цепочки ограничена; звенья учтены в индексе</w:t>
      </w:r>
    </w:p>
    <w:p w14:paraId="135E2139" w14:textId="77777777" w:rsidR="00E80410" w:rsidRDefault="00EA74A2">
      <w:pPr>
        <w:pStyle w:val="CallChain"/>
        <w:rPr>
          <w:rFonts w:hint="eastAsia"/>
        </w:rPr>
      </w:pPr>
      <w:r>
        <w:t xml:space="preserve">  </w:t>
      </w:r>
      <w:r>
        <w:t xml:space="preserve">  │   │   │   ├── Task&lt;bool&gt; Base.Multimeter.Measurements.Common.SetModeBase.SetModeCoreAsync(Multimeter.IMultimeter device, Multimeter.IMeasurementProfile profile, IUserInteractionService? userMessageService = null)</w:t>
      </w:r>
    </w:p>
    <w:p w14:paraId="1D2D40BB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if (ExecutionCo</w:t>
      </w:r>
      <w:r>
        <w:t>nfig.GetIsIdleModeEnabled())</w:t>
      </w:r>
    </w:p>
    <w:p w14:paraId="6C19022C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if (device.TypeMode == profile.TypeMode)</w:t>
      </w:r>
    </w:p>
    <w:p w14:paraId="167553B0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if (!device.ConnectionInfo.IsConnected)</w:t>
      </w:r>
    </w:p>
    <w:p w14:paraId="2E184A99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if (answer.Contains(profile.CheckMode))</w:t>
      </w:r>
    </w:p>
    <w:p w14:paraId="74F2AA3E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bool Execu</w:t>
      </w:r>
      <w:r>
        <w:t>tionConfig.GetIsIdleModeEnabled()</w:t>
      </w:r>
    </w:p>
    <w:p w14:paraId="1C7A047C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[Driver] Task&lt;string&gt; IDeviceProtocol.QueryAsync(string command, double responseDelay = 0, int timeout = 0, int port = 0, int delayBeforeCall = 0, CancellationToken cancellationToken = null) → см. «Глобальные runtime-механизмы / Тра</w:t>
      </w:r>
      <w:r>
        <w:t>нспортный dispatch»</w:t>
      </w:r>
    </w:p>
    <w:p w14:paraId="100ADB8C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bool DeviceDisplayConfig.GetConnectionInfoVisibility()</w:t>
      </w:r>
    </w:p>
    <w:p w14:paraId="0B953CD0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DeviceException Multimeter.DiodeExceptionFactory.SetModeFailed(string name, int chassis, int number, string reason = null)</w:t>
      </w:r>
    </w:p>
    <w:p w14:paraId="774ABED1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</w:t>
      </w:r>
      <w:r>
        <w:t xml:space="preserve">  ├── Command/template: $"Ошибка установки режима проверки диода {name}({chassis}.{number}){Format(reason)}"</w:t>
      </w:r>
    </w:p>
    <w:p w14:paraId="09874E2B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double Base.Multimeter.Measurements.Common.Simulated.GetSimulatedValue(double rangeFrom, double rangeTo, ElectricalTestFunction mea</w:t>
      </w:r>
      <w:r>
        <w:t>surementTypeCommand)</w:t>
      </w:r>
    </w:p>
    <w:p w14:paraId="26CE6D03" w14:textId="77777777" w:rsidR="00E80410" w:rsidRDefault="00EA74A2">
      <w:pPr>
        <w:pStyle w:val="CallChain"/>
        <w:rPr>
          <w:rFonts w:hint="eastAsia"/>
        </w:rPr>
      </w:pPr>
      <w:r>
        <w:lastRenderedPageBreak/>
        <w:t xml:space="preserve">    │   │   │   ├── if (ExecutionConfig.GetIsIdleModeEnabled())</w:t>
      </w:r>
    </w:p>
    <w:p w14:paraId="5838D811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if (!ExecutionConfig.GetIsErrorSimulationEnabled().Result)</w:t>
      </w:r>
    </w:p>
    <w:p w14:paraId="17C5E510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switch (measurementTypeCommand)</w:t>
      </w:r>
    </w:p>
    <w:p w14:paraId="1DF144F9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rangeTo == double.MaxValue ? ... : ...</w:t>
      </w:r>
    </w:p>
    <w:p w14:paraId="4BEFB3BD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if (min &gt; max)</w:t>
      </w:r>
    </w:p>
    <w:p w14:paraId="45CF24BD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if (double.IsInfinity(min) || double.IsInfinity(max))</w:t>
      </w:r>
    </w:p>
    <w:p w14:paraId="36C140A6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if (Math.Abs(max</w:t>
      </w:r>
      <w:r>
        <w:t xml:space="preserve"> - min) &lt; double.Epsilon)</w:t>
      </w:r>
    </w:p>
    <w:p w14:paraId="2ED9FFEA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bool ExecutionConfig.GetIsIdleModeEnabled()</w:t>
      </w:r>
    </w:p>
    <w:p w14:paraId="7C3B8527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Task&lt;bool&gt; ExecutionConfig.GetIsErrorSimulationEnabled()</w:t>
      </w:r>
    </w:p>
    <w:p w14:paraId="12701E82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Task&lt;bool&gt; Base.Multimeter.Measurements.Common.RangeBase.SetRangeForMeasu</w:t>
      </w:r>
      <w:r>
        <w:t>rementAsync(Multimeter.IMultimeter device, double range, IUserInteractionService? userMessageService = null)</w:t>
      </w:r>
    </w:p>
    <w:p w14:paraId="724F2615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range &lt;= 0 ? ... : ...</w:t>
      </w:r>
    </w:p>
    <w:p w14:paraId="6174F10F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double Base.Multimeter.Measurements.Common.RangeBase.GetSelectedRange(Multimeter.IMu</w:t>
      </w:r>
      <w:r>
        <w:t>ltimeter device)</w:t>
      </w:r>
    </w:p>
    <w:p w14:paraId="5E50A8FC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SelectedRanges.TryGetValue(BuildRangeKey(device, device.TypeMode), out var range) ? ... : ...</w:t>
      </w:r>
    </w:p>
    <w:p w14:paraId="576FB1E6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Task&lt;bool&gt; Base.Multimeter.Measurements.Common.RangeBase.SetRangeAsync(Multimeter.IMultimeter device,</w:t>
      </w:r>
      <w:r>
        <w:t xml:space="preserve"> double range, IUserInteractionService? userMessageService = null)</w:t>
      </w:r>
    </w:p>
    <w:p w14:paraId="7308A309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device.TypeMode switch { ... }</w:t>
      </w:r>
    </w:p>
    <w:p w14:paraId="2D639259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Command/template: $"Невозможно установить диапазон для режима {device.TypeMode}."</w:t>
      </w:r>
    </w:p>
    <w:p w14:paraId="5FF22065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Task</w:t>
      </w:r>
      <w:r>
        <w:t>&lt;bool&gt; Base.Multimeter.Measurements.Common.RangeBase.SetACVoltageRangeAsync(Multimeter.IMultimeter device, double range, IUserInteractionService? userMessageService = null)</w:t>
      </w:r>
    </w:p>
    <w:p w14:paraId="66D1A824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├── Task&lt;bool&gt; Base.Multimeter.Measurements.Common.RangeBas</w:t>
      </w:r>
      <w:r>
        <w:t>e.SetMeasurementRangeAsync&lt;TProfile&gt;(Multimeter.IMultimeter device, TProfile profile, double range, Func&lt;TProfile, string&gt; setRangeCommand, Func&lt;TProfile, string&gt; setAutoRangeCommand, Func&lt;TProfile, string?&gt; getRangeErrorCommand, Func&lt;TProfile, double[]&gt; g</w:t>
      </w:r>
      <w:r>
        <w:t>etSupportedRanges, Func&lt;TProfile, double&gt;? getRangeCommandMultiplier, IUserInteractionService? userMessageService)</w:t>
      </w:r>
    </w:p>
    <w:p w14:paraId="142C6B09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range &lt;= 0 ? ... : ...</w:t>
      </w:r>
    </w:p>
    <w:p w14:paraId="0712F8B6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if (!success || DeviceDisplayConfig.GetConnectionInfoV</w:t>
      </w:r>
      <w:r>
        <w:t>isibility())</w:t>
      </w:r>
    </w:p>
    <w:p w14:paraId="7DDC19AF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if (!result)</w:t>
      </w:r>
    </w:p>
    <w:p w14:paraId="7FD237EB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Command/template: $"{effectiveRange.ToString("G", CultureInfo.InvariantCulture)} {profile.Unit.GetUnit()}"</w:t>
      </w:r>
    </w:p>
    <w:p w14:paraId="3EB8418F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Command/template: $"Установ</w:t>
      </w:r>
      <w:r>
        <w:t>ка диапазона \"{header}\""</w:t>
      </w:r>
    </w:p>
    <w:p w14:paraId="3DB7E949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Command/template: $"Ошибка установки диапазона \"{header}\" для {device.Name}({device.NumberChassis}.{device.Number})."</w:t>
      </w:r>
    </w:p>
    <w:p w14:paraId="537D634B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double Base.Multimeter.Measurements.Common.RangeBase.ResolveRange(double requestedRange, double[] supportedRanges)</w:t>
      </w:r>
    </w:p>
    <w:p w14:paraId="0C5722EB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│   └── … глубина цепочки ограничена; звенья учтены в индексе</w:t>
      </w:r>
    </w:p>
    <w:p w14:paraId="05E34FB7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</w:t>
      </w:r>
      <w:r>
        <w:t xml:space="preserve"> │   │   ├── Task&lt;bool&gt; Ask.Core.Services.UI.UserActionHelper.GetRunWithUserRepeatAsync(Func&lt;Task&lt;bool&gt;&gt; operation, IUserInteractionService messageService, bool loop = false, bool deviceTask = false)</w:t>
      </w:r>
    </w:p>
    <w:p w14:paraId="7C75D7C0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│   └── … глубина цепочки ог</w:t>
      </w:r>
      <w:r>
        <w:t>раничена; звенья учтены в индексе</w:t>
      </w:r>
    </w:p>
    <w:p w14:paraId="4FE2CA66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Task&lt;bool&gt; Base.Multimeter.Measurements.Common.RangeBase.SetMeasurementRangeCoreAsync(Multimeter.IMultimeter device, Multimeter.IMeasurementProfile profile, double range, string setRangeComm</w:t>
      </w:r>
      <w:r>
        <w:t>and, string setAutoRangeCommand, string? getRangeErrorCommand, double[] supportedRanges, double rangeCommandMultiplier)</w:t>
      </w:r>
    </w:p>
    <w:p w14:paraId="4A7B8964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│   └── … глубина цепочки ограничена; звенья учтены в индексе</w:t>
      </w:r>
    </w:p>
    <w:p w14:paraId="00528F1C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bool DeviceDis</w:t>
      </w:r>
      <w:r>
        <w:t>playConfig.GetConnectionInfoVisibility()</w:t>
      </w:r>
    </w:p>
    <w:p w14:paraId="7A48C71C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│   └── … глубина цепочки ограничена; звенья учтены в индексе</w:t>
      </w:r>
    </w:p>
    <w:p w14:paraId="550B883D" w14:textId="77777777" w:rsidR="00E80410" w:rsidRDefault="00EA74A2">
      <w:pPr>
        <w:pStyle w:val="CallChain"/>
        <w:rPr>
          <w:rFonts w:hint="eastAsia"/>
        </w:rPr>
      </w:pPr>
      <w:r>
        <w:lastRenderedPageBreak/>
        <w:t xml:space="preserve">    │   │   │   │   ├── Task&lt;bool&gt; Base.Multimeter.Measurements.Common.RangeBase.SetDCVoltageRangeAsync(Multimeter.IMultimete</w:t>
      </w:r>
      <w:r>
        <w:t>r device, double range, IUserInteractionService? userMessageService = null)</w:t>
      </w:r>
    </w:p>
    <w:p w14:paraId="3676792F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├── Task&lt;bool&gt; Base.Multimeter.Measurements.Common.RangeBase.SetMeasurementRangeAsync&lt;TProfile&gt;(Multimeter.IMultimeter device, TProfile profile, double rang</w:t>
      </w:r>
      <w:r>
        <w:t>e, Func&lt;TProfile, string&gt; setRangeCommand, Func&lt;TProfile, string&gt; setAutoRangeCommand, Func&lt;TProfile, string?&gt; getRangeErrorCommand, Func&lt;TProfile, double[]&gt; getSupportedRanges, Func&lt;TProfile, double&gt;? getRangeCommandMultiplier, IUserInteractionService? us</w:t>
      </w:r>
      <w:r>
        <w:t>erMessageService)</w:t>
      </w:r>
    </w:p>
    <w:p w14:paraId="7A13BE90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range &lt;= 0 ? ... : ...</w:t>
      </w:r>
    </w:p>
    <w:p w14:paraId="628286E2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if (!success || DeviceDisplayConfig.GetConnectionInfoVisibility())</w:t>
      </w:r>
    </w:p>
    <w:p w14:paraId="447D6D95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if (!result)</w:t>
      </w:r>
    </w:p>
    <w:p w14:paraId="1AE1D309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Command</w:t>
      </w:r>
      <w:r>
        <w:t>/template: $"{effectiveRange.ToString("G", CultureInfo.InvariantCulture)} {profile.Unit.GetUnit()}"</w:t>
      </w:r>
    </w:p>
    <w:p w14:paraId="6469B4F1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Command/template: $"Установка диапазона \"{header}\""</w:t>
      </w:r>
    </w:p>
    <w:p w14:paraId="464F75FD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Command/template: $"Ошибка установки д</w:t>
      </w:r>
      <w:r>
        <w:t>иапазона \"{header}\" для {device.Name}({device.NumberChassis}.{device.Number})."</w:t>
      </w:r>
    </w:p>
    <w:p w14:paraId="716E4F16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double Base.Multimeter.Measurements.Common.RangeBase.ResolveRange(double requestedRange, double[] supportedRanges)</w:t>
      </w:r>
    </w:p>
    <w:p w14:paraId="2FDCF994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</w:t>
      </w:r>
      <w:r>
        <w:t xml:space="preserve"> │   └── … глубина цепочки ограничена; звенья учтены в индексе</w:t>
      </w:r>
    </w:p>
    <w:p w14:paraId="4B5F5C89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Task&lt;bool&gt; Ask.Core.Services.UI.UserActionHelper.GetRunWithUserRepeatAsync(Func&lt;Task&lt;bool&gt;&gt; operation, IUserInteractionService messageService, bool loop = false,</w:t>
      </w:r>
      <w:r>
        <w:t xml:space="preserve"> bool deviceTask = false)</w:t>
      </w:r>
    </w:p>
    <w:p w14:paraId="246DCF55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│   └── … глубина цепочки ограничена; звенья учтены в индексе</w:t>
      </w:r>
    </w:p>
    <w:p w14:paraId="23B7C85F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Task&lt;bool&gt; Base.Multimeter.Measurements.Common.RangeBase.SetMeasurementRangeCoreAsync(Multimeter.IMultimeter</w:t>
      </w:r>
      <w:r>
        <w:t xml:space="preserve"> device, Multimeter.IMeasurementProfile profile, double range, string setRangeCommand, string setAutoRangeCommand, string? getRangeErrorCommand, double[] supportedRanges, double rangeCommandMultiplier)</w:t>
      </w:r>
    </w:p>
    <w:p w14:paraId="5C8EABD8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│   └── … глубина цепочки </w:t>
      </w:r>
      <w:r>
        <w:t>ограничена; звенья учтены в индексе</w:t>
      </w:r>
    </w:p>
    <w:p w14:paraId="6863544F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bool DeviceDisplayConfig.GetConnectionInfoVisibility()</w:t>
      </w:r>
    </w:p>
    <w:p w14:paraId="45A6488B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│   └── … глубина цепочки ограничена; звенья учтены в индексе</w:t>
      </w:r>
    </w:p>
    <w:p w14:paraId="1739E147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Task&lt;bool&gt; Base.Mul</w:t>
      </w:r>
      <w:r>
        <w:t>timeter.Measurements.Common.RangeBase.SetCapacitanceRangeAsync(Multimeter.IMultimeter device, double range, IUserInteractionService? userMessageService = null)</w:t>
      </w:r>
    </w:p>
    <w:p w14:paraId="22842009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├── Task&lt;bool&gt; Base.Multimeter.Measurements.Common.RangeBase.SetMeasurem</w:t>
      </w:r>
      <w:r>
        <w:t>entRangeAsync&lt;TProfile&gt;(Multimeter.IMultimeter device, TProfile profile, double range, Func&lt;TProfile, string&gt; setRangeCommand, Func&lt;TProfile, string&gt; setAutoRangeCommand, Func&lt;TProfile, string?&gt; getRangeErrorCommand, Func&lt;TProfile, double[]&gt; getSupportedRa</w:t>
      </w:r>
      <w:r>
        <w:t>nges, Func&lt;TProfile, double&gt;? getRangeCommandMultiplier, IUserInteractionService? userMessageService)</w:t>
      </w:r>
    </w:p>
    <w:p w14:paraId="41CDB86F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range &lt;= 0 ? ... : ...</w:t>
      </w:r>
    </w:p>
    <w:p w14:paraId="0C2958E3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if (!success || DeviceDisplayConfig.GetConnectionInfoVisibility())</w:t>
      </w:r>
    </w:p>
    <w:p w14:paraId="2943B8C9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if (!result)</w:t>
      </w:r>
    </w:p>
    <w:p w14:paraId="2614B2F7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Command/template: $"{effectiveRange.ToString("G", CultureInfo.InvariantCulture)} {profile.Unit.GetUnit()}"</w:t>
      </w:r>
    </w:p>
    <w:p w14:paraId="03226D33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Command/template: $"Установка диапазона \"{header}\""</w:t>
      </w:r>
    </w:p>
    <w:p w14:paraId="5AC3EB3B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</w:t>
      </w:r>
      <w:r>
        <w:t xml:space="preserve"> Command/template: $"Ошибка установки диапазона \"{header}\" для {device.Name}({device.NumberChassis}.{device.Number})."</w:t>
      </w:r>
    </w:p>
    <w:p w14:paraId="29242EFF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double Base.Multimeter.Measurements.Common.RangeBase.ResolveRange(double requestedRange, double[] suppo</w:t>
      </w:r>
      <w:r>
        <w:t>rtedRanges)</w:t>
      </w:r>
    </w:p>
    <w:p w14:paraId="6C2BC114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│   └── … глубина цепочки ограничена; звенья учтены в индексе</w:t>
      </w:r>
    </w:p>
    <w:p w14:paraId="659B114D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Task&lt;bool&gt; Ask.Core.Services.UI.UserActionHelper.GetRunWithUserRepeatAsync(Func&lt;Task&lt;bool&gt;&gt; operation, IUserInteractionSer</w:t>
      </w:r>
      <w:r>
        <w:t>vice messageService, bool loop = false, bool deviceTask = false)</w:t>
      </w:r>
    </w:p>
    <w:p w14:paraId="08F3ACB0" w14:textId="77777777" w:rsidR="00E80410" w:rsidRDefault="00EA74A2">
      <w:pPr>
        <w:pStyle w:val="CallChain"/>
        <w:rPr>
          <w:rFonts w:hint="eastAsia"/>
        </w:rPr>
      </w:pPr>
      <w:r>
        <w:lastRenderedPageBreak/>
        <w:t xml:space="preserve">    │   │   │   │   │   │   │   └── … глубина цепочки ограничена; звенья учтены в индексе</w:t>
      </w:r>
    </w:p>
    <w:p w14:paraId="07349D21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Task&lt;bool&gt; Base.Multimeter.Measurements.Common.RangeBase.SetMeasureme</w:t>
      </w:r>
      <w:r>
        <w:t>ntRangeCoreAsync(Multimeter.IMultimeter device, Multimeter.IMeasurementProfile profile, double range, string setRangeCommand, string setAutoRangeCommand, string? getRangeErrorCommand, double[] supportedRanges, double rangeCommandMultiplier)</w:t>
      </w:r>
    </w:p>
    <w:p w14:paraId="087CAF84" w14:textId="77777777" w:rsidR="00E80410" w:rsidRDefault="00EA74A2">
      <w:pPr>
        <w:pStyle w:val="CallChain"/>
        <w:rPr>
          <w:rFonts w:hint="eastAsia"/>
        </w:rPr>
      </w:pPr>
      <w:r>
        <w:t xml:space="preserve">    │   │   │  </w:t>
      </w:r>
      <w:r>
        <w:t xml:space="preserve"> │   │   │   │   └── … глубина цепочки ограничена; звенья учтены в индексе</w:t>
      </w:r>
    </w:p>
    <w:p w14:paraId="32661B18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bool DeviceDisplayConfig.GetConnectionInfoVisibility()</w:t>
      </w:r>
    </w:p>
    <w:p w14:paraId="122A2DC8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│   └── … глубина цепочки ограничена; звенья учтены в индексе</w:t>
      </w:r>
    </w:p>
    <w:p w14:paraId="772AFEC3" w14:textId="77777777" w:rsidR="00E80410" w:rsidRDefault="00EA74A2">
      <w:pPr>
        <w:pStyle w:val="CallChain"/>
        <w:rPr>
          <w:rFonts w:hint="eastAsia"/>
        </w:rPr>
      </w:pPr>
      <w:r>
        <w:t xml:space="preserve">    </w:t>
      </w:r>
      <w:r>
        <w:t>│   │   │   │   ├── Task&lt;bool&gt; Base.Multimeter.Measurements.Common.RangeBase.SetResistanceRangeAsync(Multimeter.IMultimeter device, double range, IUserInteractionService? userMessageService = null)</w:t>
      </w:r>
    </w:p>
    <w:p w14:paraId="477C6604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├── Task&lt;bool&gt; Base.Multimeter.Mea</w:t>
      </w:r>
      <w:r>
        <w:t>surements.Common.RangeBase.SetMeasurementRangeAsync&lt;TProfile&gt;(Multimeter.IMultimeter device, TProfile profile, double range, Func&lt;TProfile, string&gt; setRangeCommand, Func&lt;TProfile, string&gt; setAutoRangeCommand, Func&lt;TProfile, string?&gt; getRangeErrorCommand, F</w:t>
      </w:r>
      <w:r>
        <w:t>unc&lt;TProfile, double[]&gt; getSupportedRanges, Func&lt;TProfile, double&gt;? getRangeCommandMultiplier, IUserInteractionService? userMessageService)</w:t>
      </w:r>
    </w:p>
    <w:p w14:paraId="0A6285F1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range &lt;= 0 ? ... : ...</w:t>
      </w:r>
    </w:p>
    <w:p w14:paraId="00B923E7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if (!success || DeviceDisplay</w:t>
      </w:r>
      <w:r>
        <w:t>Config.GetConnectionInfoVisibility())</w:t>
      </w:r>
    </w:p>
    <w:p w14:paraId="59A314FB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if (!result)</w:t>
      </w:r>
    </w:p>
    <w:p w14:paraId="6068C6A3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Command/template: $"{effectiveRange.ToString("G", CultureInfo.InvariantCulture)} {profile.Unit.GetUnit()}"</w:t>
      </w:r>
    </w:p>
    <w:p w14:paraId="2E993E45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Co</w:t>
      </w:r>
      <w:r>
        <w:t>mmand/template: $"Установка диапазона \"{header}\""</w:t>
      </w:r>
    </w:p>
    <w:p w14:paraId="47F6BBDA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Command/template: $"Ошибка установки диапазона \"{header}\" для {device.Name}({device.NumberChassis}.{device.Number})."</w:t>
      </w:r>
    </w:p>
    <w:p w14:paraId="5F916B6A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double Base.Multimet</w:t>
      </w:r>
      <w:r>
        <w:t>er.Measurements.Common.RangeBase.ResolveRange(double requestedRange, double[] supportedRanges)</w:t>
      </w:r>
    </w:p>
    <w:p w14:paraId="68D2BDD0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│   └── … глубина цепочки ограничена; звенья учтены в индексе</w:t>
      </w:r>
    </w:p>
    <w:p w14:paraId="77C8BB83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Task&lt;bool&gt; Ask.Core.Services.UI.UserAct</w:t>
      </w:r>
      <w:r>
        <w:t>ionHelper.GetRunWithUserRepeatAsync(Func&lt;Task&lt;bool&gt;&gt; operation, IUserInteractionService messageService, bool loop = false, bool deviceTask = false)</w:t>
      </w:r>
    </w:p>
    <w:p w14:paraId="6ACE8075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│   └── … глубина цепочки ограничена; звенья учтены в индексе</w:t>
      </w:r>
    </w:p>
    <w:p w14:paraId="0F22E9B0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</w:t>
      </w:r>
      <w:r>
        <w:t xml:space="preserve">  │   │   ├── Task&lt;bool&gt; Base.Multimeter.Measurements.Common.RangeBase.SetMeasurementRangeCoreAsync(Multimeter.IMultimeter device, Multimeter.IMeasurementProfile profile, double range, string setRangeCommand, string setAutoRangeCommand, string? getRangeErr</w:t>
      </w:r>
      <w:r>
        <w:t>orCommand, double[] supportedRanges, double rangeCommandMultiplier)</w:t>
      </w:r>
    </w:p>
    <w:p w14:paraId="496BCF0B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│   └── … глубина цепочки ограничена; звенья учтены в индексе</w:t>
      </w:r>
    </w:p>
    <w:p w14:paraId="47F2A520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bool DeviceDisplayConfig.GetConnectionInfoVisibility()</w:t>
      </w:r>
    </w:p>
    <w:p w14:paraId="42B58515" w14:textId="77777777" w:rsidR="00E80410" w:rsidRDefault="00EA74A2">
      <w:pPr>
        <w:pStyle w:val="CallChain"/>
        <w:rPr>
          <w:rFonts w:hint="eastAsia"/>
        </w:rPr>
      </w:pPr>
      <w:r>
        <w:t xml:space="preserve">    │   │  </w:t>
      </w:r>
      <w:r>
        <w:t xml:space="preserve"> │   │   │   │   │   └── … глубина цепочки ограничена; звенья учтены в индексе</w:t>
      </w:r>
    </w:p>
    <w:p w14:paraId="48BF42E8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Task&lt;Base.Multimeter.Measurements.Common.AdapterMeasurementResult&lt;T&gt;&gt; Base.Multimeter.Measurements.Common.AdapterMeasurementExecutor.ExecuteAsync&lt;T&gt;(IAttachableD</w:t>
      </w:r>
      <w:r>
        <w:t>evice device, string operationName, Func&lt;Task&lt;T&gt;&gt; operation, Func&lt;T, bool&gt;? shouldRetryOnResult = null, int maxAttempts = 2)</w:t>
      </w:r>
    </w:p>
    <w:p w14:paraId="6C7694AC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if (maxAttempts &lt; 1)</w:t>
      </w:r>
    </w:p>
    <w:p w14:paraId="1C3274E3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for (...; attempt &lt;= maxAttempts; ...)</w:t>
      </w:r>
    </w:p>
    <w:p w14:paraId="56BAD93E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if (shouldRetryOnResult?.Invoke(value) == true)</w:t>
      </w:r>
    </w:p>
    <w:p w14:paraId="592D02E1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if (attempt &lt; maxAttempts)</w:t>
      </w:r>
    </w:p>
    <w:p w14:paraId="2ED44609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Command/template: $"{device.Name}({device.NumberChassis}.{devi</w:t>
      </w:r>
      <w:r>
        <w:t>ce.Number})"</w:t>
      </w:r>
    </w:p>
    <w:p w14:paraId="208F8803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Command/template: $"[{deviceLabel}] {operationName}: попытка {attempt}/{maxAttempts}."</w:t>
      </w:r>
    </w:p>
    <w:p w14:paraId="3D618C2B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Command/template: $"Операция \"{operationName}\" вернула неуспешный результат."</w:t>
      </w:r>
    </w:p>
    <w:p w14:paraId="624B267C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Command/template</w:t>
      </w:r>
      <w:r>
        <w:t>: $"[{deviceLabel}] {operationName}: результат попытки {attempt}/{maxAttempts} признан неуспешным. Выполняется повторное измерение."</w:t>
      </w:r>
    </w:p>
    <w:p w14:paraId="78104D38" w14:textId="77777777" w:rsidR="00E80410" w:rsidRDefault="00EA74A2">
      <w:pPr>
        <w:pStyle w:val="CallChain"/>
        <w:rPr>
          <w:rFonts w:hint="eastAsia"/>
        </w:rPr>
      </w:pPr>
      <w:r>
        <w:lastRenderedPageBreak/>
        <w:t xml:space="preserve">    │   │   │   ├── Command/template: $"[{deviceLabel}] {operationName}: исчерпаны попытки, последний результат признан неу</w:t>
      </w:r>
      <w:r>
        <w:t>спешным."</w:t>
      </w:r>
    </w:p>
    <w:p w14:paraId="246F45F2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Command/template: $"[{deviceLabel}] {operationName}: попытка {attempt}/{maxAttempts} завершилась успешно."</w:t>
      </w:r>
    </w:p>
    <w:p w14:paraId="5BDB1E44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Command/template: $"[{deviceLabel}] {operationName}: ошибка на попытке {attempt}/{maxAttempts}: {ex</w:t>
      </w:r>
      <w:r>
        <w:t>.Message}. Выполняется повторное измерение."</w:t>
      </w:r>
    </w:p>
    <w:p w14:paraId="0025103E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Command/template: $"[{deviceLabel}] {operationName}: ошибка на финальной попытке."</w:t>
      </w:r>
    </w:p>
    <w:p w14:paraId="28ECBF77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Base.Multimeter.Measurements.Common.AdapterMeasurementResult&lt;T&gt; Base.Multimeter.Measurem</w:t>
      </w:r>
      <w:r>
        <w:t>ents.Common.AdapterMeasurementResult&lt;T&gt;.FromFailure(string errorMessage, int attemptsUsed, T value = default(T), bool hasValue = false)</w:t>
      </w:r>
    </w:p>
    <w:p w14:paraId="1D7A00C4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Base.Multimeter.Measurements.Common.AdapterMeasurementResult&lt;T&gt; Base.Multimeter.Measurements.Common.</w:t>
      </w:r>
      <w:r>
        <w:t>AdapterMeasurementResult&lt;T&gt;.FromSuccess(T value, int attemptsUsed)</w:t>
      </w:r>
    </w:p>
    <w:p w14:paraId="6C7C1A78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Task&lt;double&gt; Base.Multimeter.Measurements.Common.MeasurementBase.MeasureCoreAsync(Multimeter.IMultimeter device, Multimeter.IMeasurementProfile profile, string header, doubl</w:t>
      </w:r>
      <w:r>
        <w:t>e param = 0, double rangeFrom = -1, double rangeTo = -1, IUserInteractionService? userMessageService = null)</w:t>
      </w:r>
    </w:p>
    <w:p w14:paraId="7010616E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if (random != -1)</w:t>
      </w:r>
    </w:p>
    <w:p w14:paraId="3F76B245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if (!device.ConnectionInfo.IsConnected)</w:t>
      </w:r>
    </w:p>
    <w:p w14:paraId="47A1DDE7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if (double.TryParse(numericRe</w:t>
      </w:r>
      <w:r>
        <w:t>sponse, NumberStyles.Float, CultureInfo.InvariantCulture, out double measurementValue))</w:t>
      </w:r>
    </w:p>
    <w:p w14:paraId="27CAC2C8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if (profile.Unit is CapacitanceUnit)</w:t>
      </w:r>
    </w:p>
    <w:p w14:paraId="289F40A9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Command/template: $"[{header}] ответ мультиметра: {response}"</w:t>
      </w:r>
    </w:p>
    <w:p w14:paraId="00804A3F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Command/template: $"Не удалось обработать значение при \"{header}\": {response}"</w:t>
      </w:r>
    </w:p>
    <w:p w14:paraId="54AD04DD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double Base.Multimeter.Measurements.Common.Simulated.GetSimulatedValue(double rangeFrom, double rangeTo, ElectricalTestFunction measure</w:t>
      </w:r>
      <w:r>
        <w:t>mentTypeCommand)</w:t>
      </w:r>
    </w:p>
    <w:p w14:paraId="0CA0720C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if (ExecutionConfig.GetIsIdleModeEnabled())</w:t>
      </w:r>
    </w:p>
    <w:p w14:paraId="0243FA8C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if (!ExecutionConfig.GetIsErrorSimulationEnabled().Result)</w:t>
      </w:r>
    </w:p>
    <w:p w14:paraId="04EF8B94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switch (measurementTypeCommand)</w:t>
      </w:r>
    </w:p>
    <w:p w14:paraId="74CA6184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rangeTo </w:t>
      </w:r>
      <w:r>
        <w:t>== double.MaxValue ? ... : ...</w:t>
      </w:r>
    </w:p>
    <w:p w14:paraId="130BF0FE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if (min &gt; max)</w:t>
      </w:r>
    </w:p>
    <w:p w14:paraId="4C290821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if (double.IsInfinity(min) || double.IsInfinity(max))</w:t>
      </w:r>
    </w:p>
    <w:p w14:paraId="5D29BB3E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if (Math.Abs(max - min) &lt; double.Epsilon)</w:t>
      </w:r>
    </w:p>
    <w:p w14:paraId="250130E3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bool ExecutionConf</w:t>
      </w:r>
      <w:r>
        <w:t>ig.GetIsIdleModeEnabled()</w:t>
      </w:r>
    </w:p>
    <w:p w14:paraId="39BD3581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Task&lt;bool&gt; ExecutionConfig.GetIsErrorSimulationEnabled()</w:t>
      </w:r>
    </w:p>
    <w:p w14:paraId="2ABA62D1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[Driver] Task&lt;string&gt; IDeviceProtocol.QueryAsync(string command, double responseDelay = 0, int timeout = 0, int port = 0, int delayBeforeCall = 0, CancellationToken cancellationToken = null) → см. «Глобальные runtime-механизмы / Транспо</w:t>
      </w:r>
      <w:r>
        <w:t>ртный dispatch»</w:t>
      </w:r>
    </w:p>
    <w:p w14:paraId="4B6DB44E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double Helpers.MeasurementAdapterHelper.Round(double value)</w:t>
      </w:r>
    </w:p>
    <w:p w14:paraId="4AAB0002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if (double.IsNaN(value) || double.IsInfinity(value) || value &gt;= 9.9E+37)</w:t>
      </w:r>
    </w:p>
    <w:p w14:paraId="1D2C273E" w14:textId="77777777" w:rsidR="00E80410" w:rsidRDefault="00EA74A2">
      <w:pPr>
        <w:pStyle w:val="CallChain"/>
        <w:rPr>
          <w:rFonts w:hint="eastAsia"/>
        </w:rPr>
      </w:pPr>
      <w:r>
        <w:t>RESPONSE ↑</w:t>
      </w:r>
    </w:p>
    <w:p w14:paraId="41EA392F" w14:textId="77777777" w:rsidR="00E80410" w:rsidRDefault="00EA74A2">
      <w:pPr>
        <w:pStyle w:val="CallChain"/>
        <w:rPr>
          <w:rFonts w:hint="eastAsia"/>
        </w:rPr>
      </w:pPr>
      <w:r>
        <w:t>Task&lt;double&gt; Base.Multimeter.Measurements.Common.Mea</w:t>
      </w:r>
      <w:r>
        <w:t>surementBase.MeasureAsync(Multimeter.IMultimeter device, Multimeter.IMeasurementProfile profile, double param = 0, double rangeFrom = -1, double rangeTo = -1, IUserInteractionService? userMessageService = null, int measurementCount = 1)</w:t>
      </w:r>
    </w:p>
    <w:p w14:paraId="51A09ABD" w14:textId="77777777" w:rsidR="00E80410" w:rsidRDefault="00EA74A2">
      <w:pPr>
        <w:pStyle w:val="CallChain"/>
        <w:rPr>
          <w:rFonts w:hint="eastAsia"/>
        </w:rPr>
      </w:pPr>
      <w:r>
        <w:t>↑ Task&lt;double&gt; Base</w:t>
      </w:r>
      <w:r>
        <w:t>.Multimeter.Measurements.ContinuityMeasurementBase.CheckContinuityAsync(double param = 0, double rangeFrom = -1, double rangeTo = -1, IUserInteractionService? userMessageService = null)</w:t>
      </w:r>
    </w:p>
    <w:p w14:paraId="195D1642" w14:textId="77777777" w:rsidR="00E80410" w:rsidRDefault="00EA74A2">
      <w:pPr>
        <w:pStyle w:val="CallChain"/>
        <w:rPr>
          <w:rFonts w:hint="eastAsia"/>
        </w:rPr>
      </w:pPr>
      <w:r>
        <w:t>↑ [Interface] Task&lt;double&gt; Multimeter.Capabilities.IContinuityMeasurem</w:t>
      </w:r>
      <w:r>
        <w:t>ent.CheckContinuityAsync(double param = 0, double rangeFrom = -1, double rangeTo = -1, IUserInteractionService? userMessageService = null)</w:t>
      </w:r>
    </w:p>
    <w:p w14:paraId="232BB466" w14:textId="77777777" w:rsidR="00E80410" w:rsidRDefault="00EA74A2">
      <w:pPr>
        <w:pStyle w:val="21"/>
      </w:pPr>
      <w:r>
        <w:lastRenderedPageBreak/>
        <w:t>События</w:t>
      </w:r>
    </w:p>
    <w:p w14:paraId="5EB47F66" w14:textId="77777777" w:rsidR="00E80410" w:rsidRDefault="00EA74A2">
      <w:r>
        <w:t>События в контракте отсутствуют.</w:t>
      </w:r>
    </w:p>
    <w:p w14:paraId="4D885DCC" w14:textId="77777777" w:rsidR="00E80410" w:rsidRDefault="00EA74A2">
      <w:pPr>
        <w:pStyle w:val="21"/>
      </w:pPr>
      <w:r>
        <w:t>Фоновые вызовы</w:t>
      </w:r>
    </w:p>
    <w:p w14:paraId="03832A9D" w14:textId="77777777" w:rsidR="00E80410" w:rsidRDefault="00EA74A2">
      <w:pPr>
        <w:pStyle w:val="CallChain"/>
        <w:rPr>
          <w:rFonts w:hint="eastAsia"/>
        </w:rPr>
      </w:pPr>
      <w:r>
        <w:t>├── Task Ask.Engine.ControlCommandExecutor.Executors.EhtComma</w:t>
      </w:r>
      <w:r>
        <w:t>ndExecutor.SettingFastMeter(Multimeter.IMultimeter meter, IUserInteractionService userMessageService)</w:t>
      </w:r>
    </w:p>
    <w:p w14:paraId="5A0671CB" w14:textId="77777777" w:rsidR="00E80410" w:rsidRDefault="00EA74A2">
      <w:pPr>
        <w:pStyle w:val="CallChain"/>
        <w:rPr>
          <w:rFonts w:hint="eastAsia"/>
        </w:rPr>
      </w:pPr>
      <w:r>
        <w:t>├── Task Ask.Engine.ControlCommandExecutor.Executors.KsCommandExecutor.SettingFastMeter(Multimeter.IMultimeter meter, IUserInteractionService userMessageS</w:t>
      </w:r>
      <w:r>
        <w:t>ervice, bool fast = false)</w:t>
      </w:r>
    </w:p>
    <w:p w14:paraId="444871C1" w14:textId="77777777" w:rsidR="00E80410" w:rsidRDefault="00EA74A2">
      <w:pPr>
        <w:pStyle w:val="CallChain"/>
        <w:rPr>
          <w:rFonts w:hint="eastAsia"/>
        </w:rPr>
      </w:pPr>
      <w:r>
        <w:t>├── Task Ask.Engine.ControlCommandExecutor.Executors.PrCommandExecutor.SettingMeter(Multimeter.IMultimeter meter, IUserInteractionService userMessageService)</w:t>
      </w:r>
    </w:p>
    <w:p w14:paraId="2A40E05E" w14:textId="77777777" w:rsidR="00E80410" w:rsidRDefault="00EA74A2">
      <w:pPr>
        <w:pStyle w:val="CallChain"/>
        <w:rPr>
          <w:rFonts w:hint="eastAsia"/>
        </w:rPr>
      </w:pPr>
      <w:r>
        <w:t>├── Task&lt;(bool, double)&gt; Ask.Engine.ControlCommandExecutor.Executors.Ks</w:t>
      </w:r>
      <w:r>
        <w:t>CommandExecutor.FastResistanceMeasure(double value, IUserInteractionService messageService, CancellationToken cancellationToken, double errorResistance = 0)</w:t>
      </w:r>
    </w:p>
    <w:p w14:paraId="15EC352B" w14:textId="77777777" w:rsidR="00E80410" w:rsidRDefault="00EA74A2">
      <w:pPr>
        <w:pStyle w:val="CallChain"/>
        <w:rPr>
          <w:rFonts w:hint="eastAsia"/>
        </w:rPr>
      </w:pPr>
      <w:r>
        <w:t>├── Task&lt;(bool, double)&gt; Ask.Engine.ControlCommandExecutor.Executors.PrCommandExecutor.ConnectedPoi</w:t>
      </w:r>
      <w:r>
        <w:t>ntCheckerMeasurementAsync(double resistance, IUserInteractionService messageService, CancellationToken cancellationToken, double errorResistance)</w:t>
      </w:r>
    </w:p>
    <w:p w14:paraId="21C05CE2" w14:textId="77777777" w:rsidR="00E80410" w:rsidRDefault="00EA74A2">
      <w:pPr>
        <w:pStyle w:val="CallChain"/>
        <w:rPr>
          <w:rFonts w:hint="eastAsia"/>
        </w:rPr>
      </w:pPr>
      <w:r>
        <w:t>├── Task&lt;(bool, double)&gt; Ask.Engine.ControlCommandExecutor.Executors.PrCommandExecutor.NodeAccumulationPerform</w:t>
      </w:r>
      <w:r>
        <w:t>MeasurementAsync(double resistance, IUserInteractionService messageService, CancellationToken cancellationToken, double errorResistance = 0, Ask.Engine.ControlCommandAnalyser.Model.VoltageEnum.Type type = Ask.Engine.ControlCommandAnalyser.Model.VoltageEnum</w:t>
      </w:r>
      <w:r>
        <w:t>.Type.ACW)</w:t>
      </w:r>
    </w:p>
    <w:p w14:paraId="6BB80EA9" w14:textId="77777777" w:rsidR="00E80410" w:rsidRDefault="00EA74A2">
      <w:pPr>
        <w:pStyle w:val="CallChain"/>
        <w:rPr>
          <w:rFonts w:hint="eastAsia"/>
        </w:rPr>
      </w:pPr>
      <w:r>
        <w:t>├── Task&lt;(bool, double)&gt; Ask.Engine.ControlCommandExecutor.Executors.PrCommandExecutor.NodeFullPerformMeasurementAsync(double resistance, IUserInteractionService messageService, CancellationToken cancellationToken, double errorResistance = 0, As</w:t>
      </w:r>
      <w:r>
        <w:t>k.Engine.ControlCommandAnalyser.Model.VoltageEnum.Type type = Ask.Engine.ControlCommandAnalyser.Model.VoltageEnum.Type.ACW)</w:t>
      </w:r>
    </w:p>
    <w:p w14:paraId="0F174AF4" w14:textId="77777777" w:rsidR="00E80410" w:rsidRDefault="00EA74A2">
      <w:pPr>
        <w:pStyle w:val="CallChain"/>
        <w:rPr>
          <w:rFonts w:hint="eastAsia"/>
        </w:rPr>
      </w:pPr>
      <w:r>
        <w:t>├── Task&lt;bool&gt; Base.Multimeter.Measurements.ContinuityMeasurementBase.CheckContinuityAsync(bool expectedOutcome, IUserInteractionSer</w:t>
      </w:r>
      <w:r>
        <w:t>vice? userMessageService = null)</w:t>
      </w:r>
    </w:p>
    <w:p w14:paraId="0BA3394D" w14:textId="77777777" w:rsidR="00E80410" w:rsidRDefault="00EA74A2">
      <w:pPr>
        <w:pStyle w:val="CallChain"/>
        <w:rPr>
          <w:rFonts w:hint="eastAsia"/>
        </w:rPr>
      </w:pPr>
      <w:r>
        <w:t>├── Task&lt;bool&gt; Base.Multimeter.Measurements.ContinuityMeasurementBase.SetContinuityModeAsync(IUserInteractionService? userMessageService = null)</w:t>
      </w:r>
    </w:p>
    <w:p w14:paraId="0FD9FD77" w14:textId="77777777" w:rsidR="00E80410" w:rsidRDefault="00EA74A2">
      <w:pPr>
        <w:pStyle w:val="CallChain"/>
        <w:rPr>
          <w:rFonts w:hint="eastAsia"/>
        </w:rPr>
      </w:pPr>
      <w:r>
        <w:t>├── Task&lt;bool&gt; DeviceBusCommutation.SelfCheck.SelfTestConnectionHelper.Setting</w:t>
      </w:r>
      <w:r>
        <w:t>sMeter(Multimeter.IMultimeter meter, IUserInteractionService userMessageService)</w:t>
      </w:r>
    </w:p>
    <w:p w14:paraId="38DD8470" w14:textId="77777777" w:rsidR="00E80410" w:rsidRDefault="00EA74A2">
      <w:pPr>
        <w:pStyle w:val="CallChain"/>
        <w:rPr>
          <w:rFonts w:hint="eastAsia"/>
        </w:rPr>
      </w:pPr>
      <w:r>
        <w:t>├── Task&lt;bool&gt; DeviceBusCommutation.SelfCheck.SelfTestProcessManager.PerformCircuitTestAsync(CancellationToken cancellationToken, IUserInteractionService messageService, Switc</w:t>
      </w:r>
      <w:r>
        <w:t>hingDevice.Capabilities.ISelfTestCheckerDeviceBusCommutation selfTestChecker, Multimeter.IMultimeter meter, SwitchingDeviceTypeConnector testType, string circuitName, int busContact)</w:t>
      </w:r>
    </w:p>
    <w:p w14:paraId="252E9E19" w14:textId="77777777" w:rsidR="00E80410" w:rsidRDefault="00EA74A2">
      <w:pPr>
        <w:pStyle w:val="CallChain"/>
        <w:rPr>
          <w:rFonts w:hint="eastAsia"/>
        </w:rPr>
      </w:pPr>
      <w:r>
        <w:t>├── Task&lt;bool&gt; DeviceBusCommutation.SelfCheck.SelfTestRetryHelper.CheckRe</w:t>
      </w:r>
      <w:r>
        <w:t>layStateAsync(CancellationToken cancellation, IUserInteractionService messageService, Multimeter.IMultimeter meter, int relay)</w:t>
      </w:r>
    </w:p>
    <w:p w14:paraId="0873DDA8" w14:textId="77777777" w:rsidR="00E80410" w:rsidRDefault="00EA74A2">
      <w:pPr>
        <w:pStyle w:val="CallChain"/>
        <w:rPr>
          <w:rFonts w:hint="eastAsia"/>
        </w:rPr>
      </w:pPr>
      <w:r>
        <w:t>├── Task&lt;double&gt; Base.Multimeter.Measurements.ContinuityMeasurementBase.CheckContinuityAsync(double param = 0, double rangeFrom =</w:t>
      </w:r>
      <w:r>
        <w:t xml:space="preserve"> -1, double rangeTo = -1, IUserInteractionService? userMessageService = null)</w:t>
      </w:r>
    </w:p>
    <w:p w14:paraId="600B2ED3" w14:textId="77777777" w:rsidR="00E80410" w:rsidRDefault="00EA74A2">
      <w:pPr>
        <w:pStyle w:val="CallChain"/>
        <w:rPr>
          <w:rFonts w:hint="eastAsia"/>
        </w:rPr>
      </w:pPr>
      <w:r>
        <w:lastRenderedPageBreak/>
        <w:t>└── Task&lt;double&gt; Ask.Engine.ControlCommandExecutor.BaseStrategies.PairwiseFirstPointCheckerAlt.GetResistanceAsync(IUserInteractionService userMessageService, double param, double</w:t>
      </w:r>
      <w:r>
        <w:t xml:space="preserve"> rangeFrom, double rangeTo)</w:t>
      </w:r>
    </w:p>
    <w:p w14:paraId="281048B8" w14:textId="77777777" w:rsidR="00E80410" w:rsidRDefault="00EA74A2">
      <w:pPr>
        <w:pStyle w:val="21"/>
      </w:pPr>
      <w:r>
        <w:t>Обработка ошибок</w:t>
      </w:r>
    </w:p>
    <w:p w14:paraId="13C27C2F" w14:textId="77777777" w:rsidR="00E80410" w:rsidRDefault="00EA74A2">
      <w:pPr>
        <w:pStyle w:val="31"/>
      </w:pPr>
      <w:r>
        <w:t>Task&lt;bool&gt; Multimeter.Capabilities.IContinuityMeasurement.CheckContinuityAsync(bool expectedOutcome, IUserInteractionService? userMessageService = null)</w:t>
      </w:r>
    </w:p>
    <w:p w14:paraId="2722D98A" w14:textId="77777777" w:rsidR="00E80410" w:rsidRDefault="00EA74A2">
      <w:pPr>
        <w:pStyle w:val="CallChain"/>
        <w:rPr>
          <w:rFonts w:hint="eastAsia"/>
        </w:rPr>
      </w:pPr>
      <w:r>
        <w:t>источник → throw new ArgumentOutOfRangeException(nameof(ma</w:t>
      </w:r>
      <w:r>
        <w:t>xAttempts), maxAttempts, "Количество попыток должно быть больше нуля.");</w:t>
      </w:r>
    </w:p>
    <w:p w14:paraId="7F003B07" w14:textId="77777777" w:rsidR="00E80410" w:rsidRDefault="00EA74A2">
      <w:pPr>
        <w:pStyle w:val="CallChain"/>
        <w:rPr>
          <w:rFonts w:hint="eastAsia"/>
        </w:rPr>
      </w:pPr>
      <w:r>
        <w:t>источник → throw new InvalidOperationException("Прибор не подключен.");</w:t>
      </w:r>
    </w:p>
    <w:p w14:paraId="46E568B7" w14:textId="77777777" w:rsidR="00E80410" w:rsidRDefault="00EA74A2">
      <w:pPr>
        <w:pStyle w:val="CallChain"/>
        <w:rPr>
          <w:rFonts w:hint="eastAsia"/>
        </w:rPr>
      </w:pPr>
      <w:r>
        <w:t xml:space="preserve">источник → throw </w:t>
      </w:r>
      <w:r>
        <w:t>DiodeExceptionFactory.SetModeFailed(device.Name, device.NumberChassis, device.Number);</w:t>
      </w:r>
    </w:p>
    <w:p w14:paraId="69EF00FB" w14:textId="77777777" w:rsidR="00E80410" w:rsidRDefault="00EA74A2">
      <w:pPr>
        <w:pStyle w:val="CallChain"/>
        <w:rPr>
          <w:rFonts w:hint="eastAsia"/>
        </w:rPr>
      </w:pPr>
      <w:r>
        <w:t>propagation → (Exception ex)</w:t>
      </w:r>
    </w:p>
    <w:p w14:paraId="1105887C" w14:textId="77777777" w:rsidR="00E80410" w:rsidRDefault="00EA74A2">
      <w:pPr>
        <w:pStyle w:val="CallChain"/>
        <w:rPr>
          <w:rFonts w:hint="eastAsia"/>
        </w:rPr>
      </w:pPr>
      <w:r>
        <w:t>propagation → catch</w:t>
      </w:r>
    </w:p>
    <w:p w14:paraId="1C51B4B9" w14:textId="77777777" w:rsidR="00E80410" w:rsidRDefault="00EA74A2">
      <w:pPr>
        <w:pStyle w:val="CallChain"/>
        <w:rPr>
          <w:rFonts w:hint="eastAsia"/>
        </w:rPr>
      </w:pPr>
      <w:r>
        <w:t>transport exception / timeout / invalid response</w:t>
      </w:r>
    </w:p>
    <w:p w14:paraId="058ECF1D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52AC3DF6" w14:textId="77777777" w:rsidR="00E80410" w:rsidRDefault="00EA74A2">
      <w:pPr>
        <w:pStyle w:val="CallChain"/>
        <w:rPr>
          <w:rFonts w:hint="eastAsia"/>
        </w:rPr>
      </w:pPr>
      <w:r>
        <w:t>adapter catch/wrap или возврат failure</w:t>
      </w:r>
    </w:p>
    <w:p w14:paraId="34D1E993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73FA72C2" w14:textId="77777777" w:rsidR="00E80410" w:rsidRDefault="00EA74A2">
      <w:pPr>
        <w:pStyle w:val="CallChain"/>
        <w:rPr>
          <w:rFonts w:hint="eastAsia"/>
        </w:rPr>
      </w:pPr>
      <w:r>
        <w:t>UserActionHelper.GetRunWithU</w:t>
      </w:r>
      <w:r>
        <w:t>serRepeatAsync(...)</w:t>
      </w:r>
    </w:p>
    <w:p w14:paraId="6A116BD1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39622E22" w14:textId="77777777" w:rsidR="00E80410" w:rsidRDefault="00EA74A2">
      <w:pPr>
        <w:pStyle w:val="CallChain"/>
        <w:rPr>
          <w:rFonts w:hint="eastAsia"/>
        </w:rPr>
      </w:pPr>
      <w:r>
        <w:t>ProtocolUI.WaitUserActionAsync(...) → UI Retry/None/Continue</w:t>
      </w:r>
    </w:p>
    <w:p w14:paraId="069095D6" w14:textId="77777777" w:rsidR="00E80410" w:rsidRDefault="00EA74A2">
      <w:pPr>
        <w:pStyle w:val="31"/>
      </w:pPr>
      <w:r>
        <w:t xml:space="preserve">Task&lt;bool&gt; </w:t>
      </w:r>
      <w:r>
        <w:t>Multimeter.Capabilities.IContinuityMeasurement.SetContinuityModeAsync(IUserInteractionService? userMessageService = null)</w:t>
      </w:r>
    </w:p>
    <w:p w14:paraId="73D0F128" w14:textId="77777777" w:rsidR="00E80410" w:rsidRDefault="00EA74A2">
      <w:pPr>
        <w:pStyle w:val="CallChain"/>
        <w:rPr>
          <w:rFonts w:hint="eastAsia"/>
        </w:rPr>
      </w:pPr>
      <w:r>
        <w:t>источник → throw DiodeExceptionFactory.SetModeFailed(device.Name, device.NumberChassis, device.Number);</w:t>
      </w:r>
    </w:p>
    <w:p w14:paraId="31C07123" w14:textId="77777777" w:rsidR="00E80410" w:rsidRDefault="00EA74A2">
      <w:pPr>
        <w:pStyle w:val="CallChain"/>
        <w:rPr>
          <w:rFonts w:hint="eastAsia"/>
        </w:rPr>
      </w:pPr>
      <w:r>
        <w:t>источник → throw new InvalidOp</w:t>
      </w:r>
      <w:r>
        <w:t>erationException("Прибор не подключен.");</w:t>
      </w:r>
    </w:p>
    <w:p w14:paraId="3EC10AE1" w14:textId="77777777" w:rsidR="00E80410" w:rsidRDefault="00EA74A2">
      <w:pPr>
        <w:pStyle w:val="CallChain"/>
        <w:rPr>
          <w:rFonts w:hint="eastAsia"/>
        </w:rPr>
      </w:pPr>
      <w:r>
        <w:t>propagation → catch</w:t>
      </w:r>
    </w:p>
    <w:p w14:paraId="0ECB384D" w14:textId="77777777" w:rsidR="00E80410" w:rsidRDefault="00EA74A2">
      <w:pPr>
        <w:pStyle w:val="CallChain"/>
        <w:rPr>
          <w:rFonts w:hint="eastAsia"/>
        </w:rPr>
      </w:pPr>
      <w:r>
        <w:t>transport exception / timeout / invalid response</w:t>
      </w:r>
    </w:p>
    <w:p w14:paraId="253B9E4B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7B345F2F" w14:textId="77777777" w:rsidR="00E80410" w:rsidRDefault="00EA74A2">
      <w:pPr>
        <w:pStyle w:val="CallChain"/>
        <w:rPr>
          <w:rFonts w:hint="eastAsia"/>
        </w:rPr>
      </w:pPr>
      <w:r>
        <w:t>adapter catch/wrap или возврат failure</w:t>
      </w:r>
    </w:p>
    <w:p w14:paraId="23349A44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340EF6D9" w14:textId="77777777" w:rsidR="00E80410" w:rsidRDefault="00EA74A2">
      <w:pPr>
        <w:pStyle w:val="CallChain"/>
        <w:rPr>
          <w:rFonts w:hint="eastAsia"/>
        </w:rPr>
      </w:pPr>
      <w:r>
        <w:t>UserActionHelper.GetRunWithUserRepeatAsync(...)</w:t>
      </w:r>
    </w:p>
    <w:p w14:paraId="3D20BBFF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2BD90552" w14:textId="77777777" w:rsidR="00E80410" w:rsidRDefault="00EA74A2">
      <w:pPr>
        <w:pStyle w:val="CallChain"/>
        <w:rPr>
          <w:rFonts w:hint="eastAsia"/>
        </w:rPr>
      </w:pPr>
      <w:r>
        <w:t>ProtocolUI.WaitUserActionAsync(...) → UI Retry/None/</w:t>
      </w:r>
      <w:r>
        <w:t>Continue</w:t>
      </w:r>
    </w:p>
    <w:p w14:paraId="3FADF2E8" w14:textId="77777777" w:rsidR="00E80410" w:rsidRDefault="00EA74A2">
      <w:pPr>
        <w:pStyle w:val="31"/>
      </w:pPr>
      <w:r>
        <w:t>Task&lt;double&gt; Multimeter.Capabilities.IContinuityMeasurement.CheckContinuityAsync(double param = 0, double rangeFrom = -1, double rangeTo = -1, IUserInteractionService? userMessageService = null)</w:t>
      </w:r>
    </w:p>
    <w:p w14:paraId="0F4C7923" w14:textId="77777777" w:rsidR="00E80410" w:rsidRDefault="00EA74A2">
      <w:pPr>
        <w:pStyle w:val="CallChain"/>
        <w:rPr>
          <w:rFonts w:hint="eastAsia"/>
        </w:rPr>
      </w:pPr>
      <w:r>
        <w:t>источник → throw new ArgumentOutOfRangeException(</w:t>
      </w:r>
      <w:r>
        <w:br/>
        <w:t xml:space="preserve">  </w:t>
      </w:r>
      <w:r>
        <w:t xml:space="preserve">         nameof(measurementCount),</w:t>
      </w:r>
      <w:r>
        <w:br/>
        <w:t xml:space="preserve">           measurementCount,</w:t>
      </w:r>
      <w:r>
        <w:br/>
        <w:t xml:space="preserve">           "Количество измерений должно быть больше нуля.");</w:t>
      </w:r>
    </w:p>
    <w:p w14:paraId="03CFF8CD" w14:textId="77777777" w:rsidR="00E80410" w:rsidRDefault="00EA74A2">
      <w:pPr>
        <w:pStyle w:val="CallChain"/>
        <w:rPr>
          <w:rFonts w:hint="eastAsia"/>
        </w:rPr>
      </w:pPr>
      <w:r>
        <w:t>источник → throw DiodeExceptionFactory.SetModeFailed(device.Name, device.NumberChassis, device.Number);</w:t>
      </w:r>
    </w:p>
    <w:p w14:paraId="5C889614" w14:textId="77777777" w:rsidR="00E80410" w:rsidRDefault="00EA74A2">
      <w:pPr>
        <w:pStyle w:val="CallChain"/>
        <w:rPr>
          <w:rFonts w:hint="eastAsia"/>
        </w:rPr>
      </w:pPr>
      <w:r>
        <w:lastRenderedPageBreak/>
        <w:t>источник → throw new Argume</w:t>
      </w:r>
      <w:r>
        <w:t>ntOutOfRangeException(nameof(maxAttempts), maxAttempts, "Количество попыток должно быть больше нуля.");</w:t>
      </w:r>
    </w:p>
    <w:p w14:paraId="7EF273A6" w14:textId="77777777" w:rsidR="00E80410" w:rsidRDefault="00EA74A2">
      <w:pPr>
        <w:pStyle w:val="CallChain"/>
        <w:rPr>
          <w:rFonts w:hint="eastAsia"/>
        </w:rPr>
      </w:pPr>
      <w:r>
        <w:t>источник → throw new InvalidOperationException("Прибор не подключен.");</w:t>
      </w:r>
    </w:p>
    <w:p w14:paraId="364BA735" w14:textId="77777777" w:rsidR="00E80410" w:rsidRDefault="00EA74A2">
      <w:pPr>
        <w:pStyle w:val="CallChain"/>
        <w:rPr>
          <w:rFonts w:hint="eastAsia"/>
        </w:rPr>
      </w:pPr>
      <w:r>
        <w:t xml:space="preserve">источник → throw new InvalidOperationException(LogError($"Не удалось обработать </w:t>
      </w:r>
      <w:r>
        <w:t>значение при \"{header}\": {response}", isDeviceLog: true));</w:t>
      </w:r>
    </w:p>
    <w:p w14:paraId="0F5A787E" w14:textId="77777777" w:rsidR="00E80410" w:rsidRDefault="00EA74A2">
      <w:pPr>
        <w:pStyle w:val="CallChain"/>
        <w:rPr>
          <w:rFonts w:hint="eastAsia"/>
        </w:rPr>
      </w:pPr>
      <w:r>
        <w:t>источник → throw new InvalidOperationException($"Ошибка установки диапазона \"{header}\" для {device.Name}({device.NumberChassis}.{device.Number}).");</w:t>
      </w:r>
    </w:p>
    <w:p w14:paraId="1CCD4441" w14:textId="77777777" w:rsidR="00E80410" w:rsidRDefault="00EA74A2">
      <w:pPr>
        <w:pStyle w:val="CallChain"/>
        <w:rPr>
          <w:rFonts w:hint="eastAsia"/>
        </w:rPr>
      </w:pPr>
      <w:r>
        <w:t>propagation → (Exception ex)</w:t>
      </w:r>
    </w:p>
    <w:p w14:paraId="09C03A39" w14:textId="77777777" w:rsidR="00E80410" w:rsidRDefault="00EA74A2">
      <w:pPr>
        <w:pStyle w:val="CallChain"/>
        <w:rPr>
          <w:rFonts w:hint="eastAsia"/>
        </w:rPr>
      </w:pPr>
      <w:r>
        <w:t>propagation → catch</w:t>
      </w:r>
    </w:p>
    <w:p w14:paraId="2E86508F" w14:textId="77777777" w:rsidR="00E80410" w:rsidRDefault="00EA74A2">
      <w:pPr>
        <w:pStyle w:val="CallChain"/>
        <w:rPr>
          <w:rFonts w:hint="eastAsia"/>
        </w:rPr>
      </w:pPr>
      <w:r>
        <w:t>transport exception / timeout / invalid response</w:t>
      </w:r>
    </w:p>
    <w:p w14:paraId="71CD4C19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6BED463A" w14:textId="77777777" w:rsidR="00E80410" w:rsidRDefault="00EA74A2">
      <w:pPr>
        <w:pStyle w:val="CallChain"/>
        <w:rPr>
          <w:rFonts w:hint="eastAsia"/>
        </w:rPr>
      </w:pPr>
      <w:r>
        <w:t>adapter catch/wrap или возврат failure</w:t>
      </w:r>
    </w:p>
    <w:p w14:paraId="08AC15AF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4CC8A2BB" w14:textId="77777777" w:rsidR="00E80410" w:rsidRDefault="00EA74A2">
      <w:pPr>
        <w:pStyle w:val="CallChain"/>
        <w:rPr>
          <w:rFonts w:hint="eastAsia"/>
        </w:rPr>
      </w:pPr>
      <w:r>
        <w:t>UserActionHelper.GetRunWithUserRepeatAsync(...)</w:t>
      </w:r>
    </w:p>
    <w:p w14:paraId="4817B6B3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50C8D7E7" w14:textId="77777777" w:rsidR="00E80410" w:rsidRDefault="00EA74A2">
      <w:pPr>
        <w:pStyle w:val="CallChain"/>
        <w:rPr>
          <w:rFonts w:hint="eastAsia"/>
        </w:rPr>
      </w:pPr>
      <w:r>
        <w:t>ProtocolUI.WaitUserActionAsync(...) → UI Retry/None/Continue</w:t>
      </w:r>
    </w:p>
    <w:p w14:paraId="440FA1D1" w14:textId="77777777" w:rsidR="00E80410" w:rsidRDefault="00EA74A2">
      <w:pPr>
        <w:pStyle w:val="1"/>
        <w:pageBreakBefore/>
      </w:pPr>
      <w:bookmarkStart w:id="33" w:name="_Toc235703694"/>
      <w:r>
        <w:lastRenderedPageBreak/>
        <w:t>IDcVoltageMeasurement</w:t>
      </w:r>
      <w:bookmarkEnd w:id="33"/>
    </w:p>
    <w:p w14:paraId="26BFB428" w14:textId="77777777" w:rsidR="00E80410" w:rsidRDefault="00EA74A2">
      <w:r>
        <w:rPr>
          <w:i/>
          <w:color w:val="4B5563"/>
          <w:sz w:val="19"/>
        </w:rPr>
        <w:t>Ask.Core.Sh</w:t>
      </w:r>
      <w:r>
        <w:rPr>
          <w:i/>
          <w:color w:val="4B5563"/>
          <w:sz w:val="19"/>
        </w:rPr>
        <w:t>ared.Interfaces.DeviceInterfaces.Multimeter.Capabilities.IDcVoltageMeasurement</w:t>
      </w:r>
    </w:p>
    <w:p w14:paraId="236F2538" w14:textId="77777777" w:rsidR="00E80410" w:rsidRDefault="00EA74A2">
      <w:pPr>
        <w:pStyle w:val="21"/>
      </w:pPr>
      <w:r>
        <w:t>Механизм выбора Real / Idle</w:t>
      </w:r>
    </w:p>
    <w:p w14:paraId="79F3A224" w14:textId="77777777" w:rsidR="00E80410" w:rsidRDefault="00EA74A2">
      <w:r>
        <w:t>Доказанные production-ветви:</w:t>
      </w:r>
    </w:p>
    <w:p w14:paraId="12A04640" w14:textId="77777777" w:rsidR="00E80410" w:rsidRDefault="00EA74A2">
      <w:pPr>
        <w:pStyle w:val="CallChain"/>
        <w:rPr>
          <w:rFonts w:hint="eastAsia"/>
        </w:rPr>
      </w:pPr>
      <w:r>
        <w:t>└── Base.Multimeter.Measurements.DCVMeasurementBase [прямое создание]</w:t>
      </w:r>
    </w:p>
    <w:p w14:paraId="29B3D2CD" w14:textId="77777777" w:rsidR="00E80410" w:rsidRDefault="00EA74A2">
      <w:r>
        <w:t>Отдельная Idle-реализация или локальная проверка G</w:t>
      </w:r>
      <w:r>
        <w:t>etIsIdleModeEnabled() для членов этого интерфейса статически не подтверждена.</w:t>
      </w:r>
    </w:p>
    <w:p w14:paraId="72AADC3C" w14:textId="77777777" w:rsidR="00E80410" w:rsidRDefault="00EA74A2">
      <w:pPr>
        <w:pStyle w:val="21"/>
      </w:pPr>
      <w:r>
        <w:t>Методы</w:t>
      </w:r>
    </w:p>
    <w:p w14:paraId="1FCFDADE" w14:textId="77777777" w:rsidR="00E80410" w:rsidRDefault="00EA74A2">
      <w:pPr>
        <w:pStyle w:val="31"/>
      </w:pPr>
      <w:r>
        <w:t>Task&lt;bool&gt; Multimeter.Capabilities.IDcVoltageMeasurement.SetDCVoltageModeAsync(IUserInteractionService? userMessageService = null)</w:t>
      </w:r>
    </w:p>
    <w:p w14:paraId="040C2DE0" w14:textId="77777777" w:rsidR="00E80410" w:rsidRDefault="00EA74A2">
      <w:pPr>
        <w:pStyle w:val="CallChain"/>
        <w:rPr>
          <w:rFonts w:hint="eastAsia"/>
        </w:rPr>
      </w:pPr>
      <w:r>
        <w:t>COMMAND ↓</w:t>
      </w:r>
    </w:p>
    <w:p w14:paraId="624898D4" w14:textId="77777777" w:rsidR="00E80410" w:rsidRDefault="00EA74A2">
      <w:pPr>
        <w:pStyle w:val="CallChain"/>
        <w:rPr>
          <w:rFonts w:hint="eastAsia"/>
        </w:rPr>
      </w:pPr>
      <w:r>
        <w:t>[Interface] Task&lt;bool&gt; Multime</w:t>
      </w:r>
      <w:r>
        <w:t>ter.Capabilities.IDcVoltageMeasurement.SetDCVoltageModeAsync(IUserInteractionService? userMessageService = null)</w:t>
      </w:r>
    </w:p>
    <w:p w14:paraId="161BEE89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489AB85D" w14:textId="77777777" w:rsidR="00E80410" w:rsidRDefault="00EA74A2">
      <w:pPr>
        <w:pStyle w:val="CallChain"/>
        <w:rPr>
          <w:rFonts w:hint="eastAsia"/>
        </w:rPr>
      </w:pPr>
      <w:r>
        <w:t>└── Task&lt;bool&gt; Base.Multimeter.Measurements.DCVMeasurementBase.SetDCVoltageModeAsync(IUserInteractionService? userMessageService = null)</w:t>
      </w:r>
    </w:p>
    <w:p w14:paraId="729FA345" w14:textId="77777777" w:rsidR="00E80410" w:rsidRDefault="00EA74A2">
      <w:pPr>
        <w:pStyle w:val="CallChain"/>
        <w:rPr>
          <w:rFonts w:hint="eastAsia"/>
        </w:rPr>
      </w:pPr>
      <w:r>
        <w:t xml:space="preserve">    </w:t>
      </w:r>
      <w:r>
        <w:t>├── reachability: прямое создание</w:t>
      </w:r>
    </w:p>
    <w:p w14:paraId="714785F3" w14:textId="77777777" w:rsidR="00E80410" w:rsidRDefault="00EA74A2">
      <w:pPr>
        <w:pStyle w:val="CallChain"/>
        <w:rPr>
          <w:rFonts w:hint="eastAsia"/>
        </w:rPr>
      </w:pPr>
      <w:r>
        <w:t xml:space="preserve">    ├── Task&lt;bool&gt; Base.Multimeter.Measurements.Common.SetModeBase.SetModeAsync(Multimeter.IMultimeter device, Multimeter.IMeasurementProfile profile, IUserInteractionService? userMessageService = null)</w:t>
      </w:r>
    </w:p>
    <w:p w14:paraId="5FEAAD18" w14:textId="77777777" w:rsidR="00E80410" w:rsidRDefault="00EA74A2">
      <w:pPr>
        <w:pStyle w:val="CallChain"/>
        <w:rPr>
          <w:rFonts w:hint="eastAsia"/>
        </w:rPr>
      </w:pPr>
      <w:r>
        <w:t xml:space="preserve">    │   ├── if (!su</w:t>
      </w:r>
      <w:r>
        <w:t>cces || DeviceDisplayConfig.GetConnectionInfoVisibility())</w:t>
      </w:r>
    </w:p>
    <w:p w14:paraId="48FF4843" w14:textId="77777777" w:rsidR="00E80410" w:rsidRDefault="00EA74A2">
      <w:pPr>
        <w:pStyle w:val="CallChain"/>
        <w:rPr>
          <w:rFonts w:hint="eastAsia"/>
        </w:rPr>
      </w:pPr>
      <w:r>
        <w:t xml:space="preserve">    │   ├── if (!result)</w:t>
      </w:r>
    </w:p>
    <w:p w14:paraId="04840451" w14:textId="77777777" w:rsidR="00E80410" w:rsidRDefault="00EA74A2">
      <w:pPr>
        <w:pStyle w:val="CallChain"/>
        <w:rPr>
          <w:rFonts w:hint="eastAsia"/>
        </w:rPr>
      </w:pPr>
      <w:r>
        <w:t xml:space="preserve">    │   ├── Command/template: $"Установка режима \"{header}\""</w:t>
      </w:r>
    </w:p>
    <w:p w14:paraId="57A63FF6" w14:textId="77777777" w:rsidR="00E80410" w:rsidRDefault="00EA74A2">
      <w:pPr>
        <w:pStyle w:val="CallChain"/>
        <w:rPr>
          <w:rFonts w:hint="eastAsia"/>
        </w:rPr>
      </w:pPr>
      <w:r>
        <w:t xml:space="preserve">    │   ├── Task&lt;bool&gt; Ask.Core.Services.UI.UserActionHelper.GetRunWithUserRepeatAsync(Func&lt;Task&lt;bool&gt;&gt; opera</w:t>
      </w:r>
      <w:r>
        <w:t>tion, IUserInteractionService messageService, bool loop = false, bool deviceTask = false)</w:t>
      </w:r>
    </w:p>
    <w:p w14:paraId="1FF0A479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Task&lt;(bool Success, string Message)&gt; Ask.Core.Services.UI.UserActionHelper.RunCoreAsync(Func&lt;Task&lt;bool&gt;&gt; operation, IUserInteractionService messageService, bool loop, bool deviceTask)</w:t>
      </w:r>
    </w:p>
    <w:p w14:paraId="6DE28335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do ... while (error)</w:t>
      </w:r>
    </w:p>
    <w:p w14:paraId="25D06C83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if (success &amp;&amp; next)</w:t>
      </w:r>
    </w:p>
    <w:p w14:paraId="47DF9290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if (!error)</w:t>
      </w:r>
    </w:p>
    <w:p w14:paraId="67068842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if (messageService == null)</w:t>
      </w:r>
    </w:p>
    <w:p w14:paraId="00A6460A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if (action == UserAction.None)</w:t>
      </w:r>
    </w:p>
    <w:p w14:paraId="05D99CFE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if (action == UserActio</w:t>
      </w:r>
      <w:r>
        <w:t>n.Retry)</w:t>
      </w:r>
    </w:p>
    <w:p w14:paraId="086867F6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CancellationToken IUserInteractionService.GetCancellationToken()</w:t>
      </w:r>
    </w:p>
    <w:p w14:paraId="2869035F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Task&lt;Ask.Core.Shared.Metadata.Enums.UiEnums.UserAction&gt; IUserInteractionService.WaitUserActionAsync(bool loop = false, bool deviceTask = false</w:t>
      </w:r>
      <w:r>
        <w:t>)</w:t>
      </w:r>
    </w:p>
    <w:p w14:paraId="5FB31428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void Ask.Core.Services.UI.UserActionHelper.ApplyButtonMode(IUserInteractionService messageService, bool onlyExit)</w:t>
      </w:r>
    </w:p>
    <w:p w14:paraId="74191ADE" w14:textId="77777777" w:rsidR="00E80410" w:rsidRDefault="00EA74A2">
      <w:pPr>
        <w:pStyle w:val="CallChain"/>
        <w:rPr>
          <w:rFonts w:hint="eastAsia"/>
        </w:rPr>
      </w:pPr>
      <w:r>
        <w:lastRenderedPageBreak/>
        <w:t xml:space="preserve">    │   │   │   │   ├── if (messageService?.ButtonService == null)</w:t>
      </w:r>
    </w:p>
    <w:p w14:paraId="0228BCC6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if (onlyExit)</w:t>
      </w:r>
    </w:p>
    <w:p w14:paraId="6FDEB0CC" w14:textId="77777777" w:rsidR="00E80410" w:rsidRDefault="00EA74A2">
      <w:pPr>
        <w:pStyle w:val="CallChain"/>
        <w:rPr>
          <w:rFonts w:hint="eastAsia"/>
        </w:rPr>
      </w:pPr>
      <w:r>
        <w:t xml:space="preserve">    │   │   │  </w:t>
      </w:r>
      <w:r>
        <w:t xml:space="preserve"> │   ├── void IButtonService.ShowOnlyExitButton()</w:t>
      </w:r>
    </w:p>
    <w:p w14:paraId="4D317D25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void IButtonService.ShowOnlyStopAndFinishButtons()</w:t>
      </w:r>
    </w:p>
    <w:p w14:paraId="7E9AC8BB" w14:textId="77777777" w:rsidR="00E80410" w:rsidRDefault="00EA74A2">
      <w:pPr>
        <w:pStyle w:val="CallChain"/>
        <w:rPr>
          <w:rFonts w:hint="eastAsia"/>
        </w:rPr>
      </w:pPr>
      <w:r>
        <w:t xml:space="preserve">    │   ├── Task&lt;bool&gt; Base.Multimeter.Measurements.Common.SetModeBase.SetModeCoreAsync(Multimeter.IMultimeter device, Multimeter.I</w:t>
      </w:r>
      <w:r>
        <w:t>MeasurementProfile profile, IUserInteractionService? userMessageService = null)</w:t>
      </w:r>
    </w:p>
    <w:p w14:paraId="1313BB67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if (ExecutionConfig.GetIsIdleModeEnabled())</w:t>
      </w:r>
    </w:p>
    <w:p w14:paraId="77090F7E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if (device.TypeMode == profile.TypeMode)</w:t>
      </w:r>
    </w:p>
    <w:p w14:paraId="31A45401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if (!device.ConnectionInfo.IsConnected)</w:t>
      </w:r>
    </w:p>
    <w:p w14:paraId="08376E54" w14:textId="77777777" w:rsidR="00E80410" w:rsidRDefault="00EA74A2">
      <w:pPr>
        <w:pStyle w:val="CallChain"/>
        <w:rPr>
          <w:rFonts w:hint="eastAsia"/>
        </w:rPr>
      </w:pPr>
      <w:r>
        <w:t xml:space="preserve">   </w:t>
      </w:r>
      <w:r>
        <w:t xml:space="preserve"> │   │   ├── if (answer.Contains(profile.CheckMode))</w:t>
      </w:r>
    </w:p>
    <w:p w14:paraId="51903653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bool ExecutionConfig.GetIsIdleModeEnabled()</w:t>
      </w:r>
    </w:p>
    <w:p w14:paraId="2480F5A1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[Driver] Task&lt;string&gt; IDeviceProtocol.QueryAsync(string command, double responseDelay = 0, int timeout = 0, int port = 0, int d</w:t>
      </w:r>
      <w:r>
        <w:t>elayBeforeCall = 0, CancellationToken cancellationToken = null) → см. «Глобальные runtime-механизмы / Транспортный dispatch»</w:t>
      </w:r>
    </w:p>
    <w:p w14:paraId="025BF569" w14:textId="77777777" w:rsidR="00E80410" w:rsidRDefault="00EA74A2">
      <w:pPr>
        <w:pStyle w:val="CallChain"/>
        <w:rPr>
          <w:rFonts w:hint="eastAsia"/>
        </w:rPr>
      </w:pPr>
      <w:r>
        <w:t xml:space="preserve">    │   ├── bool DeviceDisplayConfig.GetConnectionInfoVisibility()</w:t>
      </w:r>
    </w:p>
    <w:p w14:paraId="1CE28168" w14:textId="77777777" w:rsidR="00E80410" w:rsidRDefault="00EA74A2">
      <w:pPr>
        <w:pStyle w:val="CallChain"/>
        <w:rPr>
          <w:rFonts w:hint="eastAsia"/>
        </w:rPr>
      </w:pPr>
      <w:r>
        <w:t xml:space="preserve">    │   ├── DeviceException Multimeter.DiodeExceptionFactory.Set</w:t>
      </w:r>
      <w:r>
        <w:t>ModeFailed(string name, int chassis, int number, string reason = null)</w:t>
      </w:r>
    </w:p>
    <w:p w14:paraId="388B3878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Command/template: $"Ошибка установки режима проверки диода {name}({chassis}.{number}){Format(reason)}"</w:t>
      </w:r>
    </w:p>
    <w:p w14:paraId="50021B39" w14:textId="77777777" w:rsidR="00E80410" w:rsidRDefault="00EA74A2">
      <w:pPr>
        <w:pStyle w:val="CallChain"/>
        <w:rPr>
          <w:rFonts w:hint="eastAsia"/>
        </w:rPr>
      </w:pPr>
      <w:r>
        <w:t>RESPONSE ↑</w:t>
      </w:r>
    </w:p>
    <w:p w14:paraId="7BDB4C6B" w14:textId="77777777" w:rsidR="00E80410" w:rsidRDefault="00EA74A2">
      <w:pPr>
        <w:pStyle w:val="CallChain"/>
        <w:rPr>
          <w:rFonts w:hint="eastAsia"/>
        </w:rPr>
      </w:pPr>
      <w:r>
        <w:t>Task&lt;bool&gt; Base.Multimeter.Measurements.Common.SetModeB</w:t>
      </w:r>
      <w:r>
        <w:t>ase.SetModeAsync(Multimeter.IMultimeter device, Multimeter.IMeasurementProfile profile, IUserInteractionService? userMessageService = null)</w:t>
      </w:r>
    </w:p>
    <w:p w14:paraId="270FA899" w14:textId="77777777" w:rsidR="00E80410" w:rsidRDefault="00EA74A2">
      <w:pPr>
        <w:pStyle w:val="CallChain"/>
        <w:rPr>
          <w:rFonts w:hint="eastAsia"/>
        </w:rPr>
      </w:pPr>
      <w:r>
        <w:t>↑ Task&lt;bool&gt; Base.Multimeter.Measurements.DCVMeasurementBase.SetDCVoltageModeAsync(IUserInteractionService? userMess</w:t>
      </w:r>
      <w:r>
        <w:t>ageService = null)</w:t>
      </w:r>
    </w:p>
    <w:p w14:paraId="1EC3B5A6" w14:textId="77777777" w:rsidR="00E80410" w:rsidRDefault="00EA74A2">
      <w:pPr>
        <w:pStyle w:val="CallChain"/>
        <w:rPr>
          <w:rFonts w:hint="eastAsia"/>
        </w:rPr>
      </w:pPr>
      <w:r>
        <w:t>↑ [Interface] Task&lt;bool&gt; Multimeter.Capabilities.IDcVoltageMeasurement.SetDCVoltageModeAsync(IUserInteractionService? userMessageService = null)</w:t>
      </w:r>
    </w:p>
    <w:p w14:paraId="551C6065" w14:textId="77777777" w:rsidR="00E80410" w:rsidRDefault="00EA74A2">
      <w:pPr>
        <w:pStyle w:val="31"/>
      </w:pPr>
      <w:r>
        <w:t>Task&lt;bool&gt; Multimeter.Capabilities.IDcVoltageMeasurement.SetDCVoltageRangeAsync(double range</w:t>
      </w:r>
      <w:r>
        <w:t>, IUserInteractionService? userMessageService = null)</w:t>
      </w:r>
    </w:p>
    <w:p w14:paraId="3CAADA48" w14:textId="77777777" w:rsidR="00E80410" w:rsidRDefault="00EA74A2">
      <w:pPr>
        <w:pStyle w:val="CallChain"/>
        <w:rPr>
          <w:rFonts w:hint="eastAsia"/>
        </w:rPr>
      </w:pPr>
      <w:r>
        <w:t>COMMAND ↓</w:t>
      </w:r>
    </w:p>
    <w:p w14:paraId="0184E2F6" w14:textId="77777777" w:rsidR="00E80410" w:rsidRDefault="00EA74A2">
      <w:pPr>
        <w:pStyle w:val="CallChain"/>
        <w:rPr>
          <w:rFonts w:hint="eastAsia"/>
        </w:rPr>
      </w:pPr>
      <w:r>
        <w:t>[Interface] Task&lt;bool&gt; Multimeter.Capabilities.IDcVoltageMeasurement.SetDCVoltageRangeAsync(double range, IUserInteractionService? userMessageService = null)</w:t>
      </w:r>
    </w:p>
    <w:p w14:paraId="6203B2EF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42F4642D" w14:textId="77777777" w:rsidR="00E80410" w:rsidRDefault="00EA74A2">
      <w:pPr>
        <w:pStyle w:val="CallChain"/>
        <w:rPr>
          <w:rFonts w:hint="eastAsia"/>
        </w:rPr>
      </w:pPr>
      <w:r>
        <w:t xml:space="preserve">└── Task&lt;bool&gt; </w:t>
      </w:r>
      <w:r>
        <w:t>Base.Multimeter.Measurements.DCVMeasurementBase.SetDCVoltageRangeAsync(double range, IUserInteractionService? userMessageService = null)</w:t>
      </w:r>
    </w:p>
    <w:p w14:paraId="34B3E020" w14:textId="77777777" w:rsidR="00E80410" w:rsidRDefault="00EA74A2">
      <w:pPr>
        <w:pStyle w:val="CallChain"/>
        <w:rPr>
          <w:rFonts w:hint="eastAsia"/>
        </w:rPr>
      </w:pPr>
      <w:r>
        <w:t xml:space="preserve">    ├── reachability: прямое создание</w:t>
      </w:r>
    </w:p>
    <w:p w14:paraId="73A9F3EE" w14:textId="77777777" w:rsidR="00E80410" w:rsidRDefault="00EA74A2">
      <w:pPr>
        <w:pStyle w:val="CallChain"/>
        <w:rPr>
          <w:rFonts w:hint="eastAsia"/>
        </w:rPr>
      </w:pPr>
      <w:r>
        <w:t xml:space="preserve">    ├── if (_device.TypeMode != _device.DCVCommands.TypeMode)</w:t>
      </w:r>
    </w:p>
    <w:p w14:paraId="59FFD62A" w14:textId="77777777" w:rsidR="00E80410" w:rsidRDefault="00EA74A2">
      <w:pPr>
        <w:pStyle w:val="CallChain"/>
        <w:rPr>
          <w:rFonts w:hint="eastAsia"/>
        </w:rPr>
      </w:pPr>
      <w:r>
        <w:t xml:space="preserve">    ├── Task&lt;bool&gt; </w:t>
      </w:r>
      <w:r>
        <w:t>Base.Multimeter.Measurements.Common.SetModeBase.SetModeAsync(Multimeter.IMultimeter device, Multimeter.IMeasurementProfile profile, IUserInteractionService? userMessageService = null)</w:t>
      </w:r>
    </w:p>
    <w:p w14:paraId="46C7E7E4" w14:textId="77777777" w:rsidR="00E80410" w:rsidRDefault="00EA74A2">
      <w:pPr>
        <w:pStyle w:val="CallChain"/>
        <w:rPr>
          <w:rFonts w:hint="eastAsia"/>
        </w:rPr>
      </w:pPr>
      <w:r>
        <w:t xml:space="preserve">    │   ├── if (!succes || DeviceDisplayConfig.GetConnectionInfoVisibili</w:t>
      </w:r>
      <w:r>
        <w:t>ty())</w:t>
      </w:r>
    </w:p>
    <w:p w14:paraId="7E17FF79" w14:textId="77777777" w:rsidR="00E80410" w:rsidRDefault="00EA74A2">
      <w:pPr>
        <w:pStyle w:val="CallChain"/>
        <w:rPr>
          <w:rFonts w:hint="eastAsia"/>
        </w:rPr>
      </w:pPr>
      <w:r>
        <w:t xml:space="preserve">    │   ├── if (!result)</w:t>
      </w:r>
    </w:p>
    <w:p w14:paraId="79B0C981" w14:textId="77777777" w:rsidR="00E80410" w:rsidRDefault="00EA74A2">
      <w:pPr>
        <w:pStyle w:val="CallChain"/>
        <w:rPr>
          <w:rFonts w:hint="eastAsia"/>
        </w:rPr>
      </w:pPr>
      <w:r>
        <w:t xml:space="preserve">    │   ├── Command/template: $"Установка режима \"{header}\""</w:t>
      </w:r>
    </w:p>
    <w:p w14:paraId="0E2F4025" w14:textId="77777777" w:rsidR="00E80410" w:rsidRDefault="00EA74A2">
      <w:pPr>
        <w:pStyle w:val="CallChain"/>
        <w:rPr>
          <w:rFonts w:hint="eastAsia"/>
        </w:rPr>
      </w:pPr>
      <w:r>
        <w:t xml:space="preserve">    │   ├── Task&lt;bool&gt; Ask.Core.Services.UI.UserActionHelper.GetRunWithUserRepeatAsync(Func&lt;Task&lt;bool&gt;&gt; operation, IUserInteractionService messageService, bool lo</w:t>
      </w:r>
      <w:r>
        <w:t>op = false, bool deviceTask = false)</w:t>
      </w:r>
    </w:p>
    <w:p w14:paraId="45BC7CAB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Task&lt;(bool Success, string Message)&gt; Ask.Core.Services.UI.UserActionHelper.RunCoreAsync(Func&lt;Task&lt;bool&gt;&gt; operation, IUserInteractionService messageService, bool loop, bool deviceTask)</w:t>
      </w:r>
    </w:p>
    <w:p w14:paraId="6B0792EC" w14:textId="77777777" w:rsidR="00E80410" w:rsidRDefault="00EA74A2">
      <w:pPr>
        <w:pStyle w:val="CallChain"/>
        <w:rPr>
          <w:rFonts w:hint="eastAsia"/>
        </w:rPr>
      </w:pPr>
      <w:r>
        <w:lastRenderedPageBreak/>
        <w:t xml:space="preserve">    │   │   │   ├──</w:t>
      </w:r>
      <w:r>
        <w:t xml:space="preserve"> do ... while (error)</w:t>
      </w:r>
    </w:p>
    <w:p w14:paraId="1C9C49AB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if (success &amp;&amp; next)</w:t>
      </w:r>
    </w:p>
    <w:p w14:paraId="32C2E82F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if (!error)</w:t>
      </w:r>
    </w:p>
    <w:p w14:paraId="7A521C5A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if (messageService == null)</w:t>
      </w:r>
    </w:p>
    <w:p w14:paraId="3B169B43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if (action == UserAction.None)</w:t>
      </w:r>
    </w:p>
    <w:p w14:paraId="6D4F28D6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if (action == UserAction.Retry)</w:t>
      </w:r>
    </w:p>
    <w:p w14:paraId="10DE8F3C" w14:textId="77777777" w:rsidR="00E80410" w:rsidRDefault="00EA74A2">
      <w:pPr>
        <w:pStyle w:val="CallChain"/>
        <w:rPr>
          <w:rFonts w:hint="eastAsia"/>
        </w:rPr>
      </w:pPr>
      <w:r>
        <w:t xml:space="preserve">    │   │ </w:t>
      </w:r>
      <w:r>
        <w:t xml:space="preserve">  │   ├── CancellationToken IUserInteractionService.GetCancellationToken()</w:t>
      </w:r>
    </w:p>
    <w:p w14:paraId="45299D14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Task&lt;Ask.Core.Shared.Metadata.Enums.UiEnums.UserAction&gt; IUserInteractionService.WaitUserActionAsync(bool loop = false, bool deviceTask = false)</w:t>
      </w:r>
    </w:p>
    <w:p w14:paraId="687BEF84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void Ask.Core.Services.UI.UserActionHelper.ApplyButtonMode(IUserInteractionService messageService, bool onlyExit)</w:t>
      </w:r>
    </w:p>
    <w:p w14:paraId="75A08054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if (messageService?.ButtonService == null)</w:t>
      </w:r>
    </w:p>
    <w:p w14:paraId="29680D81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if (onlyExit)</w:t>
      </w:r>
    </w:p>
    <w:p w14:paraId="17DAD26D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</w:t>
      </w:r>
      <w:r>
        <w:t xml:space="preserve">   ├── void IButtonService.ShowOnlyExitButton()</w:t>
      </w:r>
    </w:p>
    <w:p w14:paraId="40C75ACB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void IButtonService.ShowOnlyStopAndFinishButtons()</w:t>
      </w:r>
    </w:p>
    <w:p w14:paraId="3AF2E441" w14:textId="77777777" w:rsidR="00E80410" w:rsidRDefault="00EA74A2">
      <w:pPr>
        <w:pStyle w:val="CallChain"/>
        <w:rPr>
          <w:rFonts w:hint="eastAsia"/>
        </w:rPr>
      </w:pPr>
      <w:r>
        <w:t xml:space="preserve">    │   ├── Task&lt;bool&gt; Base.Multimeter.Measurements.Common.SetModeBase.SetModeCoreAsync(Multimeter.IMultimeter device, Multimeter.IMe</w:t>
      </w:r>
      <w:r>
        <w:t>asurementProfile profile, IUserInteractionService? userMessageService = null)</w:t>
      </w:r>
    </w:p>
    <w:p w14:paraId="132B6888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if (ExecutionConfig.GetIsIdleModeEnabled())</w:t>
      </w:r>
    </w:p>
    <w:p w14:paraId="0355F7DC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if (device.TypeMode == profile.TypeMode)</w:t>
      </w:r>
    </w:p>
    <w:p w14:paraId="14126D38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if (!device.ConnectionInfo.IsConnected)</w:t>
      </w:r>
    </w:p>
    <w:p w14:paraId="21F4BCF6" w14:textId="77777777" w:rsidR="00E80410" w:rsidRDefault="00EA74A2">
      <w:pPr>
        <w:pStyle w:val="CallChain"/>
        <w:rPr>
          <w:rFonts w:hint="eastAsia"/>
        </w:rPr>
      </w:pPr>
      <w:r>
        <w:t xml:space="preserve">    │</w:t>
      </w:r>
      <w:r>
        <w:t xml:space="preserve">   │   ├── if (answer.Contains(profile.CheckMode))</w:t>
      </w:r>
    </w:p>
    <w:p w14:paraId="4501E503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bool ExecutionConfig.GetIsIdleModeEnabled()</w:t>
      </w:r>
    </w:p>
    <w:p w14:paraId="74BB6E0B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[Driver] Task&lt;string&gt; IDeviceProtocol.QueryAsync(string command, double responseDelay = 0, int timeout = 0, int port = 0, int delayBeforeCall = 0, CancellationToken cancellationToken = null) → см. «Глобальные runtime-механизмы / Транспортны</w:t>
      </w:r>
      <w:r>
        <w:t>й dispatch»</w:t>
      </w:r>
    </w:p>
    <w:p w14:paraId="5579808D" w14:textId="77777777" w:rsidR="00E80410" w:rsidRDefault="00EA74A2">
      <w:pPr>
        <w:pStyle w:val="CallChain"/>
        <w:rPr>
          <w:rFonts w:hint="eastAsia"/>
        </w:rPr>
      </w:pPr>
      <w:r>
        <w:t xml:space="preserve">    │   ├── bool DeviceDisplayConfig.GetConnectionInfoVisibility()</w:t>
      </w:r>
    </w:p>
    <w:p w14:paraId="31457212" w14:textId="77777777" w:rsidR="00E80410" w:rsidRDefault="00EA74A2">
      <w:pPr>
        <w:pStyle w:val="CallChain"/>
        <w:rPr>
          <w:rFonts w:hint="eastAsia"/>
        </w:rPr>
      </w:pPr>
      <w:r>
        <w:t xml:space="preserve">    │   ├── DeviceException Multimeter.DiodeExceptionFactory.SetModeFailed(string name, int chassis, int number, string reason = null)</w:t>
      </w:r>
    </w:p>
    <w:p w14:paraId="5035F601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Command/template: $"Ошибка</w:t>
      </w:r>
      <w:r>
        <w:t xml:space="preserve"> установки режима проверки диода {name}({chassis}.{number}){Format(reason)}"</w:t>
      </w:r>
    </w:p>
    <w:p w14:paraId="412B598F" w14:textId="77777777" w:rsidR="00E80410" w:rsidRDefault="00EA74A2">
      <w:pPr>
        <w:pStyle w:val="CallChain"/>
        <w:rPr>
          <w:rFonts w:hint="eastAsia"/>
        </w:rPr>
      </w:pPr>
      <w:r>
        <w:t xml:space="preserve">    ├── Task&lt;bool&gt; Base.Multimeter.Measurements.Common.RangeBase.SetRangeAsync(Multimeter.IMultimeter device, double range, IUserInteractionService? userMessageService = null)</w:t>
      </w:r>
    </w:p>
    <w:p w14:paraId="37178A95" w14:textId="77777777" w:rsidR="00E80410" w:rsidRDefault="00EA74A2">
      <w:pPr>
        <w:pStyle w:val="CallChain"/>
        <w:rPr>
          <w:rFonts w:hint="eastAsia"/>
        </w:rPr>
      </w:pPr>
      <w:r>
        <w:t xml:space="preserve">   </w:t>
      </w:r>
      <w:r>
        <w:t xml:space="preserve"> │   ├── device.TypeMode switch { ... }</w:t>
      </w:r>
    </w:p>
    <w:p w14:paraId="1D2C427C" w14:textId="77777777" w:rsidR="00E80410" w:rsidRDefault="00EA74A2">
      <w:pPr>
        <w:pStyle w:val="CallChain"/>
        <w:rPr>
          <w:rFonts w:hint="eastAsia"/>
        </w:rPr>
      </w:pPr>
      <w:r>
        <w:t xml:space="preserve">    │   ├── Command/template: $"Невозможно установить диапазон для режима {device.TypeMode}."</w:t>
      </w:r>
    </w:p>
    <w:p w14:paraId="45FF460B" w14:textId="77777777" w:rsidR="00E80410" w:rsidRDefault="00EA74A2">
      <w:pPr>
        <w:pStyle w:val="CallChain"/>
        <w:rPr>
          <w:rFonts w:hint="eastAsia"/>
        </w:rPr>
      </w:pPr>
      <w:r>
        <w:t xml:space="preserve">    │   ├── Task&lt;bool&gt; Base.Multimeter.Measurements.Common.RangeBase.SetACVoltageRangeAsync(Multimeter.IMultimeter device,</w:t>
      </w:r>
      <w:r>
        <w:t xml:space="preserve"> double range, IUserInteractionService? userMessageService = null)</w:t>
      </w:r>
    </w:p>
    <w:p w14:paraId="6D2EFA45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Task&lt;bool&gt; Base.Multimeter.Measurements.Common.RangeBase.SetMeasurementRangeAsync&lt;TProfile&gt;(Multimeter.IMultimeter device, TProfile profile, double range, Func&lt;TProfile, str</w:t>
      </w:r>
      <w:r>
        <w:t>ing&gt; setRangeCommand, Func&lt;TProfile, string&gt; setAutoRangeCommand, Func&lt;TProfile, string?&gt; getRangeErrorCommand, Func&lt;TProfile, double[]&gt; getSupportedRanges, Func&lt;TProfile, double&gt;? getRangeCommandMultiplier, IUserInteractionService? userMessageService)</w:t>
      </w:r>
    </w:p>
    <w:p w14:paraId="3E4426F2" w14:textId="77777777" w:rsidR="00E80410" w:rsidRDefault="00EA74A2">
      <w:pPr>
        <w:pStyle w:val="CallChain"/>
        <w:rPr>
          <w:rFonts w:hint="eastAsia"/>
        </w:rPr>
      </w:pPr>
      <w:r>
        <w:t xml:space="preserve">   </w:t>
      </w:r>
      <w:r>
        <w:t xml:space="preserve"> │   │   │   ├── range &lt;= 0 ? ... : ...</w:t>
      </w:r>
    </w:p>
    <w:p w14:paraId="5796F1BF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if (!success || DeviceDisplayConfig.GetConnectionInfoVisibility())</w:t>
      </w:r>
    </w:p>
    <w:p w14:paraId="54C51270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if (!result)</w:t>
      </w:r>
    </w:p>
    <w:p w14:paraId="27613BAA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Command/template: $"{effectiveRange.ToString("G", CultureInfo.InvariantCultu</w:t>
      </w:r>
      <w:r>
        <w:t>re)} {profile.Unit.GetUnit()}"</w:t>
      </w:r>
    </w:p>
    <w:p w14:paraId="583AAE97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Command/template: $"Установка диапазона \"{header}\""</w:t>
      </w:r>
    </w:p>
    <w:p w14:paraId="5E48BBC8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Command/template: $"Ошибка установки диапазона \"{header}\" для {device.Name}({device.NumberChassis}.{device.Number})."</w:t>
      </w:r>
    </w:p>
    <w:p w14:paraId="2758DB33" w14:textId="77777777" w:rsidR="00E80410" w:rsidRDefault="00EA74A2">
      <w:pPr>
        <w:pStyle w:val="CallChain"/>
        <w:rPr>
          <w:rFonts w:hint="eastAsia"/>
        </w:rPr>
      </w:pPr>
      <w:r>
        <w:t xml:space="preserve">    │   │  </w:t>
      </w:r>
      <w:r>
        <w:t xml:space="preserve"> │   ├── double Base.Multimeter.Measurements.Common.RangeBase.ResolveRange(double requestedRange, double[] supportedRanges)</w:t>
      </w:r>
    </w:p>
    <w:p w14:paraId="16DDEA74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if (supportedRanges.Length == 0)</w:t>
      </w:r>
    </w:p>
    <w:p w14:paraId="5A781D16" w14:textId="77777777" w:rsidR="00E80410" w:rsidRDefault="00EA74A2">
      <w:pPr>
        <w:pStyle w:val="CallChain"/>
        <w:rPr>
          <w:rFonts w:hint="eastAsia"/>
        </w:rPr>
      </w:pPr>
      <w:r>
        <w:lastRenderedPageBreak/>
        <w:t xml:space="preserve">    │   │   │   │   ├── if (requested &lt;= supportedRange)</w:t>
      </w:r>
    </w:p>
    <w:p w14:paraId="4D00B0A1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</w:t>
      </w:r>
      <w:r>
        <w:t>─ Task&lt;bool&gt; Ask.Core.Services.UI.UserActionHelper.GetRunWithUserRepeatAsync(Func&lt;Task&lt;bool&gt;&gt; operation, IUserInteractionService messageService, bool loop = false, bool deviceTask = false)</w:t>
      </w:r>
    </w:p>
    <w:p w14:paraId="2E84EFF3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Task&lt;(bool Success, string Message)&gt; Ask.Co</w:t>
      </w:r>
      <w:r>
        <w:t>re.Services.UI.UserActionHelper.RunCoreAsync(Func&lt;Task&lt;bool&gt;&gt; operation, IUserInteractionService messageService, bool loop, bool deviceTask)</w:t>
      </w:r>
    </w:p>
    <w:p w14:paraId="3CF6007D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├── do ... while (error)</w:t>
      </w:r>
    </w:p>
    <w:p w14:paraId="447D92A0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├── if (success &amp;&amp; next)</w:t>
      </w:r>
    </w:p>
    <w:p w14:paraId="206EEE73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</w:t>
      </w:r>
      <w:r>
        <w:t xml:space="preserve">   │   ├── if (!error)</w:t>
      </w:r>
    </w:p>
    <w:p w14:paraId="5ABE81F3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├── if (messageService == null)</w:t>
      </w:r>
    </w:p>
    <w:p w14:paraId="598C2EC1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├── if (action == UserAction.None)</w:t>
      </w:r>
    </w:p>
    <w:p w14:paraId="71EA7608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├── if (action == UserAction.Retry)</w:t>
      </w:r>
    </w:p>
    <w:p w14:paraId="4ABEFB87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├── CancellationToken IUserInterac</w:t>
      </w:r>
      <w:r>
        <w:t>tionService.GetCancellationToken()</w:t>
      </w:r>
    </w:p>
    <w:p w14:paraId="1BC4562B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├── Task&lt;Ask.Core.Shared.Metadata.Enums.UiEnums.UserAction&gt; IUserInteractionService.WaitUserActionAsync(bool loop = false, bool deviceTask = false)</w:t>
      </w:r>
    </w:p>
    <w:p w14:paraId="562A6738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├── void Ask.Core.Services.UI.UserActionHelper.ApplyButtonMode(IUserInteractionService messageService, bool onlyExit)</w:t>
      </w:r>
    </w:p>
    <w:p w14:paraId="33C6A0A4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if (messageService?.ButtonService == null)</w:t>
      </w:r>
    </w:p>
    <w:p w14:paraId="660D907D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if (onl</w:t>
      </w:r>
      <w:r>
        <w:t>yExit)</w:t>
      </w:r>
    </w:p>
    <w:p w14:paraId="316CEE3E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void IButtonService.ShowOnlyExitButton()</w:t>
      </w:r>
    </w:p>
    <w:p w14:paraId="3AFC8A67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│   └── … глубина цепочки ограничена; звенья учтены в индексе</w:t>
      </w:r>
    </w:p>
    <w:p w14:paraId="05566F02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void IButtonService.ShowOnlyStopAndFinishButtons()</w:t>
      </w:r>
    </w:p>
    <w:p w14:paraId="5FED4E2E" w14:textId="77777777" w:rsidR="00E80410" w:rsidRDefault="00EA74A2">
      <w:pPr>
        <w:pStyle w:val="CallChain"/>
        <w:rPr>
          <w:rFonts w:hint="eastAsia"/>
        </w:rPr>
      </w:pPr>
      <w:r>
        <w:t xml:space="preserve">   </w:t>
      </w:r>
      <w:r>
        <w:t xml:space="preserve"> │   │   │   │   │   │   │   └── … глубина цепочки ограничена; звенья учтены в индексе</w:t>
      </w:r>
    </w:p>
    <w:p w14:paraId="2DDD2C3B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Task&lt;bool&gt; Base.Multimeter.Measurements.Common.RangeBase.SetMeasurementRangeCoreAsync(Multimeter.IMultimeter device, Multimeter.IMeasurementProfile p</w:t>
      </w:r>
      <w:r>
        <w:t>rofile, double range, string setRangeCommand, string setAutoRangeCommand, string? getRangeErrorCommand, double[] supportedRanges, double rangeCommandMultiplier)</w:t>
      </w:r>
    </w:p>
    <w:p w14:paraId="18F68E08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if (ExecutionConfig.GetIsIdleModeEnabled())</w:t>
      </w:r>
    </w:p>
    <w:p w14:paraId="45B37E08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if </w:t>
      </w:r>
      <w:r>
        <w:t>(!device.ConnectionInfo.IsConnected)</w:t>
      </w:r>
    </w:p>
    <w:p w14:paraId="11F6CA6E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if (device.TypeMode != profile.TypeMode)</w:t>
      </w:r>
    </w:p>
    <w:p w14:paraId="43C0A96A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range &lt;= 0 ? ... : ...</w:t>
      </w:r>
    </w:p>
    <w:p w14:paraId="51301DF9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bool ExecutionConfig.GetIsIdleModeEnabled()</w:t>
      </w:r>
    </w:p>
    <w:p w14:paraId="3DFACAD3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Task&lt;bool&gt; Base.Multimeter.Measurements.Common.SetModeBase.SetModeAsync(Multimeter.IMultimeter device, Multimeter.IMeasurementProfile profile, IUserInteractionServi</w:t>
      </w:r>
      <w:r>
        <w:t>ce? userMessageService = null)</w:t>
      </w:r>
    </w:p>
    <w:p w14:paraId="5943D3AC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├── if (!succes || DeviceDisplayConfig.GetConnectionInfoVisibility())</w:t>
      </w:r>
    </w:p>
    <w:p w14:paraId="1A1C5137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├── if (!result)</w:t>
      </w:r>
    </w:p>
    <w:p w14:paraId="4B647BC1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├── Command/template: $"Установка режима \"{header}\""</w:t>
      </w:r>
    </w:p>
    <w:p w14:paraId="68EC6D9B" w14:textId="77777777" w:rsidR="00E80410" w:rsidRDefault="00EA74A2">
      <w:pPr>
        <w:pStyle w:val="CallChain"/>
        <w:rPr>
          <w:rFonts w:hint="eastAsia"/>
        </w:rPr>
      </w:pPr>
      <w:r>
        <w:t xml:space="preserve">    │   │  </w:t>
      </w:r>
      <w:r>
        <w:t xml:space="preserve"> │   │   │   ├── Task&lt;bool&gt; Ask.Core.Services.UI.UserActionHelper.GetRunWithUserRepeatAsync(Func&lt;Task&lt;bool&gt;&gt; operation, IUserInteractionService messageService, bool loop = false, bool deviceTask = false)</w:t>
      </w:r>
    </w:p>
    <w:p w14:paraId="5135D2FC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Task&lt;(bool Success, </w:t>
      </w:r>
      <w:r>
        <w:t>string Message)&gt; Ask.Core.Services.UI.UserActionHelper.RunCoreAsync(Func&lt;Task&lt;bool&gt;&gt; operation, IUserInteractionService messageService, bool loop, bool deviceTask)</w:t>
      </w:r>
    </w:p>
    <w:p w14:paraId="18EBFB2B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│   └── … глубина цепочки ограничена; звенья учтены в индексе</w:t>
      </w:r>
    </w:p>
    <w:p w14:paraId="300F707F" w14:textId="77777777" w:rsidR="00E80410" w:rsidRDefault="00EA74A2">
      <w:pPr>
        <w:pStyle w:val="CallChain"/>
        <w:rPr>
          <w:rFonts w:hint="eastAsia"/>
        </w:rPr>
      </w:pPr>
      <w:r>
        <w:t xml:space="preserve">  </w:t>
      </w:r>
      <w:r>
        <w:t xml:space="preserve">  │   │   │   │   │   ├── Task&lt;bool&gt; Base.Multimeter.Measurements.Common.SetModeBase.SetModeCoreAsync(Multimeter.IMultimeter device, Multimeter.IMeasurementProfile profile, IUserInteractionService? userMessageService = null)</w:t>
      </w:r>
    </w:p>
    <w:p w14:paraId="5B5B83BD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</w:t>
      </w:r>
      <w:r>
        <w:t xml:space="preserve"> if (ExecutionConfig.GetIsIdleModeEnabled())</w:t>
      </w:r>
    </w:p>
    <w:p w14:paraId="60D9CE10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if (device.TypeMode == profile.TypeMode)</w:t>
      </w:r>
    </w:p>
    <w:p w14:paraId="1EC324F0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if (!device.ConnectionInfo.IsConnected)</w:t>
      </w:r>
    </w:p>
    <w:p w14:paraId="3F6CDEF5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if (answer.Contains(profile.CheckM</w:t>
      </w:r>
      <w:r>
        <w:t>ode))</w:t>
      </w:r>
    </w:p>
    <w:p w14:paraId="4EB239B1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bool ExecutionConfig.GetIsIdleModeEnabled()</w:t>
      </w:r>
    </w:p>
    <w:p w14:paraId="265C093A" w14:textId="77777777" w:rsidR="00E80410" w:rsidRDefault="00EA74A2">
      <w:pPr>
        <w:pStyle w:val="CallChain"/>
        <w:rPr>
          <w:rFonts w:hint="eastAsia"/>
        </w:rPr>
      </w:pPr>
      <w:r>
        <w:lastRenderedPageBreak/>
        <w:t xml:space="preserve">    │   │   │   │   │   │   │   └── … глубина цепочки ограничена; звенья учтены в индексе</w:t>
      </w:r>
    </w:p>
    <w:p w14:paraId="33DACC50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[Driver] Task&lt;string&gt; IDeviceProtocol.QueryAsync(str</w:t>
      </w:r>
      <w:r>
        <w:t>ing command, double responseDelay = 0, int timeout = 0, int port = 0, int delayBeforeCall = 0, CancellationToken cancellationToken = null) → см. «Глобальные runtime-механизмы / Транспортный dispatch»</w:t>
      </w:r>
    </w:p>
    <w:p w14:paraId="6BDCF586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├── bool DeviceDisplayConfig.Get</w:t>
      </w:r>
      <w:r>
        <w:t>ConnectionInfoVisibility()</w:t>
      </w:r>
    </w:p>
    <w:p w14:paraId="16C3F511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├── DeviceException Multimeter.DiodeExceptionFactory.SetModeFailed(string name, int chassis, int number, string reason = null)</w:t>
      </w:r>
    </w:p>
    <w:p w14:paraId="769D497D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Command/template: $"Ошибка установки режима проверки диода {name}({chassi</w:t>
      </w:r>
      <w:r>
        <w:t>s}.{number}){Format(reason)}"</w:t>
      </w:r>
    </w:p>
    <w:p w14:paraId="0B194915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double Base.Multimeter.Measurements.Common.RangeBase.ResolveRange(double requestedRange, double[] supportedRanges)</w:t>
      </w:r>
    </w:p>
    <w:p w14:paraId="64156A17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├── if (supportedRanges.Length == 0)</w:t>
      </w:r>
    </w:p>
    <w:p w14:paraId="2493EECA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</w:t>
      </w:r>
      <w:r>
        <w:t>─ if (requested &lt;= supportedRange)</w:t>
      </w:r>
    </w:p>
    <w:p w14:paraId="5A3C8D94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[Driver] Task&lt;string&gt; IDeviceProtocol.QueryAsync(string command, double responseDelay = 0, int timeout = 0, int port = 0, int delayBeforeCall = 0, CancellationToken cancellationToken = null) → см. </w:t>
      </w:r>
      <w:r>
        <w:t>«Глобальные runtime-механизмы / Транспортный dispatch»</w:t>
      </w:r>
    </w:p>
    <w:p w14:paraId="60104A92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bool DeviceDisplayConfig.GetConnectionInfoVisibility()</w:t>
      </w:r>
    </w:p>
    <w:p w14:paraId="6C099AC7" w14:textId="77777777" w:rsidR="00E80410" w:rsidRDefault="00EA74A2">
      <w:pPr>
        <w:pStyle w:val="CallChain"/>
        <w:rPr>
          <w:rFonts w:hint="eastAsia"/>
        </w:rPr>
      </w:pPr>
      <w:r>
        <w:t xml:space="preserve">    │   ├── Task&lt;bool&gt; Base.Multimeter.Measurements.Common.RangeBase.SetDCVoltageRangeAsync(Multimeter.IMultimeter device, dou</w:t>
      </w:r>
      <w:r>
        <w:t>ble range, IUserInteractionService? userMessageService = null)</w:t>
      </w:r>
    </w:p>
    <w:p w14:paraId="4783B908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Task&lt;bool&gt; Base.Multimeter.Measurements.Common.RangeBase.SetMeasurementRangeAsync&lt;TProfile&gt;(Multimeter.IMultimeter device, TProfile profile, double range, Func&lt;TProfile, string&gt;</w:t>
      </w:r>
      <w:r>
        <w:t xml:space="preserve"> setRangeCommand, Func&lt;TProfile, string&gt; setAutoRangeCommand, Func&lt;TProfile, string?&gt; getRangeErrorCommand, Func&lt;TProfile, double[]&gt; getSupportedRanges, Func&lt;TProfile, double&gt;? getRangeCommandMultiplier, IUserInteractionService? userMessageService)</w:t>
      </w:r>
    </w:p>
    <w:p w14:paraId="235E41BF" w14:textId="77777777" w:rsidR="00E80410" w:rsidRDefault="00EA74A2">
      <w:pPr>
        <w:pStyle w:val="CallChain"/>
        <w:rPr>
          <w:rFonts w:hint="eastAsia"/>
        </w:rPr>
      </w:pPr>
      <w:r>
        <w:t xml:space="preserve">    │  </w:t>
      </w:r>
      <w:r>
        <w:t xml:space="preserve"> │   │   ├── range &lt;= 0 ? ... : ...</w:t>
      </w:r>
    </w:p>
    <w:p w14:paraId="720D0E0E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if (!success || DeviceDisplayConfig.GetConnectionInfoVisibility())</w:t>
      </w:r>
    </w:p>
    <w:p w14:paraId="79E12ED6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if (!result)</w:t>
      </w:r>
    </w:p>
    <w:p w14:paraId="4ECEBC68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Command/template: $"{effectiveRange.ToString("G", CultureInfo.InvariantCulture)}</w:t>
      </w:r>
      <w:r>
        <w:t xml:space="preserve"> {profile.Unit.GetUnit()}"</w:t>
      </w:r>
    </w:p>
    <w:p w14:paraId="6C1EB493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Command/template: $"Установка диапазона \"{header}\""</w:t>
      </w:r>
    </w:p>
    <w:p w14:paraId="71026096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Command/template: $"Ошибка установки диапазона \"{header}\" для {device.Name}({device.NumberChassis}.{device.Number})."</w:t>
      </w:r>
    </w:p>
    <w:p w14:paraId="03405DFF" w14:textId="77777777" w:rsidR="00E80410" w:rsidRDefault="00EA74A2">
      <w:pPr>
        <w:pStyle w:val="CallChain"/>
        <w:rPr>
          <w:rFonts w:hint="eastAsia"/>
        </w:rPr>
      </w:pPr>
      <w:r>
        <w:t xml:space="preserve">    │   │   │  </w:t>
      </w:r>
      <w:r>
        <w:t xml:space="preserve"> ├── double Base.Multimeter.Measurements.Common.RangeBase.ResolveRange(double requestedRange, double[] supportedRanges)</w:t>
      </w:r>
    </w:p>
    <w:p w14:paraId="5762AAB8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if (supportedRanges.Length == 0)</w:t>
      </w:r>
    </w:p>
    <w:p w14:paraId="7F3C3FB1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if (requested &lt;= supportedRange)</w:t>
      </w:r>
    </w:p>
    <w:p w14:paraId="45645AE4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Ta</w:t>
      </w:r>
      <w:r>
        <w:t>sk&lt;bool&gt; Ask.Core.Services.UI.UserActionHelper.GetRunWithUserRepeatAsync(Func&lt;Task&lt;bool&gt;&gt; operation, IUserInteractionService messageService, bool loop = false, bool deviceTask = false)</w:t>
      </w:r>
    </w:p>
    <w:p w14:paraId="35FFC4C1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Task&lt;(bool Success, string Message)&gt; Ask.Core.S</w:t>
      </w:r>
      <w:r>
        <w:t>ervices.UI.UserActionHelper.RunCoreAsync(Func&lt;Task&lt;bool&gt;&gt; operation, IUserInteractionService messageService, bool loop, bool deviceTask)</w:t>
      </w:r>
    </w:p>
    <w:p w14:paraId="302BF77B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├── do ... while (error)</w:t>
      </w:r>
    </w:p>
    <w:p w14:paraId="21C1FB95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├── if (success &amp;&amp; next)</w:t>
      </w:r>
    </w:p>
    <w:p w14:paraId="29DD4B10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</w:t>
      </w:r>
      <w:r>
        <w:t xml:space="preserve">   ├── if (!error)</w:t>
      </w:r>
    </w:p>
    <w:p w14:paraId="299566AD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├── if (messageService == null)</w:t>
      </w:r>
    </w:p>
    <w:p w14:paraId="6390C7B9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├── if (action == UserAction.None)</w:t>
      </w:r>
    </w:p>
    <w:p w14:paraId="444AEBFC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├── if (action == UserAction.Retry)</w:t>
      </w:r>
    </w:p>
    <w:p w14:paraId="094BEBFB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├── CancellationToken IUserInteraction</w:t>
      </w:r>
      <w:r>
        <w:t>Service.GetCancellationToken()</w:t>
      </w:r>
    </w:p>
    <w:p w14:paraId="40A8AFF6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├── Task&lt;Ask.Core.Shared.Metadata.Enums.UiEnums.UserAction&gt; IUserInteractionService.WaitUserActionAsync(bool loop = false, bool deviceTask = false)</w:t>
      </w:r>
    </w:p>
    <w:p w14:paraId="2273378D" w14:textId="77777777" w:rsidR="00E80410" w:rsidRDefault="00EA74A2">
      <w:pPr>
        <w:pStyle w:val="CallChain"/>
        <w:rPr>
          <w:rFonts w:hint="eastAsia"/>
        </w:rPr>
      </w:pPr>
      <w:r>
        <w:lastRenderedPageBreak/>
        <w:t xml:space="preserve">    │   │   │   │   │   ├── void Ask.Core.Services.UI</w:t>
      </w:r>
      <w:r>
        <w:t>.UserActionHelper.ApplyButtonMode(IUserInteractionService messageService, bool onlyExit)</w:t>
      </w:r>
    </w:p>
    <w:p w14:paraId="3926E521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if (messageService?.ButtonService == null)</w:t>
      </w:r>
    </w:p>
    <w:p w14:paraId="2430F2B7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if (onlyExit)</w:t>
      </w:r>
    </w:p>
    <w:p w14:paraId="04DC1427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void IButtonService.ShowOnlyExitButton()</w:t>
      </w:r>
    </w:p>
    <w:p w14:paraId="09FDBC17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│   └── … глубина цепочки ограничена; звенья учтены в индексе</w:t>
      </w:r>
    </w:p>
    <w:p w14:paraId="6625805E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void IButtonService.ShowOnlyStopAndFinishButtons()</w:t>
      </w:r>
    </w:p>
    <w:p w14:paraId="47BA70F6" w14:textId="77777777" w:rsidR="00E80410" w:rsidRDefault="00EA74A2">
      <w:pPr>
        <w:pStyle w:val="CallChain"/>
        <w:rPr>
          <w:rFonts w:hint="eastAsia"/>
        </w:rPr>
      </w:pPr>
      <w:r>
        <w:t xml:space="preserve">    │   │ </w:t>
      </w:r>
      <w:r>
        <w:t xml:space="preserve">  │   │   │   │   │   └── … глубина цепочки ограничена; звенья учтены в индексе</w:t>
      </w:r>
    </w:p>
    <w:p w14:paraId="568C6CE6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Task&lt;bool&gt; Base.Multimeter.Measurements.Common.RangeBase.SetMeasurementRangeCoreAsync(Multimeter.IMultimeter device, Multimeter.IMeasurementProfile profile,</w:t>
      </w:r>
      <w:r>
        <w:t xml:space="preserve"> double range, string setRangeCommand, string setAutoRangeCommand, string? getRangeErrorCommand, double[] supportedRanges, double rangeCommandMultiplier)</w:t>
      </w:r>
    </w:p>
    <w:p w14:paraId="643AA418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if (ExecutionConfig.GetIsIdleModeEnabled())</w:t>
      </w:r>
    </w:p>
    <w:p w14:paraId="38B6262E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if (!devic</w:t>
      </w:r>
      <w:r>
        <w:t>e.ConnectionInfo.IsConnected)</w:t>
      </w:r>
    </w:p>
    <w:p w14:paraId="3EE3770C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if (device.TypeMode != profile.TypeMode)</w:t>
      </w:r>
    </w:p>
    <w:p w14:paraId="375AD403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range &lt;= 0 ? ... : ...</w:t>
      </w:r>
    </w:p>
    <w:p w14:paraId="328449F6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bool ExecutionConfig.GetIsIdleModeEnabled()</w:t>
      </w:r>
    </w:p>
    <w:p w14:paraId="1816382A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Task&lt;bool&gt; Base.Multim</w:t>
      </w:r>
      <w:r>
        <w:t>eter.Measurements.Common.SetModeBase.SetModeAsync(Multimeter.IMultimeter device, Multimeter.IMeasurementProfile profile, IUserInteractionService? userMessageService = null)</w:t>
      </w:r>
    </w:p>
    <w:p w14:paraId="277555E9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├── if (!succes || DeviceDisplayConfig.GetConnectionInfoVis</w:t>
      </w:r>
      <w:r>
        <w:t>ibility())</w:t>
      </w:r>
    </w:p>
    <w:p w14:paraId="5B6D9D64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├── if (!result)</w:t>
      </w:r>
    </w:p>
    <w:p w14:paraId="173BE5B0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├── Command/template: $"Установка режима \"{header}\""</w:t>
      </w:r>
    </w:p>
    <w:p w14:paraId="6FE75B0A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├── Task&lt;bool&gt; Ask.Core.Services.UI.UserActionHelper.GetRunWithUserRepeatAsync(Func&lt;Task&lt;bool&gt;&gt; opera</w:t>
      </w:r>
      <w:r>
        <w:t>tion, IUserInteractionService messageService, bool loop = false, bool deviceTask = false)</w:t>
      </w:r>
    </w:p>
    <w:p w14:paraId="199C8120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Task&lt;(bool Success, string Message)&gt; Ask.Core.Services.UI.UserActionHelper.RunCoreAsync(Func&lt;Task&lt;bool&gt;&gt; operation, IUserInteractionSe</w:t>
      </w:r>
      <w:r>
        <w:t>rvice messageService, bool loop, bool deviceTask)</w:t>
      </w:r>
    </w:p>
    <w:p w14:paraId="24127115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│   └── … глубина цепочки ограничена; звенья учтены в индексе</w:t>
      </w:r>
    </w:p>
    <w:p w14:paraId="7288FEE7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├── Task&lt;bool&gt; Base.Multimeter.Measurements.Common.SetModeBase.SetModeCoreAsync(Multimeter.I</w:t>
      </w:r>
      <w:r>
        <w:t>Multimeter device, Multimeter.IMeasurementProfile profile, IUserInteractionService? userMessageService = null)</w:t>
      </w:r>
    </w:p>
    <w:p w14:paraId="0CA7E0AD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if (ExecutionConfig.GetIsIdleModeEnabled())</w:t>
      </w:r>
    </w:p>
    <w:p w14:paraId="1F6310F6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if (device.TypeMode == profile.TypeMo</w:t>
      </w:r>
      <w:r>
        <w:t>de)</w:t>
      </w:r>
    </w:p>
    <w:p w14:paraId="368E651D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if (!device.ConnectionInfo.IsConnected)</w:t>
      </w:r>
    </w:p>
    <w:p w14:paraId="0FC9E8C6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if (answer.Contains(profile.CheckMode))</w:t>
      </w:r>
    </w:p>
    <w:p w14:paraId="4FF3A23C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bool ExecutionConfig.GetIsIdleModeEnabled()</w:t>
      </w:r>
    </w:p>
    <w:p w14:paraId="50A3BB60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│   </w:t>
      </w:r>
      <w:r>
        <w:t>└── … глубина цепочки ограничена; звенья учтены в индексе</w:t>
      </w:r>
    </w:p>
    <w:p w14:paraId="34583B13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[Driver] Task&lt;string&gt; IDeviceProtocol.QueryAsync(string command, double responseDelay = 0, int timeout = 0, int port = 0, int delayBeforeCall = 0, CancellationToken c</w:t>
      </w:r>
      <w:r>
        <w:t>ancellationToken = null) → см. «Глобальные runtime-механизмы / Транспортный dispatch»</w:t>
      </w:r>
    </w:p>
    <w:p w14:paraId="37DF22A4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├── bool DeviceDisplayConfig.GetConnectionInfoVisibility()</w:t>
      </w:r>
    </w:p>
    <w:p w14:paraId="0640C626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├── DeviceException Multimeter.DiodeExceptionFactory.SetModeFai</w:t>
      </w:r>
      <w:r>
        <w:t>led(string name, int chassis, int number, string reason = null)</w:t>
      </w:r>
    </w:p>
    <w:p w14:paraId="7DFE47BD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Command/template: $"Ошибка установки режима проверки диода {name}({chassis}.{number}){Format(reason)}"</w:t>
      </w:r>
    </w:p>
    <w:p w14:paraId="1F1316BF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double Base.Multimeter.Measurements.Common.RangeBase.ResolveRange(double requestedRange, double[]</w:t>
      </w:r>
      <w:r>
        <w:t xml:space="preserve"> supportedRanges)</w:t>
      </w:r>
    </w:p>
    <w:p w14:paraId="3A5C653E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├── if (supportedRanges.Length == 0)</w:t>
      </w:r>
    </w:p>
    <w:p w14:paraId="05A4DCC9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├── if (requested &lt;= supportedRange)</w:t>
      </w:r>
    </w:p>
    <w:p w14:paraId="20B6B5A8" w14:textId="77777777" w:rsidR="00E80410" w:rsidRDefault="00EA74A2">
      <w:pPr>
        <w:pStyle w:val="CallChain"/>
        <w:rPr>
          <w:rFonts w:hint="eastAsia"/>
        </w:rPr>
      </w:pPr>
      <w:r>
        <w:lastRenderedPageBreak/>
        <w:t xml:space="preserve">    │   │   │   │   ├── [Driver] Task&lt;string&gt; IDeviceProtocol.QueryAsync(string command, double responseDelay = 0, i</w:t>
      </w:r>
      <w:r>
        <w:t>nt timeout = 0, int port = 0, int delayBeforeCall = 0, CancellationToken cancellationToken = null) → см. «Глобальные runtime-механизмы / Транспортный dispatch»</w:t>
      </w:r>
    </w:p>
    <w:p w14:paraId="1C63AF12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bool DeviceDisplayConfig.GetConnectionInfoVisibility()</w:t>
      </w:r>
    </w:p>
    <w:p w14:paraId="3740127E" w14:textId="77777777" w:rsidR="00E80410" w:rsidRDefault="00EA74A2">
      <w:pPr>
        <w:pStyle w:val="CallChain"/>
        <w:rPr>
          <w:rFonts w:hint="eastAsia"/>
        </w:rPr>
      </w:pPr>
      <w:r>
        <w:t xml:space="preserve">    │   ├── Task&lt;bool</w:t>
      </w:r>
      <w:r>
        <w:t>&gt; Base.Multimeter.Measurements.Common.RangeBase.SetCapacitanceRangeAsync(Multimeter.IMultimeter device, double range, IUserInteractionService? userMessageService = null)</w:t>
      </w:r>
    </w:p>
    <w:p w14:paraId="30123428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Task&lt;bool&gt; Base.Multimeter.Measurements.Common.RangeBase.SetMeasuremen</w:t>
      </w:r>
      <w:r>
        <w:t>tRangeAsync&lt;TProfile&gt;(Multimeter.IMultimeter device, TProfile profile, double range, Func&lt;TProfile, string&gt; setRangeCommand, Func&lt;TProfile, string&gt; setAutoRangeCommand, Func&lt;TProfile, string?&gt; getRangeErrorCommand, Func&lt;TProfile, double[]&gt; getSupportedRang</w:t>
      </w:r>
      <w:r>
        <w:t>es, Func&lt;TProfile, double&gt;? getRangeCommandMultiplier, IUserInteractionService? userMessageService)</w:t>
      </w:r>
    </w:p>
    <w:p w14:paraId="4567A7D7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range &lt;= 0 ? ... : ...</w:t>
      </w:r>
    </w:p>
    <w:p w14:paraId="349EBD9F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if (!success || DeviceDisplayConfig.GetConnectionInfoVisibility())</w:t>
      </w:r>
    </w:p>
    <w:p w14:paraId="48DD406C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if (!r</w:t>
      </w:r>
      <w:r>
        <w:t>esult)</w:t>
      </w:r>
    </w:p>
    <w:p w14:paraId="6AFD49E5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Command/template: $"{effectiveRange.ToString("G", CultureInfo.InvariantCulture)} {profile.Unit.GetUnit()}"</w:t>
      </w:r>
    </w:p>
    <w:p w14:paraId="1208CE28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Command/template: $"Установка диапазона \"{header}\""</w:t>
      </w:r>
    </w:p>
    <w:p w14:paraId="76D980A9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Command/template: $"Ошибка у</w:t>
      </w:r>
      <w:r>
        <w:t>становки диапазона \"{header}\" для {device.Name}({device.NumberChassis}.{device.Number})."</w:t>
      </w:r>
    </w:p>
    <w:p w14:paraId="1129D313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double Base.Multimeter.Measurements.Common.RangeBase.ResolveRange(double requestedRange, double[] supportedRanges)</w:t>
      </w:r>
    </w:p>
    <w:p w14:paraId="0C93472A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if (s</w:t>
      </w:r>
      <w:r>
        <w:t>upportedRanges.Length == 0)</w:t>
      </w:r>
    </w:p>
    <w:p w14:paraId="091DBFC6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if (requested &lt;= supportedRange)</w:t>
      </w:r>
    </w:p>
    <w:p w14:paraId="5552B42B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Task&lt;bool&gt; Ask.Core.Services.UI.UserActionHelper.GetRunWithUserRepeatAsync(Func&lt;Task&lt;bool&gt;&gt; operation, IUserInteractionService messageService, bool loo</w:t>
      </w:r>
      <w:r>
        <w:t>p = false, bool deviceTask = false)</w:t>
      </w:r>
    </w:p>
    <w:p w14:paraId="60D6BA06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Task&lt;(bool Success, string Message)&gt; Ask.Core.Services.UI.UserActionHelper.RunCoreAsync(Func&lt;Task&lt;bool&gt;&gt; operation, IUserInteractionService messageService, bool loop, bool deviceTask)</w:t>
      </w:r>
    </w:p>
    <w:p w14:paraId="28AB614E" w14:textId="77777777" w:rsidR="00E80410" w:rsidRDefault="00EA74A2">
      <w:pPr>
        <w:pStyle w:val="CallChain"/>
        <w:rPr>
          <w:rFonts w:hint="eastAsia"/>
        </w:rPr>
      </w:pPr>
      <w:r>
        <w:t xml:space="preserve">    │   │   </w:t>
      </w:r>
      <w:r>
        <w:t>│   │   │   ├── do ... while (error)</w:t>
      </w:r>
    </w:p>
    <w:p w14:paraId="51C0C11B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├── if (success &amp;&amp; next)</w:t>
      </w:r>
    </w:p>
    <w:p w14:paraId="6ABD057E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├── if (!error)</w:t>
      </w:r>
    </w:p>
    <w:p w14:paraId="7088A70F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├── if (messageService == null)</w:t>
      </w:r>
    </w:p>
    <w:p w14:paraId="457DE70E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├── if (action == UserAction.None)</w:t>
      </w:r>
    </w:p>
    <w:p w14:paraId="0A15E0A0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├── if (action == UserAction.Retry)</w:t>
      </w:r>
    </w:p>
    <w:p w14:paraId="04571A1E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├── CancellationToken IUserInteractionService.GetCancellationToken()</w:t>
      </w:r>
    </w:p>
    <w:p w14:paraId="1C91A906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├── Task&lt;Ask.Core.Sh</w:t>
      </w:r>
      <w:r>
        <w:t>ared.Metadata.Enums.UiEnums.UserAction&gt; IUserInteractionService.WaitUserActionAsync(bool loop = false, bool deviceTask = false)</w:t>
      </w:r>
    </w:p>
    <w:p w14:paraId="1B0E0088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├── void Ask.Core.Services.UI.UserActionHelper.ApplyButtonMode(IUserInteractionService messageService, b</w:t>
      </w:r>
      <w:r>
        <w:t>ool onlyExit)</w:t>
      </w:r>
    </w:p>
    <w:p w14:paraId="03372179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if (messageService?.ButtonService == null)</w:t>
      </w:r>
    </w:p>
    <w:p w14:paraId="750BDE0B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if (onlyExit)</w:t>
      </w:r>
    </w:p>
    <w:p w14:paraId="635249F3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void IButtonService.ShowOnlyExitButton()</w:t>
      </w:r>
    </w:p>
    <w:p w14:paraId="66EBED14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│   └── … глубина цепочки ограничена; звенья учтены в индексе</w:t>
      </w:r>
    </w:p>
    <w:p w14:paraId="03F3177F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void IButtonService.ShowOnlyStopAndFinishButtons()</w:t>
      </w:r>
    </w:p>
    <w:p w14:paraId="1FD926F3" w14:textId="77777777" w:rsidR="00E80410" w:rsidRDefault="00EA74A2">
      <w:pPr>
        <w:pStyle w:val="CallChain"/>
        <w:rPr>
          <w:rFonts w:hint="eastAsia"/>
        </w:rPr>
      </w:pPr>
      <w:r>
        <w:t xml:space="preserve">    │   │ </w:t>
      </w:r>
      <w:r>
        <w:t xml:space="preserve">  │   │   │   │   │   └── … глубина цепочки ограничена; звенья учтены в индексе</w:t>
      </w:r>
    </w:p>
    <w:p w14:paraId="68B7FA83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Task&lt;bool&gt; Base.Multimeter.Measurements.Common.RangeBase.SetMeasurementRangeCoreAsync(Multimeter.IMultimeter device, Multimeter.IMeasurementProfile profile,</w:t>
      </w:r>
      <w:r>
        <w:t xml:space="preserve"> double range, string setRangeCommand, string setAutoRangeCommand, string? getRangeErrorCommand, double[] supportedRanges, double rangeCommandMultiplier)</w:t>
      </w:r>
    </w:p>
    <w:p w14:paraId="7512634E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if (ExecutionConfig.GetIsIdleModeEnabled())</w:t>
      </w:r>
    </w:p>
    <w:p w14:paraId="5D78A0DE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if (!devic</w:t>
      </w:r>
      <w:r>
        <w:t>e.ConnectionInfo.IsConnected)</w:t>
      </w:r>
    </w:p>
    <w:p w14:paraId="77C05676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if (device.TypeMode != profile.TypeMode)</w:t>
      </w:r>
    </w:p>
    <w:p w14:paraId="28C1E9B3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range &lt;= 0 ? ... : ...</w:t>
      </w:r>
    </w:p>
    <w:p w14:paraId="322F432E" w14:textId="77777777" w:rsidR="00E80410" w:rsidRDefault="00EA74A2">
      <w:pPr>
        <w:pStyle w:val="CallChain"/>
        <w:rPr>
          <w:rFonts w:hint="eastAsia"/>
        </w:rPr>
      </w:pPr>
      <w:r>
        <w:lastRenderedPageBreak/>
        <w:t xml:space="preserve">    │   │   │   │   ├── bool ExecutionConfig.GetIsIdleModeEnabled()</w:t>
      </w:r>
    </w:p>
    <w:p w14:paraId="5A311CAB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Task&lt;bool&gt; Base.Multim</w:t>
      </w:r>
      <w:r>
        <w:t>eter.Measurements.Common.SetModeBase.SetModeAsync(Multimeter.IMultimeter device, Multimeter.IMeasurementProfile profile, IUserInteractionService? userMessageService = null)</w:t>
      </w:r>
    </w:p>
    <w:p w14:paraId="2925A79C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├── if (!succes || DeviceDisplayConfig.GetConnectionInfoVis</w:t>
      </w:r>
      <w:r>
        <w:t>ibility())</w:t>
      </w:r>
    </w:p>
    <w:p w14:paraId="249BDD32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├── if (!result)</w:t>
      </w:r>
    </w:p>
    <w:p w14:paraId="0A81929F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├── Command/template: $"Установка режима \"{header}\""</w:t>
      </w:r>
    </w:p>
    <w:p w14:paraId="27E28DDE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├── Task&lt;bool&gt; Ask.Core.Services.UI.UserActionHelper.GetRunWithUserRepeatAsync(Func&lt;Task&lt;bool&gt;&gt; opera</w:t>
      </w:r>
      <w:r>
        <w:t>tion, IUserInteractionService messageService, bool loop = false, bool deviceTask = false)</w:t>
      </w:r>
    </w:p>
    <w:p w14:paraId="396948A7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Task&lt;(bool Success, string Message)&gt; Ask.Core.Services.UI.UserActionHelper.RunCoreAsync(Func&lt;Task&lt;bool&gt;&gt; operation, IUserInteractionSe</w:t>
      </w:r>
      <w:r>
        <w:t>rvice messageService, bool loop, bool deviceTask)</w:t>
      </w:r>
    </w:p>
    <w:p w14:paraId="171501B1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│   └── … глубина цепочки ограничена; звенья учтены в индексе</w:t>
      </w:r>
    </w:p>
    <w:p w14:paraId="1BEEA0AB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├── Task&lt;bool&gt; Base.Multimeter.Measurements.Common.SetModeBase.SetModeCoreAsync(Multimeter.I</w:t>
      </w:r>
      <w:r>
        <w:t>Multimeter device, Multimeter.IMeasurementProfile profile, IUserInteractionService? userMessageService = null)</w:t>
      </w:r>
    </w:p>
    <w:p w14:paraId="2C9690E5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if (ExecutionConfig.GetIsIdleModeEnabled())</w:t>
      </w:r>
    </w:p>
    <w:p w14:paraId="274173B0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if (device.TypeMode == profile.TypeMo</w:t>
      </w:r>
      <w:r>
        <w:t>de)</w:t>
      </w:r>
    </w:p>
    <w:p w14:paraId="15000041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if (!device.ConnectionInfo.IsConnected)</w:t>
      </w:r>
    </w:p>
    <w:p w14:paraId="3C1684DF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if (answer.Contains(profile.CheckMode))</w:t>
      </w:r>
    </w:p>
    <w:p w14:paraId="46F42EE3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bool ExecutionConfig.GetIsIdleModeEnabled()</w:t>
      </w:r>
    </w:p>
    <w:p w14:paraId="20B78612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│   </w:t>
      </w:r>
      <w:r>
        <w:t>└── … глубина цепочки ограничена; звенья учтены в индексе</w:t>
      </w:r>
    </w:p>
    <w:p w14:paraId="3B9F1E95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[Driver] Task&lt;string&gt; IDeviceProtocol.QueryAsync(string command, double responseDelay = 0, int timeout = 0, int port = 0, int delayBeforeCall = 0, CancellationToken c</w:t>
      </w:r>
      <w:r>
        <w:t>ancellationToken = null) → см. «Глобальные runtime-механизмы / Транспортный dispatch»</w:t>
      </w:r>
    </w:p>
    <w:p w14:paraId="6264FCE3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├── bool DeviceDisplayConfig.GetConnectionInfoVisibility()</w:t>
      </w:r>
    </w:p>
    <w:p w14:paraId="57468A99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├── DeviceException Multimeter.DiodeExceptionFactory.SetModeFai</w:t>
      </w:r>
      <w:r>
        <w:t>led(string name, int chassis, int number, string reason = null)</w:t>
      </w:r>
    </w:p>
    <w:p w14:paraId="483FEC45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Command/template: $"Ошибка установки режима проверки диода {name}({chassis}.{number}){Format(reason)}"</w:t>
      </w:r>
    </w:p>
    <w:p w14:paraId="5757E0FE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double Base.Multimeter.Measurements.Common.RangeBase.ResolveRange(double requestedRange, double[] supportedRanges)</w:t>
      </w:r>
    </w:p>
    <w:p w14:paraId="615F4684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├── if (supportedRanges.Length == 0)</w:t>
      </w:r>
    </w:p>
    <w:p w14:paraId="1F21126B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├── if (requested &lt;= supportedRa</w:t>
      </w:r>
      <w:r>
        <w:t>nge)</w:t>
      </w:r>
    </w:p>
    <w:p w14:paraId="52CC4BE4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[Driver] Task&lt;string&gt; IDeviceProtocol.QueryAsync(string command, double responseDelay = 0, int timeout = 0, int port = 0, int delayBeforeCall = 0, CancellationToken cancellationToken = null) → см. «Глобальные runtime-механизмы </w:t>
      </w:r>
      <w:r>
        <w:t>/ Транспортный dispatch»</w:t>
      </w:r>
    </w:p>
    <w:p w14:paraId="02884C70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bool DeviceDisplayConfig.GetConnectionInfoVisibility()</w:t>
      </w:r>
    </w:p>
    <w:p w14:paraId="41E919A9" w14:textId="77777777" w:rsidR="00E80410" w:rsidRDefault="00EA74A2">
      <w:pPr>
        <w:pStyle w:val="CallChain"/>
        <w:rPr>
          <w:rFonts w:hint="eastAsia"/>
        </w:rPr>
      </w:pPr>
      <w:r>
        <w:t xml:space="preserve">    │   ├── Task&lt;bool&gt; Base.Multimeter.Measurements.Common.RangeBase.SetResistanceRangeAsync(Multimeter.IMultimeter device, double range, IUserInteractionSe</w:t>
      </w:r>
      <w:r>
        <w:t>rvice? userMessageService = null)</w:t>
      </w:r>
    </w:p>
    <w:p w14:paraId="268A5259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Task&lt;bool&gt; Base.Multimeter.Measurements.Common.RangeBase.SetMeasurementRangeAsync&lt;TProfile&gt;(Multimeter.IMultimeter device, TProfile profile, double range, Func&lt;TProfile, string&gt; setRangeCommand, Func&lt;TProfi</w:t>
      </w:r>
      <w:r>
        <w:t>le, string&gt; setAutoRangeCommand, Func&lt;TProfile, string?&gt; getRangeErrorCommand, Func&lt;TProfile, double[]&gt; getSupportedRanges, Func&lt;TProfile, double&gt;? getRangeCommandMultiplier, IUserInteractionService? userMessageService)</w:t>
      </w:r>
    </w:p>
    <w:p w14:paraId="2385E4AB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range &lt;= 0 ? ...</w:t>
      </w:r>
      <w:r>
        <w:t xml:space="preserve"> : ...</w:t>
      </w:r>
    </w:p>
    <w:p w14:paraId="62A240C5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if (!success || DeviceDisplayConfig.GetConnectionInfoVisibility())</w:t>
      </w:r>
    </w:p>
    <w:p w14:paraId="059BBECE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if (!result)</w:t>
      </w:r>
    </w:p>
    <w:p w14:paraId="42F39444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Command/template: $"{effectiveRange.ToString("G", CultureInfo.InvariantCulture)} {profile.Unit.GetUnit()}"</w:t>
      </w:r>
    </w:p>
    <w:p w14:paraId="158BCDB9" w14:textId="77777777" w:rsidR="00E80410" w:rsidRDefault="00EA74A2">
      <w:pPr>
        <w:pStyle w:val="CallChain"/>
        <w:rPr>
          <w:rFonts w:hint="eastAsia"/>
        </w:rPr>
      </w:pPr>
      <w:r>
        <w:lastRenderedPageBreak/>
        <w:t xml:space="preserve">  </w:t>
      </w:r>
      <w:r>
        <w:t xml:space="preserve">  │   │   │   ├── Command/template: $"Установка диапазона \"{header}\""</w:t>
      </w:r>
    </w:p>
    <w:p w14:paraId="2F5FDD98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Command/template: $"Ошибка установки диапазона \"{header}\" для {device.Name}({device.NumberChassis}.{device.Number})."</w:t>
      </w:r>
    </w:p>
    <w:p w14:paraId="0BC4CA37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double Base.Multimeter.Measurements.Common.RangeBase.ResolveRange(double requestedRange, double[] supportedRanges)</w:t>
      </w:r>
    </w:p>
    <w:p w14:paraId="178E6A16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if (supportedRanges.Length == 0)</w:t>
      </w:r>
    </w:p>
    <w:p w14:paraId="4D889A1E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if (requested &lt;= supportedRange)</w:t>
      </w:r>
    </w:p>
    <w:p w14:paraId="0C8D5FB9" w14:textId="77777777" w:rsidR="00E80410" w:rsidRDefault="00EA74A2">
      <w:pPr>
        <w:pStyle w:val="CallChain"/>
        <w:rPr>
          <w:rFonts w:hint="eastAsia"/>
        </w:rPr>
      </w:pPr>
      <w:r>
        <w:t xml:space="preserve">    │  </w:t>
      </w:r>
      <w:r>
        <w:t xml:space="preserve"> │   │   ├── Task&lt;bool&gt; Ask.Core.Services.UI.UserActionHelper.GetRunWithUserRepeatAsync(Func&lt;Task&lt;bool&gt;&gt; operation, IUserInteractionService messageService, bool loop = false, bool deviceTask = false)</w:t>
      </w:r>
    </w:p>
    <w:p w14:paraId="269DE21F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Task&lt;(bool Success, string Messa</w:t>
      </w:r>
      <w:r>
        <w:t>ge)&gt; Ask.Core.Services.UI.UserActionHelper.RunCoreAsync(Func&lt;Task&lt;bool&gt;&gt; operation, IUserInteractionService messageService, bool loop, bool deviceTask)</w:t>
      </w:r>
    </w:p>
    <w:p w14:paraId="11F895A8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├── do ... while (error)</w:t>
      </w:r>
    </w:p>
    <w:p w14:paraId="08921212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├── if (success &amp;&amp; next)</w:t>
      </w:r>
    </w:p>
    <w:p w14:paraId="66CBED51" w14:textId="77777777" w:rsidR="00E80410" w:rsidRDefault="00EA74A2">
      <w:pPr>
        <w:pStyle w:val="CallChain"/>
        <w:rPr>
          <w:rFonts w:hint="eastAsia"/>
        </w:rPr>
      </w:pPr>
      <w:r>
        <w:t xml:space="preserve">    │ </w:t>
      </w:r>
      <w:r>
        <w:t xml:space="preserve">  │   │   │   │   ├── if (!error)</w:t>
      </w:r>
    </w:p>
    <w:p w14:paraId="385C1FC8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├── if (messageService == null)</w:t>
      </w:r>
    </w:p>
    <w:p w14:paraId="413C0FF3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├── if (action == UserAction.None)</w:t>
      </w:r>
    </w:p>
    <w:p w14:paraId="383CC461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├── if (action == UserAction.Retry)</w:t>
      </w:r>
    </w:p>
    <w:p w14:paraId="0E4694AF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├── CancellationToken I</w:t>
      </w:r>
      <w:r>
        <w:t>UserInteractionService.GetCancellationToken()</w:t>
      </w:r>
    </w:p>
    <w:p w14:paraId="44C2B013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├── Task&lt;Ask.Core.Shared.Metadata.Enums.UiEnums.UserAction&gt; IUserInteractionService.WaitUserActionAsync(bool loop = false, bool deviceTask = false)</w:t>
      </w:r>
    </w:p>
    <w:p w14:paraId="7BE9B313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├── void Ask.C</w:t>
      </w:r>
      <w:r>
        <w:t>ore.Services.UI.UserActionHelper.ApplyButtonMode(IUserInteractionService messageService, bool onlyExit)</w:t>
      </w:r>
    </w:p>
    <w:p w14:paraId="4F87C880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if (messageService?.ButtonService == null)</w:t>
      </w:r>
    </w:p>
    <w:p w14:paraId="2723C638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if (onlyExit)</w:t>
      </w:r>
    </w:p>
    <w:p w14:paraId="22782584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void IButtonService.ShowOnlyExitButton()</w:t>
      </w:r>
    </w:p>
    <w:p w14:paraId="76440441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│   └── … глубина цепочки ограничена; звенья учтены в индексе</w:t>
      </w:r>
    </w:p>
    <w:p w14:paraId="2A642082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void IButtonService.ShowOnlyStopAndFinishButtons()</w:t>
      </w:r>
    </w:p>
    <w:p w14:paraId="5E3FEE78" w14:textId="77777777" w:rsidR="00E80410" w:rsidRDefault="00EA74A2">
      <w:pPr>
        <w:pStyle w:val="CallChain"/>
        <w:rPr>
          <w:rFonts w:hint="eastAsia"/>
        </w:rPr>
      </w:pPr>
      <w:r>
        <w:t xml:space="preserve">    │   │ </w:t>
      </w:r>
      <w:r>
        <w:t xml:space="preserve">  │   │   │   │   │   └── … глубина цепочки ограничена; звенья учтены в индексе</w:t>
      </w:r>
    </w:p>
    <w:p w14:paraId="55AC6A3A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Task&lt;bool&gt; Base.Multimeter.Measurements.Common.RangeBase.SetMeasurementRangeCoreAsync(Multimeter.IMultimeter device, Multimeter.IMeasurementProfile profile,</w:t>
      </w:r>
      <w:r>
        <w:t xml:space="preserve"> double range, string setRangeCommand, string setAutoRangeCommand, string? getRangeErrorCommand, double[] supportedRanges, double rangeCommandMultiplier)</w:t>
      </w:r>
    </w:p>
    <w:p w14:paraId="52741DD8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if (ExecutionConfig.GetIsIdleModeEnabled())</w:t>
      </w:r>
    </w:p>
    <w:p w14:paraId="4BA9BB17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if (!devic</w:t>
      </w:r>
      <w:r>
        <w:t>e.ConnectionInfo.IsConnected)</w:t>
      </w:r>
    </w:p>
    <w:p w14:paraId="497B301B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if (device.TypeMode != profile.TypeMode)</w:t>
      </w:r>
    </w:p>
    <w:p w14:paraId="15F151FB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range &lt;= 0 ? ... : ...</w:t>
      </w:r>
    </w:p>
    <w:p w14:paraId="65E2B950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bool ExecutionConfig.GetIsIdleModeEnabled()</w:t>
      </w:r>
    </w:p>
    <w:p w14:paraId="45EC1591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Task&lt;bool&gt; Base.Multim</w:t>
      </w:r>
      <w:r>
        <w:t>eter.Measurements.Common.SetModeBase.SetModeAsync(Multimeter.IMultimeter device, Multimeter.IMeasurementProfile profile, IUserInteractionService? userMessageService = null)</w:t>
      </w:r>
    </w:p>
    <w:p w14:paraId="0D043DE9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├── if (!succes || DeviceDisplayConfig.GetConnectionInfoVis</w:t>
      </w:r>
      <w:r>
        <w:t>ibility())</w:t>
      </w:r>
    </w:p>
    <w:p w14:paraId="76C7CC23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├── if (!result)</w:t>
      </w:r>
    </w:p>
    <w:p w14:paraId="69EF5944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├── Command/template: $"Установка режима \"{header}\""</w:t>
      </w:r>
    </w:p>
    <w:p w14:paraId="1E407DF7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├── Task&lt;bool&gt; Ask.Core.Services.UI.UserActionHelper.GetRunWithUserRepeatAsync(Func&lt;Task&lt;bool&gt;&gt; opera</w:t>
      </w:r>
      <w:r>
        <w:t>tion, IUserInteractionService messageService, bool loop = false, bool deviceTask = false)</w:t>
      </w:r>
    </w:p>
    <w:p w14:paraId="2B2D34AA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Task&lt;(bool Success, string Message)&gt; Ask.Core.Services.UI.UserActionHelper.RunCoreAsync(Func&lt;Task&lt;bool&gt;&gt; operation, IUserInteractionSe</w:t>
      </w:r>
      <w:r>
        <w:t>rvice messageService, bool loop, bool deviceTask)</w:t>
      </w:r>
    </w:p>
    <w:p w14:paraId="004A1FA0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│   └── … глубина цепочки ограничена; звенья учтены в индексе</w:t>
      </w:r>
    </w:p>
    <w:p w14:paraId="36ABE3A4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├── Task&lt;bool&gt; Base.Multimeter.Measurements.Common.SetModeBase.SetModeCoreAsync(Multimeter.I</w:t>
      </w:r>
      <w:r>
        <w:t>Multimeter device, Multimeter.IMeasurementProfile profile, IUserInteractionService? userMessageService = null)</w:t>
      </w:r>
    </w:p>
    <w:p w14:paraId="7B48CBFD" w14:textId="77777777" w:rsidR="00E80410" w:rsidRDefault="00EA74A2">
      <w:pPr>
        <w:pStyle w:val="CallChain"/>
        <w:rPr>
          <w:rFonts w:hint="eastAsia"/>
        </w:rPr>
      </w:pPr>
      <w:r>
        <w:lastRenderedPageBreak/>
        <w:t xml:space="preserve">    │   │   │   │   │   │   ├── if (ExecutionConfig.GetIsIdleModeEnabled())</w:t>
      </w:r>
    </w:p>
    <w:p w14:paraId="32C6A717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if (device.TypeMode == profile.TypeMo</w:t>
      </w:r>
      <w:r>
        <w:t>de)</w:t>
      </w:r>
    </w:p>
    <w:p w14:paraId="0A04F2B4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if (!device.ConnectionInfo.IsConnected)</w:t>
      </w:r>
    </w:p>
    <w:p w14:paraId="7ADF9298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if (answer.Contains(profile.CheckMode))</w:t>
      </w:r>
    </w:p>
    <w:p w14:paraId="6E07BBB0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bool ExecutionConfig.GetIsIdleModeEnabled()</w:t>
      </w:r>
    </w:p>
    <w:p w14:paraId="39B8537D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│   </w:t>
      </w:r>
      <w:r>
        <w:t>└── … глубина цепочки ограничена; звенья учтены в индексе</w:t>
      </w:r>
    </w:p>
    <w:p w14:paraId="6F67A252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[Driver] Task&lt;string&gt; IDeviceProtocol.QueryAsync(string command, double responseDelay = 0, int timeout = 0, int port = 0, int delayBeforeCall = 0, CancellationToken c</w:t>
      </w:r>
      <w:r>
        <w:t>ancellationToken = null) → см. «Глобальные runtime-механизмы / Транспортный dispatch»</w:t>
      </w:r>
    </w:p>
    <w:p w14:paraId="75CB21AA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├── bool DeviceDisplayConfig.GetConnectionInfoVisibility()</w:t>
      </w:r>
    </w:p>
    <w:p w14:paraId="0CD77CF5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├── DeviceException Multimeter.DiodeExceptionFactory.SetModeFai</w:t>
      </w:r>
      <w:r>
        <w:t>led(string name, int chassis, int number, string reason = null)</w:t>
      </w:r>
    </w:p>
    <w:p w14:paraId="41E182C5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Command/template: $"Ошибка установки режима проверки диода {name}({chassis}.{number}){Format(reason)}"</w:t>
      </w:r>
    </w:p>
    <w:p w14:paraId="03628926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double Base.Multimeter.Measuremen</w:t>
      </w:r>
      <w:r>
        <w:t>ts.Common.RangeBase.ResolveRange(double requestedRange, double[] supportedRanges)</w:t>
      </w:r>
    </w:p>
    <w:p w14:paraId="76343884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├── if (supportedRanges.Length == 0)</w:t>
      </w:r>
    </w:p>
    <w:p w14:paraId="4C690541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├── if (requested &lt;= supportedRange)</w:t>
      </w:r>
    </w:p>
    <w:p w14:paraId="73FB7EA1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[Driver] Task&lt;string&gt; IDeviceProtocol.QueryAsync(string command, double responseDelay = 0, int timeout = 0, int port = 0, int delayBeforeCall = 0, CancellationToken cancel</w:t>
      </w:r>
      <w:r>
        <w:t>lationToken = null) → см. «Глобальные runtime-механизмы / Транспортный dispatch»</w:t>
      </w:r>
    </w:p>
    <w:p w14:paraId="1235D589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bool DeviceDisplayConfig.GetConnectionInfoVisibility()</w:t>
      </w:r>
    </w:p>
    <w:p w14:paraId="364DA3BD" w14:textId="77777777" w:rsidR="00E80410" w:rsidRDefault="00EA74A2">
      <w:pPr>
        <w:pStyle w:val="CallChain"/>
        <w:rPr>
          <w:rFonts w:hint="eastAsia"/>
        </w:rPr>
      </w:pPr>
      <w:r>
        <w:t>RESPONSE ↑</w:t>
      </w:r>
    </w:p>
    <w:p w14:paraId="5B8F61A0" w14:textId="77777777" w:rsidR="00E80410" w:rsidRDefault="00EA74A2">
      <w:pPr>
        <w:pStyle w:val="CallChain"/>
        <w:rPr>
          <w:rFonts w:hint="eastAsia"/>
        </w:rPr>
      </w:pPr>
      <w:r>
        <w:t xml:space="preserve">Task&lt;bool&gt; </w:t>
      </w:r>
      <w:r>
        <w:t>Base.Multimeter.Measurements.Common.RangeBase.SetRangeAsync(Multimeter.IMultimeter device, double range, IUserInteractionService? userMessageService = null)</w:t>
      </w:r>
    </w:p>
    <w:p w14:paraId="26A11A68" w14:textId="77777777" w:rsidR="00E80410" w:rsidRDefault="00EA74A2">
      <w:pPr>
        <w:pStyle w:val="CallChain"/>
        <w:rPr>
          <w:rFonts w:hint="eastAsia"/>
        </w:rPr>
      </w:pPr>
      <w:r>
        <w:t>↑ Task&lt;bool&gt; Base.Multimeter.Measurements.Common.SetModeBase.SetModeAsync(Multimeter.IMultimeter de</w:t>
      </w:r>
      <w:r>
        <w:t>vice, Multimeter.IMeasurementProfile profile, IUserInteractionService? userMessageService = null)</w:t>
      </w:r>
    </w:p>
    <w:p w14:paraId="0D7ED51C" w14:textId="77777777" w:rsidR="00E80410" w:rsidRDefault="00EA74A2">
      <w:pPr>
        <w:pStyle w:val="CallChain"/>
        <w:rPr>
          <w:rFonts w:hint="eastAsia"/>
        </w:rPr>
      </w:pPr>
      <w:r>
        <w:t>↑ Task&lt;bool&gt; Base.Multimeter.Measurements.DCVMeasurementBase.SetDCVoltageRangeAsync(double range, IUserInteractionService? userMessageService = null)</w:t>
      </w:r>
    </w:p>
    <w:p w14:paraId="55C25808" w14:textId="77777777" w:rsidR="00E80410" w:rsidRDefault="00EA74A2">
      <w:pPr>
        <w:pStyle w:val="CallChain"/>
        <w:rPr>
          <w:rFonts w:hint="eastAsia"/>
        </w:rPr>
      </w:pPr>
      <w:r>
        <w:t>↑ [Inter</w:t>
      </w:r>
      <w:r>
        <w:t>face] Task&lt;bool&gt; Multimeter.Capabilities.IDcVoltageMeasurement.SetDCVoltageRangeAsync(double range, IUserInteractionService? userMessageService = null)</w:t>
      </w:r>
    </w:p>
    <w:p w14:paraId="1BB801FA" w14:textId="77777777" w:rsidR="00E80410" w:rsidRDefault="00EA74A2">
      <w:pPr>
        <w:pStyle w:val="31"/>
      </w:pPr>
      <w:r>
        <w:t>Task&lt;double&gt; Multimeter.Capabilities.IDcVoltageMeasurement.MeasureDCVoltageAsync(double param = 0, doubl</w:t>
      </w:r>
      <w:r>
        <w:t>e rangeFrom = -1, double rangeTo = -1, IUserInteractionService? userMessageService = null)</w:t>
      </w:r>
    </w:p>
    <w:p w14:paraId="7D3089D7" w14:textId="77777777" w:rsidR="00E80410" w:rsidRDefault="00EA74A2">
      <w:pPr>
        <w:pStyle w:val="CallChain"/>
        <w:rPr>
          <w:rFonts w:hint="eastAsia"/>
        </w:rPr>
      </w:pPr>
      <w:r>
        <w:t>COMMAND ↓</w:t>
      </w:r>
    </w:p>
    <w:p w14:paraId="4A24FBE2" w14:textId="77777777" w:rsidR="00E80410" w:rsidRDefault="00EA74A2">
      <w:pPr>
        <w:pStyle w:val="CallChain"/>
        <w:rPr>
          <w:rFonts w:hint="eastAsia"/>
        </w:rPr>
      </w:pPr>
      <w:r>
        <w:t xml:space="preserve">[Interface] Task&lt;double&gt; Multimeter.Capabilities.IDcVoltageMeasurement.MeasureDCVoltageAsync(double param = 0, double rangeFrom = -1, double rangeTo = -1, </w:t>
      </w:r>
      <w:r>
        <w:t>IUserInteractionService? userMessageService = null)</w:t>
      </w:r>
    </w:p>
    <w:p w14:paraId="07DFF3D5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3599E6FB" w14:textId="77777777" w:rsidR="00E80410" w:rsidRDefault="00EA74A2">
      <w:pPr>
        <w:pStyle w:val="CallChain"/>
        <w:rPr>
          <w:rFonts w:hint="eastAsia"/>
        </w:rPr>
      </w:pPr>
      <w:r>
        <w:t>└── Task&lt;double&gt; Base.Multimeter.Measurements.DCVMeasurementBase.MeasureDCVoltageAsync(double param = 0, double rangeFrom = -1, double rangeTo = -1, IUserInteractionService? userMessageService = null)</w:t>
      </w:r>
    </w:p>
    <w:p w14:paraId="6C3EF24A" w14:textId="77777777" w:rsidR="00E80410" w:rsidRDefault="00EA74A2">
      <w:pPr>
        <w:pStyle w:val="CallChain"/>
        <w:rPr>
          <w:rFonts w:hint="eastAsia"/>
        </w:rPr>
      </w:pPr>
      <w:r>
        <w:t xml:space="preserve"> </w:t>
      </w:r>
      <w:r>
        <w:t xml:space="preserve">   ├── reachability: прямое создание</w:t>
      </w:r>
    </w:p>
    <w:p w14:paraId="45E1E92F" w14:textId="77777777" w:rsidR="00E80410" w:rsidRDefault="00EA74A2">
      <w:pPr>
        <w:pStyle w:val="CallChain"/>
        <w:rPr>
          <w:rFonts w:hint="eastAsia"/>
        </w:rPr>
      </w:pPr>
      <w:r>
        <w:t xml:space="preserve">    ├── Task&lt;double&gt; Base.Multimeter.Measurements.Common.MeasurementBase.MeasureAsync(Multimeter.IMultimeter device, Multimeter.IMeasurementProfile profile, double param = 0, double rangeFrom = -1, </w:t>
      </w:r>
      <w:r>
        <w:lastRenderedPageBreak/>
        <w:t xml:space="preserve">double rangeTo = -1, </w:t>
      </w:r>
      <w:r>
        <w:t>IUserInteractionService? userMessageService = null, int measurementCount = 1)</w:t>
      </w:r>
    </w:p>
    <w:p w14:paraId="06BB83EC" w14:textId="77777777" w:rsidR="00E80410" w:rsidRDefault="00EA74A2">
      <w:pPr>
        <w:pStyle w:val="CallChain"/>
        <w:rPr>
          <w:rFonts w:hint="eastAsia"/>
        </w:rPr>
      </w:pPr>
      <w:r>
        <w:t xml:space="preserve">    │   ├── if (profile.Unit is CapacitanceUnit)</w:t>
      </w:r>
    </w:p>
    <w:p w14:paraId="62C0B206" w14:textId="77777777" w:rsidR="00E80410" w:rsidRDefault="00EA74A2">
      <w:pPr>
        <w:pStyle w:val="CallChain"/>
        <w:rPr>
          <w:rFonts w:hint="eastAsia"/>
        </w:rPr>
      </w:pPr>
      <w:r>
        <w:t xml:space="preserve">    │   ├── Task&lt;double&gt; Base.Multimeter.Measurements.Common.MeasurementBase.MeasureCapacitanceAsync(Multimeter.IMultimeter devic</w:t>
      </w:r>
      <w:r>
        <w:t>e, Multimeter.IMeasurementProfile profile, double param = 0, double rangeFrom = -1, double rangeTo = -1, IUserInteractionService? userMessageService = null, int measurementCount = 1)</w:t>
      </w:r>
    </w:p>
    <w:p w14:paraId="157A805A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if (measurementCount &lt; 1)</w:t>
      </w:r>
    </w:p>
    <w:p w14:paraId="179AACF4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if (device.Type</w:t>
      </w:r>
      <w:r>
        <w:t>Mode != profile.TypeMode)</w:t>
      </w:r>
    </w:p>
    <w:p w14:paraId="23E9BF38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if (rangeTo == -1)</w:t>
      </w:r>
    </w:p>
    <w:p w14:paraId="5959921F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for (...; attempt &lt;= maxMeasurementAttempts &amp;&amp; measurements.Count &lt; measurementCount; ...)</w:t>
      </w:r>
    </w:p>
    <w:p w14:paraId="5C4793BD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if (!execution.Success)</w:t>
      </w:r>
    </w:p>
    <w:p w14:paraId="40FBA9C1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if (showIntermediateResults)</w:t>
      </w:r>
    </w:p>
    <w:p w14:paraId="11AC20C4" w14:textId="77777777" w:rsidR="00E80410" w:rsidRDefault="00EA74A2">
      <w:pPr>
        <w:pStyle w:val="CallChain"/>
        <w:rPr>
          <w:rFonts w:hint="eastAsia"/>
        </w:rPr>
      </w:pPr>
      <w:r>
        <w:t xml:space="preserve">   </w:t>
      </w:r>
      <w:r>
        <w:t xml:space="preserve"> │   │   ├── if (isPositive)</w:t>
      </w:r>
    </w:p>
    <w:p w14:paraId="1371B5E7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if (measurements.Count == 0)</w:t>
      </w:r>
    </w:p>
    <w:p w14:paraId="0C5C2953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string.IsNullOrWhiteSpace(lastErrorMessage) ? ... : ...</w:t>
      </w:r>
    </w:p>
    <w:p w14:paraId="46AA16CA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Command/template: $"Ошибка при \"{header}\""</w:t>
      </w:r>
    </w:p>
    <w:p w14:paraId="063921B9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Command/template: $"{execution.Er</w:t>
      </w:r>
      <w:r>
        <w:t>rorMessage}"</w:t>
      </w:r>
    </w:p>
    <w:p w14:paraId="58CF5D9E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Command/template: $"Промежуточный результат \"{header}\""</w:t>
      </w:r>
    </w:p>
    <w:p w14:paraId="26476512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Command/template: $"{measurement} {unit}"</w:t>
      </w:r>
    </w:p>
    <w:p w14:paraId="1BFD21E2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Command/template: $"Не получено положительных результатов за {maxMeasurementAttempts} попыток."</w:t>
      </w:r>
    </w:p>
    <w:p w14:paraId="5909935F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Command/template: $"Результат \"{header}\""</w:t>
      </w:r>
    </w:p>
    <w:p w14:paraId="5F678D29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Command/template: $"{result} {unit}"</w:t>
      </w:r>
    </w:p>
    <w:p w14:paraId="229F3C15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Task&lt;bool&gt; Base</w:t>
      </w:r>
      <w:r>
        <w:t>.Multimeter.Measurements.Common.SetModeBase.SetModeAsync(Multimeter.IMultimeter device, Multimeter.IMeasurementProfile profile, IUserInteractionService? userMessageService = null)</w:t>
      </w:r>
    </w:p>
    <w:p w14:paraId="51D0B178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if (!succes || DeviceDisplayConfig.GetConnectionInfoVisi</w:t>
      </w:r>
      <w:r>
        <w:t>bility())</w:t>
      </w:r>
    </w:p>
    <w:p w14:paraId="4E351924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if (!result)</w:t>
      </w:r>
    </w:p>
    <w:p w14:paraId="66125E08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Command/template: $"Установка режима \"{header}\""</w:t>
      </w:r>
    </w:p>
    <w:p w14:paraId="69AE3E95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Task&lt;bool&gt; Ask.Core.Services.UI.UserActionHelper.GetRunWithUserRepeatAsync(Func&lt;Task&lt;bool&gt;&gt; operation, IUserInteractionSer</w:t>
      </w:r>
      <w:r>
        <w:t>vice messageService, bool loop = false, bool deviceTask = false)</w:t>
      </w:r>
    </w:p>
    <w:p w14:paraId="5CA3C6A0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Task&lt;(bool Success, string Message)&gt; Ask.Core.Services.UI.UserActionHelper.RunCoreAsync(Func&lt;Task&lt;bool&gt;&gt; operation, IUserInteractionService messageService, bool loop, </w:t>
      </w:r>
      <w:r>
        <w:t>bool deviceTask)</w:t>
      </w:r>
    </w:p>
    <w:p w14:paraId="1207C291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├── do ... while (error)</w:t>
      </w:r>
    </w:p>
    <w:p w14:paraId="4EBFF15E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├── if (success &amp;&amp; next)</w:t>
      </w:r>
    </w:p>
    <w:p w14:paraId="349B81EF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├── if (!error)</w:t>
      </w:r>
    </w:p>
    <w:p w14:paraId="4CD47F0C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├── if (messageService == null)</w:t>
      </w:r>
    </w:p>
    <w:p w14:paraId="0F1AC54E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├── if (action == Use</w:t>
      </w:r>
      <w:r>
        <w:t>rAction.None)</w:t>
      </w:r>
    </w:p>
    <w:p w14:paraId="111001ED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├── if (action == UserAction.Retry)</w:t>
      </w:r>
    </w:p>
    <w:p w14:paraId="2E26AA9B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├── CancellationToken IUserInteractionService.GetCancellationToken()</w:t>
      </w:r>
    </w:p>
    <w:p w14:paraId="1C6BB70E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├── Task&lt;Ask.Core.Shared.Metadata.Enums.UiEnums.UserAction&gt; IUser</w:t>
      </w:r>
      <w:r>
        <w:t>InteractionService.WaitUserActionAsync(bool loop = false, bool deviceTask = false)</w:t>
      </w:r>
    </w:p>
    <w:p w14:paraId="6B5A5725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├── void Ask.Core.Services.UI.UserActionHelper.ApplyButtonMode(IUserInteractionService messageService, bool onlyExit)</w:t>
      </w:r>
    </w:p>
    <w:p w14:paraId="03CE1617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</w:t>
      </w:r>
      <w:r>
        <w:t xml:space="preserve"> if (messageService?.ButtonService == null)</w:t>
      </w:r>
    </w:p>
    <w:p w14:paraId="14321659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if (onlyExit)</w:t>
      </w:r>
    </w:p>
    <w:p w14:paraId="60900B54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void IButtonService.ShowOnlyExitButton()</w:t>
      </w:r>
    </w:p>
    <w:p w14:paraId="110F7BCC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│   └── … глубина цепочки ограничена; звенья учтены в индексе</w:t>
      </w:r>
    </w:p>
    <w:p w14:paraId="1A0CF244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void IButtonService.ShowOnlyStopAndFinishButtons()</w:t>
      </w:r>
    </w:p>
    <w:p w14:paraId="7DB6D42B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│   └── … глубина цепочки ограничена; звенья учтены в индексе</w:t>
      </w:r>
    </w:p>
    <w:p w14:paraId="69F68209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Task&lt;bool&gt; Base.Multimeter.Measurements.Common.SetModeBase.SetM</w:t>
      </w:r>
      <w:r>
        <w:t xml:space="preserve">odeCoreAsync(Multimeter.IMultimeter </w:t>
      </w:r>
      <w:r>
        <w:lastRenderedPageBreak/>
        <w:t>device, Multimeter.IMeasurementProfile profile, IUserInteractionService? userMessageService = null)</w:t>
      </w:r>
    </w:p>
    <w:p w14:paraId="30E77C65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if (ExecutionConfig.GetIsIdleModeEnabled())</w:t>
      </w:r>
    </w:p>
    <w:p w14:paraId="3B9C0276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if (device.TypeMode == profi</w:t>
      </w:r>
      <w:r>
        <w:t>le.TypeMode)</w:t>
      </w:r>
    </w:p>
    <w:p w14:paraId="6B17458D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if (!device.ConnectionInfo.IsConnected)</w:t>
      </w:r>
    </w:p>
    <w:p w14:paraId="76D42682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if (answer.Contains(profile.CheckMode))</w:t>
      </w:r>
    </w:p>
    <w:p w14:paraId="43D645D5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bool ExecutionConfig.GetIsIdleModeEnabled()</w:t>
      </w:r>
    </w:p>
    <w:p w14:paraId="0E41D8EB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[Driver] Task&lt;string&gt; IDeviceProtocol.QueryAsync(string command, double responseDelay = 0, int timeout = 0, int port = 0, int delayBeforeCall = 0, CancellationToken</w:t>
      </w:r>
      <w:r>
        <w:t xml:space="preserve"> cancellationToken = null) → см. «Глобальные runtime-механизмы / Транспортный dispatch»</w:t>
      </w:r>
    </w:p>
    <w:p w14:paraId="0F2B6F5D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bool DeviceDisplayConfig.GetConnectionInfoVisibility()</w:t>
      </w:r>
    </w:p>
    <w:p w14:paraId="105BFAE9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DeviceException Multimeter.DiodeExceptionFactory.SetModeFailed(string nam</w:t>
      </w:r>
      <w:r>
        <w:t>e, int chassis, int number, string reason = null)</w:t>
      </w:r>
    </w:p>
    <w:p w14:paraId="33B571FF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Command/template: $"Ошибка установки режима проверки диода {name}({chassis}.{number}){Format(reason)}"</w:t>
      </w:r>
    </w:p>
    <w:p w14:paraId="52E303B3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Task&lt;bool&gt; Base.Multimeter.Measurements.Common.RangeBase.SetRan</w:t>
      </w:r>
      <w:r>
        <w:t>geForMeasurementAsync(Multimeter.IMultimeter device, double range, IUserInteractionService? userMessageService = null)</w:t>
      </w:r>
    </w:p>
    <w:p w14:paraId="6A11CF7A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range &lt;= 0 ? ... : ...</w:t>
      </w:r>
    </w:p>
    <w:p w14:paraId="48517946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double Base.Multimeter.Measurements.Common.RangeBase.GetSelectedRange(Mult</w:t>
      </w:r>
      <w:r>
        <w:t>imeter.IMultimeter device)</w:t>
      </w:r>
    </w:p>
    <w:p w14:paraId="78A6593A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SelectedRanges.TryGetValue(BuildRangeKey(device, device.TypeMode), out var range) ? ... : ...</w:t>
      </w:r>
    </w:p>
    <w:p w14:paraId="20BA0E5E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Task&lt;bool&gt; Base.Multimeter.Measurements.Common.RangeBase.SetRangeAsync(Multimeter.IMultimet</w:t>
      </w:r>
      <w:r>
        <w:t>er device, double range, IUserInteractionService? userMessageService = null)</w:t>
      </w:r>
    </w:p>
    <w:p w14:paraId="1CC5EF36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device.TypeMode switch { ... }</w:t>
      </w:r>
    </w:p>
    <w:p w14:paraId="7076B3E5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Command/template: $"Невозможно установить диапазон для режима {device.TypeMode}."</w:t>
      </w:r>
    </w:p>
    <w:p w14:paraId="14E04AC2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</w:t>
      </w:r>
      <w:r>
        <w:t xml:space="preserve">  ├── Task&lt;bool&gt; Base.Multimeter.Measurements.Common.RangeBase.SetACVoltageRangeAsync(Multimeter.IMultimeter device, double range, IUserInteractionService? userMessageService = null)</w:t>
      </w:r>
    </w:p>
    <w:p w14:paraId="7BA0C3F9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├── Task&lt;bool&gt; Base.Multimeter.Measurements.Commo</w:t>
      </w:r>
      <w:r>
        <w:t>n.RangeBase.SetMeasurementRangeAsync&lt;TProfile&gt;(Multimeter.IMultimeter device, TProfile profile, double range, Func&lt;TProfile, string&gt; setRangeCommand, Func&lt;TProfile, string&gt; setAutoRangeCommand, Func&lt;TProfile, string?&gt; getRangeErrorCommand, Func&lt;TProfile, d</w:t>
      </w:r>
      <w:r>
        <w:t>ouble[]&gt; getSupportedRanges, Func&lt;TProfile, double&gt;? getRangeCommandMultiplier, IUserInteractionService? userMessageService)</w:t>
      </w:r>
    </w:p>
    <w:p w14:paraId="618B1CF1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range &lt;= 0 ? ... : ...</w:t>
      </w:r>
    </w:p>
    <w:p w14:paraId="30E24290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if (!success || DeviceDisplayConfig.GetConne</w:t>
      </w:r>
      <w:r>
        <w:t>ctionInfoVisibility())</w:t>
      </w:r>
    </w:p>
    <w:p w14:paraId="73204F33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if (!result)</w:t>
      </w:r>
    </w:p>
    <w:p w14:paraId="398B3CE8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Command/template: $"{effectiveRange.ToString("G", CultureInfo.InvariantCulture)} {profile.Unit.GetUnit()}"</w:t>
      </w:r>
    </w:p>
    <w:p w14:paraId="2DAC60FB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Command/template:</w:t>
      </w:r>
      <w:r>
        <w:t xml:space="preserve"> $"Установка диапазона \"{header}\""</w:t>
      </w:r>
    </w:p>
    <w:p w14:paraId="491148B6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Command/template: $"Ошибка установки диапазона \"{header}\" для {device.Name}({device.NumberChassis}.{device.Number})."</w:t>
      </w:r>
    </w:p>
    <w:p w14:paraId="371F4B8E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double Base.Multimeter.Measurements</w:t>
      </w:r>
      <w:r>
        <w:t>.Common.RangeBase.ResolveRange(double requestedRange, double[] supportedRanges)</w:t>
      </w:r>
    </w:p>
    <w:p w14:paraId="46A24D78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│   └── … глубина цепочки ограничена; звенья учтены в индексе</w:t>
      </w:r>
    </w:p>
    <w:p w14:paraId="5B82C7FD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Task&lt;bool&gt; Ask.Core.Services.UI.UserActionHelper.GetRu</w:t>
      </w:r>
      <w:r>
        <w:t>nWithUserRepeatAsync(Func&lt;Task&lt;bool&gt;&gt; operation, IUserInteractionService messageService, bool loop = false, bool deviceTask = false)</w:t>
      </w:r>
    </w:p>
    <w:p w14:paraId="433F151E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│   └── … глубина цепочки ограничена; звенья учтены в индексе</w:t>
      </w:r>
    </w:p>
    <w:p w14:paraId="661A026D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T</w:t>
      </w:r>
      <w:r>
        <w:t>ask&lt;bool&gt; Base.Multimeter.Measurements.Common.RangeBase.SetMeasurementRangeCoreAsync(Multimeter.IMulti</w:t>
      </w:r>
      <w:r>
        <w:lastRenderedPageBreak/>
        <w:t>meter device, Multimeter.IMeasurementProfile profile, double range, string setRangeCommand, string setAutoRangeCommand, string? getRangeErrorCommand, doub</w:t>
      </w:r>
      <w:r>
        <w:t>le[] supportedRanges, double rangeCommandMultiplier)</w:t>
      </w:r>
    </w:p>
    <w:p w14:paraId="0EDC0A55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│   └── … глубина цепочки ограничена; звенья учтены в индексе</w:t>
      </w:r>
    </w:p>
    <w:p w14:paraId="2A852696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bool DeviceDisplayConfig.GetConnectionInfoVisibility()</w:t>
      </w:r>
    </w:p>
    <w:p w14:paraId="51261BD0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│   └── … глубина цепочки ограничена; звенья учтены в индексе</w:t>
      </w:r>
    </w:p>
    <w:p w14:paraId="3E05D3CD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Task&lt;bool&gt; Base.Multimeter.Measurements.Common.RangeBase.SetDCVoltageRangeAsync(Multimeter.IMultimeter device, double range, IUserInteractionS</w:t>
      </w:r>
      <w:r>
        <w:t>ervice? userMessageService = null)</w:t>
      </w:r>
    </w:p>
    <w:p w14:paraId="009B4621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├── Task&lt;bool&gt; Base.Multimeter.Measurements.Common.RangeBase.SetMeasurementRangeAsync&lt;TProfile&gt;(Multimeter.IMultimeter device, TProfile profile, double range, Func&lt;TProfile, string&gt; setRangeCommand</w:t>
      </w:r>
      <w:r>
        <w:t>, Func&lt;TProfile, string&gt; setAutoRangeCommand, Func&lt;TProfile, string?&gt; getRangeErrorCommand, Func&lt;TProfile, double[]&gt; getSupportedRanges, Func&lt;TProfile, double&gt;? getRangeCommandMultiplier, IUserInteractionService? userMessageService)</w:t>
      </w:r>
    </w:p>
    <w:p w14:paraId="5FDE0D9E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</w:t>
      </w:r>
      <w:r>
        <w:t xml:space="preserve"> │   ├── range &lt;= 0 ? ... : ...</w:t>
      </w:r>
    </w:p>
    <w:p w14:paraId="64BD57FD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if (!success || DeviceDisplayConfig.GetConnectionInfoVisibility())</w:t>
      </w:r>
    </w:p>
    <w:p w14:paraId="4EE5784D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if (!result)</w:t>
      </w:r>
    </w:p>
    <w:p w14:paraId="5444F152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Command/template: $"{effectiveRange.ToString("G"</w:t>
      </w:r>
      <w:r>
        <w:t>, CultureInfo.InvariantCulture)} {profile.Unit.GetUnit()}"</w:t>
      </w:r>
    </w:p>
    <w:p w14:paraId="73EABE56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Command/template: $"Установка диапазона \"{header}\""</w:t>
      </w:r>
    </w:p>
    <w:p w14:paraId="0F94EA7F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Command/template: $"Ошибка установки диапазона \"{header}\" для {device.Name}({</w:t>
      </w:r>
      <w:r>
        <w:t>device.NumberChassis}.{device.Number})."</w:t>
      </w:r>
    </w:p>
    <w:p w14:paraId="5EF4CA59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double Base.Multimeter.Measurements.Common.RangeBase.ResolveRange(double requestedRange, double[] supportedRanges)</w:t>
      </w:r>
    </w:p>
    <w:p w14:paraId="7003ABB8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│   └── … глубина цепочки ограничена; зв</w:t>
      </w:r>
      <w:r>
        <w:t>енья учтены в индексе</w:t>
      </w:r>
    </w:p>
    <w:p w14:paraId="57DFA78E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Task&lt;bool&gt; Ask.Core.Services.UI.UserActionHelper.GetRunWithUserRepeatAsync(Func&lt;Task&lt;bool&gt;&gt; operation, IUserInteractionService messageService, bool loop = false, bool deviceTask = false)</w:t>
      </w:r>
    </w:p>
    <w:p w14:paraId="3A2BDA36" w14:textId="77777777" w:rsidR="00E80410" w:rsidRDefault="00EA74A2">
      <w:pPr>
        <w:pStyle w:val="CallChain"/>
        <w:rPr>
          <w:rFonts w:hint="eastAsia"/>
        </w:rPr>
      </w:pPr>
      <w:r>
        <w:t xml:space="preserve">    │   │   │  </w:t>
      </w:r>
      <w:r>
        <w:t xml:space="preserve"> │   │   │   │   └── … глубина цепочки ограничена; звенья учтены в индексе</w:t>
      </w:r>
    </w:p>
    <w:p w14:paraId="3F5F2B79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Task&lt;bool&gt; Base.Multimeter.Measurements.Common.RangeBase.SetMeasurementRangeCoreAsync(Multimeter.IMultimeter device, Multimeter.IMeasurementProfile p</w:t>
      </w:r>
      <w:r>
        <w:t>rofile, double range, string setRangeCommand, string setAutoRangeCommand, string? getRangeErrorCommand, double[] supportedRanges, double rangeCommandMultiplier)</w:t>
      </w:r>
    </w:p>
    <w:p w14:paraId="4113A357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│   └── … глубина цепочки ограничена; звенья учтены в индексе</w:t>
      </w:r>
    </w:p>
    <w:p w14:paraId="296E070A" w14:textId="77777777" w:rsidR="00E80410" w:rsidRDefault="00EA74A2">
      <w:pPr>
        <w:pStyle w:val="CallChain"/>
        <w:rPr>
          <w:rFonts w:hint="eastAsia"/>
        </w:rPr>
      </w:pPr>
      <w:r>
        <w:t xml:space="preserve">    │</w:t>
      </w:r>
      <w:r>
        <w:t xml:space="preserve">   │   │   │   │   │   ├── bool DeviceDisplayConfig.GetConnectionInfoVisibility()</w:t>
      </w:r>
    </w:p>
    <w:p w14:paraId="7D10DA94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│   └── … глубина цепочки ограничена; звенья учтены в индексе</w:t>
      </w:r>
    </w:p>
    <w:p w14:paraId="0A9E58B4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Task&lt;bool&gt; Base.Multimeter.Measurements.Common.RangeBase.SetCapacitanceRangeAsync(Multimeter.IMultimeter device, double range, IUserInteractio</w:t>
      </w:r>
      <w:r>
        <w:t>nService? userMessageService = null)</w:t>
      </w:r>
    </w:p>
    <w:p w14:paraId="77BDAB75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├── Task&lt;bool&gt; Base.Multimeter.Measurements.Common.RangeBase.SetMeasurementRangeAsync&lt;TProfile&gt;(Multimeter.IMultimeter device, TProfile profile, double range, Func&lt;TProfile, string&gt; setRangeComma</w:t>
      </w:r>
      <w:r>
        <w:t>nd, Func&lt;TProfile, string&gt; setAutoRangeCommand, Func&lt;TProfile, string?&gt; getRangeErrorCommand, Func&lt;TProfile, double[]&gt; getSupportedRanges, Func&lt;TProfile, double&gt;? getRangeCommandMultiplier, IUserInteractionService? userMessageService)</w:t>
      </w:r>
    </w:p>
    <w:p w14:paraId="42679EF1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</w:t>
      </w:r>
      <w:r>
        <w:t xml:space="preserve">   │   ├── range &lt;= 0 ? ... : ...</w:t>
      </w:r>
    </w:p>
    <w:p w14:paraId="1C494BB6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if (!success || DeviceDisplayConfig.GetConnectionInfoVisibility())</w:t>
      </w:r>
    </w:p>
    <w:p w14:paraId="42EA3585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if (!result)</w:t>
      </w:r>
    </w:p>
    <w:p w14:paraId="2E141632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Command/template: $"{effectiveRange.ToString("</w:t>
      </w:r>
      <w:r>
        <w:t>G", CultureInfo.InvariantCulture)} {profile.Unit.GetUnit()}"</w:t>
      </w:r>
    </w:p>
    <w:p w14:paraId="53A43EB3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Command/template: $"Установка диапазона \"{header}\""</w:t>
      </w:r>
    </w:p>
    <w:p w14:paraId="5F063E41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Command/template: $"Ошибка установки диапазона \"{header}\" для {device.Name}</w:t>
      </w:r>
      <w:r>
        <w:t>({device.NumberChassis}.{device.Number})."</w:t>
      </w:r>
    </w:p>
    <w:p w14:paraId="0D8F2CAB" w14:textId="77777777" w:rsidR="00E80410" w:rsidRDefault="00EA74A2">
      <w:pPr>
        <w:pStyle w:val="CallChain"/>
        <w:rPr>
          <w:rFonts w:hint="eastAsia"/>
        </w:rPr>
      </w:pPr>
      <w:r>
        <w:lastRenderedPageBreak/>
        <w:t xml:space="preserve">    │   │   │   │   │   │   ├── double Base.Multimeter.Measurements.Common.RangeBase.ResolveRange(double requestedRange, double[] supportedRanges)</w:t>
      </w:r>
    </w:p>
    <w:p w14:paraId="48B1428F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│   └── … глубина цепочки ограничена; </w:t>
      </w:r>
      <w:r>
        <w:t>звенья учтены в индексе</w:t>
      </w:r>
    </w:p>
    <w:p w14:paraId="535348C1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Task&lt;bool&gt; Ask.Core.Services.UI.UserActionHelper.GetRunWithUserRepeatAsync(Func&lt;Task&lt;bool&gt;&gt; operation, IUserInteractionService messageService, bool loop = false, bool deviceTask = false)</w:t>
      </w:r>
    </w:p>
    <w:p w14:paraId="3D1B0807" w14:textId="77777777" w:rsidR="00E80410" w:rsidRDefault="00EA74A2">
      <w:pPr>
        <w:pStyle w:val="CallChain"/>
        <w:rPr>
          <w:rFonts w:hint="eastAsia"/>
        </w:rPr>
      </w:pPr>
      <w:r>
        <w:t xml:space="preserve">    │   │   │</w:t>
      </w:r>
      <w:r>
        <w:t xml:space="preserve">   │   │   │   │   └── … глубина цепочки ограничена; звенья учтены в индексе</w:t>
      </w:r>
    </w:p>
    <w:p w14:paraId="510FCE4E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Task&lt;bool&gt; Base.Multimeter.Measurements.Common.RangeBase.SetMeasurementRangeCoreAsync(Multimeter.IMultimeter device, Multimeter.IMeasurementProfile profile, double range, string setRangeCommand, string setAutoRangeCommand, s</w:t>
      </w:r>
      <w:r>
        <w:t>tring? getRangeErrorCommand, double[] supportedRanges, double rangeCommandMultiplier)</w:t>
      </w:r>
    </w:p>
    <w:p w14:paraId="666A7767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│   └── … глубина цепочки ограничена; звенья учтены в индексе</w:t>
      </w:r>
    </w:p>
    <w:p w14:paraId="1D7387EE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bool DeviceDisplayConfig.GetConnectionInfoVisibi</w:t>
      </w:r>
      <w:r>
        <w:t>lity()</w:t>
      </w:r>
    </w:p>
    <w:p w14:paraId="7432834F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│   └── … глубина цепочки ограничена; звенья учтены в индексе</w:t>
      </w:r>
    </w:p>
    <w:p w14:paraId="50E46356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Task&lt;bool&gt; Base.Multimeter.Measurements.Common.RangeBase.SetResistanceRangeAsync(Multimeter.IMultimeter device, double range, IUserInte</w:t>
      </w:r>
      <w:r>
        <w:t>ractionService? userMessageService = null)</w:t>
      </w:r>
    </w:p>
    <w:p w14:paraId="64C3BAF9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├── Task&lt;bool&gt; Base.Multimeter.Measurements.Common.RangeBase.SetMeasurementRangeAsync&lt;TProfile&gt;(Multimeter.IMultimeter device, TProfile profile, double range, Func&lt;TProfile, string&gt; setRang</w:t>
      </w:r>
      <w:r>
        <w:t>eCommand, Func&lt;TProfile, string&gt; setAutoRangeCommand, Func&lt;TProfile, string?&gt; getRangeErrorCommand, Func&lt;TProfile, double[]&gt; getSupportedRanges, Func&lt;TProfile, double&gt;? getRangeCommandMultiplier, IUserInteractionService? userMessageService)</w:t>
      </w:r>
    </w:p>
    <w:p w14:paraId="43E8CF67" w14:textId="77777777" w:rsidR="00E80410" w:rsidRDefault="00EA74A2">
      <w:pPr>
        <w:pStyle w:val="CallChain"/>
        <w:rPr>
          <w:rFonts w:hint="eastAsia"/>
        </w:rPr>
      </w:pPr>
      <w:r>
        <w:t xml:space="preserve">    │   │   │  </w:t>
      </w:r>
      <w:r>
        <w:t xml:space="preserve"> │   │   │   ├── range &lt;= 0 ? ... : ...</w:t>
      </w:r>
    </w:p>
    <w:p w14:paraId="5569804D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if (!success || DeviceDisplayConfig.GetConnectionInfoVisibility())</w:t>
      </w:r>
    </w:p>
    <w:p w14:paraId="4B6BFAAA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if (!result)</w:t>
      </w:r>
    </w:p>
    <w:p w14:paraId="087C2CCB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Command/template: $"{effectiveRange.ToSt</w:t>
      </w:r>
      <w:r>
        <w:t>ring("G", CultureInfo.InvariantCulture)} {profile.Unit.GetUnit()}"</w:t>
      </w:r>
    </w:p>
    <w:p w14:paraId="1ECF23D7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Command/template: $"Установка диапазона \"{header}\""</w:t>
      </w:r>
    </w:p>
    <w:p w14:paraId="0B9EBC83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Command/template: $"Ошибка установки диапазона \"{header}\" для {device</w:t>
      </w:r>
      <w:r>
        <w:t>.Name}({device.NumberChassis}.{device.Number})."</w:t>
      </w:r>
    </w:p>
    <w:p w14:paraId="63B2930D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double Base.Multimeter.Measurements.Common.RangeBase.ResolveRange(double requestedRange, double[] supportedRanges)</w:t>
      </w:r>
    </w:p>
    <w:p w14:paraId="54C05308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│   └── … глубина цепочки ограни</w:t>
      </w:r>
      <w:r>
        <w:t>чена; звенья учтены в индексе</w:t>
      </w:r>
    </w:p>
    <w:p w14:paraId="713E36AA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Task&lt;bool&gt; Ask.Core.Services.UI.UserActionHelper.GetRunWithUserRepeatAsync(Func&lt;Task&lt;bool&gt;&gt; operation, IUserInteractionService messageService, bool loop = false, bool deviceTask = false)</w:t>
      </w:r>
    </w:p>
    <w:p w14:paraId="7AC41303" w14:textId="77777777" w:rsidR="00E80410" w:rsidRDefault="00EA74A2">
      <w:pPr>
        <w:pStyle w:val="CallChain"/>
        <w:rPr>
          <w:rFonts w:hint="eastAsia"/>
        </w:rPr>
      </w:pPr>
      <w:r>
        <w:t xml:space="preserve">    │  </w:t>
      </w:r>
      <w:r>
        <w:t xml:space="preserve"> │   │   │   │   │   │   └── … глубина цепочки ограничена; звенья учтены в индексе</w:t>
      </w:r>
    </w:p>
    <w:p w14:paraId="4F1A52A6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Task&lt;bool&gt; Base.Multimeter.Measurements.Common.RangeBase.SetMeasurementRangeCoreAsync(Multimeter.IMultimeter device, Multimeter.IMeasurementP</w:t>
      </w:r>
      <w:r>
        <w:t>rofile profile, double range, string setRangeCommand, string setAutoRangeCommand, string? getRangeErrorCommand, double[] supportedRanges, double rangeCommandMultiplier)</w:t>
      </w:r>
    </w:p>
    <w:p w14:paraId="3FE18E2F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│   └── … глубина цепочки ограничена; звенья учтены в индек</w:t>
      </w:r>
      <w:r>
        <w:t>се</w:t>
      </w:r>
    </w:p>
    <w:p w14:paraId="4B187FC9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bool DeviceDisplayConfig.GetConnectionInfoVisibility()</w:t>
      </w:r>
    </w:p>
    <w:p w14:paraId="05EB0C47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│   └── … глубина цепочки ограничена; звенья учтены в индексе</w:t>
      </w:r>
    </w:p>
    <w:p w14:paraId="2542B37F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bool DeviceDisplayConfig.GetIntermediateMeasurementResultsVi</w:t>
      </w:r>
      <w:r>
        <w:t>sibility()</w:t>
      </w:r>
    </w:p>
    <w:p w14:paraId="0AECCF5B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Task&lt;Base.Multimeter.Measurements.Common.AdapterMeasurementResult&lt;T&gt;&gt; Base.Multimeter.Measurements.Common.AdapterMeasurementExecutor.ExecuteAsync&lt;T&gt;(IAttachableDevice device, string operationName, Func&lt;Task&lt;T&gt;&gt; operation, Func&lt;T,</w:t>
      </w:r>
      <w:r>
        <w:t xml:space="preserve"> bool&gt;? shouldRetryOnResult = null, int maxAttempts = 2)</w:t>
      </w:r>
    </w:p>
    <w:p w14:paraId="39DB7CB9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if (maxAttempts &lt; 1)</w:t>
      </w:r>
    </w:p>
    <w:p w14:paraId="344C948F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for (...; attempt &lt;= maxAttempts; ...)</w:t>
      </w:r>
    </w:p>
    <w:p w14:paraId="78EBF322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if (shouldRetryOnResult?.Invoke(value) == true)</w:t>
      </w:r>
    </w:p>
    <w:p w14:paraId="0EDB609B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if (attempt</w:t>
      </w:r>
      <w:r>
        <w:t xml:space="preserve"> &lt; maxAttempts)</w:t>
      </w:r>
    </w:p>
    <w:p w14:paraId="1115DA86" w14:textId="77777777" w:rsidR="00E80410" w:rsidRDefault="00EA74A2">
      <w:pPr>
        <w:pStyle w:val="CallChain"/>
        <w:rPr>
          <w:rFonts w:hint="eastAsia"/>
        </w:rPr>
      </w:pPr>
      <w:r>
        <w:lastRenderedPageBreak/>
        <w:t xml:space="preserve">    │   │   │   ├── Command/template: $"{device.Name}({device.NumberChassis}.{device.Number})"</w:t>
      </w:r>
    </w:p>
    <w:p w14:paraId="0E6D13B6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Command/template: $"[{deviceLabel}] {operationName}: попытка {attempt}/{maxAttempts}."</w:t>
      </w:r>
    </w:p>
    <w:p w14:paraId="0999D61B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Command/template: </w:t>
      </w:r>
      <w:r>
        <w:t>$"Операция \"{operationName}\" вернула неуспешный результат."</w:t>
      </w:r>
    </w:p>
    <w:p w14:paraId="6DB78AFE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Command/template: $"[{deviceLabel}] {operationName}: результат попытки {attempt}/{maxAttempts} признан неуспешным. Выполняется повторное измерение."</w:t>
      </w:r>
    </w:p>
    <w:p w14:paraId="355C3387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Command/template: $"[{deviceLabel}] {operationName}: исчерпаны попы</w:t>
      </w:r>
      <w:r>
        <w:t>тки, последний результат признан неуспешным."</w:t>
      </w:r>
    </w:p>
    <w:p w14:paraId="2D318242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Command/template: $"[{deviceLabel}] {operationName}: попытка {attempt}/{maxAttempts} завершилась успешно."</w:t>
      </w:r>
    </w:p>
    <w:p w14:paraId="5F5EEB00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Command/template: $"[{deviceLabel}] {operationName}: ошибка на </w:t>
      </w:r>
      <w:r>
        <w:t>попытке {attempt}/{maxAttempts}: {ex.Message}. Выполняется повторное измерение."</w:t>
      </w:r>
    </w:p>
    <w:p w14:paraId="576A54B6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Command/template: $"[{deviceLabel}] {operationName}: ошибка на финальной попытке."</w:t>
      </w:r>
    </w:p>
    <w:p w14:paraId="2540B1AC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Base.Multimeter.Measurements.Common.AdapterMeasureme</w:t>
      </w:r>
      <w:r>
        <w:t>ntResult&lt;T&gt; Base.Multimeter.Measurements.Common.AdapterMeasurementResult&lt;T&gt;.FromFailure(string errorMessage, int attemptsUsed, T value = default(T), bool hasValue = false)</w:t>
      </w:r>
    </w:p>
    <w:p w14:paraId="3DECC802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Base.Multimeter.Measurements.Common.AdapterMeasurementResult&lt;T&gt; </w:t>
      </w:r>
      <w:r>
        <w:t>Base.Multimeter.Measurements.Common.AdapterMeasurementResult&lt;T&gt;.FromSuccess(T value, int attemptsUsed)</w:t>
      </w:r>
    </w:p>
    <w:p w14:paraId="3FC1DB3B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Task&lt;double&gt; Base.Multimeter.Measurements.Common.MeasurementBase.MeasureCoreAsync(Multimeter.IMultimeter device, Multimeter.IMeasurementProfile profile, string header, double param = 0, double rangeFrom = -1, double rangeTo = -1, IUserInter</w:t>
      </w:r>
      <w:r>
        <w:t>actionService? userMessageService = null)</w:t>
      </w:r>
    </w:p>
    <w:p w14:paraId="0B042C7F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if (random != -1)</w:t>
      </w:r>
    </w:p>
    <w:p w14:paraId="3A2BB13F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if (!device.ConnectionInfo.IsConnected)</w:t>
      </w:r>
    </w:p>
    <w:p w14:paraId="393B7EB3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if (double.TryParse(numericResponse, NumberStyles.Float, CultureInfo.InvariantCulture, out doubl</w:t>
      </w:r>
      <w:r>
        <w:t>e measurementValue))</w:t>
      </w:r>
    </w:p>
    <w:p w14:paraId="3A787770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if (profile.Unit is CapacitanceUnit)</w:t>
      </w:r>
    </w:p>
    <w:p w14:paraId="3A8AD86F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Command/template: $"[{header}] ответ мультиметра: {response}"</w:t>
      </w:r>
    </w:p>
    <w:p w14:paraId="7B9DDE81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Command/template: $"Не удалось обработать значение при \"{header}\": {respon</w:t>
      </w:r>
      <w:r>
        <w:t>se}"</w:t>
      </w:r>
    </w:p>
    <w:p w14:paraId="726E064D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double Base.Multimeter.Measurements.Common.Simulated.GetSimulatedValue(double rangeFrom, double rangeTo, ElectricalTestFunction measurementTypeCommand)</w:t>
      </w:r>
    </w:p>
    <w:p w14:paraId="01F4B987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if (ExecutionConfig.GetIsIdleModeEnabled())</w:t>
      </w:r>
    </w:p>
    <w:p w14:paraId="247E25C5" w14:textId="77777777" w:rsidR="00E80410" w:rsidRDefault="00EA74A2">
      <w:pPr>
        <w:pStyle w:val="CallChain"/>
        <w:rPr>
          <w:rFonts w:hint="eastAsia"/>
        </w:rPr>
      </w:pPr>
      <w:r>
        <w:t xml:space="preserve">    │   │  </w:t>
      </w:r>
      <w:r>
        <w:t xml:space="preserve"> │   │   ├── if (!ExecutionConfig.GetIsErrorSimulationEnabled().Result)</w:t>
      </w:r>
    </w:p>
    <w:p w14:paraId="167BB31D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switch (measurementTypeCommand)</w:t>
      </w:r>
    </w:p>
    <w:p w14:paraId="22932106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rangeTo == double.MaxValue ? ... : ...</w:t>
      </w:r>
    </w:p>
    <w:p w14:paraId="0166B395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if (min &gt; max)</w:t>
      </w:r>
    </w:p>
    <w:p w14:paraId="5C040AC8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if</w:t>
      </w:r>
      <w:r>
        <w:t xml:space="preserve"> (double.IsInfinity(min) || double.IsInfinity(max))</w:t>
      </w:r>
    </w:p>
    <w:p w14:paraId="221E8894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if (Math.Abs(max - min) &lt; double.Epsilon)</w:t>
      </w:r>
    </w:p>
    <w:p w14:paraId="086A669E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bool ExecutionConfig.GetIsIdleModeEnabled()</w:t>
      </w:r>
    </w:p>
    <w:p w14:paraId="74EF6E7F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Task&lt;bool&gt; ExecutionConfig.GetIsErrorSimulatio</w:t>
      </w:r>
      <w:r>
        <w:t>nEnabled()</w:t>
      </w:r>
    </w:p>
    <w:p w14:paraId="206EF9B2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[Driver] Task&lt;string&gt; IDeviceProtocol.QueryAsync(string command, double responseDelay = 0, int timeout = 0, int port = 0, int delayBeforeCall = 0, CancellationToken cancellationToken = null) → см. «Глобальные runtime-механизм</w:t>
      </w:r>
      <w:r>
        <w:t>ы / Транспортный dispatch»</w:t>
      </w:r>
    </w:p>
    <w:p w14:paraId="5C6DE95E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double Helpers.MeasurementAdapterHelper.Round(double value)</w:t>
      </w:r>
    </w:p>
    <w:p w14:paraId="7F9EB4D4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if (double.IsNaN(value) || double.IsInfinity(value) || value &gt;= 9.9E+37)</w:t>
      </w:r>
    </w:p>
    <w:p w14:paraId="068C289F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bool Base.Multimeter.Measurements.Co</w:t>
      </w:r>
      <w:r>
        <w:t>mmon.MeasurementBase.IsWithinRange(double value, double rangeFrom, double rangeTo)</w:t>
      </w:r>
    </w:p>
    <w:p w14:paraId="49FF1C20" w14:textId="77777777" w:rsidR="00E80410" w:rsidRDefault="00EA74A2">
      <w:pPr>
        <w:pStyle w:val="CallChain"/>
        <w:rPr>
          <w:rFonts w:hint="eastAsia"/>
        </w:rPr>
      </w:pPr>
      <w:r>
        <w:t xml:space="preserve">    │   ├── Task&lt;double&gt; Base.Multimeter.Measurements.Common.MeasurementBase.MeasureOtherAsync(Multimeter.IMultimeter device, Multimeter.IMeasurementProfile profile, double </w:t>
      </w:r>
      <w:r>
        <w:t>param = 0, double rangeFrom = -1, double rangeTo = -1, IUserInteractionService? userMessageService = null)</w:t>
      </w:r>
    </w:p>
    <w:p w14:paraId="5AE6D296" w14:textId="77777777" w:rsidR="00E80410" w:rsidRDefault="00EA74A2">
      <w:pPr>
        <w:pStyle w:val="CallChain"/>
        <w:rPr>
          <w:rFonts w:hint="eastAsia"/>
        </w:rPr>
      </w:pPr>
      <w:r>
        <w:lastRenderedPageBreak/>
        <w:t xml:space="preserve">    │   │   ├── if (device.TypeMode != profile.TypeMode)</w:t>
      </w:r>
    </w:p>
    <w:p w14:paraId="6429B1F6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if (rangeTo == -1)</w:t>
      </w:r>
    </w:p>
    <w:p w14:paraId="2E9D12AB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if (random != -1)</w:t>
      </w:r>
    </w:p>
    <w:p w14:paraId="5AE1FDF7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if (!execution.Success)</w:t>
      </w:r>
    </w:p>
    <w:p w14:paraId="2AD8D063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Command/template: $"Ошибка при \"{header}\""</w:t>
      </w:r>
    </w:p>
    <w:p w14:paraId="5ABF2FC5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Command/template: $"Результат \"{header}\""</w:t>
      </w:r>
    </w:p>
    <w:p w14:paraId="73986F2E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Command/template: $"{result} {unit}"</w:t>
      </w:r>
    </w:p>
    <w:p w14:paraId="39EE3704" w14:textId="77777777" w:rsidR="00E80410" w:rsidRDefault="00EA74A2">
      <w:pPr>
        <w:pStyle w:val="CallChain"/>
        <w:rPr>
          <w:rFonts w:hint="eastAsia"/>
        </w:rPr>
      </w:pPr>
      <w:r>
        <w:t xml:space="preserve">    │   </w:t>
      </w:r>
      <w:r>
        <w:t>│   ├── Task&lt;bool&gt; Base.Multimeter.Measurements.Common.SetModeBase.SetModeAsync(Multimeter.IMultimeter device, Multimeter.IMeasurementProfile profile, IUserInteractionService? userMessageService = null)</w:t>
      </w:r>
    </w:p>
    <w:p w14:paraId="02C15F50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if (!succes || DeviceDisplayConfi</w:t>
      </w:r>
      <w:r>
        <w:t>g.GetConnectionInfoVisibility())</w:t>
      </w:r>
    </w:p>
    <w:p w14:paraId="4F721EC8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if (!result)</w:t>
      </w:r>
    </w:p>
    <w:p w14:paraId="6813CAA1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Command/template: $"Установка режима \"{header}\""</w:t>
      </w:r>
    </w:p>
    <w:p w14:paraId="5A516983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Task&lt;bool&gt; Ask.Core.Services.UI.UserActionHelper.GetRunWithUserRepeatAsync(Func&lt;Task&lt;bool&gt;&gt; operati</w:t>
      </w:r>
      <w:r>
        <w:t>on, IUserInteractionService messageService, bool loop = false, bool deviceTask = false)</w:t>
      </w:r>
    </w:p>
    <w:p w14:paraId="0049BD6E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Task&lt;(bool Success, string Message)&gt; Ask.Core.Services.UI.UserActionHelper.RunCoreAsync(Func&lt;Task&lt;bool&gt;&gt; operation, IUserInteractionService mess</w:t>
      </w:r>
      <w:r>
        <w:t>ageService, bool loop, bool deviceTask)</w:t>
      </w:r>
    </w:p>
    <w:p w14:paraId="27F4DB96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├── do ... while (error)</w:t>
      </w:r>
    </w:p>
    <w:p w14:paraId="7798CCED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├── if (success &amp;&amp; next)</w:t>
      </w:r>
    </w:p>
    <w:p w14:paraId="3BFA9A9B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├── if (!error)</w:t>
      </w:r>
    </w:p>
    <w:p w14:paraId="180A058D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├── if (messageService == null)</w:t>
      </w:r>
    </w:p>
    <w:p w14:paraId="5383B283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</w:t>
      </w:r>
      <w:r>
        <w:t xml:space="preserve">  ├── if (action == UserAction.None)</w:t>
      </w:r>
    </w:p>
    <w:p w14:paraId="7E641F95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├── if (action == UserAction.Retry)</w:t>
      </w:r>
    </w:p>
    <w:p w14:paraId="621C88B8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├── CancellationToken IUserInteractionService.GetCancellationToken()</w:t>
      </w:r>
    </w:p>
    <w:p w14:paraId="7BB5E2C4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├── Task&lt;Ask.Core.Shared.Metadata.Enums.Ui</w:t>
      </w:r>
      <w:r>
        <w:t>Enums.UserAction&gt; IUserInteractionService.WaitUserActionAsync(bool loop = false, bool deviceTask = false)</w:t>
      </w:r>
    </w:p>
    <w:p w14:paraId="0BC976F0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├── void Ask.Core.Services.UI.UserActionHelper.ApplyButtonMode(IUserInteractionService messageService, bool onlyExit)</w:t>
      </w:r>
    </w:p>
    <w:p w14:paraId="4AE480DF" w14:textId="77777777" w:rsidR="00E80410" w:rsidRDefault="00EA74A2">
      <w:pPr>
        <w:pStyle w:val="CallChain"/>
        <w:rPr>
          <w:rFonts w:hint="eastAsia"/>
        </w:rPr>
      </w:pPr>
      <w:r>
        <w:t xml:space="preserve">    │   </w:t>
      </w:r>
      <w:r>
        <w:t>│   │   │   │   │   ├── if (messageService?.ButtonService == null)</w:t>
      </w:r>
    </w:p>
    <w:p w14:paraId="3B30C0E1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if (onlyExit)</w:t>
      </w:r>
    </w:p>
    <w:p w14:paraId="586457B8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void IButtonService.ShowOnlyExitButton()</w:t>
      </w:r>
    </w:p>
    <w:p w14:paraId="1C8621D6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│   └── … глубина цепочки ограничена; звен</w:t>
      </w:r>
      <w:r>
        <w:t>ья учтены в индексе</w:t>
      </w:r>
    </w:p>
    <w:p w14:paraId="60CCC91C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void IButtonService.ShowOnlyStopAndFinishButtons()</w:t>
      </w:r>
    </w:p>
    <w:p w14:paraId="2B4C241F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│   └── … глубина цепочки ограничена; звенья учтены в индексе</w:t>
      </w:r>
    </w:p>
    <w:p w14:paraId="231270C9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Task&lt;bool&gt; Base.Multimeter.Measurements.Common.SetModeBase.SetModeCoreAsync(Multimeter.IMultimeter device, Multimeter.IMeasurementProfile profile, IUserInteractionService? userMessageService = null)</w:t>
      </w:r>
    </w:p>
    <w:p w14:paraId="157D995A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if (ExecutionConfig.GetIsIdleModeEnabled())</w:t>
      </w:r>
    </w:p>
    <w:p w14:paraId="0E70CC5E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if (device.TypeMode == profile.TypeMode)</w:t>
      </w:r>
    </w:p>
    <w:p w14:paraId="185CEE3E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if (!device.ConnectionInfo.IsConnected)</w:t>
      </w:r>
    </w:p>
    <w:p w14:paraId="402C8DED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if (answer.Contains(profile.CheckMo</w:t>
      </w:r>
      <w:r>
        <w:t>de))</w:t>
      </w:r>
    </w:p>
    <w:p w14:paraId="084D88EE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bool ExecutionConfig.GetIsIdleModeEnabled()</w:t>
      </w:r>
    </w:p>
    <w:p w14:paraId="218ABF0C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[Driver] Task&lt;string&gt; IDeviceProtocol.QueryAsync(string command, double responseDelay = 0, int timeout = 0, int port = 0, int delayBeforeCall = 0, Cancellation</w:t>
      </w:r>
      <w:r>
        <w:t>Token cancellationToken = null) → см. «Глобальные runtime-механизмы / Транспортный dispatch»</w:t>
      </w:r>
    </w:p>
    <w:p w14:paraId="62CFE5C1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bool DeviceDisplayConfig.GetConnectionInfoVisibility()</w:t>
      </w:r>
    </w:p>
    <w:p w14:paraId="5CAE185E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DeviceException Multimeter.DiodeExceptionFactory.SetModeFailed(strin</w:t>
      </w:r>
      <w:r>
        <w:t>g name, int chassis, int number, string reason = null)</w:t>
      </w:r>
    </w:p>
    <w:p w14:paraId="1DE9C6A3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Command/template: $"Ошибка установки режима проверки диода {name}({chassis}.{number}){Format(reason)}"</w:t>
      </w:r>
    </w:p>
    <w:p w14:paraId="2C7611B0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double Base.Multimeter.Measurements.Common.Simulated.GetSi</w:t>
      </w:r>
      <w:r>
        <w:t>mulatedValue(double rangeFrom, double rangeTo, ElectricalTestFunction measurementTypeCommand)</w:t>
      </w:r>
    </w:p>
    <w:p w14:paraId="489168CD" w14:textId="77777777" w:rsidR="00E80410" w:rsidRDefault="00EA74A2">
      <w:pPr>
        <w:pStyle w:val="CallChain"/>
        <w:rPr>
          <w:rFonts w:hint="eastAsia"/>
        </w:rPr>
      </w:pPr>
      <w:r>
        <w:lastRenderedPageBreak/>
        <w:t xml:space="preserve">    │   │   │   ├── if (ExecutionConfig.GetIsIdleModeEnabled())</w:t>
      </w:r>
    </w:p>
    <w:p w14:paraId="0D6E4E7A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if (!ExecutionConfig.GetIsErrorSimulationEnabled().Result)</w:t>
      </w:r>
    </w:p>
    <w:p w14:paraId="5BC5552B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</w:t>
      </w:r>
      <w:r>
        <w:t xml:space="preserve"> switch (measurementTypeCommand)</w:t>
      </w:r>
    </w:p>
    <w:p w14:paraId="3C612AF6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rangeTo == double.MaxValue ? ... : ...</w:t>
      </w:r>
    </w:p>
    <w:p w14:paraId="76B9FF1F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if (min &gt; max)</w:t>
      </w:r>
    </w:p>
    <w:p w14:paraId="587D4DB5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if (double.IsInfinity(min) || double.IsInfinity(max))</w:t>
      </w:r>
    </w:p>
    <w:p w14:paraId="5A1B05EC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if (Math.Abs(max - min) &lt; double.Ep</w:t>
      </w:r>
      <w:r>
        <w:t>silon)</w:t>
      </w:r>
    </w:p>
    <w:p w14:paraId="59BF2186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bool ExecutionConfig.GetIsIdleModeEnabled()</w:t>
      </w:r>
    </w:p>
    <w:p w14:paraId="1475F603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Task&lt;bool&gt; ExecutionConfig.GetIsErrorSimulationEnabled()</w:t>
      </w:r>
    </w:p>
    <w:p w14:paraId="0C6B8CE3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Task&lt;bool&gt; Base.Multimeter.Measurements.Common.RangeBase.SetRangeForMeasurementAsync(Multime</w:t>
      </w:r>
      <w:r>
        <w:t>ter.IMultimeter device, double range, IUserInteractionService? userMessageService = null)</w:t>
      </w:r>
    </w:p>
    <w:p w14:paraId="150891FF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range &lt;= 0 ? ... : ...</w:t>
      </w:r>
    </w:p>
    <w:p w14:paraId="04D59997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double Base.Multimeter.Measurements.Common.RangeBase.GetSelectedRange(Multimeter.IMultimeter device)</w:t>
      </w:r>
    </w:p>
    <w:p w14:paraId="1171E0F1" w14:textId="77777777" w:rsidR="00E80410" w:rsidRDefault="00EA74A2">
      <w:pPr>
        <w:pStyle w:val="CallChain"/>
        <w:rPr>
          <w:rFonts w:hint="eastAsia"/>
        </w:rPr>
      </w:pPr>
      <w:r>
        <w:t xml:space="preserve">  </w:t>
      </w:r>
      <w:r>
        <w:t xml:space="preserve">  │   │   │   │   ├── SelectedRanges.TryGetValue(BuildRangeKey(device, device.TypeMode), out var range) ? ... : ...</w:t>
      </w:r>
    </w:p>
    <w:p w14:paraId="58CF4209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Task&lt;bool&gt; Base.Multimeter.Measurements.Common.RangeBase.SetRangeAsync(Multimeter.IMultimeter device, double range, IUse</w:t>
      </w:r>
      <w:r>
        <w:t>rInteractionService? userMessageService = null)</w:t>
      </w:r>
    </w:p>
    <w:p w14:paraId="22252DDC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device.TypeMode switch { ... }</w:t>
      </w:r>
    </w:p>
    <w:p w14:paraId="075D1B8E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Command/template: $"Невозможно установить диапазон для режима {device.TypeMode}."</w:t>
      </w:r>
    </w:p>
    <w:p w14:paraId="19F6C6C4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Task&lt;bool&gt; Base.Multime</w:t>
      </w:r>
      <w:r>
        <w:t>ter.Measurements.Common.RangeBase.SetACVoltageRangeAsync(Multimeter.IMultimeter device, double range, IUserInteractionService? userMessageService = null)</w:t>
      </w:r>
    </w:p>
    <w:p w14:paraId="2B341F2D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├── Task&lt;bool&gt; Base.Multimeter.Measurements.Common.RangeBase.SetMeasurementRan</w:t>
      </w:r>
      <w:r>
        <w:t xml:space="preserve">geAsync&lt;TProfile&gt;(Multimeter.IMultimeter device, TProfile profile, double range, Func&lt;TProfile, string&gt; setRangeCommand, Func&lt;TProfile, string&gt; setAutoRangeCommand, Func&lt;TProfile, string?&gt; getRangeErrorCommand, Func&lt;TProfile, double[]&gt; getSupportedRanges, </w:t>
      </w:r>
      <w:r>
        <w:t>Func&lt;TProfile, double&gt;? getRangeCommandMultiplier, IUserInteractionService? userMessageService)</w:t>
      </w:r>
    </w:p>
    <w:p w14:paraId="099CD040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range &lt;= 0 ? ... : ...</w:t>
      </w:r>
    </w:p>
    <w:p w14:paraId="5FEDE4FD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if (!success || DeviceDisplayConfig.GetConnectionInfoVisibility())</w:t>
      </w:r>
    </w:p>
    <w:p w14:paraId="4476B186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if (!result)</w:t>
      </w:r>
    </w:p>
    <w:p w14:paraId="188545F0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Command/template: $"{effectiveRange.ToString("G", CultureInfo.InvariantCulture)}</w:t>
      </w:r>
      <w:r>
        <w:t xml:space="preserve"> {profile.Unit.GetUnit()}"</w:t>
      </w:r>
    </w:p>
    <w:p w14:paraId="4BD8BD03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Command/template: $"Установка диапазона \"{header}\""</w:t>
      </w:r>
    </w:p>
    <w:p w14:paraId="54D7F81A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Command/template: $"Ошибка установки диапазона \"{header}\" для {device.Name}({device.NumberChassis}.{device.Nu</w:t>
      </w:r>
      <w:r>
        <w:t>mber})."</w:t>
      </w:r>
    </w:p>
    <w:p w14:paraId="7C55D961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double Base.Multimeter.Measurements.Common.RangeBase.ResolveRange(double requestedRange, double[] supportedRanges)</w:t>
      </w:r>
    </w:p>
    <w:p w14:paraId="04815993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│   └── … глубина цепочки ограничена; звенья учтены в индексе</w:t>
      </w:r>
    </w:p>
    <w:p w14:paraId="71560F47" w14:textId="77777777" w:rsidR="00E80410" w:rsidRDefault="00EA74A2">
      <w:pPr>
        <w:pStyle w:val="CallChain"/>
        <w:rPr>
          <w:rFonts w:hint="eastAsia"/>
        </w:rPr>
      </w:pPr>
      <w:r>
        <w:t xml:space="preserve">    │   │ </w:t>
      </w:r>
      <w:r>
        <w:t xml:space="preserve">  │   │   │   │   ├── Task&lt;bool&gt; Ask.Core.Services.UI.UserActionHelper.GetRunWithUserRepeatAsync(Func&lt;Task&lt;bool&gt;&gt; operation, IUserInteractionService messageService, bool loop = false, bool deviceTask = false)</w:t>
      </w:r>
    </w:p>
    <w:p w14:paraId="0D94FD73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│   └── … глубина ц</w:t>
      </w:r>
      <w:r>
        <w:t>епочки ограничена; звенья учтены в индексе</w:t>
      </w:r>
    </w:p>
    <w:p w14:paraId="27CBD28F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Task&lt;bool&gt; Base.Multimeter.Measurements.Common.RangeBase.SetMeasurementRangeCoreAsync(Multimeter.IMultimeter device, Multimeter.IMeasurementProfile profile, double range, string set</w:t>
      </w:r>
      <w:r>
        <w:t>RangeCommand, string setAutoRangeCommand, string? getRangeErrorCommand, double[] supportedRanges, double rangeCommandMultiplier)</w:t>
      </w:r>
    </w:p>
    <w:p w14:paraId="5159911D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│   └── … глубина цепочки ограничена; звенья учтены в индексе</w:t>
      </w:r>
    </w:p>
    <w:p w14:paraId="7420E537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bool </w:t>
      </w:r>
      <w:r>
        <w:t>DeviceDisplayConfig.GetConnectionInfoVisibility()</w:t>
      </w:r>
    </w:p>
    <w:p w14:paraId="2D066D76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│   └── … глубина цепочки ограничена; звенья учтены в индексе</w:t>
      </w:r>
    </w:p>
    <w:p w14:paraId="6AA212B8" w14:textId="77777777" w:rsidR="00E80410" w:rsidRDefault="00EA74A2">
      <w:pPr>
        <w:pStyle w:val="CallChain"/>
        <w:rPr>
          <w:rFonts w:hint="eastAsia"/>
        </w:rPr>
      </w:pPr>
      <w:r>
        <w:lastRenderedPageBreak/>
        <w:t xml:space="preserve">    │   │   │   │   ├── Task&lt;bool&gt; Base.Multimeter.Measurements.Common.RangeBase.SetDCVoltageRangeAsync(Multimeter.I</w:t>
      </w:r>
      <w:r>
        <w:t>Multimeter device, double range, IUserInteractionService? userMessageService = null)</w:t>
      </w:r>
    </w:p>
    <w:p w14:paraId="66B5084A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├── Task&lt;bool&gt; Base.Multimeter.Measurements.Common.RangeBase.SetMeasurementRangeAsync&lt;TProfile&gt;(Multimeter.IMultimeter device, TProfile profile, do</w:t>
      </w:r>
      <w:r>
        <w:t>uble range, Func&lt;TProfile, string&gt; setRangeCommand, Func&lt;TProfile, string&gt; setAutoRangeCommand, Func&lt;TProfile, string?&gt; getRangeErrorCommand, Func&lt;TProfile, double[]&gt; getSupportedRanges, Func&lt;TProfile, double&gt;? getRangeCommandMultiplier, IUserInteractionSe</w:t>
      </w:r>
      <w:r>
        <w:t>rvice? userMessageService)</w:t>
      </w:r>
    </w:p>
    <w:p w14:paraId="4A0BEADB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range &lt;= 0 ? ... : ...</w:t>
      </w:r>
    </w:p>
    <w:p w14:paraId="463DA395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if (!success || DeviceDisplayConfig.GetConnectionInfoVisibility())</w:t>
      </w:r>
    </w:p>
    <w:p w14:paraId="45B964AB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if (!result)</w:t>
      </w:r>
    </w:p>
    <w:p w14:paraId="7457D048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</w:t>
      </w:r>
      <w:r>
        <w:t>─ Command/template: $"{effectiveRange.ToString("G", CultureInfo.InvariantCulture)} {profile.Unit.GetUnit()}"</w:t>
      </w:r>
    </w:p>
    <w:p w14:paraId="67DE4407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Command/template: $"Установка диапазона \"{header}\""</w:t>
      </w:r>
    </w:p>
    <w:p w14:paraId="54E4B3B5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Command/template: $"Ошибка установки диапазона \"{header}\" для {device.Name}({device.NumberChassis}.{device.Number})."</w:t>
      </w:r>
    </w:p>
    <w:p w14:paraId="64CF078F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double Base.Multimeter.Measurements.Common.RangeBase.ResolveRange(double</w:t>
      </w:r>
      <w:r>
        <w:t xml:space="preserve"> requestedRange, double[] supportedRanges)</w:t>
      </w:r>
    </w:p>
    <w:p w14:paraId="7561ECDC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│   └── … глубина цепочки ограничена; звенья учтены в индексе</w:t>
      </w:r>
    </w:p>
    <w:p w14:paraId="48C8B40D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Task&lt;bool&gt; Ask.Core.Services.UI.UserActionHelper.GetRunWithUserRepeatAsync(Func&lt;Task&lt;bool&gt;&gt;</w:t>
      </w:r>
      <w:r>
        <w:t xml:space="preserve"> operation, IUserInteractionService messageService, bool loop = false, bool deviceTask = false)</w:t>
      </w:r>
    </w:p>
    <w:p w14:paraId="56B02193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│   └── … глубина цепочки ограничена; звенья учтены в индексе</w:t>
      </w:r>
    </w:p>
    <w:p w14:paraId="3E04EFDA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Task&lt;bool&gt; Base.Multimeter.Measurement</w:t>
      </w:r>
      <w:r>
        <w:t>s.Common.RangeBase.SetMeasurementRangeCoreAsync(Multimeter.IMultimeter device, Multimeter.IMeasurementProfile profile, double range, string setRangeCommand, string setAutoRangeCommand, string? getRangeErrorCommand, double[] supportedRanges, double rangeCom</w:t>
      </w:r>
      <w:r>
        <w:t>mandMultiplier)</w:t>
      </w:r>
    </w:p>
    <w:p w14:paraId="5E7243CD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│   └── … глубина цепочки ограничена; звенья учтены в индексе</w:t>
      </w:r>
    </w:p>
    <w:p w14:paraId="60A005DC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bool DeviceDisplayConfig.GetConnectionInfoVisibility()</w:t>
      </w:r>
    </w:p>
    <w:p w14:paraId="760DA275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│   └── … глубина цепочки ограничен</w:t>
      </w:r>
      <w:r>
        <w:t>а; звенья учтены в индексе</w:t>
      </w:r>
    </w:p>
    <w:p w14:paraId="041E6508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Task&lt;bool&gt; Base.Multimeter.Measurements.Common.RangeBase.SetCapacitanceRangeAsync(Multimeter.IMultimeter device, double range, IUserInteractionService? userMessageService = null)</w:t>
      </w:r>
    </w:p>
    <w:p w14:paraId="1D16A792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├── Task&lt;bool&gt; Base.Multimete</w:t>
      </w:r>
      <w:r>
        <w:t>r.Measurements.Common.RangeBase.SetMeasurementRangeAsync&lt;TProfile&gt;(Multimeter.IMultimeter device, TProfile profile, double range, Func&lt;TProfile, string&gt; setRangeCommand, Func&lt;TProfile, string&gt; setAutoRangeCommand, Func&lt;TProfile, string?&gt; getRangeErrorComma</w:t>
      </w:r>
      <w:r>
        <w:t>nd, Func&lt;TProfile, double[]&gt; getSupportedRanges, Func&lt;TProfile, double&gt;? getRangeCommandMultiplier, IUserInteractionService? userMessageService)</w:t>
      </w:r>
    </w:p>
    <w:p w14:paraId="09274058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range &lt;= 0 ? ... : ...</w:t>
      </w:r>
    </w:p>
    <w:p w14:paraId="41DC1B34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if (!success || DeviceDi</w:t>
      </w:r>
      <w:r>
        <w:t>splayConfig.GetConnectionInfoVisibility())</w:t>
      </w:r>
    </w:p>
    <w:p w14:paraId="340C6C50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if (!result)</w:t>
      </w:r>
    </w:p>
    <w:p w14:paraId="5BA40B68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Command/template: $"{effectiveRange.ToString("G", CultureInfo.InvariantCulture)} {profile.Unit.GetUnit()}"</w:t>
      </w:r>
    </w:p>
    <w:p w14:paraId="3F568686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</w:t>
      </w:r>
      <w:r>
        <w:t>── Command/template: $"Установка диапазона \"{header}\""</w:t>
      </w:r>
    </w:p>
    <w:p w14:paraId="7573922D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Command/template: $"Ошибка установки диапазона \"{header}\" для {device.Name}({device.NumberChassis}.{device.Number})."</w:t>
      </w:r>
    </w:p>
    <w:p w14:paraId="6DBBBDD5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double Base.Mul</w:t>
      </w:r>
      <w:r>
        <w:t>timeter.Measurements.Common.RangeBase.ResolveRange(double requestedRange, double[] supportedRanges)</w:t>
      </w:r>
    </w:p>
    <w:p w14:paraId="566E8D63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│   └── … глубина цепочки ограничена; звенья учтены в индексе</w:t>
      </w:r>
    </w:p>
    <w:p w14:paraId="6A32F64A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Task&lt;bool&gt; Ask.Core.Services.UI.Us</w:t>
      </w:r>
      <w:r>
        <w:t>erActionHelper.GetRunWithUserRepeatAsync(Func&lt;Task&lt;bool&gt;&gt; operation, IUserInteractionService messageService, bool loop = false, bool deviceTask = false)</w:t>
      </w:r>
    </w:p>
    <w:p w14:paraId="401F613B" w14:textId="77777777" w:rsidR="00E80410" w:rsidRDefault="00EA74A2">
      <w:pPr>
        <w:pStyle w:val="CallChain"/>
        <w:rPr>
          <w:rFonts w:hint="eastAsia"/>
        </w:rPr>
      </w:pPr>
      <w:r>
        <w:lastRenderedPageBreak/>
        <w:t xml:space="preserve">    │   │   │   │   │   │   │   └── … глубина цепочки ограничена; звенья учтены в индексе</w:t>
      </w:r>
    </w:p>
    <w:p w14:paraId="0EE1E0F0" w14:textId="77777777" w:rsidR="00E80410" w:rsidRDefault="00EA74A2">
      <w:pPr>
        <w:pStyle w:val="CallChain"/>
        <w:rPr>
          <w:rFonts w:hint="eastAsia"/>
        </w:rPr>
      </w:pPr>
      <w:r>
        <w:t xml:space="preserve">    │   │   │</w:t>
      </w:r>
      <w:r>
        <w:t xml:space="preserve">   │   │   │   ├── Task&lt;bool&gt; Base.Multimeter.Measurements.Common.RangeBase.SetMeasurementRangeCoreAsync(Multimeter.IMultimeter device, Multimeter.IMeasurementProfile profile, double range, string setRangeCommand, string setAutoRangeCommand, string? getRan</w:t>
      </w:r>
      <w:r>
        <w:t>geErrorCommand, double[] supportedRanges, double rangeCommandMultiplier)</w:t>
      </w:r>
    </w:p>
    <w:p w14:paraId="0A7F1C20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│   └── … глубина цепочки ограничена; звенья учтены в индексе</w:t>
      </w:r>
    </w:p>
    <w:p w14:paraId="4966AF4C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bool DeviceDisplayConfig.GetConnectionInfoVisibility()</w:t>
      </w:r>
    </w:p>
    <w:p w14:paraId="035FCEE1" w14:textId="77777777" w:rsidR="00E80410" w:rsidRDefault="00EA74A2">
      <w:pPr>
        <w:pStyle w:val="CallChain"/>
        <w:rPr>
          <w:rFonts w:hint="eastAsia"/>
        </w:rPr>
      </w:pPr>
      <w:r>
        <w:t xml:space="preserve">    │ </w:t>
      </w:r>
      <w:r>
        <w:t xml:space="preserve">  │   │   │   │   │   │   └── … глубина цепочки ограничена; звенья учтены в индексе</w:t>
      </w:r>
    </w:p>
    <w:p w14:paraId="0D90402B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Task&lt;bool&gt; Base.Multimeter.Measurements.Common.RangeBase.SetResistanceRangeAsync(Multimeter.IMultimeter device, double range, IUserInteractionServic</w:t>
      </w:r>
      <w:r>
        <w:t>e? userMessageService = null)</w:t>
      </w:r>
    </w:p>
    <w:p w14:paraId="71FA6E76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├── Task&lt;bool&gt; Base.Multimeter.Measurements.Common.RangeBase.SetMeasurementRangeAsync&lt;TProfile&gt;(Multimeter.IMultimeter device, TProfile profile, double range, Func&lt;TProfile, string&gt; setRangeCommand, Fun</w:t>
      </w:r>
      <w:r>
        <w:t>c&lt;TProfile, string&gt; setAutoRangeCommand, Func&lt;TProfile, string?&gt; getRangeErrorCommand, Func&lt;TProfile, double[]&gt; getSupportedRanges, Func&lt;TProfile, double&gt;? getRangeCommandMultiplier, IUserInteractionService? userMessageService)</w:t>
      </w:r>
    </w:p>
    <w:p w14:paraId="2F6C9197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</w:t>
      </w:r>
      <w:r>
        <w:t>├── range &lt;= 0 ? ... : ...</w:t>
      </w:r>
    </w:p>
    <w:p w14:paraId="731A16E8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if (!success || DeviceDisplayConfig.GetConnectionInfoVisibility())</w:t>
      </w:r>
    </w:p>
    <w:p w14:paraId="4AEDC64E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if (!result)</w:t>
      </w:r>
    </w:p>
    <w:p w14:paraId="1EDD7A46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Command/template: $"{effectiveRange.ToString("G", Cul</w:t>
      </w:r>
      <w:r>
        <w:t>tureInfo.InvariantCulture)} {profile.Unit.GetUnit()}"</w:t>
      </w:r>
    </w:p>
    <w:p w14:paraId="31A8A466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Command/template: $"Установка диапазона \"{header}\""</w:t>
      </w:r>
    </w:p>
    <w:p w14:paraId="2DB7B625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Command/template: $"Ошибка установки диапазона \"{header}\" для {device.Name}({devic</w:t>
      </w:r>
      <w:r>
        <w:t>e.NumberChassis}.{device.Number})."</w:t>
      </w:r>
    </w:p>
    <w:p w14:paraId="7BD38227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double Base.Multimeter.Measurements.Common.RangeBase.ResolveRange(double requestedRange, double[] supportedRanges)</w:t>
      </w:r>
    </w:p>
    <w:p w14:paraId="7C3514C4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│   └── … глубина цепочки ограничена; звенья </w:t>
      </w:r>
      <w:r>
        <w:t>учтены в индексе</w:t>
      </w:r>
    </w:p>
    <w:p w14:paraId="1B6A941F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Task&lt;bool&gt; Ask.Core.Services.UI.UserActionHelper.GetRunWithUserRepeatAsync(Func&lt;Task&lt;bool&gt;&gt; operation, IUserInteractionService messageService, bool loop = false, bool deviceTask = false)</w:t>
      </w:r>
    </w:p>
    <w:p w14:paraId="62C138E9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</w:t>
      </w:r>
      <w:r>
        <w:t>│   │   │   └── … глубина цепочки ограничена; звенья учтены в индексе</w:t>
      </w:r>
    </w:p>
    <w:p w14:paraId="29B11FB5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Task&lt;bool&gt; Base.Multimeter.Measurements.Common.RangeBase.SetMeasurementRangeCoreAsync(Multimeter.IMultimeter device, Multimeter.IMeasurementProfile profil</w:t>
      </w:r>
      <w:r>
        <w:t>e, double range, string setRangeCommand, string setAutoRangeCommand, string? getRangeErrorCommand, double[] supportedRanges, double rangeCommandMultiplier)</w:t>
      </w:r>
    </w:p>
    <w:p w14:paraId="0B1A2D29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│   └── … глубина цепочки ограничена; звенья учтены в индексе</w:t>
      </w:r>
    </w:p>
    <w:p w14:paraId="06433F89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bool DeviceDisplayConfig.GetConnectionInfoVisibility()</w:t>
      </w:r>
    </w:p>
    <w:p w14:paraId="5CE922BD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│   └── … глубина цепочки ограничена; звенья учтены</w:t>
      </w:r>
      <w:r>
        <w:t xml:space="preserve"> в индексе</w:t>
      </w:r>
    </w:p>
    <w:p w14:paraId="76E6A0CC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Task&lt;Base.Multimeter.Measurements.Common.AdapterMeasurementResult&lt;T&gt;&gt; Base.Multimeter.Measurements.Common.AdapterMeasurementExecutor.ExecuteAsync&lt;T&gt;(IAttachableDevice device, string operationName, Func&lt;Task&lt;T&gt;&gt; operation, Func&lt;T,</w:t>
      </w:r>
      <w:r>
        <w:t xml:space="preserve"> bool&gt;? shouldRetryOnResult = null, int maxAttempts = 2)</w:t>
      </w:r>
    </w:p>
    <w:p w14:paraId="08B3A0C8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if (maxAttempts &lt; 1)</w:t>
      </w:r>
    </w:p>
    <w:p w14:paraId="6E2BD712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for (...; attempt &lt;= maxAttempts; ...)</w:t>
      </w:r>
    </w:p>
    <w:p w14:paraId="22E6B325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if (shouldRetryOnResult?.Invoke(value) == true)</w:t>
      </w:r>
    </w:p>
    <w:p w14:paraId="0773519C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if (attempt</w:t>
      </w:r>
      <w:r>
        <w:t xml:space="preserve"> &lt; maxAttempts)</w:t>
      </w:r>
    </w:p>
    <w:p w14:paraId="6E0E85DE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Command/template: $"{device.Name}({device.NumberChassis}.{device.Number})"</w:t>
      </w:r>
    </w:p>
    <w:p w14:paraId="3E327854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Command/template: $"[{deviceLabel}] {operationName}: попытка {attempt}/{maxAttempts}."</w:t>
      </w:r>
    </w:p>
    <w:p w14:paraId="313F10E6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Command/template: </w:t>
      </w:r>
      <w:r>
        <w:t>$"Операция \"{operationName}\" вернула неуспешный результат."</w:t>
      </w:r>
    </w:p>
    <w:p w14:paraId="5B780DFC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Command/template: $"[{deviceLabel}] {operationName}: результат попытки {attempt}/{maxAttempts} признан неуспешным. Выполняется повторное измерение."</w:t>
      </w:r>
    </w:p>
    <w:p w14:paraId="27BD72DC" w14:textId="77777777" w:rsidR="00E80410" w:rsidRDefault="00EA74A2">
      <w:pPr>
        <w:pStyle w:val="CallChain"/>
        <w:rPr>
          <w:rFonts w:hint="eastAsia"/>
        </w:rPr>
      </w:pPr>
      <w:r>
        <w:lastRenderedPageBreak/>
        <w:t xml:space="preserve">    │   │   │   ├── Command/template: $"[{deviceLabel}] {operationName}: исчерпаны попы</w:t>
      </w:r>
      <w:r>
        <w:t>тки, последний результат признан неуспешным."</w:t>
      </w:r>
    </w:p>
    <w:p w14:paraId="29EC347F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Command/template: $"[{deviceLabel}] {operationName}: попытка {attempt}/{maxAttempts} завершилась успешно."</w:t>
      </w:r>
    </w:p>
    <w:p w14:paraId="65A6A60E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Command/template: $"[{deviceLabel}] {operationName}: ошибка на </w:t>
      </w:r>
      <w:r>
        <w:t>попытке {attempt}/{maxAttempts}: {ex.Message}. Выполняется повторное измерение."</w:t>
      </w:r>
    </w:p>
    <w:p w14:paraId="453D5096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Command/template: $"[{deviceLabel}] {operationName}: ошибка на финальной попытке."</w:t>
      </w:r>
    </w:p>
    <w:p w14:paraId="5C495ABD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Base.Multimeter.Measurements.Common.AdapterMeasureme</w:t>
      </w:r>
      <w:r>
        <w:t>ntResult&lt;T&gt; Base.Multimeter.Measurements.Common.AdapterMeasurementResult&lt;T&gt;.FromFailure(string errorMessage, int attemptsUsed, T value = default(T), bool hasValue = false)</w:t>
      </w:r>
    </w:p>
    <w:p w14:paraId="052AF31C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Base.Multimeter.Measurements.Common.AdapterMeasurementResult&lt;T&gt; </w:t>
      </w:r>
      <w:r>
        <w:t>Base.Multimeter.Measurements.Common.AdapterMeasurementResult&lt;T&gt;.FromSuccess(T value, int attemptsUsed)</w:t>
      </w:r>
    </w:p>
    <w:p w14:paraId="5BBD229B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Task&lt;double&gt; Base.Multimeter.Measurements.Common.MeasurementBase.MeasureCoreAsync(Multimeter.IMultimeter device, Multimeter.IMeasurementP</w:t>
      </w:r>
      <w:r>
        <w:t>rofile profile, string header, double param = 0, double rangeFrom = -1, double rangeTo = -1, IUserInteractionService? userMessageService = null)</w:t>
      </w:r>
    </w:p>
    <w:p w14:paraId="01E57F4F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if (random != -1)</w:t>
      </w:r>
    </w:p>
    <w:p w14:paraId="5C51BBDC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if (!device.ConnectionInfo.IsConnected)</w:t>
      </w:r>
    </w:p>
    <w:p w14:paraId="46A0CFAD" w14:textId="77777777" w:rsidR="00E80410" w:rsidRDefault="00EA74A2">
      <w:pPr>
        <w:pStyle w:val="CallChain"/>
        <w:rPr>
          <w:rFonts w:hint="eastAsia"/>
        </w:rPr>
      </w:pPr>
      <w:r>
        <w:t xml:space="preserve">    │   │   │</w:t>
      </w:r>
      <w:r>
        <w:t xml:space="preserve">   ├── if (double.TryParse(numericResponse, NumberStyles.Float, CultureInfo.InvariantCulture, out double measurementValue))</w:t>
      </w:r>
    </w:p>
    <w:p w14:paraId="224BE7C8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if (profile.Unit is CapacitanceUnit)</w:t>
      </w:r>
    </w:p>
    <w:p w14:paraId="5507A584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Command/template: $"[{header}] ответ мультиметра: {resp</w:t>
      </w:r>
      <w:r>
        <w:t>onse}"</w:t>
      </w:r>
    </w:p>
    <w:p w14:paraId="2165AC32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Command/template: $"Не удалось обработать значение при \"{header}\": {response}"</w:t>
      </w:r>
    </w:p>
    <w:p w14:paraId="548BBB93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double Base.Multimeter.Measurements.Common.Simulated.GetSimulatedValue(double rangeFrom, double rangeTo, ElectricalTestFunction </w:t>
      </w:r>
      <w:r>
        <w:t>measurementTypeCommand)</w:t>
      </w:r>
    </w:p>
    <w:p w14:paraId="0FA7E633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if (ExecutionConfig.GetIsIdleModeEnabled())</w:t>
      </w:r>
    </w:p>
    <w:p w14:paraId="3736E64E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if (!ExecutionConfig.GetIsErrorSimulationEnabled().Result)</w:t>
      </w:r>
    </w:p>
    <w:p w14:paraId="502E0584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switch (measurementTypeCommand)</w:t>
      </w:r>
    </w:p>
    <w:p w14:paraId="1096883A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rangeTo == double.MaxValue ? ... : ...</w:t>
      </w:r>
    </w:p>
    <w:p w14:paraId="79F4C26D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if (min &gt; max)</w:t>
      </w:r>
    </w:p>
    <w:p w14:paraId="3DD3D9FE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if (double.IsInfinity(min) || double.IsInfinity(max))</w:t>
      </w:r>
    </w:p>
    <w:p w14:paraId="035EABA3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if (Math.Abs(max - min) &lt; double.Epsilon)</w:t>
      </w:r>
    </w:p>
    <w:p w14:paraId="61EB2ED4" w14:textId="77777777" w:rsidR="00E80410" w:rsidRDefault="00EA74A2">
      <w:pPr>
        <w:pStyle w:val="CallChain"/>
        <w:rPr>
          <w:rFonts w:hint="eastAsia"/>
        </w:rPr>
      </w:pPr>
      <w:r>
        <w:t xml:space="preserve">    │   │ </w:t>
      </w:r>
      <w:r>
        <w:t xml:space="preserve">  │   │   ├── bool ExecutionConfig.GetIsIdleModeEnabled()</w:t>
      </w:r>
    </w:p>
    <w:p w14:paraId="16707813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Task&lt;bool&gt; ExecutionConfig.GetIsErrorSimulationEnabled()</w:t>
      </w:r>
    </w:p>
    <w:p w14:paraId="73BB2A72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[Driver] Task&lt;string&gt; IDeviceProtocol.QueryAsync(string command, double responseDelay = 0, int ti</w:t>
      </w:r>
      <w:r>
        <w:t>meout = 0, int port = 0, int delayBeforeCall = 0, CancellationToken cancellationToken = null) → см. «Глобальные runtime-механизмы / Транспортный dispatch»</w:t>
      </w:r>
    </w:p>
    <w:p w14:paraId="6E58446F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double Helpers.MeasurementAdapterHelper.Round(double value)</w:t>
      </w:r>
    </w:p>
    <w:p w14:paraId="4B463B41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</w:t>
      </w:r>
      <w:r>
        <w:t>── if (double.IsNaN(value) || double.IsInfinity(value) || value &gt;= 9.9E+37)</w:t>
      </w:r>
    </w:p>
    <w:p w14:paraId="605BF9DD" w14:textId="77777777" w:rsidR="00E80410" w:rsidRDefault="00EA74A2">
      <w:pPr>
        <w:pStyle w:val="CallChain"/>
        <w:rPr>
          <w:rFonts w:hint="eastAsia"/>
        </w:rPr>
      </w:pPr>
      <w:r>
        <w:t>RESPONSE ↑</w:t>
      </w:r>
    </w:p>
    <w:p w14:paraId="438D778A" w14:textId="77777777" w:rsidR="00E80410" w:rsidRDefault="00EA74A2">
      <w:pPr>
        <w:pStyle w:val="CallChain"/>
        <w:rPr>
          <w:rFonts w:hint="eastAsia"/>
        </w:rPr>
      </w:pPr>
      <w:r>
        <w:t>Task&lt;double&gt; Base.Multimeter.Measurements.Common.MeasurementBase.MeasureAsync(Multimeter.IMultimeter device, Multimeter.IMeasurementProfile profile, double param = 0, do</w:t>
      </w:r>
      <w:r>
        <w:t>uble rangeFrom = -1, double rangeTo = -1, IUserInteractionService? userMessageService = null, int measurementCount = 1)</w:t>
      </w:r>
    </w:p>
    <w:p w14:paraId="252FC453" w14:textId="77777777" w:rsidR="00E80410" w:rsidRDefault="00EA74A2">
      <w:pPr>
        <w:pStyle w:val="CallChain"/>
        <w:rPr>
          <w:rFonts w:hint="eastAsia"/>
        </w:rPr>
      </w:pPr>
      <w:r>
        <w:t>↑ Task&lt;double&gt; Base.Multimeter.Measurements.DCVMeasurementBase.MeasureDCVoltageAsync(double param = 0, double rangeFrom = -1, double ran</w:t>
      </w:r>
      <w:r>
        <w:t>geTo = -1, IUserInteractionService? userMessageService = null)</w:t>
      </w:r>
    </w:p>
    <w:p w14:paraId="348B59CD" w14:textId="77777777" w:rsidR="00E80410" w:rsidRDefault="00EA74A2">
      <w:pPr>
        <w:pStyle w:val="CallChain"/>
        <w:rPr>
          <w:rFonts w:hint="eastAsia"/>
        </w:rPr>
      </w:pPr>
      <w:r>
        <w:t>↑ [Interface] Task&lt;double&gt; Multimeter.Capabilities.IDcVoltageMeasurement.MeasureDCVoltageAsync(double param = 0, double rangeFrom = -1, double rangeTo = -1, IUserInteractionService? userMessage</w:t>
      </w:r>
      <w:r>
        <w:t>Service = null)</w:t>
      </w:r>
    </w:p>
    <w:p w14:paraId="6100E968" w14:textId="77777777" w:rsidR="00E80410" w:rsidRDefault="00EA74A2">
      <w:pPr>
        <w:pStyle w:val="21"/>
      </w:pPr>
      <w:r>
        <w:lastRenderedPageBreak/>
        <w:t>События</w:t>
      </w:r>
    </w:p>
    <w:p w14:paraId="7B07361C" w14:textId="77777777" w:rsidR="00E80410" w:rsidRDefault="00EA74A2">
      <w:r>
        <w:t>События в контракте отсутствуют.</w:t>
      </w:r>
    </w:p>
    <w:p w14:paraId="5EB3CFA0" w14:textId="77777777" w:rsidR="00E80410" w:rsidRDefault="00EA74A2">
      <w:pPr>
        <w:pStyle w:val="21"/>
      </w:pPr>
      <w:r>
        <w:t>Фоновые вызовы</w:t>
      </w:r>
    </w:p>
    <w:p w14:paraId="333105EB" w14:textId="77777777" w:rsidR="00E80410" w:rsidRDefault="00EA74A2">
      <w:pPr>
        <w:pStyle w:val="CallChain"/>
        <w:rPr>
          <w:rFonts w:hint="eastAsia"/>
        </w:rPr>
      </w:pPr>
      <w:r>
        <w:t>├── Task Base.Multimeter.SelfCheck.SelfTestManager.StartVoltageMeasurementTest(CancellationToken cancellationToken, SwitchingDevice.ISwitchingDevice device, Multimeter.IMultimeter mete</w:t>
      </w:r>
      <w:r>
        <w:t>r, IUserInteractionService? userMessageService = null)</w:t>
      </w:r>
    </w:p>
    <w:p w14:paraId="7ABCC536" w14:textId="77777777" w:rsidR="00E80410" w:rsidRDefault="00EA74A2">
      <w:pPr>
        <w:pStyle w:val="CallChain"/>
        <w:rPr>
          <w:rFonts w:hint="eastAsia"/>
        </w:rPr>
      </w:pPr>
      <w:r>
        <w:t>├── Task GPT.SelfCheck.SelfTestManager.PerformDcwCheckAsync(CancellationToken cancellationToken, BreakdownTester.IBreakdownTester breakdownTester, SwitchingDevice.ISwitchingDevice device, Multimeter.IM</w:t>
      </w:r>
      <w:r>
        <w:t>ultimeter meter, IUserInteractionService? userMessageService = null)</w:t>
      </w:r>
    </w:p>
    <w:p w14:paraId="36E69557" w14:textId="77777777" w:rsidR="00E80410" w:rsidRDefault="00EA74A2">
      <w:pPr>
        <w:pStyle w:val="CallChain"/>
        <w:rPr>
          <w:rFonts w:hint="eastAsia"/>
        </w:rPr>
      </w:pPr>
      <w:r>
        <w:t xml:space="preserve">├── Task GPT.SelfCheck.SelfTestManager.PerformIrCheckAsync(CancellationToken cancellationToken, BreakdownTester.IBreakdownTester breakdownTester, SwitchingDevice.ISwitchingDevice device, </w:t>
      </w:r>
      <w:r>
        <w:t>Multimeter.IMultimeter meter, IUserInteractionService? userMessageService = null)</w:t>
      </w:r>
    </w:p>
    <w:p w14:paraId="46FBF3A9" w14:textId="77777777" w:rsidR="00E80410" w:rsidRDefault="00EA74A2">
      <w:pPr>
        <w:pStyle w:val="CallChain"/>
        <w:rPr>
          <w:rFonts w:hint="eastAsia"/>
        </w:rPr>
      </w:pPr>
      <w:r>
        <w:t>├── Task ModuleVoltageCurrentSource.SelfCheck.ResistanceMeasurementCheckService.PerformResistanceCheckAsync(CancellationToken cancellationToken, IUserInteractionService messa</w:t>
      </w:r>
      <w:r>
        <w:t>geService, Multimeter.IMultimeter fastMeter, PowerSourceModule.IPowerSourceModule powerSource, SwitchingDevice.ISwitchingDevice relayModule)</w:t>
      </w:r>
    </w:p>
    <w:p w14:paraId="4ABF780E" w14:textId="77777777" w:rsidR="00E80410" w:rsidRDefault="00EA74A2">
      <w:pPr>
        <w:pStyle w:val="CallChain"/>
        <w:rPr>
          <w:rFonts w:hint="eastAsia"/>
        </w:rPr>
      </w:pPr>
      <w:r>
        <w:t>├── Task ModuleVoltageCurrentSource.SelfCheck.SelfTestManager.SettingsMeter(Multimeter.IMultimeter meter, IUserInte</w:t>
      </w:r>
      <w:r>
        <w:t>ractionService messageService)</w:t>
      </w:r>
    </w:p>
    <w:p w14:paraId="2E6D8CE0" w14:textId="77777777" w:rsidR="00E80410" w:rsidRDefault="00EA74A2">
      <w:pPr>
        <w:pStyle w:val="CallChain"/>
        <w:rPr>
          <w:rFonts w:hint="eastAsia"/>
        </w:rPr>
      </w:pPr>
      <w:r>
        <w:t>├── Task ModuleVoltageCurrentSource.SelfCheck.SwitchingSelfControl.CheckBus(IUserInteractionService messageService, SwitchingBus switchingBus, SwitchingDevice.ISwitchingDevice switchingDevice, PowerSourceModule.IPowerSourceMo</w:t>
      </w:r>
      <w:r>
        <w:t>dule powerSource, Multimeter.IMultimeter fastMeter)</w:t>
      </w:r>
    </w:p>
    <w:p w14:paraId="3BC23468" w14:textId="77777777" w:rsidR="00E80410" w:rsidRDefault="00EA74A2">
      <w:pPr>
        <w:pStyle w:val="CallChain"/>
        <w:rPr>
          <w:rFonts w:hint="eastAsia"/>
        </w:rPr>
      </w:pPr>
      <w:r>
        <w:t>├── Task ModuleVoltageCurrentSource.SelfCheck.SwitchingSelfControl.CheckSwitching(CancellationToken cancellationToken, IUserInteractionService messageService, Multimeter.IMultimeter fastMeter, PowerSource</w:t>
      </w:r>
      <w:r>
        <w:t>Module.IPowerSourceModule powerSourceModule, SwitchingDevice.ISwitchingDevice switchingDevice)</w:t>
      </w:r>
    </w:p>
    <w:p w14:paraId="24615B1D" w14:textId="77777777" w:rsidR="00E80410" w:rsidRDefault="00EA74A2">
      <w:pPr>
        <w:pStyle w:val="CallChain"/>
        <w:rPr>
          <w:rFonts w:hint="eastAsia"/>
        </w:rPr>
      </w:pPr>
      <w:r>
        <w:t>├── Task&lt;bool&gt; Base.Multimeter.Measurements.DCVMeasurementBase.SetDCVoltageModeAsync(IUserInteractionService? userMessageService = null)</w:t>
      </w:r>
    </w:p>
    <w:p w14:paraId="45F13F80" w14:textId="77777777" w:rsidR="00E80410" w:rsidRDefault="00EA74A2">
      <w:pPr>
        <w:pStyle w:val="CallChain"/>
        <w:rPr>
          <w:rFonts w:hint="eastAsia"/>
        </w:rPr>
      </w:pPr>
      <w:r>
        <w:t>├── Task&lt;bool&gt; Base.Mult</w:t>
      </w:r>
      <w:r>
        <w:t>imeter.Measurements.DCVMeasurementBase.SetDCVoltageRangeAsync(double range, IUserInteractionService? userMessageService = null)</w:t>
      </w:r>
    </w:p>
    <w:p w14:paraId="531DF4C7" w14:textId="77777777" w:rsidR="00E80410" w:rsidRDefault="00EA74A2">
      <w:pPr>
        <w:pStyle w:val="CallChain"/>
        <w:rPr>
          <w:rFonts w:hint="eastAsia"/>
        </w:rPr>
      </w:pPr>
      <w:r>
        <w:t xml:space="preserve">├── Task&lt;double&gt; Base.Multimeter.Measurements.DCVMeasurementBase.MeasureDCVoltageAsync(double param = 0, double rangeFrom = -1, </w:t>
      </w:r>
      <w:r>
        <w:t>double rangeTo = -1, IUserInteractionService? userMessageService = null)</w:t>
      </w:r>
    </w:p>
    <w:p w14:paraId="3F4469FC" w14:textId="77777777" w:rsidR="00E80410" w:rsidRDefault="00EA74A2">
      <w:pPr>
        <w:pStyle w:val="CallChain"/>
        <w:rPr>
          <w:rFonts w:hint="eastAsia"/>
        </w:rPr>
      </w:pPr>
      <w:r>
        <w:t>└── Task&lt;double&gt; ModuleVoltageCurrentSource.SelfCheck.VoltageCheckService.GetMeasurementResult(IUserInteractionService messageService, double voltage, double rangeFrom, double rangeTo</w:t>
      </w:r>
      <w:r>
        <w:t>, int delay, Multimeter.IMultimeter meter)</w:t>
      </w:r>
    </w:p>
    <w:p w14:paraId="3EA2AD68" w14:textId="77777777" w:rsidR="00E80410" w:rsidRDefault="00EA74A2">
      <w:pPr>
        <w:pStyle w:val="21"/>
      </w:pPr>
      <w:r>
        <w:lastRenderedPageBreak/>
        <w:t>Обработка ошибок</w:t>
      </w:r>
    </w:p>
    <w:p w14:paraId="01E345DA" w14:textId="77777777" w:rsidR="00E80410" w:rsidRDefault="00EA74A2">
      <w:pPr>
        <w:pStyle w:val="31"/>
      </w:pPr>
      <w:r>
        <w:t>Task&lt;bool&gt; Multimeter.Capabilities.IDcVoltageMeasurement.SetDCVoltageModeAsync(IUserInteractionService? userMessageService = null)</w:t>
      </w:r>
    </w:p>
    <w:p w14:paraId="06FB7239" w14:textId="77777777" w:rsidR="00E80410" w:rsidRDefault="00EA74A2">
      <w:pPr>
        <w:pStyle w:val="CallChain"/>
        <w:rPr>
          <w:rFonts w:hint="eastAsia"/>
        </w:rPr>
      </w:pPr>
      <w:r>
        <w:t xml:space="preserve">источник → throw </w:t>
      </w:r>
      <w:r>
        <w:t>DiodeExceptionFactory.SetModeFailed(device.Name, device.NumberChassis, device.Number);</w:t>
      </w:r>
    </w:p>
    <w:p w14:paraId="7759A6C2" w14:textId="77777777" w:rsidR="00E80410" w:rsidRDefault="00EA74A2">
      <w:pPr>
        <w:pStyle w:val="CallChain"/>
        <w:rPr>
          <w:rFonts w:hint="eastAsia"/>
        </w:rPr>
      </w:pPr>
      <w:r>
        <w:t>источник → throw new InvalidOperationException("Прибор не подключен.");</w:t>
      </w:r>
    </w:p>
    <w:p w14:paraId="455F5E32" w14:textId="77777777" w:rsidR="00E80410" w:rsidRDefault="00EA74A2">
      <w:pPr>
        <w:pStyle w:val="CallChain"/>
        <w:rPr>
          <w:rFonts w:hint="eastAsia"/>
        </w:rPr>
      </w:pPr>
      <w:r>
        <w:t>propagation → catch</w:t>
      </w:r>
    </w:p>
    <w:p w14:paraId="76AD8D49" w14:textId="77777777" w:rsidR="00E80410" w:rsidRDefault="00EA74A2">
      <w:pPr>
        <w:pStyle w:val="CallChain"/>
        <w:rPr>
          <w:rFonts w:hint="eastAsia"/>
        </w:rPr>
      </w:pPr>
      <w:r>
        <w:t>transport exception / timeout / invalid response</w:t>
      </w:r>
    </w:p>
    <w:p w14:paraId="7B1223A6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01EE9A82" w14:textId="77777777" w:rsidR="00E80410" w:rsidRDefault="00EA74A2">
      <w:pPr>
        <w:pStyle w:val="CallChain"/>
        <w:rPr>
          <w:rFonts w:hint="eastAsia"/>
        </w:rPr>
      </w:pPr>
      <w:r>
        <w:t xml:space="preserve">adapter </w:t>
      </w:r>
      <w:r>
        <w:t>catch/wrap или возврат failure</w:t>
      </w:r>
    </w:p>
    <w:p w14:paraId="39AA22CD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4F05E771" w14:textId="77777777" w:rsidR="00E80410" w:rsidRDefault="00EA74A2">
      <w:pPr>
        <w:pStyle w:val="CallChain"/>
        <w:rPr>
          <w:rFonts w:hint="eastAsia"/>
        </w:rPr>
      </w:pPr>
      <w:r>
        <w:t>UserActionHelper.GetRunWithUserRepeatAsync(...)</w:t>
      </w:r>
    </w:p>
    <w:p w14:paraId="308CCA25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2433BD18" w14:textId="77777777" w:rsidR="00E80410" w:rsidRDefault="00EA74A2">
      <w:pPr>
        <w:pStyle w:val="CallChain"/>
        <w:rPr>
          <w:rFonts w:hint="eastAsia"/>
        </w:rPr>
      </w:pPr>
      <w:r>
        <w:t>ProtocolUI.WaitUserActionAsync(...) → UI Retry/None/Continue</w:t>
      </w:r>
    </w:p>
    <w:p w14:paraId="6FE9F86A" w14:textId="77777777" w:rsidR="00E80410" w:rsidRDefault="00EA74A2">
      <w:pPr>
        <w:pStyle w:val="31"/>
      </w:pPr>
      <w:r>
        <w:t>Task&lt;bool&gt; Multimeter.Capabilities.IDcVoltageMeasurement.SetDCVoltageRangeAsync(double range, IUserInteractionSe</w:t>
      </w:r>
      <w:r>
        <w:t>rvice? userMessageService = null)</w:t>
      </w:r>
    </w:p>
    <w:p w14:paraId="7DEBEB45" w14:textId="77777777" w:rsidR="00E80410" w:rsidRDefault="00EA74A2">
      <w:pPr>
        <w:pStyle w:val="CallChain"/>
        <w:rPr>
          <w:rFonts w:hint="eastAsia"/>
        </w:rPr>
      </w:pPr>
      <w:r>
        <w:t>источник → throw DiodeExceptionFactory.SetModeFailed(device.Name, device.NumberChassis, device.Number);</w:t>
      </w:r>
    </w:p>
    <w:p w14:paraId="5EADC481" w14:textId="77777777" w:rsidR="00E80410" w:rsidRDefault="00EA74A2">
      <w:pPr>
        <w:pStyle w:val="CallChain"/>
        <w:rPr>
          <w:rFonts w:hint="eastAsia"/>
        </w:rPr>
      </w:pPr>
      <w:r>
        <w:t>источник → throw new InvalidOperationException("Прибор не подключен.");</w:t>
      </w:r>
    </w:p>
    <w:p w14:paraId="4B586E3E" w14:textId="77777777" w:rsidR="00E80410" w:rsidRDefault="00EA74A2">
      <w:pPr>
        <w:pStyle w:val="CallChain"/>
        <w:rPr>
          <w:rFonts w:hint="eastAsia"/>
        </w:rPr>
      </w:pPr>
      <w:r>
        <w:t>источник → throw new InvalidOperationException</w:t>
      </w:r>
      <w:r>
        <w:t>($"Ошибка установки диапазона \"{header}\" для {device.Name}({device.NumberChassis}.{device.Number}).");</w:t>
      </w:r>
    </w:p>
    <w:p w14:paraId="1A8A1126" w14:textId="77777777" w:rsidR="00E80410" w:rsidRDefault="00EA74A2">
      <w:pPr>
        <w:pStyle w:val="CallChain"/>
        <w:rPr>
          <w:rFonts w:hint="eastAsia"/>
        </w:rPr>
      </w:pPr>
      <w:r>
        <w:t>propagation → catch</w:t>
      </w:r>
    </w:p>
    <w:p w14:paraId="3DC0A35D" w14:textId="77777777" w:rsidR="00E80410" w:rsidRDefault="00EA74A2">
      <w:pPr>
        <w:pStyle w:val="CallChain"/>
        <w:rPr>
          <w:rFonts w:hint="eastAsia"/>
        </w:rPr>
      </w:pPr>
      <w:r>
        <w:t>transport exception / timeout / invalid response</w:t>
      </w:r>
    </w:p>
    <w:p w14:paraId="22480858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4074DE7A" w14:textId="77777777" w:rsidR="00E80410" w:rsidRDefault="00EA74A2">
      <w:pPr>
        <w:pStyle w:val="CallChain"/>
        <w:rPr>
          <w:rFonts w:hint="eastAsia"/>
        </w:rPr>
      </w:pPr>
      <w:r>
        <w:t>adapter catch/wrap или возврат failure</w:t>
      </w:r>
    </w:p>
    <w:p w14:paraId="5E87C53C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19A6839D" w14:textId="77777777" w:rsidR="00E80410" w:rsidRDefault="00EA74A2">
      <w:pPr>
        <w:pStyle w:val="CallChain"/>
        <w:rPr>
          <w:rFonts w:hint="eastAsia"/>
        </w:rPr>
      </w:pPr>
      <w:r>
        <w:t>UserActionHelper.GetRunWithUserRepeatAs</w:t>
      </w:r>
      <w:r>
        <w:t>ync(...)</w:t>
      </w:r>
    </w:p>
    <w:p w14:paraId="2413D855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285EF47F" w14:textId="77777777" w:rsidR="00E80410" w:rsidRDefault="00EA74A2">
      <w:pPr>
        <w:pStyle w:val="CallChain"/>
        <w:rPr>
          <w:rFonts w:hint="eastAsia"/>
        </w:rPr>
      </w:pPr>
      <w:r>
        <w:t>ProtocolUI.WaitUserActionAsync(...) → UI Retry/None/Continue</w:t>
      </w:r>
    </w:p>
    <w:p w14:paraId="5DD667C7" w14:textId="77777777" w:rsidR="00E80410" w:rsidRDefault="00EA74A2">
      <w:pPr>
        <w:pStyle w:val="31"/>
      </w:pPr>
      <w:r>
        <w:t>Task&lt;double&gt; Multimeter.Capabilities.IDcVoltageMeasurement.MeasureDCVoltageAsync(double param = 0, double rangeFrom = -1, double rangeTo = -1, IUserInteractionService? userMessageServi</w:t>
      </w:r>
      <w:r>
        <w:t>ce = null)</w:t>
      </w:r>
    </w:p>
    <w:p w14:paraId="05582D9D" w14:textId="77777777" w:rsidR="00E80410" w:rsidRDefault="00EA74A2">
      <w:pPr>
        <w:pStyle w:val="CallChain"/>
        <w:rPr>
          <w:rFonts w:hint="eastAsia"/>
        </w:rPr>
      </w:pPr>
      <w:r>
        <w:t>источник → throw new ArgumentOutOfRangeException(</w:t>
      </w:r>
      <w:r>
        <w:br/>
        <w:t xml:space="preserve">           nameof(measurementCount),</w:t>
      </w:r>
      <w:r>
        <w:br/>
        <w:t xml:space="preserve">           measurementCount,</w:t>
      </w:r>
      <w:r>
        <w:br/>
        <w:t xml:space="preserve">           "Количество измерений должно быть больше нуля.");</w:t>
      </w:r>
    </w:p>
    <w:p w14:paraId="22DA9E3A" w14:textId="77777777" w:rsidR="00E80410" w:rsidRDefault="00EA74A2">
      <w:pPr>
        <w:pStyle w:val="CallChain"/>
        <w:rPr>
          <w:rFonts w:hint="eastAsia"/>
        </w:rPr>
      </w:pPr>
      <w:r>
        <w:t>источник → throw DiodeExceptionFactory.SetModeFailed(device.Name, de</w:t>
      </w:r>
      <w:r>
        <w:t>vice.NumberChassis, device.Number);</w:t>
      </w:r>
    </w:p>
    <w:p w14:paraId="37F4E7C5" w14:textId="77777777" w:rsidR="00E80410" w:rsidRDefault="00EA74A2">
      <w:pPr>
        <w:pStyle w:val="CallChain"/>
        <w:rPr>
          <w:rFonts w:hint="eastAsia"/>
        </w:rPr>
      </w:pPr>
      <w:r>
        <w:t>источник → throw new ArgumentOutOfRangeException(nameof(maxAttempts), maxAttempts, "Количество попыток должно быть больше нуля.");</w:t>
      </w:r>
    </w:p>
    <w:p w14:paraId="496C3C18" w14:textId="77777777" w:rsidR="00E80410" w:rsidRDefault="00EA74A2">
      <w:pPr>
        <w:pStyle w:val="CallChain"/>
        <w:rPr>
          <w:rFonts w:hint="eastAsia"/>
        </w:rPr>
      </w:pPr>
      <w:r>
        <w:t>источник → throw new InvalidOperationException("Прибор не подключен.");</w:t>
      </w:r>
    </w:p>
    <w:p w14:paraId="584A4227" w14:textId="77777777" w:rsidR="00E80410" w:rsidRDefault="00EA74A2">
      <w:pPr>
        <w:pStyle w:val="CallChain"/>
        <w:rPr>
          <w:rFonts w:hint="eastAsia"/>
        </w:rPr>
      </w:pPr>
      <w:r>
        <w:t xml:space="preserve">источник → throw </w:t>
      </w:r>
      <w:r>
        <w:t>new InvalidOperationException(LogError($"Не удалось обработать значение при \"{header}\": {response}", isDeviceLog: true));</w:t>
      </w:r>
    </w:p>
    <w:p w14:paraId="33D8BF6A" w14:textId="77777777" w:rsidR="00E80410" w:rsidRDefault="00EA74A2">
      <w:pPr>
        <w:pStyle w:val="CallChain"/>
        <w:rPr>
          <w:rFonts w:hint="eastAsia"/>
        </w:rPr>
      </w:pPr>
      <w:r>
        <w:lastRenderedPageBreak/>
        <w:t xml:space="preserve">источник → throw new InvalidOperationException($"Ошибка установки диапазона \"{header}\" для </w:t>
      </w:r>
      <w:r>
        <w:t>{device.Name}({device.NumberChassis}.{device.Number}).");</w:t>
      </w:r>
    </w:p>
    <w:p w14:paraId="1D3418E8" w14:textId="77777777" w:rsidR="00E80410" w:rsidRDefault="00EA74A2">
      <w:pPr>
        <w:pStyle w:val="CallChain"/>
        <w:rPr>
          <w:rFonts w:hint="eastAsia"/>
        </w:rPr>
      </w:pPr>
      <w:r>
        <w:t>propagation → (Exception ex)</w:t>
      </w:r>
    </w:p>
    <w:p w14:paraId="72AC3620" w14:textId="77777777" w:rsidR="00E80410" w:rsidRDefault="00EA74A2">
      <w:pPr>
        <w:pStyle w:val="CallChain"/>
        <w:rPr>
          <w:rFonts w:hint="eastAsia"/>
        </w:rPr>
      </w:pPr>
      <w:r>
        <w:t>propagation → catch</w:t>
      </w:r>
    </w:p>
    <w:p w14:paraId="53A54C28" w14:textId="77777777" w:rsidR="00E80410" w:rsidRDefault="00EA74A2">
      <w:pPr>
        <w:pStyle w:val="CallChain"/>
        <w:rPr>
          <w:rFonts w:hint="eastAsia"/>
        </w:rPr>
      </w:pPr>
      <w:r>
        <w:t>transport exception / timeout / invalid response</w:t>
      </w:r>
    </w:p>
    <w:p w14:paraId="07676EFB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26193B7F" w14:textId="77777777" w:rsidR="00E80410" w:rsidRDefault="00EA74A2">
      <w:pPr>
        <w:pStyle w:val="CallChain"/>
        <w:rPr>
          <w:rFonts w:hint="eastAsia"/>
        </w:rPr>
      </w:pPr>
      <w:r>
        <w:t>adapter catch/wrap или возврат failure</w:t>
      </w:r>
    </w:p>
    <w:p w14:paraId="310C4656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3EF32ADB" w14:textId="77777777" w:rsidR="00E80410" w:rsidRDefault="00EA74A2">
      <w:pPr>
        <w:pStyle w:val="CallChain"/>
        <w:rPr>
          <w:rFonts w:hint="eastAsia"/>
        </w:rPr>
      </w:pPr>
      <w:r>
        <w:t>UserActionHelper.GetRunWithUserRepeatAsync(...)</w:t>
      </w:r>
    </w:p>
    <w:p w14:paraId="11BFF6B1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0C67A3B2" w14:textId="77777777" w:rsidR="00E80410" w:rsidRDefault="00EA74A2">
      <w:pPr>
        <w:pStyle w:val="CallChain"/>
        <w:rPr>
          <w:rFonts w:hint="eastAsia"/>
        </w:rPr>
      </w:pPr>
      <w:r>
        <w:t>Protoco</w:t>
      </w:r>
      <w:r>
        <w:t>lUI.WaitUserActionAsync(...) → UI Retry/None/Continue</w:t>
      </w:r>
    </w:p>
    <w:p w14:paraId="7EFF8A66" w14:textId="77777777" w:rsidR="00E80410" w:rsidRDefault="00EA74A2">
      <w:pPr>
        <w:pStyle w:val="1"/>
        <w:pageBreakBefore/>
      </w:pPr>
      <w:bookmarkStart w:id="34" w:name="_Toc235703695"/>
      <w:r>
        <w:lastRenderedPageBreak/>
        <w:t>IDiodeMeasurement</w:t>
      </w:r>
      <w:bookmarkEnd w:id="34"/>
    </w:p>
    <w:p w14:paraId="2C6D67BD" w14:textId="77777777" w:rsidR="00E80410" w:rsidRDefault="00EA74A2">
      <w:r>
        <w:rPr>
          <w:i/>
          <w:color w:val="4B5563"/>
          <w:sz w:val="19"/>
        </w:rPr>
        <w:t>Ask.Core.Shared.Interfaces.DeviceInterfaces.Multimeter.Capabilities.IDiodeMeasurement</w:t>
      </w:r>
    </w:p>
    <w:p w14:paraId="7C317AB9" w14:textId="77777777" w:rsidR="00E80410" w:rsidRDefault="00EA74A2">
      <w:pPr>
        <w:pStyle w:val="21"/>
      </w:pPr>
      <w:r>
        <w:t>Механизм выбора Real / Idle</w:t>
      </w:r>
    </w:p>
    <w:p w14:paraId="113E0CD6" w14:textId="77777777" w:rsidR="00E80410" w:rsidRDefault="00EA74A2">
      <w:r>
        <w:t>Доказанные production-ветви:</w:t>
      </w:r>
    </w:p>
    <w:p w14:paraId="147F2A83" w14:textId="77777777" w:rsidR="00E80410" w:rsidRDefault="00EA74A2">
      <w:pPr>
        <w:pStyle w:val="CallChain"/>
        <w:rPr>
          <w:rFonts w:hint="eastAsia"/>
        </w:rPr>
      </w:pPr>
      <w:r>
        <w:t>└── Base.Multimeter.Measurements.DiodeMea</w:t>
      </w:r>
      <w:r>
        <w:t>surementBase [прямое создание]</w:t>
      </w:r>
    </w:p>
    <w:p w14:paraId="6D8EA2FA" w14:textId="77777777" w:rsidR="00E80410" w:rsidRDefault="00EA74A2">
      <w:r>
        <w:t>Отдельная Idle-реализация или локальная проверка GetIsIdleModeEnabled() для членов этого интерфейса статически не подтверждена.</w:t>
      </w:r>
    </w:p>
    <w:p w14:paraId="140F444A" w14:textId="77777777" w:rsidR="00E80410" w:rsidRDefault="00EA74A2">
      <w:pPr>
        <w:pStyle w:val="21"/>
      </w:pPr>
      <w:r>
        <w:t>Методы</w:t>
      </w:r>
    </w:p>
    <w:p w14:paraId="28BB7AEA" w14:textId="77777777" w:rsidR="00E80410" w:rsidRDefault="00EA74A2">
      <w:pPr>
        <w:pStyle w:val="31"/>
      </w:pPr>
      <w:r>
        <w:t>Task&lt;bool&gt; Multimeter.Capabilities.IDiodeMeasurement.SetDiodeModeAsync(IUserInteractionSer</w:t>
      </w:r>
      <w:r>
        <w:t>vice? userMessageService = null)</w:t>
      </w:r>
    </w:p>
    <w:p w14:paraId="3B67270B" w14:textId="77777777" w:rsidR="00E80410" w:rsidRDefault="00EA74A2">
      <w:pPr>
        <w:pStyle w:val="CallChain"/>
        <w:rPr>
          <w:rFonts w:hint="eastAsia"/>
        </w:rPr>
      </w:pPr>
      <w:r>
        <w:t>COMMAND ↓</w:t>
      </w:r>
    </w:p>
    <w:p w14:paraId="7F51A822" w14:textId="77777777" w:rsidR="00E80410" w:rsidRDefault="00EA74A2">
      <w:pPr>
        <w:pStyle w:val="CallChain"/>
        <w:rPr>
          <w:rFonts w:hint="eastAsia"/>
        </w:rPr>
      </w:pPr>
      <w:r>
        <w:t>[Interface] Task&lt;bool&gt; Multimeter.Capabilities.IDiodeMeasurement.SetDiodeModeAsync(IUserInteractionService? userMessageService = null)</w:t>
      </w:r>
    </w:p>
    <w:p w14:paraId="7AAC2A11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39D6C8FC" w14:textId="77777777" w:rsidR="00E80410" w:rsidRDefault="00EA74A2">
      <w:pPr>
        <w:pStyle w:val="CallChain"/>
        <w:rPr>
          <w:rFonts w:hint="eastAsia"/>
        </w:rPr>
      </w:pPr>
      <w:r>
        <w:t xml:space="preserve">└── Task&lt;bool&gt; </w:t>
      </w:r>
      <w:r>
        <w:t>Base.Multimeter.Measurements.DiodeMeasurementBase.SetDiodeModeAsync(IUserInteractionService? userMessageService = null)</w:t>
      </w:r>
    </w:p>
    <w:p w14:paraId="7FE93A4B" w14:textId="77777777" w:rsidR="00E80410" w:rsidRDefault="00EA74A2">
      <w:pPr>
        <w:pStyle w:val="CallChain"/>
        <w:rPr>
          <w:rFonts w:hint="eastAsia"/>
        </w:rPr>
      </w:pPr>
      <w:r>
        <w:t xml:space="preserve">    ├── reachability: прямое создание</w:t>
      </w:r>
    </w:p>
    <w:p w14:paraId="316E4BC7" w14:textId="77777777" w:rsidR="00E80410" w:rsidRDefault="00EA74A2">
      <w:pPr>
        <w:pStyle w:val="CallChain"/>
        <w:rPr>
          <w:rFonts w:hint="eastAsia"/>
        </w:rPr>
      </w:pPr>
      <w:r>
        <w:t xml:space="preserve">    ├── Task&lt;bool&gt; Base.Multimeter.Measurements.Common.SetModeBase.SetModeAsync(Multimeter.IMultim</w:t>
      </w:r>
      <w:r>
        <w:t>eter device, Multimeter.IMeasurementProfile profile, IUserInteractionService? userMessageService = null)</w:t>
      </w:r>
    </w:p>
    <w:p w14:paraId="6F5DE6EF" w14:textId="77777777" w:rsidR="00E80410" w:rsidRDefault="00EA74A2">
      <w:pPr>
        <w:pStyle w:val="CallChain"/>
        <w:rPr>
          <w:rFonts w:hint="eastAsia"/>
        </w:rPr>
      </w:pPr>
      <w:r>
        <w:t xml:space="preserve">    │   ├── if (!succes || DeviceDisplayConfig.GetConnectionInfoVisibility())</w:t>
      </w:r>
    </w:p>
    <w:p w14:paraId="00715045" w14:textId="77777777" w:rsidR="00E80410" w:rsidRDefault="00EA74A2">
      <w:pPr>
        <w:pStyle w:val="CallChain"/>
        <w:rPr>
          <w:rFonts w:hint="eastAsia"/>
        </w:rPr>
      </w:pPr>
      <w:r>
        <w:t xml:space="preserve">    │   ├── if (!result)</w:t>
      </w:r>
    </w:p>
    <w:p w14:paraId="16211AD8" w14:textId="77777777" w:rsidR="00E80410" w:rsidRDefault="00EA74A2">
      <w:pPr>
        <w:pStyle w:val="CallChain"/>
        <w:rPr>
          <w:rFonts w:hint="eastAsia"/>
        </w:rPr>
      </w:pPr>
      <w:r>
        <w:t xml:space="preserve">    │   ├── Command/template: $"Установка режима</w:t>
      </w:r>
      <w:r>
        <w:t xml:space="preserve"> \"{header}\""</w:t>
      </w:r>
    </w:p>
    <w:p w14:paraId="0F0F97A8" w14:textId="77777777" w:rsidR="00E80410" w:rsidRDefault="00EA74A2">
      <w:pPr>
        <w:pStyle w:val="CallChain"/>
        <w:rPr>
          <w:rFonts w:hint="eastAsia"/>
        </w:rPr>
      </w:pPr>
      <w:r>
        <w:t xml:space="preserve">    │   ├── Task&lt;bool&gt; Ask.Core.Services.UI.UserActionHelper.GetRunWithUserRepeatAsync(Func&lt;Task&lt;bool&gt;&gt; operation, IUserInteractionService messageService, bool loop = false, bool deviceTask = false)</w:t>
      </w:r>
    </w:p>
    <w:p w14:paraId="6439B613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Task&lt;(bool Success, string Message)&gt; Ask.Core.Services.UI.UserActionHelper.RunCoreAsync(Func&lt;Task&lt;bool&gt;&gt; operation, IUserInteractionService messageService, bool loop, bool deviceTask)</w:t>
      </w:r>
    </w:p>
    <w:p w14:paraId="150AD547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do ... while (error)</w:t>
      </w:r>
    </w:p>
    <w:p w14:paraId="5BA4C2D5" w14:textId="77777777" w:rsidR="00E80410" w:rsidRDefault="00EA74A2">
      <w:pPr>
        <w:pStyle w:val="CallChain"/>
        <w:rPr>
          <w:rFonts w:hint="eastAsia"/>
        </w:rPr>
      </w:pPr>
      <w:r>
        <w:t xml:space="preserve">    │   │   │  </w:t>
      </w:r>
      <w:r>
        <w:t xml:space="preserve"> ├── if (success &amp;&amp; next)</w:t>
      </w:r>
    </w:p>
    <w:p w14:paraId="5AD34E81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if (!error)</w:t>
      </w:r>
    </w:p>
    <w:p w14:paraId="77777EA1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if (messageService == null)</w:t>
      </w:r>
    </w:p>
    <w:p w14:paraId="3E41E98A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if (action == UserAction.None)</w:t>
      </w:r>
    </w:p>
    <w:p w14:paraId="01A92123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if (action == UserAction.Retry)</w:t>
      </w:r>
    </w:p>
    <w:p w14:paraId="5068F290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CancellationToken IUserInte</w:t>
      </w:r>
      <w:r>
        <w:t>ractionService.GetCancellationToken()</w:t>
      </w:r>
    </w:p>
    <w:p w14:paraId="652E56A7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Task&lt;Ask.Core.Shared.Metadata.Enums.UiEnums.UserAction&gt; IUserInteractionService.WaitUserActionAsync(bool loop = false, bool deviceTask = false)</w:t>
      </w:r>
    </w:p>
    <w:p w14:paraId="3DBF2FE4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void Ask.Core.Services.UI.UserActi</w:t>
      </w:r>
      <w:r>
        <w:t>onHelper.ApplyButtonMode(IUserInteractionService messageService, bool onlyExit)</w:t>
      </w:r>
    </w:p>
    <w:p w14:paraId="6A9D14E4" w14:textId="77777777" w:rsidR="00E80410" w:rsidRDefault="00EA74A2">
      <w:pPr>
        <w:pStyle w:val="CallChain"/>
        <w:rPr>
          <w:rFonts w:hint="eastAsia"/>
        </w:rPr>
      </w:pPr>
      <w:r>
        <w:lastRenderedPageBreak/>
        <w:t xml:space="preserve">    │   │   │   │   ├── if (messageService?.ButtonService == null)</w:t>
      </w:r>
    </w:p>
    <w:p w14:paraId="27377194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if (onlyExit)</w:t>
      </w:r>
    </w:p>
    <w:p w14:paraId="150D132F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void IButtonService.ShowOnlyExitButton()</w:t>
      </w:r>
    </w:p>
    <w:p w14:paraId="31A5B270" w14:textId="77777777" w:rsidR="00E80410" w:rsidRDefault="00EA74A2">
      <w:pPr>
        <w:pStyle w:val="CallChain"/>
        <w:rPr>
          <w:rFonts w:hint="eastAsia"/>
        </w:rPr>
      </w:pPr>
      <w:r>
        <w:t xml:space="preserve">    │ </w:t>
      </w:r>
      <w:r>
        <w:t xml:space="preserve">  │   │   │   ├── void IButtonService.ShowOnlyStopAndFinishButtons()</w:t>
      </w:r>
    </w:p>
    <w:p w14:paraId="3CBB4DA7" w14:textId="77777777" w:rsidR="00E80410" w:rsidRDefault="00EA74A2">
      <w:pPr>
        <w:pStyle w:val="CallChain"/>
        <w:rPr>
          <w:rFonts w:hint="eastAsia"/>
        </w:rPr>
      </w:pPr>
      <w:r>
        <w:t xml:space="preserve">    │   ├── Task&lt;bool&gt; Base.Multimeter.Measurements.Common.SetModeBase.SetModeCoreAsync(Multimeter.IMultimeter device, Multimeter.IMeasurementProfile profile, IUserInteractionService? use</w:t>
      </w:r>
      <w:r>
        <w:t>rMessageService = null)</w:t>
      </w:r>
    </w:p>
    <w:p w14:paraId="789EC6C6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if (ExecutionConfig.GetIsIdleModeEnabled())</w:t>
      </w:r>
    </w:p>
    <w:p w14:paraId="7E3C823A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if (device.TypeMode == profile.TypeMode)</w:t>
      </w:r>
    </w:p>
    <w:p w14:paraId="725CE547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if (!device.ConnectionInfo.IsConnected)</w:t>
      </w:r>
    </w:p>
    <w:p w14:paraId="70D4B885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if (answer.Contains(profile.CheckMode))</w:t>
      </w:r>
    </w:p>
    <w:p w14:paraId="2BB7BD87" w14:textId="77777777" w:rsidR="00E80410" w:rsidRDefault="00EA74A2">
      <w:pPr>
        <w:pStyle w:val="CallChain"/>
        <w:rPr>
          <w:rFonts w:hint="eastAsia"/>
        </w:rPr>
      </w:pPr>
      <w:r>
        <w:t xml:space="preserve">   </w:t>
      </w:r>
      <w:r>
        <w:t xml:space="preserve"> │   │   ├── bool ExecutionConfig.GetIsIdleModeEnabled()</w:t>
      </w:r>
    </w:p>
    <w:p w14:paraId="42EEBD95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[Driver] Task&lt;string&gt; IDeviceProtocol.QueryAsync(string command, double responseDelay = 0, int timeout = 0, int port = 0, int delayBeforeCall = 0, CancellationToken cancellationToken </w:t>
      </w:r>
      <w:r>
        <w:t>= null) → см. «Глобальные runtime-механизмы / Транспортный dispatch»</w:t>
      </w:r>
    </w:p>
    <w:p w14:paraId="5BEBD94A" w14:textId="77777777" w:rsidR="00E80410" w:rsidRDefault="00EA74A2">
      <w:pPr>
        <w:pStyle w:val="CallChain"/>
        <w:rPr>
          <w:rFonts w:hint="eastAsia"/>
        </w:rPr>
      </w:pPr>
      <w:r>
        <w:t xml:space="preserve">    │   ├── bool DeviceDisplayConfig.GetConnectionInfoVisibility()</w:t>
      </w:r>
    </w:p>
    <w:p w14:paraId="01FBD5C3" w14:textId="77777777" w:rsidR="00E80410" w:rsidRDefault="00EA74A2">
      <w:pPr>
        <w:pStyle w:val="CallChain"/>
        <w:rPr>
          <w:rFonts w:hint="eastAsia"/>
        </w:rPr>
      </w:pPr>
      <w:r>
        <w:t xml:space="preserve">    │   ├── DeviceException Multimeter.DiodeExceptionFactory.SetModeFailed(string name, int chassis, int number, string </w:t>
      </w:r>
      <w:r>
        <w:t>reason = null)</w:t>
      </w:r>
    </w:p>
    <w:p w14:paraId="35444034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Command/template: $"Ошибка установки режима проверки диода {name}({chassis}.{number}){Format(reason)}"</w:t>
      </w:r>
    </w:p>
    <w:p w14:paraId="165FE4BC" w14:textId="77777777" w:rsidR="00E80410" w:rsidRDefault="00EA74A2">
      <w:pPr>
        <w:pStyle w:val="CallChain"/>
        <w:rPr>
          <w:rFonts w:hint="eastAsia"/>
        </w:rPr>
      </w:pPr>
      <w:r>
        <w:t>RESPONSE ↑</w:t>
      </w:r>
    </w:p>
    <w:p w14:paraId="77D6C29B" w14:textId="77777777" w:rsidR="00E80410" w:rsidRDefault="00EA74A2">
      <w:pPr>
        <w:pStyle w:val="CallChain"/>
        <w:rPr>
          <w:rFonts w:hint="eastAsia"/>
        </w:rPr>
      </w:pPr>
      <w:r>
        <w:t>Task&lt;bool&gt; Base.Multimeter.Measurements.Common.SetModeBase.SetModeAsync(Multimeter.IMultimeter device, Multimet</w:t>
      </w:r>
      <w:r>
        <w:t>er.IMeasurementProfile profile, IUserInteractionService? userMessageService = null)</w:t>
      </w:r>
    </w:p>
    <w:p w14:paraId="04F4AB00" w14:textId="77777777" w:rsidR="00E80410" w:rsidRDefault="00EA74A2">
      <w:pPr>
        <w:pStyle w:val="CallChain"/>
        <w:rPr>
          <w:rFonts w:hint="eastAsia"/>
        </w:rPr>
      </w:pPr>
      <w:r>
        <w:t>↑ Task&lt;bool&gt; Base.Multimeter.Measurements.DiodeMeasurementBase.SetDiodeModeAsync(IUserInteractionService? userMessageService = null)</w:t>
      </w:r>
    </w:p>
    <w:p w14:paraId="3950C7B0" w14:textId="77777777" w:rsidR="00E80410" w:rsidRDefault="00EA74A2">
      <w:pPr>
        <w:pStyle w:val="CallChain"/>
        <w:rPr>
          <w:rFonts w:hint="eastAsia"/>
        </w:rPr>
      </w:pPr>
      <w:r>
        <w:t>↑ [Interface] Task&lt;bool&gt; Multimeter.Cap</w:t>
      </w:r>
      <w:r>
        <w:t>abilities.IDiodeMeasurement.SetDiodeModeAsync(IUserInteractionService? userMessageService = null)</w:t>
      </w:r>
    </w:p>
    <w:p w14:paraId="6B09769D" w14:textId="77777777" w:rsidR="00E80410" w:rsidRDefault="00EA74A2">
      <w:pPr>
        <w:pStyle w:val="31"/>
      </w:pPr>
      <w:r>
        <w:t xml:space="preserve">Task&lt;double&gt; Multimeter.Capabilities.IDiodeMeasurement.CheckDiodeAsync(double param = 0, double rangeFrom = -1, double rangeTo = -1, IUserInteractionService? </w:t>
      </w:r>
      <w:r>
        <w:t>userMessageService = null)</w:t>
      </w:r>
    </w:p>
    <w:p w14:paraId="65185068" w14:textId="77777777" w:rsidR="00E80410" w:rsidRDefault="00EA74A2">
      <w:pPr>
        <w:pStyle w:val="CallChain"/>
        <w:rPr>
          <w:rFonts w:hint="eastAsia"/>
        </w:rPr>
      </w:pPr>
      <w:r>
        <w:t>COMMAND ↓</w:t>
      </w:r>
    </w:p>
    <w:p w14:paraId="70D18ADB" w14:textId="77777777" w:rsidR="00E80410" w:rsidRDefault="00EA74A2">
      <w:pPr>
        <w:pStyle w:val="CallChain"/>
        <w:rPr>
          <w:rFonts w:hint="eastAsia"/>
        </w:rPr>
      </w:pPr>
      <w:r>
        <w:t>[Interface] Task&lt;double&gt; Multimeter.Capabilities.IDiodeMeasurement.CheckDiodeAsync(double param = 0, double rangeFrom = -1, double rangeTo = -1, IUserInteractionService? userMessageService = null)</w:t>
      </w:r>
    </w:p>
    <w:p w14:paraId="31C8F509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056D2F51" w14:textId="77777777" w:rsidR="00E80410" w:rsidRDefault="00EA74A2">
      <w:pPr>
        <w:pStyle w:val="CallChain"/>
        <w:rPr>
          <w:rFonts w:hint="eastAsia"/>
        </w:rPr>
      </w:pPr>
      <w:r>
        <w:t xml:space="preserve">└── </w:t>
      </w:r>
      <w:r>
        <w:t>Task&lt;double&gt; Base.Multimeter.Measurements.DiodeMeasurementBase.CheckDiodeAsync(double param = 0, double rangeFrom = -1, double rangeTo = -1, IUserInteractionService? userMessageService = null)</w:t>
      </w:r>
    </w:p>
    <w:p w14:paraId="48BCF01F" w14:textId="77777777" w:rsidR="00E80410" w:rsidRDefault="00EA74A2">
      <w:pPr>
        <w:pStyle w:val="CallChain"/>
        <w:rPr>
          <w:rFonts w:hint="eastAsia"/>
        </w:rPr>
      </w:pPr>
      <w:r>
        <w:t xml:space="preserve">    ├── reachability: прямое создание</w:t>
      </w:r>
    </w:p>
    <w:p w14:paraId="1354A9DC" w14:textId="77777777" w:rsidR="00E80410" w:rsidRDefault="00EA74A2">
      <w:pPr>
        <w:pStyle w:val="CallChain"/>
        <w:rPr>
          <w:rFonts w:hint="eastAsia"/>
        </w:rPr>
      </w:pPr>
      <w:r>
        <w:t xml:space="preserve">    ├── Task&lt;double&gt; Base</w:t>
      </w:r>
      <w:r>
        <w:t>.Multimeter.Measurements.Common.MeasurementBase.MeasureAsync(Multimeter.IMultimeter device, Multimeter.IMeasurementProfile profile, double param = 0, double rangeFrom = -1, double rangeTo = -1, IUserInteractionService? userMessageService = null, int measur</w:t>
      </w:r>
      <w:r>
        <w:t>ementCount = 1)</w:t>
      </w:r>
    </w:p>
    <w:p w14:paraId="3205132C" w14:textId="77777777" w:rsidR="00E80410" w:rsidRDefault="00EA74A2">
      <w:pPr>
        <w:pStyle w:val="CallChain"/>
        <w:rPr>
          <w:rFonts w:hint="eastAsia"/>
        </w:rPr>
      </w:pPr>
      <w:r>
        <w:t xml:space="preserve">    │   ├── if (profile.Unit is CapacitanceUnit)</w:t>
      </w:r>
    </w:p>
    <w:p w14:paraId="07BD45F2" w14:textId="77777777" w:rsidR="00E80410" w:rsidRDefault="00EA74A2">
      <w:pPr>
        <w:pStyle w:val="CallChain"/>
        <w:rPr>
          <w:rFonts w:hint="eastAsia"/>
        </w:rPr>
      </w:pPr>
      <w:r>
        <w:t xml:space="preserve">    │   ├── Task&lt;double&gt; Base.Multimeter.Measurements.Common.MeasurementBase.MeasureCapacitanceAsync(Multimeter.IMultimeter device, Multimeter.IMeasurementProfile profile, double param = 0, d</w:t>
      </w:r>
      <w:r>
        <w:t>ouble rangeFrom = -1, double rangeTo = -1, IUserInteractionService? userMessageService = null, int measurementCount = 1)</w:t>
      </w:r>
    </w:p>
    <w:p w14:paraId="033108EB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if (measurementCount &lt; 1)</w:t>
      </w:r>
    </w:p>
    <w:p w14:paraId="0B2FD519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if (device.TypeMode != profile.TypeMode)</w:t>
      </w:r>
    </w:p>
    <w:p w14:paraId="450EDCA0" w14:textId="77777777" w:rsidR="00E80410" w:rsidRDefault="00EA74A2">
      <w:pPr>
        <w:pStyle w:val="CallChain"/>
        <w:rPr>
          <w:rFonts w:hint="eastAsia"/>
        </w:rPr>
      </w:pPr>
      <w:r>
        <w:lastRenderedPageBreak/>
        <w:t xml:space="preserve">    │   │   ├── if (rangeTo == -1)</w:t>
      </w:r>
    </w:p>
    <w:p w14:paraId="6632CDF7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for (...; attempt &lt;= maxMeasurementAttempts &amp;&amp; measurements.Count &lt; measurementCount; ...)</w:t>
      </w:r>
    </w:p>
    <w:p w14:paraId="46146435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if (!execution.Success)</w:t>
      </w:r>
    </w:p>
    <w:p w14:paraId="1755192D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if (showIntermediateResults)</w:t>
      </w:r>
    </w:p>
    <w:p w14:paraId="36B3979C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if (isPositive)</w:t>
      </w:r>
    </w:p>
    <w:p w14:paraId="22CC015B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if (measurements</w:t>
      </w:r>
      <w:r>
        <w:t>.Count == 0)</w:t>
      </w:r>
    </w:p>
    <w:p w14:paraId="075CD70E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string.IsNullOrWhiteSpace(lastErrorMessage) ? ... : ...</w:t>
      </w:r>
    </w:p>
    <w:p w14:paraId="0FB2E325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Command/template: $"Ошибка при \"{header}\""</w:t>
      </w:r>
    </w:p>
    <w:p w14:paraId="5CC0B89D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Command/template: $"{execution.ErrorMessage}"</w:t>
      </w:r>
    </w:p>
    <w:p w14:paraId="68774563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Command/template: $"Промежуточны</w:t>
      </w:r>
      <w:r>
        <w:t>й результат \"{header}\""</w:t>
      </w:r>
    </w:p>
    <w:p w14:paraId="42ADC573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Command/template: $"{measurement} {unit}"</w:t>
      </w:r>
    </w:p>
    <w:p w14:paraId="1F7CA87E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Command/template: $"Не получено положительных результатов за {maxMeasurementAttempts} попыток."</w:t>
      </w:r>
    </w:p>
    <w:p w14:paraId="0C58A9D7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Command/template: $"Результат \"{header}\""</w:t>
      </w:r>
    </w:p>
    <w:p w14:paraId="40785C32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Command/template: $"{result} {unit}"</w:t>
      </w:r>
    </w:p>
    <w:p w14:paraId="6475C1C1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Task&lt;bool&gt; Base.Multimeter.Measurements.Common.SetModeBase.SetModeAsync(Multimeter.IMultimeter device, Multimeter.IMeasurementProfile profile, IUserInteractionService? userMessageService </w:t>
      </w:r>
      <w:r>
        <w:t>= null)</w:t>
      </w:r>
    </w:p>
    <w:p w14:paraId="1496EFEB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if (!succes || DeviceDisplayConfig.GetConnectionInfoVisibility())</w:t>
      </w:r>
    </w:p>
    <w:p w14:paraId="7D7EC5F0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if (!result)</w:t>
      </w:r>
    </w:p>
    <w:p w14:paraId="037C718A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Command/template: $"Установка режима \"{header}\""</w:t>
      </w:r>
    </w:p>
    <w:p w14:paraId="581C7D98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Task&lt;bool&gt; Ask.Core.Services.UI.UserAc</w:t>
      </w:r>
      <w:r>
        <w:t>tionHelper.GetRunWithUserRepeatAsync(Func&lt;Task&lt;bool&gt;&gt; operation, IUserInteractionService messageService, bool loop = false, bool deviceTask = false)</w:t>
      </w:r>
    </w:p>
    <w:p w14:paraId="580B0E7A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Task&lt;(bool Success, string Message)&gt; Ask.Core.Services.UI.UserActionHelper.RunCoreAsync(Func&lt;Task&lt;bool&gt;&gt; operation, IUserInteractionService messageService, bool loop, bool deviceTask)</w:t>
      </w:r>
    </w:p>
    <w:p w14:paraId="3B374B7E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├── do ... while (error)</w:t>
      </w:r>
    </w:p>
    <w:p w14:paraId="5357ED33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├── if (success &amp;&amp; next)</w:t>
      </w:r>
    </w:p>
    <w:p w14:paraId="6F33A1DB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├── if (!error)</w:t>
      </w:r>
    </w:p>
    <w:p w14:paraId="2AD530B7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├── if (messageService == null)</w:t>
      </w:r>
    </w:p>
    <w:p w14:paraId="4FBAB485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├── if (action == UserAction.None)</w:t>
      </w:r>
    </w:p>
    <w:p w14:paraId="48AC3C91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├── if (action == UserActio</w:t>
      </w:r>
      <w:r>
        <w:t>n.Retry)</w:t>
      </w:r>
    </w:p>
    <w:p w14:paraId="129C4FE2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├── CancellationToken IUserInteractionService.GetCancellationToken()</w:t>
      </w:r>
    </w:p>
    <w:p w14:paraId="11B15657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├── Task&lt;Ask.Core.Shared.Metadata.Enums.UiEnums.UserAction&gt; IUserInteractionService.WaitUserActionAsync(bool loop = false, bool de</w:t>
      </w:r>
      <w:r>
        <w:t>viceTask = false)</w:t>
      </w:r>
    </w:p>
    <w:p w14:paraId="5B49F4C9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├── void Ask.Core.Services.UI.UserActionHelper.ApplyButtonMode(IUserInteractionService messageService, bool onlyExit)</w:t>
      </w:r>
    </w:p>
    <w:p w14:paraId="3F40B12A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if (messageService?.ButtonService == null)</w:t>
      </w:r>
    </w:p>
    <w:p w14:paraId="2FD9728C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</w:t>
      </w:r>
      <w:r>
        <w:t xml:space="preserve">   │   ├── if (onlyExit)</w:t>
      </w:r>
    </w:p>
    <w:p w14:paraId="440C39FA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void IButtonService.ShowOnlyExitButton()</w:t>
      </w:r>
    </w:p>
    <w:p w14:paraId="241912D9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│   └── … глубина цепочки ограничена; звенья учтены в индексе</w:t>
      </w:r>
    </w:p>
    <w:p w14:paraId="70F4DF4D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void IButtonService.ShowOnlyStopAndF</w:t>
      </w:r>
      <w:r>
        <w:t>inishButtons()</w:t>
      </w:r>
    </w:p>
    <w:p w14:paraId="7D279052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│   └── … глубина цепочки ограничена; звенья учтены в индексе</w:t>
      </w:r>
    </w:p>
    <w:p w14:paraId="71D883A9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Task&lt;bool&gt; Base.Multimeter.Measurements.Common.SetModeBase.SetModeCoreAsync(Multimeter.IMultimeter device, Multimeter.IMeasurementP</w:t>
      </w:r>
      <w:r>
        <w:t>rofile profile, IUserInteractionService? userMessageService = null)</w:t>
      </w:r>
    </w:p>
    <w:p w14:paraId="1A3FDD90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if (ExecutionConfig.GetIsIdleModeEnabled())</w:t>
      </w:r>
    </w:p>
    <w:p w14:paraId="1F2397D5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if (device.TypeMode == profile.TypeMode)</w:t>
      </w:r>
    </w:p>
    <w:p w14:paraId="33849AE6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if (!device.ConnectionInfo.IsCo</w:t>
      </w:r>
      <w:r>
        <w:t>nnected)</w:t>
      </w:r>
    </w:p>
    <w:p w14:paraId="01373F34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if (answer.Contains(profile.CheckMode))</w:t>
      </w:r>
    </w:p>
    <w:p w14:paraId="3F80529B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bool ExecutionConfig.GetIsIdleModeEnabled()</w:t>
      </w:r>
    </w:p>
    <w:p w14:paraId="38EDDE4D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[Driver] Task&lt;string&gt; IDeviceProtocol.QueryAsync(string command, double responseDelay = 0, </w:t>
      </w:r>
      <w:r>
        <w:t xml:space="preserve">int timeout = 0, int port = 0, int delayBeforeCall = 0, </w:t>
      </w:r>
      <w:r>
        <w:lastRenderedPageBreak/>
        <w:t>CancellationToken cancellationToken = null) → см. «Глобальные runtime-механизмы / Транспортный dispatch»</w:t>
      </w:r>
    </w:p>
    <w:p w14:paraId="1875F4AF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bool DeviceDisplayConfig.GetConnectionInfoVisibility()</w:t>
      </w:r>
    </w:p>
    <w:p w14:paraId="0038A6B5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</w:t>
      </w:r>
      <w:r>
        <w:t>DeviceException Multimeter.DiodeExceptionFactory.SetModeFailed(string name, int chassis, int number, string reason = null)</w:t>
      </w:r>
    </w:p>
    <w:p w14:paraId="18602C06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Command/template: $"Ошибка установки режима проверки диода {name}({chassis}.{number}){Format(reason)}"</w:t>
      </w:r>
    </w:p>
    <w:p w14:paraId="3C85937C" w14:textId="77777777" w:rsidR="00E80410" w:rsidRDefault="00EA74A2">
      <w:pPr>
        <w:pStyle w:val="CallChain"/>
        <w:rPr>
          <w:rFonts w:hint="eastAsia"/>
        </w:rPr>
      </w:pPr>
      <w:r>
        <w:t xml:space="preserve">    │ </w:t>
      </w:r>
      <w:r>
        <w:t xml:space="preserve">  │   ├── Task&lt;bool&gt; Base.Multimeter.Measurements.Common.RangeBase.SetRangeForMeasurementAsync(Multimeter.IMultimeter device, double range, IUserInteractionService? userMessageService = null)</w:t>
      </w:r>
    </w:p>
    <w:p w14:paraId="6B77D1D2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range &lt;= 0 ? ... : ...</w:t>
      </w:r>
    </w:p>
    <w:p w14:paraId="6EB9462B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d</w:t>
      </w:r>
      <w:r>
        <w:t>ouble Base.Multimeter.Measurements.Common.RangeBase.GetSelectedRange(Multimeter.IMultimeter device)</w:t>
      </w:r>
    </w:p>
    <w:p w14:paraId="54C5DA94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SelectedRanges.TryGetValue(BuildRangeKey(device, device.TypeMode), out var range) ? ... : ...</w:t>
      </w:r>
    </w:p>
    <w:p w14:paraId="455F3C74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Task&lt;bool&gt; Base.Multimeter.Measurements.Common.RangeBase.SetRangeAsync(Multimeter.IMultimeter device, double range, IU</w:t>
      </w:r>
      <w:r>
        <w:t>serInteractionService? userMessageService = null)</w:t>
      </w:r>
    </w:p>
    <w:p w14:paraId="719EFC10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device.TypeMode switch { ... }</w:t>
      </w:r>
    </w:p>
    <w:p w14:paraId="7B38EE6A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Command/template: $"Невозможно установить диапазон для режима {device.TypeMode}."</w:t>
      </w:r>
    </w:p>
    <w:p w14:paraId="521F5B68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Task&lt;bool&gt; Base.Multimeter.Measurements.Common.RangeBase.SetACVoltageRangeAsync(Multimeter.IMultimeter device, double range, I</w:t>
      </w:r>
      <w:r>
        <w:t>UserInteractionService? userMessageService = null)</w:t>
      </w:r>
    </w:p>
    <w:p w14:paraId="18028B36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├── Task&lt;bool&gt; Base.Multimeter.Measurements.Common.RangeBase.SetMeasurementRangeAsync&lt;TProfile&gt;(Multimeter.IMultimeter device, TProfile profile, double range, Func&lt;TProfile, string&gt;</w:t>
      </w:r>
      <w:r>
        <w:t xml:space="preserve"> setRangeCommand, Func&lt;TProfile, string&gt; setAutoRangeCommand, Func&lt;TProfile, string?&gt; getRangeErrorCommand, Func&lt;TProfile, double[]&gt; getSupportedRanges, Func&lt;TProfile, double&gt;? getRangeCommandMultiplier, IUserInteractionService? userMessageService)</w:t>
      </w:r>
    </w:p>
    <w:p w14:paraId="34A355B5" w14:textId="77777777" w:rsidR="00E80410" w:rsidRDefault="00EA74A2">
      <w:pPr>
        <w:pStyle w:val="CallChain"/>
        <w:rPr>
          <w:rFonts w:hint="eastAsia"/>
        </w:rPr>
      </w:pPr>
      <w:r>
        <w:t xml:space="preserve">    │  </w:t>
      </w:r>
      <w:r>
        <w:t xml:space="preserve"> │   │   │   │   │   ├── range &lt;= 0 ? ... : ...</w:t>
      </w:r>
    </w:p>
    <w:p w14:paraId="791BD858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if (!success || DeviceDisplayConfig.GetConnectionInfoVisibility())</w:t>
      </w:r>
    </w:p>
    <w:p w14:paraId="3C478EC5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if (!result)</w:t>
      </w:r>
    </w:p>
    <w:p w14:paraId="203CFD80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Command/template: $"{effectiveRa</w:t>
      </w:r>
      <w:r>
        <w:t>nge.ToString("G", CultureInfo.InvariantCulture)} {profile.Unit.GetUnit()}"</w:t>
      </w:r>
    </w:p>
    <w:p w14:paraId="5ED5DA7C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Command/template: $"Установка диапазона \"{header}\""</w:t>
      </w:r>
    </w:p>
    <w:p w14:paraId="4D2BAFB9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Command/template: $"Ошибка установки диапазона \"{header}\" для</w:t>
      </w:r>
      <w:r>
        <w:t xml:space="preserve"> {device.Name}({device.NumberChassis}.{device.Number})."</w:t>
      </w:r>
    </w:p>
    <w:p w14:paraId="20011C88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double Base.Multimeter.Measurements.Common.RangeBase.ResolveRange(double requestedRange, double[] supportedRanges)</w:t>
      </w:r>
    </w:p>
    <w:p w14:paraId="65B05C74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│   └── … глубина цепочк</w:t>
      </w:r>
      <w:r>
        <w:t>и ограничена; звенья учтены в индексе</w:t>
      </w:r>
    </w:p>
    <w:p w14:paraId="39D7C02F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Task&lt;bool&gt; Ask.Core.Services.UI.UserActionHelper.GetRunWithUserRepeatAsync(Func&lt;Task&lt;bool&gt;&gt; operation, IUserInteractionService messageService, bool loop = false, bool deviceTask = false)</w:t>
      </w:r>
    </w:p>
    <w:p w14:paraId="24F49016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│   └── … глубина цепочки ограничена; звенья учтены в индексе</w:t>
      </w:r>
    </w:p>
    <w:p w14:paraId="55485AA2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Task&lt;bool&gt; Base.Multimeter.Measurements.Common.RangeBase.SetMeasurementRangeCoreAsync(Multimeter.IMultimeter device, Multimeter.IMeas</w:t>
      </w:r>
      <w:r>
        <w:t>urementProfile profile, double range, string setRangeCommand, string setAutoRangeCommand, string? getRangeErrorCommand, double[] supportedRanges, double rangeCommandMultiplier)</w:t>
      </w:r>
    </w:p>
    <w:p w14:paraId="53C9CCFF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│   └── … глубина цепочки ограничена; звенья учтены</w:t>
      </w:r>
      <w:r>
        <w:t xml:space="preserve"> в индексе</w:t>
      </w:r>
    </w:p>
    <w:p w14:paraId="7FCA2BCC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bool DeviceDisplayConfig.GetConnectionInfoVisibility()</w:t>
      </w:r>
    </w:p>
    <w:p w14:paraId="09FF3729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│   └── … глубина цепочки ограничена; звенья учтены в индексе</w:t>
      </w:r>
    </w:p>
    <w:p w14:paraId="1EF3D1B9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Task&lt;bool&gt; Base.Multimeter.Measurements.Comm</w:t>
      </w:r>
      <w:r>
        <w:t>on.RangeBase.SetDCVoltageRangeAsync(Multimeter.IMultimeter device, double range, IUserInteractionService? userMessageService = null)</w:t>
      </w:r>
    </w:p>
    <w:p w14:paraId="0AC17808" w14:textId="77777777" w:rsidR="00E80410" w:rsidRDefault="00EA74A2">
      <w:pPr>
        <w:pStyle w:val="CallChain"/>
        <w:rPr>
          <w:rFonts w:hint="eastAsia"/>
        </w:rPr>
      </w:pPr>
      <w:r>
        <w:lastRenderedPageBreak/>
        <w:t xml:space="preserve">    │   │   │   │   │   ├── Task&lt;bool&gt; Base.Multimeter.Measurements.Common.RangeBase.SetMeasurementRangeAsync&lt;TProfile&gt;(Mul</w:t>
      </w:r>
      <w:r>
        <w:t>timeter.IMultimeter device, TProfile profile, double range, Func&lt;TProfile, string&gt; setRangeCommand, Func&lt;TProfile, string&gt; setAutoRangeCommand, Func&lt;TProfile, string?&gt; getRangeErrorCommand, Func&lt;TProfile, double[]&gt; getSupportedRanges, Func&lt;TProfile, double</w:t>
      </w:r>
      <w:r>
        <w:t>&gt;? getRangeCommandMultiplier, IUserInteractionService? userMessageService)</w:t>
      </w:r>
    </w:p>
    <w:p w14:paraId="3B268BDF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range &lt;= 0 ? ... : ...</w:t>
      </w:r>
    </w:p>
    <w:p w14:paraId="50D0AFFE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if (!success || DeviceDisplayConfig.GetConnectionInfoVisibility())</w:t>
      </w:r>
    </w:p>
    <w:p w14:paraId="70FC9623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</w:t>
      </w:r>
      <w:r>
        <w:t xml:space="preserve"> ├── if (!result)</w:t>
      </w:r>
    </w:p>
    <w:p w14:paraId="2518A804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Command/template: $"{effectiveRange.ToString("G", CultureInfo.InvariantCulture)} {profile.Unit.GetUnit()}"</w:t>
      </w:r>
    </w:p>
    <w:p w14:paraId="3DF25920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Command/template: $"Установка диапазона \"{header}\""</w:t>
      </w:r>
    </w:p>
    <w:p w14:paraId="1551F8E5" w14:textId="77777777" w:rsidR="00E80410" w:rsidRDefault="00EA74A2">
      <w:pPr>
        <w:pStyle w:val="CallChain"/>
        <w:rPr>
          <w:rFonts w:hint="eastAsia"/>
        </w:rPr>
      </w:pPr>
      <w:r>
        <w:t xml:space="preserve">    │   │   │</w:t>
      </w:r>
      <w:r>
        <w:t xml:space="preserve">   │   │   │   ├── Command/template: $"Ошибка установки диапазона \"{header}\" для {device.Name}({device.NumberChassis}.{device.Number})."</w:t>
      </w:r>
    </w:p>
    <w:p w14:paraId="04C61B9F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double Base.Multimeter.Measurements.Common.RangeBase.ResolveRange(double requestedRan</w:t>
      </w:r>
      <w:r>
        <w:t>ge, double[] supportedRanges)</w:t>
      </w:r>
    </w:p>
    <w:p w14:paraId="3F1E5F9B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│   └── … глубина цепочки ограничена; звенья учтены в индексе</w:t>
      </w:r>
    </w:p>
    <w:p w14:paraId="0B4683AB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Task&lt;bool&gt; Ask.Core.Services.UI.UserActionHelper.GetRunWithUserRepeatAsync(Func&lt;Task&lt;bool&gt;&gt; operation, IUserInteractionService messageService, bool loop = false, bool deviceTask = false)</w:t>
      </w:r>
    </w:p>
    <w:p w14:paraId="2B36001A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│   └── …</w:t>
      </w:r>
      <w:r>
        <w:t xml:space="preserve"> глубина цепочки ограничена; звенья учтены в индексе</w:t>
      </w:r>
    </w:p>
    <w:p w14:paraId="51AEBC23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Task&lt;bool&gt; Base.Multimeter.Measurements.Common.RangeBase.SetMeasurementRangeCoreAsync(Multimeter.IMultimeter device, Multimeter.IMeasurementProfile profile, double range, </w:t>
      </w:r>
      <w:r>
        <w:t>string setRangeCommand, string setAutoRangeCommand, string? getRangeErrorCommand, double[] supportedRanges, double rangeCommandMultiplier)</w:t>
      </w:r>
    </w:p>
    <w:p w14:paraId="37746AA0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│   └── … глубина цепочки ограничена; звенья учтены в индексе</w:t>
      </w:r>
    </w:p>
    <w:p w14:paraId="082B42C9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</w:t>
      </w:r>
      <w:r>
        <w:t xml:space="preserve"> ├── bool DeviceDisplayConfig.GetConnectionInfoVisibility()</w:t>
      </w:r>
    </w:p>
    <w:p w14:paraId="7EADD782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│   └── … глубина цепочки ограничена; звенья учтены в индексе</w:t>
      </w:r>
    </w:p>
    <w:p w14:paraId="6E3182CC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Task&lt;bool&gt; Base.Multimeter.Measurements.Common.RangeBase.SetCapacitanceRangeAsync(</w:t>
      </w:r>
      <w:r>
        <w:t>Multimeter.IMultimeter device, double range, IUserInteractionService? userMessageService = null)</w:t>
      </w:r>
    </w:p>
    <w:p w14:paraId="7C73AD96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├── Task&lt;bool&gt; Base.Multimeter.Measurements.Common.RangeBase.SetMeasurementRangeAsync&lt;TProfile&gt;(Multimeter.IMultimeter device, TProfile</w:t>
      </w:r>
      <w:r>
        <w:t xml:space="preserve"> profile, double range, Func&lt;TProfile, string&gt; setRangeCommand, Func&lt;TProfile, string&gt; setAutoRangeCommand, Func&lt;TProfile, string?&gt; getRangeErrorCommand, Func&lt;TProfile, double[]&gt; getSupportedRanges, Func&lt;TProfile, double&gt;? getRangeCommandMultiplier, IUserI</w:t>
      </w:r>
      <w:r>
        <w:t>nteractionService? userMessageService)</w:t>
      </w:r>
    </w:p>
    <w:p w14:paraId="7CD75FD4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range &lt;= 0 ? ... : ...</w:t>
      </w:r>
    </w:p>
    <w:p w14:paraId="6D845075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if (!success || DeviceDisplayConfig.GetConnectionInfoVisibility())</w:t>
      </w:r>
    </w:p>
    <w:p w14:paraId="080F8FDE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if (!result)</w:t>
      </w:r>
    </w:p>
    <w:p w14:paraId="580EF8C3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</w:t>
      </w:r>
      <w:r>
        <w:t xml:space="preserve">  │   │   ├── Command/template: $"{effectiveRange.ToString("G", CultureInfo.InvariantCulture)} {profile.Unit.GetUnit()}"</w:t>
      </w:r>
    </w:p>
    <w:p w14:paraId="516A24C2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Command/template: $"Установка диапазона \"{header}\""</w:t>
      </w:r>
    </w:p>
    <w:p w14:paraId="70111119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Command/template:</w:t>
      </w:r>
      <w:r>
        <w:t xml:space="preserve"> $"Ошибка установки диапазона \"{header}\" для {device.Name}({device.NumberChassis}.{device.Number})."</w:t>
      </w:r>
    </w:p>
    <w:p w14:paraId="59C9D821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double Base.Multimeter.Measurements.Common.RangeBase.ResolveRange(double requestedRange, double[] supportedRanges)</w:t>
      </w:r>
    </w:p>
    <w:p w14:paraId="2F754122" w14:textId="77777777" w:rsidR="00E80410" w:rsidRDefault="00EA74A2">
      <w:pPr>
        <w:pStyle w:val="CallChain"/>
        <w:rPr>
          <w:rFonts w:hint="eastAsia"/>
        </w:rPr>
      </w:pPr>
      <w:r>
        <w:t xml:space="preserve">    │ </w:t>
      </w:r>
      <w:r>
        <w:t xml:space="preserve">  │   │   │   │   │   │   └── … глубина цепочки ограничена; звенья учтены в индексе</w:t>
      </w:r>
    </w:p>
    <w:p w14:paraId="40507258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Task&lt;bool&gt; Ask.Core.Services.UI.UserActionHelper.GetRunWithUserRepeatAsync(Func&lt;Task&lt;bool&gt;&gt; operation, IUserInteractionService messageServic</w:t>
      </w:r>
      <w:r>
        <w:t>e, bool loop = false, bool deviceTask = false)</w:t>
      </w:r>
    </w:p>
    <w:p w14:paraId="693F6E43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│   └── … глубина цепочки ограничена; звенья учтены в индексе</w:t>
      </w:r>
    </w:p>
    <w:p w14:paraId="4175E771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Task&lt;bool&gt; Base.Multimeter.Measurements.Common.RangeBase.SetMeasurementRangeCoreAsync(M</w:t>
      </w:r>
      <w:r>
        <w:t>ultimeter.IMulti</w:t>
      </w:r>
      <w:r>
        <w:lastRenderedPageBreak/>
        <w:t>meter device, Multimeter.IMeasurementProfile profile, double range, string setRangeCommand, string setAutoRangeCommand, string? getRangeErrorCommand, double[] supportedRanges, double rangeCommandMultiplier)</w:t>
      </w:r>
    </w:p>
    <w:p w14:paraId="633CB17E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│   └</w:t>
      </w:r>
      <w:r>
        <w:t>── … глубина цепочки ограничена; звенья учтены в индексе</w:t>
      </w:r>
    </w:p>
    <w:p w14:paraId="2A7207A4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bool DeviceDisplayConfig.GetConnectionInfoVisibility()</w:t>
      </w:r>
    </w:p>
    <w:p w14:paraId="739BE263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│   └── … глубина цепочки ограничена; звенья учтены в индексе</w:t>
      </w:r>
    </w:p>
    <w:p w14:paraId="3E48D891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Task&lt;bool&gt; Base.Multimeter.Measurements.Common.RangeBase.SetResistanceRangeAsync(Multimeter.IMultimeter device, double range, IUserInteractionService? userMessageService = null)</w:t>
      </w:r>
    </w:p>
    <w:p w14:paraId="0BA8FC09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├── Task&lt;bool&gt; Base.Multimeter</w:t>
      </w:r>
      <w:r>
        <w:t>.Measurements.Common.RangeBase.SetMeasurementRangeAsync&lt;TProfile&gt;(Multimeter.IMultimeter device, TProfile profile, double range, Func&lt;TProfile, string&gt; setRangeCommand, Func&lt;TProfile, string&gt; setAutoRangeCommand, Func&lt;TProfile, string?&gt; getRangeErrorComman</w:t>
      </w:r>
      <w:r>
        <w:t>d, Func&lt;TProfile, double[]&gt; getSupportedRanges, Func&lt;TProfile, double&gt;? getRangeCommandMultiplier, IUserInteractionService? userMessageService)</w:t>
      </w:r>
    </w:p>
    <w:p w14:paraId="6CD99213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range &lt;= 0 ? ... : ...</w:t>
      </w:r>
    </w:p>
    <w:p w14:paraId="71C5D491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if (!success || DeviceDis</w:t>
      </w:r>
      <w:r>
        <w:t>playConfig.GetConnectionInfoVisibility())</w:t>
      </w:r>
    </w:p>
    <w:p w14:paraId="4D78ADA5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if (!result)</w:t>
      </w:r>
    </w:p>
    <w:p w14:paraId="29AA6D3B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Command/template: $"{effectiveRange.ToString("G", CultureInfo.InvariantCulture)} {profile.Unit.GetUnit()}"</w:t>
      </w:r>
    </w:p>
    <w:p w14:paraId="0A2D458E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Command/template: $"Установка диапазона \"{header}\""</w:t>
      </w:r>
    </w:p>
    <w:p w14:paraId="05D21941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Command/template: $"Ошибка установки диапазона \"{header}\" для {device.Name}({device.NumberChassis}.{device.Number})."</w:t>
      </w:r>
    </w:p>
    <w:p w14:paraId="681F7CB9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</w:t>
      </w:r>
      <w:r>
        <w:t xml:space="preserve">  │   │   ├── double Base.Multimeter.Measurements.Common.RangeBase.ResolveRange(double requestedRange, double[] supportedRanges)</w:t>
      </w:r>
    </w:p>
    <w:p w14:paraId="1B00A232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│   └── … глубина цепочки ограничена; звенья учтены в индексе</w:t>
      </w:r>
    </w:p>
    <w:p w14:paraId="025B1B9B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Task&lt;</w:t>
      </w:r>
      <w:r>
        <w:t>bool&gt; Ask.Core.Services.UI.UserActionHelper.GetRunWithUserRepeatAsync(Func&lt;Task&lt;bool&gt;&gt; operation, IUserInteractionService messageService, bool loop = false, bool deviceTask = false)</w:t>
      </w:r>
    </w:p>
    <w:p w14:paraId="7C3EA8B3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│   └── … глубина цепочки ограничена; звенья у</w:t>
      </w:r>
      <w:r>
        <w:t>чтены в индексе</w:t>
      </w:r>
    </w:p>
    <w:p w14:paraId="0ADADF5B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Task&lt;bool&gt; Base.Multimeter.Measurements.Common.RangeBase.SetMeasurementRangeCoreAsync(Multimeter.IMultimeter device, Multimeter.IMeasurementProfile profile, double range, string setRangeCommand, string setAut</w:t>
      </w:r>
      <w:r>
        <w:t>oRangeCommand, string? getRangeErrorCommand, double[] supportedRanges, double rangeCommandMultiplier)</w:t>
      </w:r>
    </w:p>
    <w:p w14:paraId="09B76813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│   └── … глубина цепочки ограничена; звенья учтены в индексе</w:t>
      </w:r>
    </w:p>
    <w:p w14:paraId="5C20555A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bool DeviceDisplayConfig.GetConn</w:t>
      </w:r>
      <w:r>
        <w:t>ectionInfoVisibility()</w:t>
      </w:r>
    </w:p>
    <w:p w14:paraId="5F773D3A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│   └── … глубина цепочки ограничена; звенья учтены в индексе</w:t>
      </w:r>
    </w:p>
    <w:p w14:paraId="7C74CA9C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bool DeviceDisplayConfig.GetIntermediateMeasurementResultsVisibility()</w:t>
      </w:r>
    </w:p>
    <w:p w14:paraId="278DBC22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Task&lt;Base.Multimeter.Measurements.Common</w:t>
      </w:r>
      <w:r>
        <w:t>.AdapterMeasurementResult&lt;T&gt;&gt; Base.Multimeter.Measurements.Common.AdapterMeasurementExecutor.ExecuteAsync&lt;T&gt;(IAttachableDevice device, string operationName, Func&lt;Task&lt;T&gt;&gt; operation, Func&lt;T, bool&gt;? shouldRetryOnResult = null, int maxAttempts = 2)</w:t>
      </w:r>
    </w:p>
    <w:p w14:paraId="037728C4" w14:textId="77777777" w:rsidR="00E80410" w:rsidRDefault="00EA74A2">
      <w:pPr>
        <w:pStyle w:val="CallChain"/>
        <w:rPr>
          <w:rFonts w:hint="eastAsia"/>
        </w:rPr>
      </w:pPr>
      <w:r>
        <w:t xml:space="preserve">    │   │ </w:t>
      </w:r>
      <w:r>
        <w:t xml:space="preserve">  │   ├── if (maxAttempts &lt; 1)</w:t>
      </w:r>
    </w:p>
    <w:p w14:paraId="0D639477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for (...; attempt &lt;= maxAttempts; ...)</w:t>
      </w:r>
    </w:p>
    <w:p w14:paraId="4043419E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if (shouldRetryOnResult?.Invoke(value) == true)</w:t>
      </w:r>
    </w:p>
    <w:p w14:paraId="6F392090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if (attempt &lt; maxAttempts)</w:t>
      </w:r>
    </w:p>
    <w:p w14:paraId="7DA3302A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Command/template: $"{device.Nam</w:t>
      </w:r>
      <w:r>
        <w:t>e}({device.NumberChassis}.{device.Number})"</w:t>
      </w:r>
    </w:p>
    <w:p w14:paraId="787BC533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Command/template: $"[{deviceLabel}] {operationName}: попытка {attempt}/{maxAttempts}."</w:t>
      </w:r>
    </w:p>
    <w:p w14:paraId="3F491ECD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Command/template: $"Операция \"{operationName}\" вернула неуспешный результат."</w:t>
      </w:r>
    </w:p>
    <w:p w14:paraId="732F8040" w14:textId="77777777" w:rsidR="00E80410" w:rsidRDefault="00EA74A2">
      <w:pPr>
        <w:pStyle w:val="CallChain"/>
        <w:rPr>
          <w:rFonts w:hint="eastAsia"/>
        </w:rPr>
      </w:pPr>
      <w:r>
        <w:t xml:space="preserve">    │</w:t>
      </w:r>
      <w:r>
        <w:t xml:space="preserve">   │   │   ├── Command/template: $"[{deviceLabel}] {operationName}: результат попытки {attempt}/{maxAttempts} признан неуспешным. Выполняется повторное измерение."</w:t>
      </w:r>
    </w:p>
    <w:p w14:paraId="00581908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Command/template: $"[{deviceLabel}] {operationName}: исчерпаны попытки, </w:t>
      </w:r>
      <w:r>
        <w:t>последний результат признан неуспешным."</w:t>
      </w:r>
    </w:p>
    <w:p w14:paraId="4EC4EC19" w14:textId="77777777" w:rsidR="00E80410" w:rsidRDefault="00EA74A2">
      <w:pPr>
        <w:pStyle w:val="CallChain"/>
        <w:rPr>
          <w:rFonts w:hint="eastAsia"/>
        </w:rPr>
      </w:pPr>
      <w:r>
        <w:lastRenderedPageBreak/>
        <w:t xml:space="preserve">    │   │   │   ├── Command/template: $"[{deviceLabel}] {operationName}: попытка {attempt}/{maxAttempts} завершилась успешно."</w:t>
      </w:r>
    </w:p>
    <w:p w14:paraId="73A24AA8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Command/template: $"[{deviceLabel}] {operationName}: ошибка на попыт</w:t>
      </w:r>
      <w:r>
        <w:t>ке {attempt}/{maxAttempts}: {ex.Message}. Выполняется повторное измерение."</w:t>
      </w:r>
    </w:p>
    <w:p w14:paraId="3416F383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Command/template: $"[{deviceLabel}] {operationName}: ошибка на финальной попытке."</w:t>
      </w:r>
    </w:p>
    <w:p w14:paraId="6F88B264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Base.Multimeter.Measurements.Common.AdapterMeasurementRes</w:t>
      </w:r>
      <w:r>
        <w:t>ult&lt;T&gt; Base.Multimeter.Measurements.Common.AdapterMeasurementResult&lt;T&gt;.FromFailure(string errorMessage, int attemptsUsed, T value = default(T), bool hasValue = false)</w:t>
      </w:r>
    </w:p>
    <w:p w14:paraId="6A30A34E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Base.Multimeter.Measurements.Common.AdapterMeasurementResult&lt;T&gt; Base.</w:t>
      </w:r>
      <w:r>
        <w:t>Multimeter.Measurements.Common.AdapterMeasurementResult&lt;T&gt;.FromSuccess(T value, int attemptsUsed)</w:t>
      </w:r>
    </w:p>
    <w:p w14:paraId="66F5E6A3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Task&lt;double&gt; Base.Multimeter.Measurements.Common.MeasurementBase.MeasureCoreAsync(Multimeter.IMultimeter device, Multimeter.IMeasurementProfil</w:t>
      </w:r>
      <w:r>
        <w:t>e profile, string header, double param = 0, double rangeFrom = -1, double rangeTo = -1, IUserInteractionService? userMessageService = null)</w:t>
      </w:r>
    </w:p>
    <w:p w14:paraId="029DEC5C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if (random != -1)</w:t>
      </w:r>
    </w:p>
    <w:p w14:paraId="7F814389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if (!device.ConnectionInfo.IsConnected)</w:t>
      </w:r>
    </w:p>
    <w:p w14:paraId="1D08CEDE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if (double.TryParse(numericResponse, NumberStyles.Float, CultureInfo.InvariantCulture, out double measurementValue))</w:t>
      </w:r>
    </w:p>
    <w:p w14:paraId="75F4DB02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if (profile.Unit is CapacitanceUnit)</w:t>
      </w:r>
    </w:p>
    <w:p w14:paraId="4D82DD0D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Command/template: $"[{header}] ответ мульт</w:t>
      </w:r>
      <w:r>
        <w:t>иметра: {response}"</w:t>
      </w:r>
    </w:p>
    <w:p w14:paraId="30672958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Command/template: $"Не удалось обработать значение при \"{header}\": {response}"</w:t>
      </w:r>
    </w:p>
    <w:p w14:paraId="00A9E4D9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double Base.Multimeter.Measurements.Common.Simulated.GetSimulatedValue(double rangeFrom, double rangeTo, Electrical</w:t>
      </w:r>
      <w:r>
        <w:t>TestFunction measurementTypeCommand)</w:t>
      </w:r>
    </w:p>
    <w:p w14:paraId="10BCFE13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if (ExecutionConfig.GetIsIdleModeEnabled())</w:t>
      </w:r>
    </w:p>
    <w:p w14:paraId="3D6BDCF2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if (!ExecutionConfig.GetIsErrorSimulationEnabled().Result)</w:t>
      </w:r>
    </w:p>
    <w:p w14:paraId="6E07FE2D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switch (measurementTypeCommand)</w:t>
      </w:r>
    </w:p>
    <w:p w14:paraId="43AEE6CE" w14:textId="77777777" w:rsidR="00E80410" w:rsidRDefault="00EA74A2">
      <w:pPr>
        <w:pStyle w:val="CallChain"/>
        <w:rPr>
          <w:rFonts w:hint="eastAsia"/>
        </w:rPr>
      </w:pPr>
      <w:r>
        <w:t xml:space="preserve">    │   │   </w:t>
      </w:r>
      <w:r>
        <w:t>│   │   ├── rangeTo == double.MaxValue ? ... : ...</w:t>
      </w:r>
    </w:p>
    <w:p w14:paraId="27D93A63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if (min &gt; max)</w:t>
      </w:r>
    </w:p>
    <w:p w14:paraId="53A1C1BA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if (double.IsInfinity(min) || double.IsInfinity(max))</w:t>
      </w:r>
    </w:p>
    <w:p w14:paraId="7F91EDA2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if (Math.Abs(max - min) &lt; double.Epsilon)</w:t>
      </w:r>
    </w:p>
    <w:p w14:paraId="1C5663BA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</w:t>
      </w:r>
      <w:r>
        <w:t>─ bool ExecutionConfig.GetIsIdleModeEnabled()</w:t>
      </w:r>
    </w:p>
    <w:p w14:paraId="393CA46C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Task&lt;bool&gt; ExecutionConfig.GetIsErrorSimulationEnabled()</w:t>
      </w:r>
    </w:p>
    <w:p w14:paraId="667C9282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[Driver] Task&lt;string&gt; IDeviceProtocol.QueryAsync(string command, double responseDelay = 0, int timeout = 0, int port = 0, int delayBeforeCall = 0, CancellationToken cancellationToken = null) → см. «Глобальные runtime-механизмы / Транспо</w:t>
      </w:r>
      <w:r>
        <w:t>ртный dispatch»</w:t>
      </w:r>
    </w:p>
    <w:p w14:paraId="540D65CF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double Helpers.MeasurementAdapterHelper.Round(double value)</w:t>
      </w:r>
    </w:p>
    <w:p w14:paraId="21079536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if (double.IsNaN(value) || double.IsInfinity(value) || value &gt;= 9.9E+37)</w:t>
      </w:r>
    </w:p>
    <w:p w14:paraId="3AF3F862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bool Base.Multimeter.Measurements.Common.Measur</w:t>
      </w:r>
      <w:r>
        <w:t>ementBase.IsWithinRange(double value, double rangeFrom, double rangeTo)</w:t>
      </w:r>
    </w:p>
    <w:p w14:paraId="3C8C912F" w14:textId="77777777" w:rsidR="00E80410" w:rsidRDefault="00EA74A2">
      <w:pPr>
        <w:pStyle w:val="CallChain"/>
        <w:rPr>
          <w:rFonts w:hint="eastAsia"/>
        </w:rPr>
      </w:pPr>
      <w:r>
        <w:t xml:space="preserve">    │   ├── Task&lt;double&gt; Base.Multimeter.Measurements.Common.MeasurementBase.MeasureOtherAsync(Multimeter.IMultimeter device, Multimeter.IMeasurementProfile profile, double param = 0, </w:t>
      </w:r>
      <w:r>
        <w:t>double rangeFrom = -1, double rangeTo = -1, IUserInteractionService? userMessageService = null)</w:t>
      </w:r>
    </w:p>
    <w:p w14:paraId="77AA79C9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if (device.TypeMode != profile.TypeMode)</w:t>
      </w:r>
    </w:p>
    <w:p w14:paraId="620EF952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if (rangeTo == -1)</w:t>
      </w:r>
    </w:p>
    <w:p w14:paraId="737FAECE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if (random != -1)</w:t>
      </w:r>
    </w:p>
    <w:p w14:paraId="046203E2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if (!execution.Suc</w:t>
      </w:r>
      <w:r>
        <w:t>cess)</w:t>
      </w:r>
    </w:p>
    <w:p w14:paraId="3F3BB012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Command/template: $"Ошибка при \"{header}\""</w:t>
      </w:r>
    </w:p>
    <w:p w14:paraId="6FDE7A81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Command/template: $"Результат \"{header}\""</w:t>
      </w:r>
    </w:p>
    <w:p w14:paraId="450E8A25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Command/template: $"{result} {unit}"</w:t>
      </w:r>
    </w:p>
    <w:p w14:paraId="59D67AD7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Task&lt;bool&gt; Base.Multimeter.Measurements.Common.SetModeBase.S</w:t>
      </w:r>
      <w:r>
        <w:t>etModeAsync(Multimeter.IMultimeter device, Multimeter.IMeasurementProfile profile, IUserInteractionService? userMessageService = null)</w:t>
      </w:r>
    </w:p>
    <w:p w14:paraId="14337C4D" w14:textId="77777777" w:rsidR="00E80410" w:rsidRDefault="00EA74A2">
      <w:pPr>
        <w:pStyle w:val="CallChain"/>
        <w:rPr>
          <w:rFonts w:hint="eastAsia"/>
        </w:rPr>
      </w:pPr>
      <w:r>
        <w:lastRenderedPageBreak/>
        <w:t xml:space="preserve">    │   │   │   ├── if (!succes || DeviceDisplayConfig.GetConnectionInfoVisibility())</w:t>
      </w:r>
    </w:p>
    <w:p w14:paraId="1634428F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if (!result)</w:t>
      </w:r>
    </w:p>
    <w:p w14:paraId="6DEA1E58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Command/template: $"Установка режима \"{header}\""</w:t>
      </w:r>
    </w:p>
    <w:p w14:paraId="499B113A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Task&lt;bool&gt; Ask.Core.Services.UI.UserActionHelper.GetRunWithUserRepeatAsync(Func&lt;Task&lt;bool&gt;&gt; operation, IUserInteractionService messageService, bool loop = false, boo</w:t>
      </w:r>
      <w:r>
        <w:t>l deviceTask = false)</w:t>
      </w:r>
    </w:p>
    <w:p w14:paraId="5CF0B044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Task&lt;(bool Success, string Message)&gt; Ask.Core.Services.UI.UserActionHelper.RunCoreAsync(Func&lt;Task&lt;bool&gt;&gt; operation, IUserInteractionService messageService, bool loop, bool deviceTask)</w:t>
      </w:r>
    </w:p>
    <w:p w14:paraId="18A70483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</w:t>
      </w:r>
      <w:r>
        <w:t>─ do ... while (error)</w:t>
      </w:r>
    </w:p>
    <w:p w14:paraId="5A64C6F7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├── if (success &amp;&amp; next)</w:t>
      </w:r>
    </w:p>
    <w:p w14:paraId="6731E677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├── if (!error)</w:t>
      </w:r>
    </w:p>
    <w:p w14:paraId="0063634A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├── if (messageService == null)</w:t>
      </w:r>
    </w:p>
    <w:p w14:paraId="7FE4AB40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├── if (action == UserAction.None)</w:t>
      </w:r>
    </w:p>
    <w:p w14:paraId="028ABE40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├── i</w:t>
      </w:r>
      <w:r>
        <w:t>f (action == UserAction.Retry)</w:t>
      </w:r>
    </w:p>
    <w:p w14:paraId="1FB152D3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├── CancellationToken IUserInteractionService.GetCancellationToken()</w:t>
      </w:r>
    </w:p>
    <w:p w14:paraId="70C33D9F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├── Task&lt;Ask.Core.Shared.Metadata.Enums.UiEnums.UserAction&gt; IUserInteractionService.WaitUserActionAsync(bool</w:t>
      </w:r>
      <w:r>
        <w:t xml:space="preserve"> loop = false, bool deviceTask = false)</w:t>
      </w:r>
    </w:p>
    <w:p w14:paraId="0D1FECDC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├── void Ask.Core.Services.UI.UserActionHelper.ApplyButtonMode(IUserInteractionService messageService, bool onlyExit)</w:t>
      </w:r>
    </w:p>
    <w:p w14:paraId="1CCE5D36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if (messageService?.ButtonService == null)</w:t>
      </w:r>
    </w:p>
    <w:p w14:paraId="33DA9751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if (onlyExit)</w:t>
      </w:r>
    </w:p>
    <w:p w14:paraId="63EBC8D4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void IButtonService.ShowOnlyExitButton()</w:t>
      </w:r>
    </w:p>
    <w:p w14:paraId="67845504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│   └── … глубина цепочки ограничена; звенья учтены в индексе</w:t>
      </w:r>
    </w:p>
    <w:p w14:paraId="5ABE58C9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void IButtonSe</w:t>
      </w:r>
      <w:r>
        <w:t>rvice.ShowOnlyStopAndFinishButtons()</w:t>
      </w:r>
    </w:p>
    <w:p w14:paraId="53610B28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│   └── … глубина цепочки ограничена; звенья учтены в индексе</w:t>
      </w:r>
    </w:p>
    <w:p w14:paraId="4CF5EC33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Task&lt;bool&gt; Base.Multimeter.Measurements.Common.SetModeBase.SetModeCoreAsync(Multimeter.IMultimeter device, Mu</w:t>
      </w:r>
      <w:r>
        <w:t>ltimeter.IMeasurementProfile profile, IUserInteractionService? userMessageService = null)</w:t>
      </w:r>
    </w:p>
    <w:p w14:paraId="1173453C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if (ExecutionConfig.GetIsIdleModeEnabled())</w:t>
      </w:r>
    </w:p>
    <w:p w14:paraId="0E33C712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if (device.TypeMode == profile.TypeMode)</w:t>
      </w:r>
    </w:p>
    <w:p w14:paraId="7368C0D2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if (!devi</w:t>
      </w:r>
      <w:r>
        <w:t>ce.ConnectionInfo.IsConnected)</w:t>
      </w:r>
    </w:p>
    <w:p w14:paraId="14BA3CD7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if (answer.Contains(profile.CheckMode))</w:t>
      </w:r>
    </w:p>
    <w:p w14:paraId="47BCC405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bool ExecutionConfig.GetIsIdleModeEnabled()</w:t>
      </w:r>
    </w:p>
    <w:p w14:paraId="2FB8CB55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[Driver] Task&lt;string&gt; IDeviceProtocol.QueryAsync(string command, doub</w:t>
      </w:r>
      <w:r>
        <w:t>le responseDelay = 0, int timeout = 0, int port = 0, int delayBeforeCall = 0, CancellationToken cancellationToken = null) → см. «Глобальные runtime-механизмы / Транспортный dispatch»</w:t>
      </w:r>
    </w:p>
    <w:p w14:paraId="5F5D5BB6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bool DeviceDisplayConfig.GetConnectionInfoVisibility(</w:t>
      </w:r>
      <w:r>
        <w:t>)</w:t>
      </w:r>
    </w:p>
    <w:p w14:paraId="1B943B2C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DeviceException Multimeter.DiodeExceptionFactory.SetModeFailed(string name, int chassis, int number, string reason = null)</w:t>
      </w:r>
    </w:p>
    <w:p w14:paraId="20AEC999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Command/template: $"Ошибка установки режима проверки диода {name}({chassis}.{number}){F</w:t>
      </w:r>
      <w:r>
        <w:t>ormat(reason)}"</w:t>
      </w:r>
    </w:p>
    <w:p w14:paraId="6C78B86A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double Base.Multimeter.Measurements.Common.Simulated.GetSimulatedValue(double rangeFrom, double rangeTo, ElectricalTestFunction measurementTypeCommand)</w:t>
      </w:r>
    </w:p>
    <w:p w14:paraId="6E479F6F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if (ExecutionConfig.GetIsIdleModeEnabled())</w:t>
      </w:r>
    </w:p>
    <w:p w14:paraId="4CBC58F0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if (!ExecutionConfig.GetIsErrorSimulationEnabled().Result)</w:t>
      </w:r>
    </w:p>
    <w:p w14:paraId="70ACD384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switch (measurementTypeCommand)</w:t>
      </w:r>
    </w:p>
    <w:p w14:paraId="313B511C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rangeTo == double.MaxValue ? ... : ...</w:t>
      </w:r>
    </w:p>
    <w:p w14:paraId="4BA37736" w14:textId="77777777" w:rsidR="00E80410" w:rsidRDefault="00EA74A2">
      <w:pPr>
        <w:pStyle w:val="CallChain"/>
        <w:rPr>
          <w:rFonts w:hint="eastAsia"/>
        </w:rPr>
      </w:pPr>
      <w:r>
        <w:t xml:space="preserve">  </w:t>
      </w:r>
      <w:r>
        <w:t xml:space="preserve">  │   │   │   ├── if (min &gt; max)</w:t>
      </w:r>
    </w:p>
    <w:p w14:paraId="59213CDD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if (double.IsInfinity(min) || double.IsInfinity(max))</w:t>
      </w:r>
    </w:p>
    <w:p w14:paraId="6B28D9DA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if (Math.Abs(max - min) &lt; double.Epsilon)</w:t>
      </w:r>
    </w:p>
    <w:p w14:paraId="193A6BCC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bool ExecutionConfig.GetIsIdleModeEnabled()</w:t>
      </w:r>
    </w:p>
    <w:p w14:paraId="71461E4A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Task&lt;bool&gt; ExecutionConfig.GetIsErrorSimulationEnabled()</w:t>
      </w:r>
    </w:p>
    <w:p w14:paraId="2A04EB07" w14:textId="77777777" w:rsidR="00E80410" w:rsidRDefault="00EA74A2">
      <w:pPr>
        <w:pStyle w:val="CallChain"/>
        <w:rPr>
          <w:rFonts w:hint="eastAsia"/>
        </w:rPr>
      </w:pPr>
      <w:r>
        <w:lastRenderedPageBreak/>
        <w:t xml:space="preserve">    │   │   ├── Task&lt;bool&gt; Base.Multimeter.Measurements.Common.RangeBase.SetRangeForMeasurementAsync(Multimeter.IMu</w:t>
      </w:r>
      <w:r>
        <w:t>ltimeter device, double range, IUserInteractionService? userMessageService = null)</w:t>
      </w:r>
    </w:p>
    <w:p w14:paraId="19B945FC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range &lt;= 0 ? ... : ...</w:t>
      </w:r>
    </w:p>
    <w:p w14:paraId="73BE913C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double Base.Multimeter.Measurements.Common.RangeBase.GetSelectedRange(Multimeter.IMultimeter device)</w:t>
      </w:r>
    </w:p>
    <w:p w14:paraId="70D6AFF1" w14:textId="77777777" w:rsidR="00E80410" w:rsidRDefault="00EA74A2">
      <w:pPr>
        <w:pStyle w:val="CallChain"/>
        <w:rPr>
          <w:rFonts w:hint="eastAsia"/>
        </w:rPr>
      </w:pPr>
      <w:r>
        <w:t xml:space="preserve">    │   │</w:t>
      </w:r>
      <w:r>
        <w:t xml:space="preserve">   │   │   ├── SelectedRanges.TryGetValue(BuildRangeKey(device, device.TypeMode), out var range) ? ... : ...</w:t>
      </w:r>
    </w:p>
    <w:p w14:paraId="7728A835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Task&lt;bool&gt; Base.Multimeter.Measurements.Common.RangeBase.SetRangeAsync(Multimeter.IMultimeter device, double range, IUserIntera</w:t>
      </w:r>
      <w:r>
        <w:t>ctionService? userMessageService = null)</w:t>
      </w:r>
    </w:p>
    <w:p w14:paraId="6DC9FC9A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device.TypeMode switch { ... }</w:t>
      </w:r>
    </w:p>
    <w:p w14:paraId="78EC89D1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Command/template: $"Невозможно установить диапазон для режима {device.TypeMode}."</w:t>
      </w:r>
    </w:p>
    <w:p w14:paraId="25700A18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Task&lt;bool&gt; Base.Multimeter.Mea</w:t>
      </w:r>
      <w:r>
        <w:t>surements.Common.RangeBase.SetACVoltageRangeAsync(Multimeter.IMultimeter device, double range, IUserInteractionService? userMessageService = null)</w:t>
      </w:r>
    </w:p>
    <w:p w14:paraId="563FF53D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├── Task&lt;bool&gt; Base.Multimeter.Measurements.Common.RangeBase.SetMeasurementRangeAsync</w:t>
      </w:r>
      <w:r>
        <w:t>&lt;TProfile&gt;(Multimeter.IMultimeter device, TProfile profile, double range, Func&lt;TProfile, string&gt; setRangeCommand, Func&lt;TProfile, string&gt; setAutoRangeCommand, Func&lt;TProfile, string?&gt; getRangeErrorCommand, Func&lt;TProfile, double[]&gt; getSupportedRanges, Func&lt;TP</w:t>
      </w:r>
      <w:r>
        <w:t>rofile, double&gt;? getRangeCommandMultiplier, IUserInteractionService? userMessageService)</w:t>
      </w:r>
    </w:p>
    <w:p w14:paraId="6EAFF9AD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range &lt;= 0 ? ... : ...</w:t>
      </w:r>
    </w:p>
    <w:p w14:paraId="700A5DDA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if (!success || DeviceDisplayConfig.GetConnectionInfoVisibility())</w:t>
      </w:r>
    </w:p>
    <w:p w14:paraId="58BF65B6" w14:textId="77777777" w:rsidR="00E80410" w:rsidRDefault="00EA74A2">
      <w:pPr>
        <w:pStyle w:val="CallChain"/>
        <w:rPr>
          <w:rFonts w:hint="eastAsia"/>
        </w:rPr>
      </w:pPr>
      <w:r>
        <w:t xml:space="preserve">    │   │   │</w:t>
      </w:r>
      <w:r>
        <w:t xml:space="preserve">   │   │   │   ├── if (!result)</w:t>
      </w:r>
    </w:p>
    <w:p w14:paraId="41ADD826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Command/template: $"{effectiveRange.ToString("G", CultureInfo.InvariantCulture)} {profile.Unit.GetUnit()}"</w:t>
      </w:r>
    </w:p>
    <w:p w14:paraId="454A0C43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Command/template: $"Установка диапазона \"{header}\""</w:t>
      </w:r>
    </w:p>
    <w:p w14:paraId="44C533BE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Command/template: $"Ошибка установки диапазона \"{header}\" для {device.Name}({device.NumberChassis}.{device.Number})."</w:t>
      </w:r>
    </w:p>
    <w:p w14:paraId="5C5ECBD9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double Base.Multimeter.Measurements.Common.RangeBase.ResolveRange(doubl</w:t>
      </w:r>
      <w:r>
        <w:t>e requestedRange, double[] supportedRanges)</w:t>
      </w:r>
    </w:p>
    <w:p w14:paraId="3BBF3D24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│   └── … глубина цепочки ограничена; звенья учтены в индексе</w:t>
      </w:r>
    </w:p>
    <w:p w14:paraId="32996AD7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Task&lt;bool&gt; Ask.Core.Services.UI.UserActionHelper.GetRunWithUserRepeatAsync(Func&lt;Task&lt;bool&gt;</w:t>
      </w:r>
      <w:r>
        <w:t>&gt; operation, IUserInteractionService messageService, bool loop = false, bool deviceTask = false)</w:t>
      </w:r>
    </w:p>
    <w:p w14:paraId="42A48F00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│   └── … глубина цепочки ограничена; звенья учтены в индексе</w:t>
      </w:r>
    </w:p>
    <w:p w14:paraId="3E0EC51F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Task&lt;bool&gt; Base.Multimeter.Measuremen</w:t>
      </w:r>
      <w:r>
        <w:t>ts.Common.RangeBase.SetMeasurementRangeCoreAsync(Multimeter.IMultimeter device, Multimeter.IMeasurementProfile profile, double range, string setRangeCommand, string setAutoRangeCommand, string? getRangeErrorCommand, double[] supportedRanges, double rangeCo</w:t>
      </w:r>
      <w:r>
        <w:t>mmandMultiplier)</w:t>
      </w:r>
    </w:p>
    <w:p w14:paraId="57AD1319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│   └── … глубина цепочки ограничена; звенья учтены в индексе</w:t>
      </w:r>
    </w:p>
    <w:p w14:paraId="25C281F2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bool DeviceDisplayConfig.GetConnectionInfoVisibility()</w:t>
      </w:r>
    </w:p>
    <w:p w14:paraId="31FFEEEA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│   └── … глубина цепочки ограничена; звенья учтены в индексе</w:t>
      </w:r>
    </w:p>
    <w:p w14:paraId="427D6438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Task&lt;bool&gt; Base.Multimeter.Measurements.Common.RangeBas</w:t>
      </w:r>
      <w:r>
        <w:t>e.SetDCVoltageRangeAsync(Multimeter.IMultimeter device, double range, IUserInteractionService? userMessageService = null)</w:t>
      </w:r>
    </w:p>
    <w:p w14:paraId="5F7A90AF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├── Task&lt;bool&gt; Base.Multimeter.Measurements.Common.RangeBase.SetMeasurementRangeAsync&lt;TProfile&gt;(Multimeter.IMu</w:t>
      </w:r>
      <w:r>
        <w:t>ltimeter device, TProfile profile, double range, Func&lt;TProfile, string&gt; setRangeCommand, Func&lt;TProfile, string&gt; setAutoRangeCommand, Func&lt;TProfile, string?&gt; getRangeErrorCommand, Func&lt;TProfile, double[]&gt; getSupportedRanges, Func&lt;TProfile, double&gt;? getRange</w:t>
      </w:r>
      <w:r>
        <w:t>CommandMultiplier, IUserInteractionService? userMessageService)</w:t>
      </w:r>
    </w:p>
    <w:p w14:paraId="7C0D6954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range &lt;= 0 ? ... : ...</w:t>
      </w:r>
    </w:p>
    <w:p w14:paraId="298EC0F7" w14:textId="77777777" w:rsidR="00E80410" w:rsidRDefault="00EA74A2">
      <w:pPr>
        <w:pStyle w:val="CallChain"/>
        <w:rPr>
          <w:rFonts w:hint="eastAsia"/>
        </w:rPr>
      </w:pPr>
      <w:r>
        <w:lastRenderedPageBreak/>
        <w:t xml:space="preserve">    │   │   │   │   │   │   ├── if (!success || DeviceDisplayConfig.GetConnectionInfoVisibility())</w:t>
      </w:r>
    </w:p>
    <w:p w14:paraId="648D8A89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if (!r</w:t>
      </w:r>
      <w:r>
        <w:t>esult)</w:t>
      </w:r>
    </w:p>
    <w:p w14:paraId="25089C90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Command/template: $"{effectiveRange.ToString("G", CultureInfo.InvariantCulture)} {profile.Unit.GetUnit()}"</w:t>
      </w:r>
    </w:p>
    <w:p w14:paraId="566AFE47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Command/template: $"Установка диапазона \"{header}\""</w:t>
      </w:r>
    </w:p>
    <w:p w14:paraId="61A9CBF3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</w:t>
      </w:r>
      <w:r>
        <w:t>│   ├── Command/template: $"Ошибка установки диапазона \"{header}\" для {device.Name}({device.NumberChassis}.{device.Number})."</w:t>
      </w:r>
    </w:p>
    <w:p w14:paraId="4A02012B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double Base.Multimeter.Measurements.Common.RangeBase.ResolveRange(double requestedRange, double[</w:t>
      </w:r>
      <w:r>
        <w:t>] supportedRanges)</w:t>
      </w:r>
    </w:p>
    <w:p w14:paraId="49F3AAEF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│   └── … глубина цепочки ограничена; звенья учтены в индексе</w:t>
      </w:r>
    </w:p>
    <w:p w14:paraId="23F16446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Task&lt;bool&gt; Ask.Core.Services.UI.UserActionHelper.GetRunWithUserRepeatAsync(Func&lt;Task&lt;bool&gt;&gt; operation, IUserInterac</w:t>
      </w:r>
      <w:r>
        <w:t>tionService messageService, bool loop = false, bool deviceTask = false)</w:t>
      </w:r>
    </w:p>
    <w:p w14:paraId="7EA095E9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│   └── … глубина цепочки ограничена; звенья учтены в индексе</w:t>
      </w:r>
    </w:p>
    <w:p w14:paraId="71A40C98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Task&lt;bool&gt; Base.Multimeter.Measurements.Common.RangeBase.SetMe</w:t>
      </w:r>
      <w:r>
        <w:t>asurementRangeCoreAsync(Multimeter.IMultimeter device, Multimeter.IMeasurementProfile profile, double range, string setRangeCommand, string setAutoRangeCommand, string? getRangeErrorCommand, double[] supportedRanges, double rangeCommandMultiplier)</w:t>
      </w:r>
    </w:p>
    <w:p w14:paraId="3D841449" w14:textId="77777777" w:rsidR="00E80410" w:rsidRDefault="00EA74A2">
      <w:pPr>
        <w:pStyle w:val="CallChain"/>
        <w:rPr>
          <w:rFonts w:hint="eastAsia"/>
        </w:rPr>
      </w:pPr>
      <w:r>
        <w:t xml:space="preserve">    │   </w:t>
      </w:r>
      <w:r>
        <w:t>│   │   │   │   │   │   └── … глубина цепочки ограничена; звенья учтены в индексе</w:t>
      </w:r>
    </w:p>
    <w:p w14:paraId="0F0B121C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bool DeviceDisplayConfig.GetConnectionInfoVisibility()</w:t>
      </w:r>
    </w:p>
    <w:p w14:paraId="36C26AA1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│   └── … глубина цепочки ограничена; звенья учтены в индек</w:t>
      </w:r>
      <w:r>
        <w:t>се</w:t>
      </w:r>
    </w:p>
    <w:p w14:paraId="5B816DA4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Task&lt;bool&gt; Base.Multimeter.Measurements.Common.RangeBase.SetCapacitanceRangeAsync(Multimeter.IMultimeter device, double range, IUserInteractionService? userMessageService = null)</w:t>
      </w:r>
    </w:p>
    <w:p w14:paraId="0F580D8A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├── Task&lt;bool&gt; Base.Multim</w:t>
      </w:r>
      <w:r>
        <w:t>eter.Measurements.Common.RangeBase.SetMeasurementRangeAsync&lt;TProfile&gt;(Multimeter.IMultimeter device, TProfile profile, double range, Func&lt;TProfile, string&gt; setRangeCommand, Func&lt;TProfile, string&gt; setAutoRangeCommand, Func&lt;TProfile, string?&gt; getRangeErrorCo</w:t>
      </w:r>
      <w:r>
        <w:t>mmand, Func&lt;TProfile, double[]&gt; getSupportedRanges, Func&lt;TProfile, double&gt;? getRangeCommandMultiplier, IUserInteractionService? userMessageService)</w:t>
      </w:r>
    </w:p>
    <w:p w14:paraId="400C1C42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range &lt;= 0 ? ... : ...</w:t>
      </w:r>
    </w:p>
    <w:p w14:paraId="2BA4E180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if (!success || Devic</w:t>
      </w:r>
      <w:r>
        <w:t>eDisplayConfig.GetConnectionInfoVisibility())</w:t>
      </w:r>
    </w:p>
    <w:p w14:paraId="6F6BB6F3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if (!result)</w:t>
      </w:r>
    </w:p>
    <w:p w14:paraId="1256851C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Command/template: $"{effectiveRange.ToString("G", CultureInfo.InvariantCulture)} {profile.Unit.GetUnit()}"</w:t>
      </w:r>
    </w:p>
    <w:p w14:paraId="1C3D4E54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</w:t>
      </w:r>
      <w:r>
        <w:t xml:space="preserve">  ├── Command/template: $"Установка диапазона \"{header}\""</w:t>
      </w:r>
    </w:p>
    <w:p w14:paraId="76F2A71B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Command/template: $"Ошибка установки диапазона \"{header}\" для {device.Name}({device.NumberChassis}.{device.Number})."</w:t>
      </w:r>
    </w:p>
    <w:p w14:paraId="5601B8A9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double Base.Multimeter.Measurements.Common.RangeBase.ResolveRange(double requestedRange, double[] supportedRanges)</w:t>
      </w:r>
    </w:p>
    <w:p w14:paraId="1B15FCFE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│   └── … глубина цепочки ограничена; звенья учтены в индексе</w:t>
      </w:r>
    </w:p>
    <w:p w14:paraId="35976EB2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Task&lt;bool&gt; Ask.Core.Services.UI.UserActionHelper.GetRunWithUserRepeatAsync(Func&lt;Task&lt;bool&gt;&gt; operation, IUserInteractionService messageService, bool loop = false, bool deviceTask = false)</w:t>
      </w:r>
    </w:p>
    <w:p w14:paraId="0D7E7503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│   └── …</w:t>
      </w:r>
      <w:r>
        <w:t xml:space="preserve"> глубина цепочки ограничена; звенья учтены в индексе</w:t>
      </w:r>
    </w:p>
    <w:p w14:paraId="475BBF78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Task&lt;bool&gt; Base.Multimeter.Measurements.Common.RangeBase.SetMeasurementRangeCoreAsync(Multimeter.IMultimeter device, Multimeter.IMeasurementProfile profile, double range, </w:t>
      </w:r>
      <w:r>
        <w:t>string setRangeCommand, string setAutoRangeCommand, string? getRangeErrorCommand, double[] supportedRanges, double rangeCommandMultiplier)</w:t>
      </w:r>
    </w:p>
    <w:p w14:paraId="25CD2E18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│   └── … глубина цепочки ограничена; звенья учтены в индексе</w:t>
      </w:r>
    </w:p>
    <w:p w14:paraId="4B6E1DD8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</w:t>
      </w:r>
      <w:r>
        <w:t xml:space="preserve"> ├── bool DeviceDisplayConfig.GetConnectionInfoVisibility()</w:t>
      </w:r>
    </w:p>
    <w:p w14:paraId="5A7BBA1D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│   └── … глубина цепочки ограничена; звенья учтены в индексе</w:t>
      </w:r>
    </w:p>
    <w:p w14:paraId="579FD1C9" w14:textId="77777777" w:rsidR="00E80410" w:rsidRDefault="00EA74A2">
      <w:pPr>
        <w:pStyle w:val="CallChain"/>
        <w:rPr>
          <w:rFonts w:hint="eastAsia"/>
        </w:rPr>
      </w:pPr>
      <w:r>
        <w:lastRenderedPageBreak/>
        <w:t xml:space="preserve">    │   │   │   │   ├── Task&lt;bool&gt; Base.Multimeter.Measurements.Common.RangeBase.SetResistanceRangeAsync(M</w:t>
      </w:r>
      <w:r>
        <w:t>ultimeter.IMultimeter device, double range, IUserInteractionService? userMessageService = null)</w:t>
      </w:r>
    </w:p>
    <w:p w14:paraId="293FF166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├── Task&lt;bool&gt; Base.Multimeter.Measurements.Common.RangeBase.SetMeasurementRangeAsync&lt;TProfile&gt;(Multimeter.IMultimeter device, TProfile </w:t>
      </w:r>
      <w:r>
        <w:t>profile, double range, Func&lt;TProfile, string&gt; setRangeCommand, Func&lt;TProfile, string&gt; setAutoRangeCommand, Func&lt;TProfile, string?&gt; getRangeErrorCommand, Func&lt;TProfile, double[]&gt; getSupportedRanges, Func&lt;TProfile, double&gt;? getRangeCommandMultiplier, IUserIn</w:t>
      </w:r>
      <w:r>
        <w:t>teractionService? userMessageService)</w:t>
      </w:r>
    </w:p>
    <w:p w14:paraId="151CA6AE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range &lt;= 0 ? ... : ...</w:t>
      </w:r>
    </w:p>
    <w:p w14:paraId="073325C6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if (!success || DeviceDisplayConfig.GetConnectionInfoVisibility())</w:t>
      </w:r>
    </w:p>
    <w:p w14:paraId="503CD81F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if (!result)</w:t>
      </w:r>
    </w:p>
    <w:p w14:paraId="493C0A22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</w:t>
      </w:r>
      <w:r>
        <w:t xml:space="preserve"> │   │   ├── Command/template: $"{effectiveRange.ToString("G", CultureInfo.InvariantCulture)} {profile.Unit.GetUnit()}"</w:t>
      </w:r>
    </w:p>
    <w:p w14:paraId="1F5D9145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Command/template: $"Установка диапазона \"{header}\""</w:t>
      </w:r>
    </w:p>
    <w:p w14:paraId="639AD284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Command/template: </w:t>
      </w:r>
      <w:r>
        <w:t>$"Ошибка установки диапазона \"{header}\" для {device.Name}({device.NumberChassis}.{device.Number})."</w:t>
      </w:r>
    </w:p>
    <w:p w14:paraId="458AF29C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double Base.Multimeter.Measurements.Common.RangeBase.ResolveRange(double requestedRange, double[] supportedRanges)</w:t>
      </w:r>
    </w:p>
    <w:p w14:paraId="7E8A30A5" w14:textId="77777777" w:rsidR="00E80410" w:rsidRDefault="00EA74A2">
      <w:pPr>
        <w:pStyle w:val="CallChain"/>
        <w:rPr>
          <w:rFonts w:hint="eastAsia"/>
        </w:rPr>
      </w:pPr>
      <w:r>
        <w:t xml:space="preserve">    │  </w:t>
      </w:r>
      <w:r>
        <w:t xml:space="preserve"> │   │   │   │   │   │   └── … глубина цепочки ограничена; звенья учтены в индексе</w:t>
      </w:r>
    </w:p>
    <w:p w14:paraId="16793250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Task&lt;bool&gt; Ask.Core.Services.UI.UserActionHelper.GetRunWithUserRepeatAsync(Func&lt;Task&lt;bool&gt;&gt; operation, IUserInteractionService messageService</w:t>
      </w:r>
      <w:r>
        <w:t>, bool loop = false, bool deviceTask = false)</w:t>
      </w:r>
    </w:p>
    <w:p w14:paraId="428BF104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│   └── … глубина цепочки ограничена; звенья учтены в индексе</w:t>
      </w:r>
    </w:p>
    <w:p w14:paraId="0DAA0B03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Task&lt;bool&gt; Base.Multimeter.Measurements.Common.RangeBase.SetMeasurementRangeCoreAsync(Mu</w:t>
      </w:r>
      <w:r>
        <w:t>ltimeter.IMultimeter device, Multimeter.IMeasurementProfile profile, double range, string setRangeCommand, string setAutoRangeCommand, string? getRangeErrorCommand, double[] supportedRanges, double rangeCommandMultiplier)</w:t>
      </w:r>
    </w:p>
    <w:p w14:paraId="4F751C6C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│   └─</w:t>
      </w:r>
      <w:r>
        <w:t>─ … глубина цепочки ограничена; звенья учтены в индексе</w:t>
      </w:r>
    </w:p>
    <w:p w14:paraId="5AD04D20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bool DeviceDisplayConfig.GetConnectionInfoVisibility()</w:t>
      </w:r>
    </w:p>
    <w:p w14:paraId="042BA211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│   └── … глубина цепочки ограничена; звенья учтены в индексе</w:t>
      </w:r>
    </w:p>
    <w:p w14:paraId="18F506B3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Task&lt;Ba</w:t>
      </w:r>
      <w:r>
        <w:t>se.Multimeter.Measurements.Common.AdapterMeasurementResult&lt;T&gt;&gt; Base.Multimeter.Measurements.Common.AdapterMeasurementExecutor.ExecuteAsync&lt;T&gt;(IAttachableDevice device, string operationName, Func&lt;Task&lt;T&gt;&gt; operation, Func&lt;T, bool&gt;? shouldRetryOnResult = null</w:t>
      </w:r>
      <w:r>
        <w:t>, int maxAttempts = 2)</w:t>
      </w:r>
    </w:p>
    <w:p w14:paraId="0B0EAE10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if (maxAttempts &lt; 1)</w:t>
      </w:r>
    </w:p>
    <w:p w14:paraId="4D3855A8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for (...; attempt &lt;= maxAttempts; ...)</w:t>
      </w:r>
    </w:p>
    <w:p w14:paraId="053AF091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if (shouldRetryOnResult?.Invoke(value) == true)</w:t>
      </w:r>
    </w:p>
    <w:p w14:paraId="412B98AF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if (attempt &lt; maxAttempts)</w:t>
      </w:r>
    </w:p>
    <w:p w14:paraId="408D3948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</w:t>
      </w:r>
      <w:r>
        <w:t>─ Command/template: $"{device.Name}({device.NumberChassis}.{device.Number})"</w:t>
      </w:r>
    </w:p>
    <w:p w14:paraId="04DB527B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Command/template: $"[{deviceLabel}] {operationName}: попытка {attempt}/{maxAttempts}."</w:t>
      </w:r>
    </w:p>
    <w:p w14:paraId="6CF7EB8F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Command/template: $"Операция \"{operationName}\" вернула неуспешный результат."</w:t>
      </w:r>
    </w:p>
    <w:p w14:paraId="7E14B399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Command/template: $"[{deviceLabel}] {operationName}: результат попытки {attempt}/{maxAttempts} признан неуспешным. Выполняется повторное</w:t>
      </w:r>
      <w:r>
        <w:t xml:space="preserve"> измерение."</w:t>
      </w:r>
    </w:p>
    <w:p w14:paraId="7B3AEF16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Command/template: $"[{deviceLabel}] {operationName}: исчерпаны попытки, последний результат признан неуспешным."</w:t>
      </w:r>
    </w:p>
    <w:p w14:paraId="1EF31E99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Command/template: $"[{deviceLabel}] {operationName}: попытка {attempt}/{maxAttempts} завер</w:t>
      </w:r>
      <w:r>
        <w:t>шилась успешно."</w:t>
      </w:r>
    </w:p>
    <w:p w14:paraId="6FE993F1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Command/template: $"[{deviceLabel}] {operationName}: ошибка на попытке {attempt}/{maxAttempts}: {ex.Message}. Выполняется повторное измерение."</w:t>
      </w:r>
    </w:p>
    <w:p w14:paraId="6EDD85E0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Command/template: $"[{deviceLabel}] {operationName}: ош</w:t>
      </w:r>
      <w:r>
        <w:t>ибка на финальной попытке."</w:t>
      </w:r>
    </w:p>
    <w:p w14:paraId="4365CFFF" w14:textId="77777777" w:rsidR="00E80410" w:rsidRDefault="00EA74A2">
      <w:pPr>
        <w:pStyle w:val="CallChain"/>
        <w:rPr>
          <w:rFonts w:hint="eastAsia"/>
        </w:rPr>
      </w:pPr>
      <w:r>
        <w:lastRenderedPageBreak/>
        <w:t xml:space="preserve">    │   │   │   ├── Base.Multimeter.Measurements.Common.AdapterMeasurementResult&lt;T&gt; Base.Multimeter.Measurements.Common.AdapterMeasurementResult&lt;T&gt;.FromFailure(string errorMessage, int attemptsUsed, T value = default(T), bool ha</w:t>
      </w:r>
      <w:r>
        <w:t>sValue = false)</w:t>
      </w:r>
    </w:p>
    <w:p w14:paraId="33E93996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Base.Multimeter.Measurements.Common.AdapterMeasurementResult&lt;T&gt; Base.Multimeter.Measurements.Common.AdapterMeasurementResult&lt;T&gt;.FromSuccess(T value, int attemptsUsed)</w:t>
      </w:r>
    </w:p>
    <w:p w14:paraId="15530211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Task&lt;double&gt; Base.Multimeter.Measurem</w:t>
      </w:r>
      <w:r>
        <w:t>ents.Common.MeasurementBase.MeasureCoreAsync(Multimeter.IMultimeter device, Multimeter.IMeasurementProfile profile, string header, double param = 0, double rangeFrom = -1, double rangeTo = -1, IUserInteractionService? userMessageService = null)</w:t>
      </w:r>
    </w:p>
    <w:p w14:paraId="2C830019" w14:textId="77777777" w:rsidR="00E80410" w:rsidRDefault="00EA74A2">
      <w:pPr>
        <w:pStyle w:val="CallChain"/>
        <w:rPr>
          <w:rFonts w:hint="eastAsia"/>
        </w:rPr>
      </w:pPr>
      <w:r>
        <w:t xml:space="preserve">    │   │  </w:t>
      </w:r>
      <w:r>
        <w:t xml:space="preserve"> │   ├── if (random != -1)</w:t>
      </w:r>
    </w:p>
    <w:p w14:paraId="38A78238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if (!device.ConnectionInfo.IsConnected)</w:t>
      </w:r>
    </w:p>
    <w:p w14:paraId="0D3B6E98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if (double.TryParse(numericResponse, NumberStyles.Float, CultureInfo.InvariantCulture, out double measurementValue))</w:t>
      </w:r>
    </w:p>
    <w:p w14:paraId="3C0E854D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if (profile.</w:t>
      </w:r>
      <w:r>
        <w:t>Unit is CapacitanceUnit)</w:t>
      </w:r>
    </w:p>
    <w:p w14:paraId="141CAAC6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Command/template: $"[{header}] ответ мультиметра: {response}"</w:t>
      </w:r>
    </w:p>
    <w:p w14:paraId="2AD03291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Command/template: $"Не удалось обработать значение при \"{header}\": {response}"</w:t>
      </w:r>
    </w:p>
    <w:p w14:paraId="1030A6D7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double Base.Multimeter.Measu</w:t>
      </w:r>
      <w:r>
        <w:t>rements.Common.Simulated.GetSimulatedValue(double rangeFrom, double rangeTo, ElectricalTestFunction measurementTypeCommand)</w:t>
      </w:r>
    </w:p>
    <w:p w14:paraId="357D487E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if (ExecutionConfig.GetIsIdleModeEnabled())</w:t>
      </w:r>
    </w:p>
    <w:p w14:paraId="2252E111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if (!ExecutionConfig.GetIsErrorSimulatio</w:t>
      </w:r>
      <w:r>
        <w:t>nEnabled().Result)</w:t>
      </w:r>
    </w:p>
    <w:p w14:paraId="6091141A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switch (measurementTypeCommand)</w:t>
      </w:r>
    </w:p>
    <w:p w14:paraId="38BD1BDD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rangeTo == double.MaxValue ? ... : ...</w:t>
      </w:r>
    </w:p>
    <w:p w14:paraId="49E2AEC6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if (min &gt; max)</w:t>
      </w:r>
    </w:p>
    <w:p w14:paraId="1857B255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if (double.IsInfinity(min) || double.IsInfinity(max))</w:t>
      </w:r>
    </w:p>
    <w:p w14:paraId="77611688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if (Math.Abs(max - min) &lt; double.Epsilon)</w:t>
      </w:r>
    </w:p>
    <w:p w14:paraId="62AA4D53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bool ExecutionConfig.GetIsIdleModeEnabled()</w:t>
      </w:r>
    </w:p>
    <w:p w14:paraId="3A6554FA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Task&lt;bool&gt; Execution</w:t>
      </w:r>
      <w:r>
        <w:t>Config.GetIsErrorSimulationEnabled()</w:t>
      </w:r>
    </w:p>
    <w:p w14:paraId="5C79BCE8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[Driver] Task&lt;string&gt; IDeviceProtocol.QueryAsync(string command, double responseDelay = 0, int timeout = 0, int port = 0, int delayBeforeCall = 0, CancellationToken cancellationToken = null) → см. «Г</w:t>
      </w:r>
      <w:r>
        <w:t>лобальные runtime-механизмы / Транспортный dispatch»</w:t>
      </w:r>
    </w:p>
    <w:p w14:paraId="4550F210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double Helpers.MeasurementAdapterHelper.Round(double value)</w:t>
      </w:r>
    </w:p>
    <w:p w14:paraId="4D632B39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if (double.IsNaN(value) || double.IsInfinity(value) || value &gt;= 9.9E+37)</w:t>
      </w:r>
    </w:p>
    <w:p w14:paraId="707E1A9F" w14:textId="77777777" w:rsidR="00E80410" w:rsidRDefault="00EA74A2">
      <w:pPr>
        <w:pStyle w:val="CallChain"/>
        <w:rPr>
          <w:rFonts w:hint="eastAsia"/>
        </w:rPr>
      </w:pPr>
      <w:r>
        <w:t>RESPONSE ↑</w:t>
      </w:r>
    </w:p>
    <w:p w14:paraId="30D03BB3" w14:textId="77777777" w:rsidR="00E80410" w:rsidRDefault="00EA74A2">
      <w:pPr>
        <w:pStyle w:val="CallChain"/>
        <w:rPr>
          <w:rFonts w:hint="eastAsia"/>
        </w:rPr>
      </w:pPr>
      <w:r>
        <w:t>Task&lt;double&gt; Base.Multimeter.Measurements.Common.MeasurementBase.MeasureAsync(Multimeter.IMultimeter device, Multimeter.IMeasurementProfile profile, double param = 0, double rangeFrom = -1, double rangeTo = -1, IUserInteractionService? userMessageService =</w:t>
      </w:r>
      <w:r>
        <w:t xml:space="preserve"> null, int measurementCount = 1)</w:t>
      </w:r>
    </w:p>
    <w:p w14:paraId="3F8F1845" w14:textId="77777777" w:rsidR="00E80410" w:rsidRDefault="00EA74A2">
      <w:pPr>
        <w:pStyle w:val="CallChain"/>
        <w:rPr>
          <w:rFonts w:hint="eastAsia"/>
        </w:rPr>
      </w:pPr>
      <w:r>
        <w:t>↑ Task&lt;double&gt; Base.Multimeter.Measurements.DiodeMeasurementBase.CheckDiodeAsync(double param = 0, double rangeFrom = -1, double rangeTo = -1, IUserInteractionService? userMessageService = null)</w:t>
      </w:r>
    </w:p>
    <w:p w14:paraId="6FA2EB86" w14:textId="77777777" w:rsidR="00E80410" w:rsidRDefault="00EA74A2">
      <w:pPr>
        <w:pStyle w:val="CallChain"/>
        <w:rPr>
          <w:rFonts w:hint="eastAsia"/>
        </w:rPr>
      </w:pPr>
      <w:r>
        <w:t>↑ [Interface] Task&lt;double&gt; M</w:t>
      </w:r>
      <w:r>
        <w:t>ultimeter.Capabilities.IDiodeMeasurement.CheckDiodeAsync(double param = 0, double rangeFrom = -1, double rangeTo = -1, IUserInteractionService? userMessageService = null)</w:t>
      </w:r>
    </w:p>
    <w:p w14:paraId="5832796D" w14:textId="77777777" w:rsidR="00E80410" w:rsidRDefault="00EA74A2">
      <w:pPr>
        <w:pStyle w:val="21"/>
      </w:pPr>
      <w:r>
        <w:t>События</w:t>
      </w:r>
    </w:p>
    <w:p w14:paraId="23692D48" w14:textId="77777777" w:rsidR="00E80410" w:rsidRDefault="00EA74A2">
      <w:r>
        <w:t>События в контракте отсутствуют.</w:t>
      </w:r>
    </w:p>
    <w:p w14:paraId="14FADF1A" w14:textId="77777777" w:rsidR="00E80410" w:rsidRDefault="00EA74A2">
      <w:pPr>
        <w:pStyle w:val="21"/>
      </w:pPr>
      <w:r>
        <w:lastRenderedPageBreak/>
        <w:t>Фоновые вызовы</w:t>
      </w:r>
    </w:p>
    <w:p w14:paraId="774DA7E8" w14:textId="77777777" w:rsidR="00E80410" w:rsidRDefault="00EA74A2">
      <w:pPr>
        <w:pStyle w:val="CallChain"/>
        <w:rPr>
          <w:rFonts w:hint="eastAsia"/>
        </w:rPr>
      </w:pPr>
      <w:r>
        <w:t>├── Task Ask.Engine.ControlCo</w:t>
      </w:r>
      <w:r>
        <w:t>mmandExecutor.Executors.NeCommandExecutor.SettingMeter(Multimeter.IMultimeter meter, IUserInteractionService userMessageService)</w:t>
      </w:r>
    </w:p>
    <w:p w14:paraId="792F69B6" w14:textId="77777777" w:rsidR="00E80410" w:rsidRDefault="00EA74A2">
      <w:pPr>
        <w:pStyle w:val="CallChain"/>
        <w:rPr>
          <w:rFonts w:hint="eastAsia"/>
        </w:rPr>
      </w:pPr>
      <w:r>
        <w:t xml:space="preserve">├── Task&lt;bool&gt; Base.Multimeter.Measurements.DiodeMeasurementBase.SetDiodeModeAsync(IUserInteractionService? userMessageService </w:t>
      </w:r>
      <w:r>
        <w:t>= null)</w:t>
      </w:r>
    </w:p>
    <w:p w14:paraId="2AF763D4" w14:textId="77777777" w:rsidR="00E80410" w:rsidRDefault="00EA74A2">
      <w:pPr>
        <w:pStyle w:val="CallChain"/>
        <w:rPr>
          <w:rFonts w:hint="eastAsia"/>
        </w:rPr>
      </w:pPr>
      <w:r>
        <w:t>├── Task&lt;double&gt; Base.Multimeter.Measurements.DiodeMeasurementBase.CheckDiodeAsync(double param = 0, double rangeFrom = -1, double rangeTo = -1, IUserInteractionService? userMessageService = null)</w:t>
      </w:r>
    </w:p>
    <w:p w14:paraId="6FBD8777" w14:textId="77777777" w:rsidR="00E80410" w:rsidRDefault="00EA74A2">
      <w:pPr>
        <w:pStyle w:val="CallChain"/>
        <w:rPr>
          <w:rFonts w:hint="eastAsia"/>
        </w:rPr>
      </w:pPr>
      <w:r>
        <w:t>└── Task&lt;double&gt; Ask.Engine.ControlCommandExecutor.</w:t>
      </w:r>
      <w:r>
        <w:t>Executors.NeCommandExecutor.GetDiodeMeasurementValueAsync(Multimeter.IMultimeter meter, double value, Ask.Engine.ControlCommandExecutor.BaseStrategies.Data.ConnectedPointContext pointContext)</w:t>
      </w:r>
    </w:p>
    <w:p w14:paraId="5502DD0F" w14:textId="77777777" w:rsidR="00E80410" w:rsidRDefault="00EA74A2">
      <w:pPr>
        <w:pStyle w:val="21"/>
      </w:pPr>
      <w:r>
        <w:t>Обработка ошибок</w:t>
      </w:r>
    </w:p>
    <w:p w14:paraId="69E779F7" w14:textId="77777777" w:rsidR="00E80410" w:rsidRDefault="00EA74A2">
      <w:pPr>
        <w:pStyle w:val="31"/>
      </w:pPr>
      <w:r>
        <w:t>Task&lt;bool&gt; Multimeter.Capabilities.IDiodeMeasur</w:t>
      </w:r>
      <w:r>
        <w:t>ement.SetDiodeModeAsync(IUserInteractionService? userMessageService = null)</w:t>
      </w:r>
    </w:p>
    <w:p w14:paraId="703ED9AF" w14:textId="77777777" w:rsidR="00E80410" w:rsidRDefault="00EA74A2">
      <w:pPr>
        <w:pStyle w:val="CallChain"/>
        <w:rPr>
          <w:rFonts w:hint="eastAsia"/>
        </w:rPr>
      </w:pPr>
      <w:r>
        <w:t>источник → throw DiodeExceptionFactory.SetModeFailed(device.Name, device.NumberChassis, device.Number);</w:t>
      </w:r>
    </w:p>
    <w:p w14:paraId="3632106D" w14:textId="77777777" w:rsidR="00E80410" w:rsidRDefault="00EA74A2">
      <w:pPr>
        <w:pStyle w:val="CallChain"/>
        <w:rPr>
          <w:rFonts w:hint="eastAsia"/>
        </w:rPr>
      </w:pPr>
      <w:r>
        <w:t>источник → throw new InvalidOperationException("Прибор не подключен.");</w:t>
      </w:r>
    </w:p>
    <w:p w14:paraId="39ACF732" w14:textId="77777777" w:rsidR="00E80410" w:rsidRDefault="00EA74A2">
      <w:pPr>
        <w:pStyle w:val="CallChain"/>
        <w:rPr>
          <w:rFonts w:hint="eastAsia"/>
        </w:rPr>
      </w:pPr>
      <w:r>
        <w:t>prop</w:t>
      </w:r>
      <w:r>
        <w:t>agation → catch</w:t>
      </w:r>
    </w:p>
    <w:p w14:paraId="3B940B96" w14:textId="77777777" w:rsidR="00E80410" w:rsidRDefault="00EA74A2">
      <w:pPr>
        <w:pStyle w:val="CallChain"/>
        <w:rPr>
          <w:rFonts w:hint="eastAsia"/>
        </w:rPr>
      </w:pPr>
      <w:r>
        <w:t>transport exception / timeout / invalid response</w:t>
      </w:r>
    </w:p>
    <w:p w14:paraId="398D4BD7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7CA3427B" w14:textId="77777777" w:rsidR="00E80410" w:rsidRDefault="00EA74A2">
      <w:pPr>
        <w:pStyle w:val="CallChain"/>
        <w:rPr>
          <w:rFonts w:hint="eastAsia"/>
        </w:rPr>
      </w:pPr>
      <w:r>
        <w:t>adapter catch/wrap или возврат failure</w:t>
      </w:r>
    </w:p>
    <w:p w14:paraId="1E3A5E8C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4049F00F" w14:textId="77777777" w:rsidR="00E80410" w:rsidRDefault="00EA74A2">
      <w:pPr>
        <w:pStyle w:val="CallChain"/>
        <w:rPr>
          <w:rFonts w:hint="eastAsia"/>
        </w:rPr>
      </w:pPr>
      <w:r>
        <w:t>UserActionHelper.GetRunWithUserRepeatAsync(...)</w:t>
      </w:r>
    </w:p>
    <w:p w14:paraId="6F8B4910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4D7ECDF1" w14:textId="77777777" w:rsidR="00E80410" w:rsidRDefault="00EA74A2">
      <w:pPr>
        <w:pStyle w:val="CallChain"/>
        <w:rPr>
          <w:rFonts w:hint="eastAsia"/>
        </w:rPr>
      </w:pPr>
      <w:r>
        <w:t>ProtocolUI.WaitUserActionAsync(...) → UI Retry/None/Continue</w:t>
      </w:r>
    </w:p>
    <w:p w14:paraId="14AF7C62" w14:textId="77777777" w:rsidR="00E80410" w:rsidRDefault="00EA74A2">
      <w:pPr>
        <w:pStyle w:val="31"/>
      </w:pPr>
      <w:r>
        <w:t>Task&lt;double&gt; Multimeter.Capabilities.</w:t>
      </w:r>
      <w:r>
        <w:t>IDiodeMeasurement.CheckDiodeAsync(double param = 0, double rangeFrom = -1, double rangeTo = -1, IUserInteractionService? userMessageService = null)</w:t>
      </w:r>
    </w:p>
    <w:p w14:paraId="2B43694F" w14:textId="77777777" w:rsidR="00E80410" w:rsidRDefault="00EA74A2">
      <w:pPr>
        <w:pStyle w:val="CallChain"/>
        <w:rPr>
          <w:rFonts w:hint="eastAsia"/>
        </w:rPr>
      </w:pPr>
      <w:r>
        <w:t>источник → throw new ArgumentOutOfRangeException(</w:t>
      </w:r>
      <w:r>
        <w:br/>
        <w:t xml:space="preserve">           nameof(measurementCount),</w:t>
      </w:r>
      <w:r>
        <w:br/>
        <w:t xml:space="preserve">           measuremen</w:t>
      </w:r>
      <w:r>
        <w:t>tCount,</w:t>
      </w:r>
      <w:r>
        <w:br/>
        <w:t xml:space="preserve">           "Количество измерений должно быть больше нуля.");</w:t>
      </w:r>
    </w:p>
    <w:p w14:paraId="542BCDE5" w14:textId="77777777" w:rsidR="00E80410" w:rsidRDefault="00EA74A2">
      <w:pPr>
        <w:pStyle w:val="CallChain"/>
        <w:rPr>
          <w:rFonts w:hint="eastAsia"/>
        </w:rPr>
      </w:pPr>
      <w:r>
        <w:t>источник → throw DiodeExceptionFactory.SetModeFailed(device.Name, device.NumberChassis, device.Number);</w:t>
      </w:r>
    </w:p>
    <w:p w14:paraId="2F86ADFF" w14:textId="77777777" w:rsidR="00E80410" w:rsidRDefault="00EA74A2">
      <w:pPr>
        <w:pStyle w:val="CallChain"/>
        <w:rPr>
          <w:rFonts w:hint="eastAsia"/>
        </w:rPr>
      </w:pPr>
      <w:r>
        <w:t xml:space="preserve">источник → throw new ArgumentOutOfRangeException(nameof(maxAttempts), maxAttempts, </w:t>
      </w:r>
      <w:r>
        <w:t>"Количество попыток должно быть больше нуля.");</w:t>
      </w:r>
    </w:p>
    <w:p w14:paraId="5CCDE760" w14:textId="77777777" w:rsidR="00E80410" w:rsidRDefault="00EA74A2">
      <w:pPr>
        <w:pStyle w:val="CallChain"/>
        <w:rPr>
          <w:rFonts w:hint="eastAsia"/>
        </w:rPr>
      </w:pPr>
      <w:r>
        <w:t>источник → throw new InvalidOperationException("Прибор не подключен.");</w:t>
      </w:r>
    </w:p>
    <w:p w14:paraId="6232429D" w14:textId="77777777" w:rsidR="00E80410" w:rsidRDefault="00EA74A2">
      <w:pPr>
        <w:pStyle w:val="CallChain"/>
        <w:rPr>
          <w:rFonts w:hint="eastAsia"/>
        </w:rPr>
      </w:pPr>
      <w:r>
        <w:t>источник → throw new InvalidOperationException(LogError($"Не удалось обработать значение при \"{header}\": {response}", isDeviceLog: tru</w:t>
      </w:r>
      <w:r>
        <w:t>e));</w:t>
      </w:r>
    </w:p>
    <w:p w14:paraId="3D325ABA" w14:textId="77777777" w:rsidR="00E80410" w:rsidRDefault="00EA74A2">
      <w:pPr>
        <w:pStyle w:val="CallChain"/>
        <w:rPr>
          <w:rFonts w:hint="eastAsia"/>
        </w:rPr>
      </w:pPr>
      <w:r>
        <w:t>источник → throw new InvalidOperationException($"Ошибка установки диапазона \"{header}\" для {device.Name}({device.NumberChassis}.{device.Number}).");</w:t>
      </w:r>
    </w:p>
    <w:p w14:paraId="4FCF554E" w14:textId="77777777" w:rsidR="00E80410" w:rsidRDefault="00EA74A2">
      <w:pPr>
        <w:pStyle w:val="CallChain"/>
        <w:rPr>
          <w:rFonts w:hint="eastAsia"/>
        </w:rPr>
      </w:pPr>
      <w:r>
        <w:t>propagation → (Exception ex)</w:t>
      </w:r>
    </w:p>
    <w:p w14:paraId="600872F7" w14:textId="77777777" w:rsidR="00E80410" w:rsidRDefault="00EA74A2">
      <w:pPr>
        <w:pStyle w:val="CallChain"/>
        <w:rPr>
          <w:rFonts w:hint="eastAsia"/>
        </w:rPr>
      </w:pPr>
      <w:r>
        <w:t>propagation → catch</w:t>
      </w:r>
    </w:p>
    <w:p w14:paraId="3F2F6192" w14:textId="77777777" w:rsidR="00E80410" w:rsidRDefault="00EA74A2">
      <w:pPr>
        <w:pStyle w:val="CallChain"/>
        <w:rPr>
          <w:rFonts w:hint="eastAsia"/>
        </w:rPr>
      </w:pPr>
      <w:r>
        <w:t xml:space="preserve">transport exception / timeout / invalid </w:t>
      </w:r>
      <w:r>
        <w:t>response</w:t>
      </w:r>
    </w:p>
    <w:p w14:paraId="17BEF0D6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132A1092" w14:textId="77777777" w:rsidR="00E80410" w:rsidRDefault="00EA74A2">
      <w:pPr>
        <w:pStyle w:val="CallChain"/>
        <w:rPr>
          <w:rFonts w:hint="eastAsia"/>
        </w:rPr>
      </w:pPr>
      <w:r>
        <w:lastRenderedPageBreak/>
        <w:t>adapter catch/wrap или возврат failure</w:t>
      </w:r>
    </w:p>
    <w:p w14:paraId="4FCA67D0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22FD67F0" w14:textId="77777777" w:rsidR="00E80410" w:rsidRDefault="00EA74A2">
      <w:pPr>
        <w:pStyle w:val="CallChain"/>
        <w:rPr>
          <w:rFonts w:hint="eastAsia"/>
        </w:rPr>
      </w:pPr>
      <w:r>
        <w:t>UserActionHelper.GetRunWithUserRepeatAsync(...)</w:t>
      </w:r>
    </w:p>
    <w:p w14:paraId="6E891FB3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1D921B1A" w14:textId="77777777" w:rsidR="00E80410" w:rsidRDefault="00EA74A2">
      <w:pPr>
        <w:pStyle w:val="CallChain"/>
        <w:rPr>
          <w:rFonts w:hint="eastAsia"/>
        </w:rPr>
      </w:pPr>
      <w:r>
        <w:t>ProtocolUI.WaitUserActionAsync(...) → UI Retry/None/Continue</w:t>
      </w:r>
    </w:p>
    <w:p w14:paraId="09267EB4" w14:textId="77777777" w:rsidR="00E80410" w:rsidRDefault="00EA74A2">
      <w:pPr>
        <w:pStyle w:val="1"/>
        <w:pageBreakBefore/>
      </w:pPr>
      <w:bookmarkStart w:id="35" w:name="_Toc235703696"/>
      <w:r>
        <w:lastRenderedPageBreak/>
        <w:t>IResistanceMeasurement</w:t>
      </w:r>
      <w:bookmarkEnd w:id="35"/>
    </w:p>
    <w:p w14:paraId="24D77318" w14:textId="77777777" w:rsidR="00E80410" w:rsidRDefault="00EA74A2">
      <w:r>
        <w:rPr>
          <w:i/>
          <w:color w:val="4B5563"/>
          <w:sz w:val="19"/>
        </w:rPr>
        <w:t>Ask.Core.Shared.Interfaces.DeviceInterfaces.Multimeter.Capabilities.IResistanceMeasurement</w:t>
      </w:r>
    </w:p>
    <w:p w14:paraId="78671FEE" w14:textId="77777777" w:rsidR="00E80410" w:rsidRDefault="00EA74A2">
      <w:pPr>
        <w:pStyle w:val="21"/>
      </w:pPr>
      <w:r>
        <w:t>Механизм выбора Real / Idle</w:t>
      </w:r>
    </w:p>
    <w:p w14:paraId="2740E0DA" w14:textId="77777777" w:rsidR="00E80410" w:rsidRDefault="00EA74A2">
      <w:r>
        <w:t>Доказанные production-ветви:</w:t>
      </w:r>
    </w:p>
    <w:p w14:paraId="7EFEDA8A" w14:textId="77777777" w:rsidR="00E80410" w:rsidRDefault="00EA74A2">
      <w:pPr>
        <w:pStyle w:val="CallChain"/>
        <w:rPr>
          <w:rFonts w:hint="eastAsia"/>
        </w:rPr>
      </w:pPr>
      <w:r>
        <w:t>└── Base.Multimeter.Measurements.ResistanceMeasurementBase [прямое создание]</w:t>
      </w:r>
    </w:p>
    <w:p w14:paraId="1212EE0D" w14:textId="77777777" w:rsidR="00E80410" w:rsidRDefault="00EA74A2">
      <w:r>
        <w:t>Отдельная Idle-реализация или л</w:t>
      </w:r>
      <w:r>
        <w:t>окальная проверка GetIsIdleModeEnabled() для членов этого интерфейса статически не подтверждена.</w:t>
      </w:r>
    </w:p>
    <w:p w14:paraId="7B431D65" w14:textId="77777777" w:rsidR="00E80410" w:rsidRDefault="00EA74A2">
      <w:pPr>
        <w:pStyle w:val="21"/>
      </w:pPr>
      <w:r>
        <w:t>Методы</w:t>
      </w:r>
    </w:p>
    <w:p w14:paraId="58CBA021" w14:textId="77777777" w:rsidR="00E80410" w:rsidRDefault="00EA74A2">
      <w:pPr>
        <w:pStyle w:val="31"/>
      </w:pPr>
      <w:r>
        <w:t>Task&lt;bool&gt; Multimeter.Capabilities.IResistanceMeasurement.SetResistanceModeAsync(IUserInteractionService? userMessageService = null)</w:t>
      </w:r>
    </w:p>
    <w:p w14:paraId="16CAF652" w14:textId="77777777" w:rsidR="00E80410" w:rsidRDefault="00EA74A2">
      <w:pPr>
        <w:pStyle w:val="CallChain"/>
        <w:rPr>
          <w:rFonts w:hint="eastAsia"/>
        </w:rPr>
      </w:pPr>
      <w:r>
        <w:t>COMMAND ↓</w:t>
      </w:r>
    </w:p>
    <w:p w14:paraId="03586396" w14:textId="77777777" w:rsidR="00E80410" w:rsidRDefault="00EA74A2">
      <w:pPr>
        <w:pStyle w:val="CallChain"/>
        <w:rPr>
          <w:rFonts w:hint="eastAsia"/>
        </w:rPr>
      </w:pPr>
      <w:r>
        <w:t>[Interfac</w:t>
      </w:r>
      <w:r>
        <w:t>e] Task&lt;bool&gt; Multimeter.Capabilities.IResistanceMeasurement.SetResistanceModeAsync(IUserInteractionService? userMessageService = null)</w:t>
      </w:r>
    </w:p>
    <w:p w14:paraId="70F12304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6DD95320" w14:textId="77777777" w:rsidR="00E80410" w:rsidRDefault="00EA74A2">
      <w:pPr>
        <w:pStyle w:val="CallChain"/>
        <w:rPr>
          <w:rFonts w:hint="eastAsia"/>
        </w:rPr>
      </w:pPr>
      <w:r>
        <w:t xml:space="preserve">└── Task&lt;bool&gt; Base.Multimeter.Measurements.ResistanceMeasurementBase.SetResistanceModeAsync(IUserInteractionService? </w:t>
      </w:r>
      <w:r>
        <w:t>userMessageService = null)</w:t>
      </w:r>
    </w:p>
    <w:p w14:paraId="4556EA6F" w14:textId="77777777" w:rsidR="00E80410" w:rsidRDefault="00EA74A2">
      <w:pPr>
        <w:pStyle w:val="CallChain"/>
        <w:rPr>
          <w:rFonts w:hint="eastAsia"/>
        </w:rPr>
      </w:pPr>
      <w:r>
        <w:t xml:space="preserve">    ├── reachability: прямое создание</w:t>
      </w:r>
    </w:p>
    <w:p w14:paraId="326C8F3F" w14:textId="77777777" w:rsidR="00E80410" w:rsidRDefault="00EA74A2">
      <w:pPr>
        <w:pStyle w:val="CallChain"/>
        <w:rPr>
          <w:rFonts w:hint="eastAsia"/>
        </w:rPr>
      </w:pPr>
      <w:r>
        <w:t xml:space="preserve">    ├── Task&lt;bool&gt; Base.Multimeter.Measurements.Common.SetModeBase.SetModeAsync(Multimeter.IMultimeter device, Multimeter.IMeasurementProfile profile, IUserInteractionService? userMessageServ</w:t>
      </w:r>
      <w:r>
        <w:t>ice = null)</w:t>
      </w:r>
    </w:p>
    <w:p w14:paraId="09C04572" w14:textId="77777777" w:rsidR="00E80410" w:rsidRDefault="00EA74A2">
      <w:pPr>
        <w:pStyle w:val="CallChain"/>
        <w:rPr>
          <w:rFonts w:hint="eastAsia"/>
        </w:rPr>
      </w:pPr>
      <w:r>
        <w:t xml:space="preserve">    │   ├── if (!succes || DeviceDisplayConfig.GetConnectionInfoVisibility())</w:t>
      </w:r>
    </w:p>
    <w:p w14:paraId="3034ECEC" w14:textId="77777777" w:rsidR="00E80410" w:rsidRDefault="00EA74A2">
      <w:pPr>
        <w:pStyle w:val="CallChain"/>
        <w:rPr>
          <w:rFonts w:hint="eastAsia"/>
        </w:rPr>
      </w:pPr>
      <w:r>
        <w:t xml:space="preserve">    │   ├── if (!result)</w:t>
      </w:r>
    </w:p>
    <w:p w14:paraId="7971F0A6" w14:textId="77777777" w:rsidR="00E80410" w:rsidRDefault="00EA74A2">
      <w:pPr>
        <w:pStyle w:val="CallChain"/>
        <w:rPr>
          <w:rFonts w:hint="eastAsia"/>
        </w:rPr>
      </w:pPr>
      <w:r>
        <w:t xml:space="preserve">    │   ├── Command/template: $"Установка режима \"{header}\""</w:t>
      </w:r>
    </w:p>
    <w:p w14:paraId="232A051F" w14:textId="77777777" w:rsidR="00E80410" w:rsidRDefault="00EA74A2">
      <w:pPr>
        <w:pStyle w:val="CallChain"/>
        <w:rPr>
          <w:rFonts w:hint="eastAsia"/>
        </w:rPr>
      </w:pPr>
      <w:r>
        <w:t xml:space="preserve">    │   ├── Task&lt;bool&gt; Ask.Core.Services.UI.UserActionHelper.GetRunWithUserRep</w:t>
      </w:r>
      <w:r>
        <w:t>eatAsync(Func&lt;Task&lt;bool&gt;&gt; operation, IUserInteractionService messageService, bool loop = false, bool deviceTask = false)</w:t>
      </w:r>
    </w:p>
    <w:p w14:paraId="1E1330A2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Task&lt;(bool Success, string Message)&gt; Ask.Core.Services.UI.UserActionHelper.RunCoreAsync(Func&lt;Task&lt;bool&gt;&gt; operation, IUserInteractionService messageService, bool loop, bool deviceTask)</w:t>
      </w:r>
    </w:p>
    <w:p w14:paraId="613D7D6F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do ... while (error)</w:t>
      </w:r>
    </w:p>
    <w:p w14:paraId="0F01E936" w14:textId="77777777" w:rsidR="00E80410" w:rsidRDefault="00EA74A2">
      <w:pPr>
        <w:pStyle w:val="CallChain"/>
        <w:rPr>
          <w:rFonts w:hint="eastAsia"/>
        </w:rPr>
      </w:pPr>
      <w:r>
        <w:t xml:space="preserve">    │   │   │  </w:t>
      </w:r>
      <w:r>
        <w:t xml:space="preserve"> ├── if (success &amp;&amp; next)</w:t>
      </w:r>
    </w:p>
    <w:p w14:paraId="575C86F2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if (!error)</w:t>
      </w:r>
    </w:p>
    <w:p w14:paraId="13B1D2F3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if (messageService == null)</w:t>
      </w:r>
    </w:p>
    <w:p w14:paraId="27F6705F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if (action == UserAction.None)</w:t>
      </w:r>
    </w:p>
    <w:p w14:paraId="3441B9EA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if (action == UserAction.Retry)</w:t>
      </w:r>
    </w:p>
    <w:p w14:paraId="588611D6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CancellationToken IUserInte</w:t>
      </w:r>
      <w:r>
        <w:t>ractionService.GetCancellationToken()</w:t>
      </w:r>
    </w:p>
    <w:p w14:paraId="2A6711B0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Task&lt;Ask.Core.Shared.Metadata.Enums.UiEnums.UserAction&gt; IUserInteractionService.WaitUserActionAsync(bool loop = false, bool deviceTask = false)</w:t>
      </w:r>
    </w:p>
    <w:p w14:paraId="4F1E69B3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void Ask.Core.Services.UI.UserActi</w:t>
      </w:r>
      <w:r>
        <w:t>onHelper.ApplyButtonMode(IUserInteractionService messageService, bool onlyExit)</w:t>
      </w:r>
    </w:p>
    <w:p w14:paraId="5CC9CCEB" w14:textId="77777777" w:rsidR="00E80410" w:rsidRDefault="00EA74A2">
      <w:pPr>
        <w:pStyle w:val="CallChain"/>
        <w:rPr>
          <w:rFonts w:hint="eastAsia"/>
        </w:rPr>
      </w:pPr>
      <w:r>
        <w:lastRenderedPageBreak/>
        <w:t xml:space="preserve">    │   │   │   │   ├── if (messageService?.ButtonService == null)</w:t>
      </w:r>
    </w:p>
    <w:p w14:paraId="44C74BDB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if (onlyExit)</w:t>
      </w:r>
    </w:p>
    <w:p w14:paraId="2CB5ED65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void IButtonService.ShowOnlyExitButton()</w:t>
      </w:r>
    </w:p>
    <w:p w14:paraId="5A61178D" w14:textId="77777777" w:rsidR="00E80410" w:rsidRDefault="00EA74A2">
      <w:pPr>
        <w:pStyle w:val="CallChain"/>
        <w:rPr>
          <w:rFonts w:hint="eastAsia"/>
        </w:rPr>
      </w:pPr>
      <w:r>
        <w:t xml:space="preserve">    │ </w:t>
      </w:r>
      <w:r>
        <w:t xml:space="preserve">  │   │   │   ├── void IButtonService.ShowOnlyStopAndFinishButtons()</w:t>
      </w:r>
    </w:p>
    <w:p w14:paraId="59D17096" w14:textId="77777777" w:rsidR="00E80410" w:rsidRDefault="00EA74A2">
      <w:pPr>
        <w:pStyle w:val="CallChain"/>
        <w:rPr>
          <w:rFonts w:hint="eastAsia"/>
        </w:rPr>
      </w:pPr>
      <w:r>
        <w:t xml:space="preserve">    │   ├── Task&lt;bool&gt; Base.Multimeter.Measurements.Common.SetModeBase.SetModeCoreAsync(Multimeter.IMultimeter device, Multimeter.IMeasurementProfile profile, IUserInteractionService? use</w:t>
      </w:r>
      <w:r>
        <w:t>rMessageService = null)</w:t>
      </w:r>
    </w:p>
    <w:p w14:paraId="52D907B4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if (ExecutionConfig.GetIsIdleModeEnabled())</w:t>
      </w:r>
    </w:p>
    <w:p w14:paraId="6B095CBB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if (device.TypeMode == profile.TypeMode)</w:t>
      </w:r>
    </w:p>
    <w:p w14:paraId="613751B1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if (!device.ConnectionInfo.IsConnected)</w:t>
      </w:r>
    </w:p>
    <w:p w14:paraId="2245D289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if (answer.Contains(profile.CheckMode))</w:t>
      </w:r>
    </w:p>
    <w:p w14:paraId="6BAAA670" w14:textId="77777777" w:rsidR="00E80410" w:rsidRDefault="00EA74A2">
      <w:pPr>
        <w:pStyle w:val="CallChain"/>
        <w:rPr>
          <w:rFonts w:hint="eastAsia"/>
        </w:rPr>
      </w:pPr>
      <w:r>
        <w:t xml:space="preserve">   </w:t>
      </w:r>
      <w:r>
        <w:t xml:space="preserve"> │   │   ├── bool ExecutionConfig.GetIsIdleModeEnabled()</w:t>
      </w:r>
    </w:p>
    <w:p w14:paraId="0CBFFA45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[Driver] Task&lt;string&gt; IDeviceProtocol.QueryAsync(string command, double responseDelay = 0, int timeout = 0, int port = 0, int delayBeforeCall = 0, CancellationToken cancellationToken </w:t>
      </w:r>
      <w:r>
        <w:t>= null) → см. «Глобальные runtime-механизмы / Транспортный dispatch»</w:t>
      </w:r>
    </w:p>
    <w:p w14:paraId="3BF0EBFA" w14:textId="77777777" w:rsidR="00E80410" w:rsidRDefault="00EA74A2">
      <w:pPr>
        <w:pStyle w:val="CallChain"/>
        <w:rPr>
          <w:rFonts w:hint="eastAsia"/>
        </w:rPr>
      </w:pPr>
      <w:r>
        <w:t xml:space="preserve">    │   ├── bool DeviceDisplayConfig.GetConnectionInfoVisibility()</w:t>
      </w:r>
    </w:p>
    <w:p w14:paraId="2499B787" w14:textId="77777777" w:rsidR="00E80410" w:rsidRDefault="00EA74A2">
      <w:pPr>
        <w:pStyle w:val="CallChain"/>
        <w:rPr>
          <w:rFonts w:hint="eastAsia"/>
        </w:rPr>
      </w:pPr>
      <w:r>
        <w:t xml:space="preserve">    │   ├── DeviceException Multimeter.DiodeExceptionFactory.SetModeFailed(string name, int chassis, int number, string </w:t>
      </w:r>
      <w:r>
        <w:t>reason = null)</w:t>
      </w:r>
    </w:p>
    <w:p w14:paraId="38228A7D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Command/template: $"Ошибка установки режима проверки диода {name}({chassis}.{number}){Format(reason)}"</w:t>
      </w:r>
    </w:p>
    <w:p w14:paraId="2027AC16" w14:textId="77777777" w:rsidR="00E80410" w:rsidRDefault="00EA74A2">
      <w:pPr>
        <w:pStyle w:val="CallChain"/>
        <w:rPr>
          <w:rFonts w:hint="eastAsia"/>
        </w:rPr>
      </w:pPr>
      <w:r>
        <w:t>RESPONSE ↑</w:t>
      </w:r>
    </w:p>
    <w:p w14:paraId="2D019731" w14:textId="77777777" w:rsidR="00E80410" w:rsidRDefault="00EA74A2">
      <w:pPr>
        <w:pStyle w:val="CallChain"/>
        <w:rPr>
          <w:rFonts w:hint="eastAsia"/>
        </w:rPr>
      </w:pPr>
      <w:r>
        <w:t>Task&lt;bool&gt; Base.Multimeter.Measurements.Common.SetModeBase.SetModeAsync(Multimeter.IMultimeter device, Multimet</w:t>
      </w:r>
      <w:r>
        <w:t>er.IMeasurementProfile profile, IUserInteractionService? userMessageService = null)</w:t>
      </w:r>
    </w:p>
    <w:p w14:paraId="31120C6B" w14:textId="77777777" w:rsidR="00E80410" w:rsidRDefault="00EA74A2">
      <w:pPr>
        <w:pStyle w:val="CallChain"/>
        <w:rPr>
          <w:rFonts w:hint="eastAsia"/>
        </w:rPr>
      </w:pPr>
      <w:r>
        <w:t>↑ Task&lt;bool&gt; Base.Multimeter.Measurements.ResistanceMeasurementBase.SetResistanceModeAsync(IUserInteractionService? userMessageService = null)</w:t>
      </w:r>
    </w:p>
    <w:p w14:paraId="1C7321A4" w14:textId="77777777" w:rsidR="00E80410" w:rsidRDefault="00EA74A2">
      <w:pPr>
        <w:pStyle w:val="CallChain"/>
        <w:rPr>
          <w:rFonts w:hint="eastAsia"/>
        </w:rPr>
      </w:pPr>
      <w:r>
        <w:t xml:space="preserve">↑ [Interface] </w:t>
      </w:r>
      <w:r>
        <w:t>Task&lt;bool&gt; Multimeter.Capabilities.IResistanceMeasurement.SetResistanceModeAsync(IUserInteractionService? userMessageService = null)</w:t>
      </w:r>
    </w:p>
    <w:p w14:paraId="07DE4FF9" w14:textId="77777777" w:rsidR="00E80410" w:rsidRDefault="00EA74A2">
      <w:pPr>
        <w:pStyle w:val="31"/>
      </w:pPr>
      <w:r>
        <w:t>Task&lt;bool&gt; Multimeter.Capabilities.IResistanceMeasurement.SetResistanceRangeAsync(double range, IUserInteractionService? us</w:t>
      </w:r>
      <w:r>
        <w:t>erMessageService = null)</w:t>
      </w:r>
    </w:p>
    <w:p w14:paraId="76AEAA31" w14:textId="77777777" w:rsidR="00E80410" w:rsidRDefault="00EA74A2">
      <w:pPr>
        <w:pStyle w:val="CallChain"/>
        <w:rPr>
          <w:rFonts w:hint="eastAsia"/>
        </w:rPr>
      </w:pPr>
      <w:r>
        <w:t>COMMAND ↓</w:t>
      </w:r>
    </w:p>
    <w:p w14:paraId="25C4167C" w14:textId="77777777" w:rsidR="00E80410" w:rsidRDefault="00EA74A2">
      <w:pPr>
        <w:pStyle w:val="CallChain"/>
        <w:rPr>
          <w:rFonts w:hint="eastAsia"/>
        </w:rPr>
      </w:pPr>
      <w:r>
        <w:t>[Interface] Task&lt;bool&gt; Multimeter.Capabilities.IResistanceMeasurement.SetResistanceRangeAsync(double range, IUserInteractionService? userMessageService = null)</w:t>
      </w:r>
    </w:p>
    <w:p w14:paraId="6E9F501C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70D143CC" w14:textId="77777777" w:rsidR="00E80410" w:rsidRDefault="00EA74A2">
      <w:pPr>
        <w:pStyle w:val="CallChain"/>
        <w:rPr>
          <w:rFonts w:hint="eastAsia"/>
        </w:rPr>
      </w:pPr>
      <w:r>
        <w:t xml:space="preserve">└── Task&lt;bool&gt; </w:t>
      </w:r>
      <w:r>
        <w:t>Base.Multimeter.Measurements.ResistanceMeasurementBase.SetResistanceRangeAsync(double range, IUserInteractionService? userMessageService = null)</w:t>
      </w:r>
    </w:p>
    <w:p w14:paraId="2722CC3E" w14:textId="77777777" w:rsidR="00E80410" w:rsidRDefault="00EA74A2">
      <w:pPr>
        <w:pStyle w:val="CallChain"/>
        <w:rPr>
          <w:rFonts w:hint="eastAsia"/>
        </w:rPr>
      </w:pPr>
      <w:r>
        <w:t xml:space="preserve">    ├── reachability: прямое создание</w:t>
      </w:r>
    </w:p>
    <w:p w14:paraId="7D0225FC" w14:textId="77777777" w:rsidR="00E80410" w:rsidRDefault="00EA74A2">
      <w:pPr>
        <w:pStyle w:val="CallChain"/>
        <w:rPr>
          <w:rFonts w:hint="eastAsia"/>
        </w:rPr>
      </w:pPr>
      <w:r>
        <w:t xml:space="preserve">    ├── if (_device.TypeMode != _device.ResistanceCommands.TypeMode)</w:t>
      </w:r>
    </w:p>
    <w:p w14:paraId="56782EFB" w14:textId="77777777" w:rsidR="00E80410" w:rsidRDefault="00EA74A2">
      <w:pPr>
        <w:pStyle w:val="CallChain"/>
        <w:rPr>
          <w:rFonts w:hint="eastAsia"/>
        </w:rPr>
      </w:pPr>
      <w:r>
        <w:t xml:space="preserve">    </w:t>
      </w:r>
      <w:r>
        <w:t>├── Task&lt;bool&gt; Base.Multimeter.Measurements.Common.SetModeBase.SetModeAsync(Multimeter.IMultimeter device, Multimeter.IMeasurementProfile profile, IUserInteractionService? userMessageService = null)</w:t>
      </w:r>
    </w:p>
    <w:p w14:paraId="5BAF2587" w14:textId="77777777" w:rsidR="00E80410" w:rsidRDefault="00EA74A2">
      <w:pPr>
        <w:pStyle w:val="CallChain"/>
        <w:rPr>
          <w:rFonts w:hint="eastAsia"/>
        </w:rPr>
      </w:pPr>
      <w:r>
        <w:t xml:space="preserve">    │   ├── if (!succes || DeviceDisplayConfig.GetConnect</w:t>
      </w:r>
      <w:r>
        <w:t>ionInfoVisibility())</w:t>
      </w:r>
    </w:p>
    <w:p w14:paraId="693F9DC8" w14:textId="77777777" w:rsidR="00E80410" w:rsidRDefault="00EA74A2">
      <w:pPr>
        <w:pStyle w:val="CallChain"/>
        <w:rPr>
          <w:rFonts w:hint="eastAsia"/>
        </w:rPr>
      </w:pPr>
      <w:r>
        <w:t xml:space="preserve">    │   ├── if (!result)</w:t>
      </w:r>
    </w:p>
    <w:p w14:paraId="4894F785" w14:textId="77777777" w:rsidR="00E80410" w:rsidRDefault="00EA74A2">
      <w:pPr>
        <w:pStyle w:val="CallChain"/>
        <w:rPr>
          <w:rFonts w:hint="eastAsia"/>
        </w:rPr>
      </w:pPr>
      <w:r>
        <w:t xml:space="preserve">    │   ├── Command/template: $"Установка режима \"{header}\""</w:t>
      </w:r>
    </w:p>
    <w:p w14:paraId="15E87872" w14:textId="77777777" w:rsidR="00E80410" w:rsidRDefault="00EA74A2">
      <w:pPr>
        <w:pStyle w:val="CallChain"/>
        <w:rPr>
          <w:rFonts w:hint="eastAsia"/>
        </w:rPr>
      </w:pPr>
      <w:r>
        <w:t xml:space="preserve">    │   ├── Task&lt;bool&gt; Ask.Core.Services.UI.UserActionHelper.GetRunWithUserRepeatAsync(Func&lt;Task&lt;bool&gt;&gt; operation, IUserInteractionService messageS</w:t>
      </w:r>
      <w:r>
        <w:t>ervice, bool loop = false, bool deviceTask = false)</w:t>
      </w:r>
    </w:p>
    <w:p w14:paraId="126159B3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Task&lt;(bool Success, string Message)&gt; Ask.Core.Services.UI.UserActionHelper.RunCoreAsync(Func&lt;Task&lt;bool&gt;&gt; operation, IUserInteractionService messageService, bool loop, bool deviceTask)</w:t>
      </w:r>
    </w:p>
    <w:p w14:paraId="3BBAE8EA" w14:textId="77777777" w:rsidR="00E80410" w:rsidRDefault="00EA74A2">
      <w:pPr>
        <w:pStyle w:val="CallChain"/>
        <w:rPr>
          <w:rFonts w:hint="eastAsia"/>
        </w:rPr>
      </w:pPr>
      <w:r>
        <w:lastRenderedPageBreak/>
        <w:t xml:space="preserve">    </w:t>
      </w:r>
      <w:r>
        <w:t>│   │   │   ├── do ... while (error)</w:t>
      </w:r>
    </w:p>
    <w:p w14:paraId="0C863E64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if (success &amp;&amp; next)</w:t>
      </w:r>
    </w:p>
    <w:p w14:paraId="15142C97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if (!error)</w:t>
      </w:r>
    </w:p>
    <w:p w14:paraId="41FF616A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if (messageService == null)</w:t>
      </w:r>
    </w:p>
    <w:p w14:paraId="7D490110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if (action == UserAction.None)</w:t>
      </w:r>
    </w:p>
    <w:p w14:paraId="74BAAFAE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if (action == UserAction.Re</w:t>
      </w:r>
      <w:r>
        <w:t>try)</w:t>
      </w:r>
    </w:p>
    <w:p w14:paraId="38F2A391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CancellationToken IUserInteractionService.GetCancellationToken()</w:t>
      </w:r>
    </w:p>
    <w:p w14:paraId="4F79C72B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Task&lt;Ask.Core.Shared.Metadata.Enums.UiEnums.UserAction&gt; IUserInteractionService.WaitUserActionAsync(bool loop = false, bool deviceTask = false)</w:t>
      </w:r>
    </w:p>
    <w:p w14:paraId="0DDAA021" w14:textId="77777777" w:rsidR="00E80410" w:rsidRDefault="00EA74A2">
      <w:pPr>
        <w:pStyle w:val="CallChain"/>
        <w:rPr>
          <w:rFonts w:hint="eastAsia"/>
        </w:rPr>
      </w:pPr>
      <w:r>
        <w:t xml:space="preserve">  </w:t>
      </w:r>
      <w:r>
        <w:t xml:space="preserve">  │   │   │   ├── void Ask.Core.Services.UI.UserActionHelper.ApplyButtonMode(IUserInteractionService messageService, bool onlyExit)</w:t>
      </w:r>
    </w:p>
    <w:p w14:paraId="173DCDDC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if (messageService?.ButtonService == null)</w:t>
      </w:r>
    </w:p>
    <w:p w14:paraId="390F296B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if (onlyExit)</w:t>
      </w:r>
    </w:p>
    <w:p w14:paraId="15B4C611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</w:t>
      </w:r>
      <w:r>
        <w:t xml:space="preserve"> ├── void IButtonService.ShowOnlyExitButton()</w:t>
      </w:r>
    </w:p>
    <w:p w14:paraId="531F25A2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void IButtonService.ShowOnlyStopAndFinishButtons()</w:t>
      </w:r>
    </w:p>
    <w:p w14:paraId="6CF39F2D" w14:textId="77777777" w:rsidR="00E80410" w:rsidRDefault="00EA74A2">
      <w:pPr>
        <w:pStyle w:val="CallChain"/>
        <w:rPr>
          <w:rFonts w:hint="eastAsia"/>
        </w:rPr>
      </w:pPr>
      <w:r>
        <w:t xml:space="preserve">    │   ├── Task&lt;bool&gt; Base.Multimeter.Measurements.Common.SetModeBase.SetModeCoreAsync(Multimeter.IMultimeter device, Multimeter.IMeas</w:t>
      </w:r>
      <w:r>
        <w:t>urementProfile profile, IUserInteractionService? userMessageService = null)</w:t>
      </w:r>
    </w:p>
    <w:p w14:paraId="592E6DB1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if (ExecutionConfig.GetIsIdleModeEnabled())</w:t>
      </w:r>
    </w:p>
    <w:p w14:paraId="65331250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if (device.TypeMode == profile.TypeMode)</w:t>
      </w:r>
    </w:p>
    <w:p w14:paraId="7352804B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if (!device.ConnectionInfo.IsConnected)</w:t>
      </w:r>
    </w:p>
    <w:p w14:paraId="3F10B967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if (answer.Contains(profile.CheckMode))</w:t>
      </w:r>
    </w:p>
    <w:p w14:paraId="7FA57D81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bool ExecutionConfig.GetIsIdleModeEnabled()</w:t>
      </w:r>
    </w:p>
    <w:p w14:paraId="0ACCBCF2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[Driver] Task&lt;string&gt; IDeviceProtocol.QueryAsync(string command, double responseDelay = 0, int timeout = 0, int port = 0, in</w:t>
      </w:r>
      <w:r>
        <w:t>t delayBeforeCall = 0, CancellationToken cancellationToken = null) → см. «Глобальные runtime-механизмы / Транспортный dispatch»</w:t>
      </w:r>
    </w:p>
    <w:p w14:paraId="6B7945C9" w14:textId="77777777" w:rsidR="00E80410" w:rsidRDefault="00EA74A2">
      <w:pPr>
        <w:pStyle w:val="CallChain"/>
        <w:rPr>
          <w:rFonts w:hint="eastAsia"/>
        </w:rPr>
      </w:pPr>
      <w:r>
        <w:t xml:space="preserve">    │   ├── bool DeviceDisplayConfig.GetConnectionInfoVisibility()</w:t>
      </w:r>
    </w:p>
    <w:p w14:paraId="267720DD" w14:textId="77777777" w:rsidR="00E80410" w:rsidRDefault="00EA74A2">
      <w:pPr>
        <w:pStyle w:val="CallChain"/>
        <w:rPr>
          <w:rFonts w:hint="eastAsia"/>
        </w:rPr>
      </w:pPr>
      <w:r>
        <w:t xml:space="preserve">    │   ├── DeviceException Multimeter.DiodeExceptionFactory.</w:t>
      </w:r>
      <w:r>
        <w:t>SetModeFailed(string name, int chassis, int number, string reason = null)</w:t>
      </w:r>
    </w:p>
    <w:p w14:paraId="4334870A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Command/template: $"Ошибка установки режима проверки диода {name}({chassis}.{number}){Format(reason)}"</w:t>
      </w:r>
    </w:p>
    <w:p w14:paraId="512D72C8" w14:textId="77777777" w:rsidR="00E80410" w:rsidRDefault="00EA74A2">
      <w:pPr>
        <w:pStyle w:val="CallChain"/>
        <w:rPr>
          <w:rFonts w:hint="eastAsia"/>
        </w:rPr>
      </w:pPr>
      <w:r>
        <w:t xml:space="preserve">    ├── Task&lt;bool&gt; Base.Multimeter.Measurements.Common.RangeBas</w:t>
      </w:r>
      <w:r>
        <w:t>e.SetRangeAsync(Multimeter.IMultimeter device, double range, IUserInteractionService? userMessageService = null)</w:t>
      </w:r>
    </w:p>
    <w:p w14:paraId="57994EED" w14:textId="77777777" w:rsidR="00E80410" w:rsidRDefault="00EA74A2">
      <w:pPr>
        <w:pStyle w:val="CallChain"/>
        <w:rPr>
          <w:rFonts w:hint="eastAsia"/>
        </w:rPr>
      </w:pPr>
      <w:r>
        <w:t xml:space="preserve">    │   ├── device.TypeMode switch { ... }</w:t>
      </w:r>
    </w:p>
    <w:p w14:paraId="2F75C5FF" w14:textId="77777777" w:rsidR="00E80410" w:rsidRDefault="00EA74A2">
      <w:pPr>
        <w:pStyle w:val="CallChain"/>
        <w:rPr>
          <w:rFonts w:hint="eastAsia"/>
        </w:rPr>
      </w:pPr>
      <w:r>
        <w:t xml:space="preserve">    │   ├── Command/template: $"Невозможно установить диапазон для режима {device.TypeMode}."</w:t>
      </w:r>
    </w:p>
    <w:p w14:paraId="543990B1" w14:textId="77777777" w:rsidR="00E80410" w:rsidRDefault="00EA74A2">
      <w:pPr>
        <w:pStyle w:val="CallChain"/>
        <w:rPr>
          <w:rFonts w:hint="eastAsia"/>
        </w:rPr>
      </w:pPr>
      <w:r>
        <w:t xml:space="preserve">    │ </w:t>
      </w:r>
      <w:r>
        <w:t xml:space="preserve">  ├── Task&lt;bool&gt; Base.Multimeter.Measurements.Common.RangeBase.SetACVoltageRangeAsync(Multimeter.IMultimeter device, double range, IUserInteractionService? userMessageService = null)</w:t>
      </w:r>
    </w:p>
    <w:p w14:paraId="3F70B3F6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Task&lt;bool&gt; Base.Multimeter.Measurements.Common.RangeBase.</w:t>
      </w:r>
      <w:r>
        <w:t>SetMeasurementRangeAsync&lt;TProfile&gt;(Multimeter.IMultimeter device, TProfile profile, double range, Func&lt;TProfile, string&gt; setRangeCommand, Func&lt;TProfile, string&gt; setAutoRangeCommand, Func&lt;TProfile, string?&gt; getRangeErrorCommand, Func&lt;TProfile, double[]&gt; get</w:t>
      </w:r>
      <w:r>
        <w:t>SupportedRanges, Func&lt;TProfile, double&gt;? getRangeCommandMultiplier, IUserInteractionService? userMessageService)</w:t>
      </w:r>
    </w:p>
    <w:p w14:paraId="61B4C027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range &lt;= 0 ? ... : ...</w:t>
      </w:r>
    </w:p>
    <w:p w14:paraId="6E3C8590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if (!success || DeviceDisplayConfig.GetConnectionInfoVisibility())</w:t>
      </w:r>
    </w:p>
    <w:p w14:paraId="22DCC6A5" w14:textId="77777777" w:rsidR="00E80410" w:rsidRDefault="00EA74A2">
      <w:pPr>
        <w:pStyle w:val="CallChain"/>
        <w:rPr>
          <w:rFonts w:hint="eastAsia"/>
        </w:rPr>
      </w:pPr>
      <w:r>
        <w:t xml:space="preserve">    │   │   │</w:t>
      </w:r>
      <w:r>
        <w:t xml:space="preserve">   ├── if (!result)</w:t>
      </w:r>
    </w:p>
    <w:p w14:paraId="0ABD7FFC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Command/template: $"{effectiveRange.ToString("G", CultureInfo.InvariantCulture)} {profile.Unit.GetUnit()}"</w:t>
      </w:r>
    </w:p>
    <w:p w14:paraId="22E3AA6F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Command/template: $"Установка диапазона \"{header}\""</w:t>
      </w:r>
    </w:p>
    <w:p w14:paraId="130E2D88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Command/templat</w:t>
      </w:r>
      <w:r>
        <w:t>e: $"Ошибка установки диапазона \"{header}\" для {device.Name}({device.NumberChassis}.{device.Number})."</w:t>
      </w:r>
    </w:p>
    <w:p w14:paraId="21F57FA4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double Base.Multimeter.Measurements.Common.RangeBase.ResolveRange(double requestedRange, double[] supportedRanges)</w:t>
      </w:r>
    </w:p>
    <w:p w14:paraId="622E8A1F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if (supportedRanges.Length == 0)</w:t>
      </w:r>
    </w:p>
    <w:p w14:paraId="2E75B568" w14:textId="77777777" w:rsidR="00E80410" w:rsidRDefault="00EA74A2">
      <w:pPr>
        <w:pStyle w:val="CallChain"/>
        <w:rPr>
          <w:rFonts w:hint="eastAsia"/>
        </w:rPr>
      </w:pPr>
      <w:r>
        <w:lastRenderedPageBreak/>
        <w:t xml:space="preserve">    │   │   │   │   ├── if (requested &lt;= supportedRange)</w:t>
      </w:r>
    </w:p>
    <w:p w14:paraId="74BD3111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Task&lt;bool&gt; Ask.Core.Services.UI.UserActionHelper.GetRunWithUserRepeatAsync(Func&lt;Task&lt;bool&gt;&gt; operation, IUserInteractionSer</w:t>
      </w:r>
      <w:r>
        <w:t>vice messageService, bool loop = false, bool deviceTask = false)</w:t>
      </w:r>
    </w:p>
    <w:p w14:paraId="191054A9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Task&lt;(bool Success, string Message)&gt; Ask.Core.Services.UI.UserActionHelper.RunCoreAsync(Func&lt;Task&lt;bool&gt;&gt; operation, IUserInteractionService messageService, bool loop, </w:t>
      </w:r>
      <w:r>
        <w:t>bool deviceTask)</w:t>
      </w:r>
    </w:p>
    <w:p w14:paraId="228C980F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├── do ... while (error)</w:t>
      </w:r>
    </w:p>
    <w:p w14:paraId="06B247ED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├── if (success &amp;&amp; next)</w:t>
      </w:r>
    </w:p>
    <w:p w14:paraId="007E05B9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├── if (!error)</w:t>
      </w:r>
    </w:p>
    <w:p w14:paraId="7DAE4DA4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├── if (messageService == null)</w:t>
      </w:r>
    </w:p>
    <w:p w14:paraId="22E578B4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├── if (action == Use</w:t>
      </w:r>
      <w:r>
        <w:t>rAction.None)</w:t>
      </w:r>
    </w:p>
    <w:p w14:paraId="5854549A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├── if (action == UserAction.Retry)</w:t>
      </w:r>
    </w:p>
    <w:p w14:paraId="363E6F2A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├── CancellationToken IUserInteractionService.GetCancellationToken()</w:t>
      </w:r>
    </w:p>
    <w:p w14:paraId="143B6239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├── Task&lt;Ask.Core.Shared.Metadata.Enums.UiEnums.UserAction&gt; IUserInteractionService.WaitUserActionAsync(bool loop = false, bool deviceTask = false)</w:t>
      </w:r>
    </w:p>
    <w:p w14:paraId="4533CE84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├── void Ask.Core.Services.UI.UserActionHelper.ApplyButtonMo</w:t>
      </w:r>
      <w:r>
        <w:t>de(IUserInteractionService messageService, bool onlyExit)</w:t>
      </w:r>
    </w:p>
    <w:p w14:paraId="6F86856D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if (messageService?.ButtonService == null)</w:t>
      </w:r>
    </w:p>
    <w:p w14:paraId="16B9A0E2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if (onlyExit)</w:t>
      </w:r>
    </w:p>
    <w:p w14:paraId="6A5DC25C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void IButtonService.ShowOnlyExitButton()</w:t>
      </w:r>
    </w:p>
    <w:p w14:paraId="29F62F78" w14:textId="77777777" w:rsidR="00E80410" w:rsidRDefault="00EA74A2">
      <w:pPr>
        <w:pStyle w:val="CallChain"/>
        <w:rPr>
          <w:rFonts w:hint="eastAsia"/>
        </w:rPr>
      </w:pPr>
      <w:r>
        <w:t xml:space="preserve">    </w:t>
      </w:r>
      <w:r>
        <w:t>│   │   │   │   │   │   │   └── … глубина цепочки ограничена; звенья учтены в индексе</w:t>
      </w:r>
    </w:p>
    <w:p w14:paraId="6487E595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void IButtonService.ShowOnlyStopAndFinishButtons()</w:t>
      </w:r>
    </w:p>
    <w:p w14:paraId="4C7F80E9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│   └── … глубина цепочки ограничена; звенья учтены в индек</w:t>
      </w:r>
      <w:r>
        <w:t>се</w:t>
      </w:r>
    </w:p>
    <w:p w14:paraId="5281472E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Task&lt;bool&gt; Base.Multimeter.Measurements.Common.RangeBase.SetMeasurementRangeCoreAsync(Multimeter.IMultimeter device, Multimeter.IMeasurementProfile profile, double range, string setRangeCommand, string setAutoRangeCommand, string? ge</w:t>
      </w:r>
      <w:r>
        <w:t>tRangeErrorCommand, double[] supportedRanges, double rangeCommandMultiplier)</w:t>
      </w:r>
    </w:p>
    <w:p w14:paraId="44949610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if (ExecutionConfig.GetIsIdleModeEnabled())</w:t>
      </w:r>
    </w:p>
    <w:p w14:paraId="134DC24D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if (!device.ConnectionInfo.IsConnected)</w:t>
      </w:r>
    </w:p>
    <w:p w14:paraId="2923B953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if (device.TypeMode != </w:t>
      </w:r>
      <w:r>
        <w:t>profile.TypeMode)</w:t>
      </w:r>
    </w:p>
    <w:p w14:paraId="5A896537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range &lt;= 0 ? ... : ...</w:t>
      </w:r>
    </w:p>
    <w:p w14:paraId="63FCD46E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bool ExecutionConfig.GetIsIdleModeEnabled()</w:t>
      </w:r>
    </w:p>
    <w:p w14:paraId="756E7DEA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Task&lt;bool&gt; Base.Multimeter.Measurements.Common.SetModeBase.SetModeAsync(Multimeter.IMultimeter devi</w:t>
      </w:r>
      <w:r>
        <w:t>ce, Multimeter.IMeasurementProfile profile, IUserInteractionService? userMessageService = null)</w:t>
      </w:r>
    </w:p>
    <w:p w14:paraId="2AE160D0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├── if (!succes || DeviceDisplayConfig.GetConnectionInfoVisibility())</w:t>
      </w:r>
    </w:p>
    <w:p w14:paraId="234BC722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├── if (!result)</w:t>
      </w:r>
    </w:p>
    <w:p w14:paraId="2D232657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</w:t>
      </w:r>
      <w:r>
        <w:t>── Command/template: $"Установка режима \"{header}\""</w:t>
      </w:r>
    </w:p>
    <w:p w14:paraId="388299EB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├── Task&lt;bool&gt; Ask.Core.Services.UI.UserActionHelper.GetRunWithUserRepeatAsync(Func&lt;Task&lt;bool&gt;&gt; operation, IUserInteractionService messageService, bool loop = false, bool deviceT</w:t>
      </w:r>
      <w:r>
        <w:t>ask = false)</w:t>
      </w:r>
    </w:p>
    <w:p w14:paraId="05579CB3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Task&lt;(bool Success, string Message)&gt; Ask.Core.Services.UI.UserActionHelper.RunCoreAsync(Func&lt;Task&lt;bool&gt;&gt; operation, IUserInteractionService messageService, bool loop, bool deviceTask)</w:t>
      </w:r>
    </w:p>
    <w:p w14:paraId="0D2327B8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</w:t>
      </w:r>
      <w:r>
        <w:t xml:space="preserve"> │   └── … глубина цепочки ограничена; звенья учтены в индексе</w:t>
      </w:r>
    </w:p>
    <w:p w14:paraId="18B76329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├── Task&lt;bool&gt; Base.Multimeter.Measurements.Common.SetModeBase.SetModeCoreAsync(Multimeter.IMultimeter device, Multimeter.IMeasurementProfile profile, IUserInteractionSe</w:t>
      </w:r>
      <w:r>
        <w:t>rvice? userMessageService = null)</w:t>
      </w:r>
    </w:p>
    <w:p w14:paraId="4E63E0E7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if (ExecutionConfig.GetIsIdleModeEnabled())</w:t>
      </w:r>
    </w:p>
    <w:p w14:paraId="68B7E2EB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if (device.TypeMode == profile.TypeMode)</w:t>
      </w:r>
    </w:p>
    <w:p w14:paraId="71894BE0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if (!device.ConnectionInfo.IsConnected)</w:t>
      </w:r>
    </w:p>
    <w:p w14:paraId="3B30CFE7" w14:textId="77777777" w:rsidR="00E80410" w:rsidRDefault="00EA74A2">
      <w:pPr>
        <w:pStyle w:val="CallChain"/>
        <w:rPr>
          <w:rFonts w:hint="eastAsia"/>
        </w:rPr>
      </w:pPr>
      <w:r>
        <w:t xml:space="preserve"> </w:t>
      </w:r>
      <w:r>
        <w:t xml:space="preserve">   │   │   │   │   │   │   ├── if (answer.Contains(profile.CheckMode))</w:t>
      </w:r>
    </w:p>
    <w:p w14:paraId="5AA4B0C0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bool ExecutionConfig.GetIsIdleModeEnabled()</w:t>
      </w:r>
    </w:p>
    <w:p w14:paraId="7B1D9BCD" w14:textId="77777777" w:rsidR="00E80410" w:rsidRDefault="00EA74A2">
      <w:pPr>
        <w:pStyle w:val="CallChain"/>
        <w:rPr>
          <w:rFonts w:hint="eastAsia"/>
        </w:rPr>
      </w:pPr>
      <w:r>
        <w:lastRenderedPageBreak/>
        <w:t xml:space="preserve">    │   │   │   │   │   │   │   └── … глубина цепочки ограничена; звенья учтены в индексе</w:t>
      </w:r>
    </w:p>
    <w:p w14:paraId="39EEF073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</w:t>
      </w:r>
      <w:r>
        <w:t xml:space="preserve"> │   │   ├── [Driver] Task&lt;string&gt; IDeviceProtocol.QueryAsync(string command, double responseDelay = 0, int timeout = 0, int port = 0, int delayBeforeCall = 0, CancellationToken cancellationToken = null) → см. «Глобальные runtime-механизмы / Транспортный d</w:t>
      </w:r>
      <w:r>
        <w:t>ispatch»</w:t>
      </w:r>
    </w:p>
    <w:p w14:paraId="1E8B31B0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├── bool DeviceDisplayConfig.GetConnectionInfoVisibility()</w:t>
      </w:r>
    </w:p>
    <w:p w14:paraId="5CFDF278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├── DeviceException Multimeter.DiodeExceptionFactory.SetModeFailed(string name, int chassis, int number, string reason = null)</w:t>
      </w:r>
    </w:p>
    <w:p w14:paraId="154BD504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Command/template: $"Ошибка установки режима проверки диода {name}({chassi</w:t>
      </w:r>
      <w:r>
        <w:t>s}.{number}){Format(reason)}"</w:t>
      </w:r>
    </w:p>
    <w:p w14:paraId="1937B1C1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double Base.Multimeter.Measurements.Common.RangeBase.ResolveRange(double requestedRange, double[] supportedRanges)</w:t>
      </w:r>
    </w:p>
    <w:p w14:paraId="08AAEE8A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├── if (supportedRanges.Length == 0)</w:t>
      </w:r>
    </w:p>
    <w:p w14:paraId="208DEB2B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</w:t>
      </w:r>
      <w:r>
        <w:t>─ if (requested &lt;= supportedRange)</w:t>
      </w:r>
    </w:p>
    <w:p w14:paraId="7F838B96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[Driver] Task&lt;string&gt; IDeviceProtocol.QueryAsync(string command, double responseDelay = 0, int timeout = 0, int port = 0, int delayBeforeCall = 0, CancellationToken cancellationToken = null) → см. </w:t>
      </w:r>
      <w:r>
        <w:t>«Глобальные runtime-механизмы / Транспортный dispatch»</w:t>
      </w:r>
    </w:p>
    <w:p w14:paraId="748EF7D2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bool DeviceDisplayConfig.GetConnectionInfoVisibility()</w:t>
      </w:r>
    </w:p>
    <w:p w14:paraId="2BC616B8" w14:textId="77777777" w:rsidR="00E80410" w:rsidRDefault="00EA74A2">
      <w:pPr>
        <w:pStyle w:val="CallChain"/>
        <w:rPr>
          <w:rFonts w:hint="eastAsia"/>
        </w:rPr>
      </w:pPr>
      <w:r>
        <w:t xml:space="preserve">    │   ├── Task&lt;bool&gt; Base.Multimeter.Measurements.Common.RangeBase.SetDCVoltageRangeAsync(Multimeter.IMultimeter device, dou</w:t>
      </w:r>
      <w:r>
        <w:t>ble range, IUserInteractionService? userMessageService = null)</w:t>
      </w:r>
    </w:p>
    <w:p w14:paraId="69626C2E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Task&lt;bool&gt; Base.Multimeter.Measurements.Common.RangeBase.SetMeasurementRangeAsync&lt;TProfile&gt;(Multimeter.IMultimeter device, TProfile profile, double range, Func&lt;TProfile, string&gt; setRangeCommand, Func&lt;TProfile, string&gt; setAutoRangeCommand, F</w:t>
      </w:r>
      <w:r>
        <w:t>unc&lt;TProfile, string?&gt; getRangeErrorCommand, Func&lt;TProfile, double[]&gt; getSupportedRanges, Func&lt;TProfile, double&gt;? getRangeCommandMultiplier, IUserInteractionService? userMessageService)</w:t>
      </w:r>
    </w:p>
    <w:p w14:paraId="7FDD0AA8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range &lt;= 0 ? ... : ...</w:t>
      </w:r>
    </w:p>
    <w:p w14:paraId="5DEEC917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if (!su</w:t>
      </w:r>
      <w:r>
        <w:t>ccess || DeviceDisplayConfig.GetConnectionInfoVisibility())</w:t>
      </w:r>
    </w:p>
    <w:p w14:paraId="2CA54D26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if (!result)</w:t>
      </w:r>
    </w:p>
    <w:p w14:paraId="5C8D83D1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Command/template: $"{effectiveRange.ToString("G", CultureInfo.InvariantCulture)} {profile.Unit.GetUnit()}"</w:t>
      </w:r>
    </w:p>
    <w:p w14:paraId="3C06E109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Command/template</w:t>
      </w:r>
      <w:r>
        <w:t>: $"Установка диапазона \"{header}\""</w:t>
      </w:r>
    </w:p>
    <w:p w14:paraId="6EF3F6A0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Command/template: $"Ошибка установки диапазона \"{header}\" для {device.Name}({device.NumberChassis}.{device.Number})."</w:t>
      </w:r>
    </w:p>
    <w:p w14:paraId="20494898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double Base.Multimeter.Measurements.Common.RangeBase.Resol</w:t>
      </w:r>
      <w:r>
        <w:t>veRange(double requestedRange, double[] supportedRanges)</w:t>
      </w:r>
    </w:p>
    <w:p w14:paraId="3672BB6C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if (supportedRanges.Length == 0)</w:t>
      </w:r>
    </w:p>
    <w:p w14:paraId="6A8CEDA8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if (requested &lt;= supportedRange)</w:t>
      </w:r>
    </w:p>
    <w:p w14:paraId="3B86348D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Task&lt;bool&gt; Ask.Core.Services.UI.UserActionHelper.GetRunWithUserRe</w:t>
      </w:r>
      <w:r>
        <w:t>peatAsync(Func&lt;Task&lt;bool&gt;&gt; operation, IUserInteractionService messageService, bool loop = false, bool deviceTask = false)</w:t>
      </w:r>
    </w:p>
    <w:p w14:paraId="269ADBFE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Task&lt;(bool Success, string Message)&gt; Ask.Core.Services.UI.UserActionHelper.RunCoreAsync(Func&lt;Task&lt;bool&gt;&gt; opera</w:t>
      </w:r>
      <w:r>
        <w:t>tion, IUserInteractionService messageService, bool loop, bool deviceTask)</w:t>
      </w:r>
    </w:p>
    <w:p w14:paraId="1DF65FCA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├── do ... while (error)</w:t>
      </w:r>
    </w:p>
    <w:p w14:paraId="0FC58AEC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├── if (success &amp;&amp; next)</w:t>
      </w:r>
    </w:p>
    <w:p w14:paraId="286F3E9A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├── if (!error)</w:t>
      </w:r>
    </w:p>
    <w:p w14:paraId="4EC15CA2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├── if (messageServi</w:t>
      </w:r>
      <w:r>
        <w:t>ce == null)</w:t>
      </w:r>
    </w:p>
    <w:p w14:paraId="6B0B7FA7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├── if (action == UserAction.None)</w:t>
      </w:r>
    </w:p>
    <w:p w14:paraId="332D0A7A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├── if (action == UserAction.Retry)</w:t>
      </w:r>
    </w:p>
    <w:p w14:paraId="61F7B7DF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├── CancellationToken IUserInteractionService.GetCancellationToken()</w:t>
      </w:r>
    </w:p>
    <w:p w14:paraId="7755BFC6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├── Task</w:t>
      </w:r>
      <w:r>
        <w:t>&lt;Ask.Core.Shared.Metadata.Enums.UiEnums.UserAction&gt; IUserInteractionService.WaitUserActionAsync(bool loop = false, bool deviceTask = false)</w:t>
      </w:r>
    </w:p>
    <w:p w14:paraId="2FAAFFFF" w14:textId="77777777" w:rsidR="00E80410" w:rsidRDefault="00EA74A2">
      <w:pPr>
        <w:pStyle w:val="CallChain"/>
        <w:rPr>
          <w:rFonts w:hint="eastAsia"/>
        </w:rPr>
      </w:pPr>
      <w:r>
        <w:lastRenderedPageBreak/>
        <w:t xml:space="preserve">    │   │   │   │   │   ├── void Ask.Core.Services.UI.UserActionHelper.ApplyButtonMode(IUserInteractionService messageService, bool onlyExit)</w:t>
      </w:r>
    </w:p>
    <w:p w14:paraId="4E2BB739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if (messageService?.ButtonService == null)</w:t>
      </w:r>
    </w:p>
    <w:p w14:paraId="7E20DA86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if (onl</w:t>
      </w:r>
      <w:r>
        <w:t>yExit)</w:t>
      </w:r>
    </w:p>
    <w:p w14:paraId="4D6C3832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void IButtonService.ShowOnlyExitButton()</w:t>
      </w:r>
    </w:p>
    <w:p w14:paraId="4BB4B732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│   └── … глубина цепочки ограничена; звенья учтены в индексе</w:t>
      </w:r>
    </w:p>
    <w:p w14:paraId="6EE4DB9E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void IButtonService.ShowOnlyStopAndFinishButtons()</w:t>
      </w:r>
    </w:p>
    <w:p w14:paraId="5CCA3029" w14:textId="77777777" w:rsidR="00E80410" w:rsidRDefault="00EA74A2">
      <w:pPr>
        <w:pStyle w:val="CallChain"/>
        <w:rPr>
          <w:rFonts w:hint="eastAsia"/>
        </w:rPr>
      </w:pPr>
      <w:r>
        <w:t xml:space="preserve">   </w:t>
      </w:r>
      <w:r>
        <w:t xml:space="preserve"> │   │   │   │   │   │   │   └── … глубина цепочки ограничена; звенья учтены в индексе</w:t>
      </w:r>
    </w:p>
    <w:p w14:paraId="53A68729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Task&lt;bool&gt; Base.Multimeter.Measurements.Common.RangeBase.SetMeasurementRangeCoreAsync(Multimeter.IMultimeter device, Multimeter.IMeasurementProfile p</w:t>
      </w:r>
      <w:r>
        <w:t>rofile, double range, string setRangeCommand, string setAutoRangeCommand, string? getRangeErrorCommand, double[] supportedRanges, double rangeCommandMultiplier)</w:t>
      </w:r>
    </w:p>
    <w:p w14:paraId="369C09CF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if (ExecutionConfig.GetIsIdleModeEnabled())</w:t>
      </w:r>
    </w:p>
    <w:p w14:paraId="1B3122D8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if </w:t>
      </w:r>
      <w:r>
        <w:t>(!device.ConnectionInfo.IsConnected)</w:t>
      </w:r>
    </w:p>
    <w:p w14:paraId="47126760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if (device.TypeMode != profile.TypeMode)</w:t>
      </w:r>
    </w:p>
    <w:p w14:paraId="28149C7A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range &lt;= 0 ? ... : ...</w:t>
      </w:r>
    </w:p>
    <w:p w14:paraId="39C3BC8D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bool ExecutionConfig.GetIsIdleModeEnabled()</w:t>
      </w:r>
    </w:p>
    <w:p w14:paraId="25254AF6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Task&lt;bool&gt; Base</w:t>
      </w:r>
      <w:r>
        <w:t>.Multimeter.Measurements.Common.SetModeBase.SetModeAsync(Multimeter.IMultimeter device, Multimeter.IMeasurementProfile profile, IUserInteractionService? userMessageService = null)</w:t>
      </w:r>
    </w:p>
    <w:p w14:paraId="22B97BC3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├── if (!succes || DeviceDisplayConfig.GetConnection</w:t>
      </w:r>
      <w:r>
        <w:t>InfoVisibility())</w:t>
      </w:r>
    </w:p>
    <w:p w14:paraId="40CDAAC0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├── if (!result)</w:t>
      </w:r>
    </w:p>
    <w:p w14:paraId="2D1C6975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├── Command/template: $"Установка режима \"{header}\""</w:t>
      </w:r>
    </w:p>
    <w:p w14:paraId="360681F3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├── Task&lt;bool&gt; Ask.Core.Services.UI.UserActionHelper.GetRunWithUserRepeatAsync(Func&lt;Task&lt;bool&gt;</w:t>
      </w:r>
      <w:r>
        <w:t>&gt; operation, IUserInteractionService messageService, bool loop = false, bool deviceTask = false)</w:t>
      </w:r>
    </w:p>
    <w:p w14:paraId="32B415F4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Task&lt;(bool Success, string Message)&gt; Ask.Core.Services.UI.UserActionHelper.RunCoreAsync(Func&lt;Task&lt;bool&gt;&gt; operation, IUserIntera</w:t>
      </w:r>
      <w:r>
        <w:t>ctionService messageService, bool loop, bool deviceTask)</w:t>
      </w:r>
    </w:p>
    <w:p w14:paraId="41BB00D7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│   └── … глубина цепочки ограничена; звенья учтены в индексе</w:t>
      </w:r>
    </w:p>
    <w:p w14:paraId="3E1C11B8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├── Task&lt;bool&gt; Base.Multimeter.Measurements.Common.SetModeBase.SetModeCoreAsync(Multi</w:t>
      </w:r>
      <w:r>
        <w:t>meter.IMultimeter device, Multimeter.IMeasurementProfile profile, IUserInteractionService? userMessageService = null)</w:t>
      </w:r>
    </w:p>
    <w:p w14:paraId="55E0A2F9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if (ExecutionConfig.GetIsIdleModeEnabled())</w:t>
      </w:r>
    </w:p>
    <w:p w14:paraId="25D91036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if (device.TypeMode == profile</w:t>
      </w:r>
      <w:r>
        <w:t>.TypeMode)</w:t>
      </w:r>
    </w:p>
    <w:p w14:paraId="134FB4B9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if (!device.ConnectionInfo.IsConnected)</w:t>
      </w:r>
    </w:p>
    <w:p w14:paraId="73D4CD29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if (answer.Contains(profile.CheckMode))</w:t>
      </w:r>
    </w:p>
    <w:p w14:paraId="45CF8153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bool ExecutionConfig.GetIsIdleModeEnabled()</w:t>
      </w:r>
    </w:p>
    <w:p w14:paraId="44A1287D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</w:t>
      </w:r>
      <w:r>
        <w:t xml:space="preserve">   │   └── … глубина цепочки ограничена; звенья учтены в индексе</w:t>
      </w:r>
    </w:p>
    <w:p w14:paraId="759B2D5B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[Driver] Task&lt;string&gt; IDeviceProtocol.QueryAsync(string command, double responseDelay = 0, int timeout = 0, int port = 0, int delayBeforeCall = 0, Cancellation</w:t>
      </w:r>
      <w:r>
        <w:t>Token cancellationToken = null) → см. «Глобальные runtime-механизмы / Транспортный dispatch»</w:t>
      </w:r>
    </w:p>
    <w:p w14:paraId="5D27F61E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├── bool DeviceDisplayConfig.GetConnectionInfoVisibility()</w:t>
      </w:r>
    </w:p>
    <w:p w14:paraId="6119B2B1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├── DeviceException Multimeter.DiodeExceptionFactory.SetModeFailed(string name, int chassis, int number, string reason = null)</w:t>
      </w:r>
    </w:p>
    <w:p w14:paraId="31E90951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Command/template: $"Ошибка установки режима проверки диода {name}({chassis}.{number}){Format(reason)}"</w:t>
      </w:r>
    </w:p>
    <w:p w14:paraId="54173A2C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double Base.Multimeter.Measurements.Common.RangeBase.ResolveRange(double requestedRange, double[]</w:t>
      </w:r>
      <w:r>
        <w:t xml:space="preserve"> supportedRanges)</w:t>
      </w:r>
    </w:p>
    <w:p w14:paraId="1A1F8A58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├── if (supportedRanges.Length == 0)</w:t>
      </w:r>
    </w:p>
    <w:p w14:paraId="470B1C13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├── if (requested &lt;= supportedRange)</w:t>
      </w:r>
    </w:p>
    <w:p w14:paraId="1040D108" w14:textId="77777777" w:rsidR="00E80410" w:rsidRDefault="00EA74A2">
      <w:pPr>
        <w:pStyle w:val="CallChain"/>
        <w:rPr>
          <w:rFonts w:hint="eastAsia"/>
        </w:rPr>
      </w:pPr>
      <w:r>
        <w:lastRenderedPageBreak/>
        <w:t xml:space="preserve">    │   │   │   │   ├── [Driver] Task&lt;string&gt; IDeviceProtocol.QueryAsync(string command, double responseDelay = 0, i</w:t>
      </w:r>
      <w:r>
        <w:t>nt timeout = 0, int port = 0, int delayBeforeCall = 0, CancellationToken cancellationToken = null) → см. «Глобальные runtime-механизмы / Транспортный dispatch»</w:t>
      </w:r>
    </w:p>
    <w:p w14:paraId="219FE85D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bool DeviceDisplayConfig.GetConnectionInfoVisibility()</w:t>
      </w:r>
    </w:p>
    <w:p w14:paraId="0EA20411" w14:textId="77777777" w:rsidR="00E80410" w:rsidRDefault="00EA74A2">
      <w:pPr>
        <w:pStyle w:val="CallChain"/>
        <w:rPr>
          <w:rFonts w:hint="eastAsia"/>
        </w:rPr>
      </w:pPr>
      <w:r>
        <w:t xml:space="preserve">    │   ├── Task&lt;bool</w:t>
      </w:r>
      <w:r>
        <w:t>&gt; Base.Multimeter.Measurements.Common.RangeBase.SetCapacitanceRangeAsync(Multimeter.IMultimeter device, double range, IUserInteractionService? userMessageService = null)</w:t>
      </w:r>
    </w:p>
    <w:p w14:paraId="7882B034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Task&lt;bool&gt; Base.Multimeter.Measurements.Common.RangeBase.SetMeasuremen</w:t>
      </w:r>
      <w:r>
        <w:t>tRangeAsync&lt;TProfile&gt;(Multimeter.IMultimeter device, TProfile profile, double range, Func&lt;TProfile, string&gt; setRangeCommand, Func&lt;TProfile, string&gt; setAutoRangeCommand, Func&lt;TProfile, string?&gt; getRangeErrorCommand, Func&lt;TProfile, double[]&gt; getSupportedRang</w:t>
      </w:r>
      <w:r>
        <w:t>es, Func&lt;TProfile, double&gt;? getRangeCommandMultiplier, IUserInteractionService? userMessageService)</w:t>
      </w:r>
    </w:p>
    <w:p w14:paraId="48AEA54A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range &lt;= 0 ? ... : ...</w:t>
      </w:r>
    </w:p>
    <w:p w14:paraId="6F07DF06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if (!success || DeviceDisplayConfig.GetConnectionInfoVisibility())</w:t>
      </w:r>
    </w:p>
    <w:p w14:paraId="1C03CC8A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if (!r</w:t>
      </w:r>
      <w:r>
        <w:t>esult)</w:t>
      </w:r>
    </w:p>
    <w:p w14:paraId="58CA7836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Command/template: $"{effectiveRange.ToString("G", CultureInfo.InvariantCulture)} {profile.Unit.GetUnit()}"</w:t>
      </w:r>
    </w:p>
    <w:p w14:paraId="6A72A4A7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Command/template: $"Установка диапазона \"{header}\""</w:t>
      </w:r>
    </w:p>
    <w:p w14:paraId="4B23903B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Command/template: $"Ошибка у</w:t>
      </w:r>
      <w:r>
        <w:t>становки диапазона \"{header}\" для {device.Name}({device.NumberChassis}.{device.Number})."</w:t>
      </w:r>
    </w:p>
    <w:p w14:paraId="2E61010D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double Base.Multimeter.Measurements.Common.RangeBase.ResolveRange(double requestedRange, double[] supportedRanges)</w:t>
      </w:r>
    </w:p>
    <w:p w14:paraId="5A720C7D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if (s</w:t>
      </w:r>
      <w:r>
        <w:t>upportedRanges.Length == 0)</w:t>
      </w:r>
    </w:p>
    <w:p w14:paraId="6455FD29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if (requested &lt;= supportedRange)</w:t>
      </w:r>
    </w:p>
    <w:p w14:paraId="51DE015C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Task&lt;bool&gt; Ask.Core.Services.UI.UserActionHelper.GetRunWithUserRepeatAsync(Func&lt;Task&lt;bool&gt;&gt; operation, IUserInteractionService messageService, bool loo</w:t>
      </w:r>
      <w:r>
        <w:t>p = false, bool deviceTask = false)</w:t>
      </w:r>
    </w:p>
    <w:p w14:paraId="4CE6FCBD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Task&lt;(bool Success, string Message)&gt; Ask.Core.Services.UI.UserActionHelper.RunCoreAsync(Func&lt;Task&lt;bool&gt;&gt; operation, IUserInteractionService messageService, bool loop, bool deviceTask)</w:t>
      </w:r>
    </w:p>
    <w:p w14:paraId="547AC217" w14:textId="77777777" w:rsidR="00E80410" w:rsidRDefault="00EA74A2">
      <w:pPr>
        <w:pStyle w:val="CallChain"/>
        <w:rPr>
          <w:rFonts w:hint="eastAsia"/>
        </w:rPr>
      </w:pPr>
      <w:r>
        <w:t xml:space="preserve">    │   │   </w:t>
      </w:r>
      <w:r>
        <w:t>│   │   │   ├── do ... while (error)</w:t>
      </w:r>
    </w:p>
    <w:p w14:paraId="0474C79F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├── if (success &amp;&amp; next)</w:t>
      </w:r>
    </w:p>
    <w:p w14:paraId="0F1ADB62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├── if (!error)</w:t>
      </w:r>
    </w:p>
    <w:p w14:paraId="145EF00F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├── if (messageService == null)</w:t>
      </w:r>
    </w:p>
    <w:p w14:paraId="192C1E6F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├── if (action == UserAction.None)</w:t>
      </w:r>
    </w:p>
    <w:p w14:paraId="4C983787" w14:textId="77777777" w:rsidR="00E80410" w:rsidRDefault="00EA74A2">
      <w:pPr>
        <w:pStyle w:val="CallChain"/>
        <w:rPr>
          <w:rFonts w:hint="eastAsia"/>
        </w:rPr>
      </w:pPr>
      <w:r>
        <w:t xml:space="preserve">    │   │   │  </w:t>
      </w:r>
      <w:r>
        <w:t xml:space="preserve"> │   │   ├── if (action == UserAction.Retry)</w:t>
      </w:r>
    </w:p>
    <w:p w14:paraId="06972085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├── CancellationToken IUserInteractionService.GetCancellationToken()</w:t>
      </w:r>
    </w:p>
    <w:p w14:paraId="6EC7460F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├── Task&lt;Ask.Core.Shared.Metadata.Enums.UiEnums.UserAction&gt; IUserInteractionService.WaitUserAc</w:t>
      </w:r>
      <w:r>
        <w:t>tionAsync(bool loop = false, bool deviceTask = false)</w:t>
      </w:r>
    </w:p>
    <w:p w14:paraId="6DD7B30B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├── void Ask.Core.Services.UI.UserActionHelper.ApplyButtonMode(IUserInteractionService messageService, bool onlyExit)</w:t>
      </w:r>
    </w:p>
    <w:p w14:paraId="06FCA81B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if (messageService?.ButtonService == null)</w:t>
      </w:r>
    </w:p>
    <w:p w14:paraId="25C9D812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if (onlyExit)</w:t>
      </w:r>
    </w:p>
    <w:p w14:paraId="4B72F039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void IButtonService.ShowOnlyExitButton()</w:t>
      </w:r>
    </w:p>
    <w:p w14:paraId="137691B4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│   └── … глубина цепочки ограниче</w:t>
      </w:r>
      <w:r>
        <w:t>на; звенья учтены в индексе</w:t>
      </w:r>
    </w:p>
    <w:p w14:paraId="46C05572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void IButtonService.ShowOnlyStopAndFinishButtons()</w:t>
      </w:r>
    </w:p>
    <w:p w14:paraId="5B9AD2F3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│   └── … глубина цепочки ограничена; звенья учтены в индексе</w:t>
      </w:r>
    </w:p>
    <w:p w14:paraId="5D9B9AA1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Task&lt;bool&gt; Base.Multimeter.Measurem</w:t>
      </w:r>
      <w:r>
        <w:t>ents.Common.RangeBase.SetMeasurementRangeCoreAsync(Multimeter.IMultimeter device, Multimeter.IMeasurementProfile profile, double range, string setRangeCommand, string setAutoRangeCommand, string? getRangeErrorCommand, double[] supportedRanges, double range</w:t>
      </w:r>
      <w:r>
        <w:t>CommandMultiplier)</w:t>
      </w:r>
    </w:p>
    <w:p w14:paraId="3587F0F9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if (ExecutionConfig.GetIsIdleModeEnabled())</w:t>
      </w:r>
    </w:p>
    <w:p w14:paraId="3B345C2B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if (!device.ConnectionInfo.IsConnected)</w:t>
      </w:r>
    </w:p>
    <w:p w14:paraId="62C0C40C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if (device.TypeMode != profile.TypeMode)</w:t>
      </w:r>
    </w:p>
    <w:p w14:paraId="182DE5D1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range &lt;= 0 ? ...</w:t>
      </w:r>
      <w:r>
        <w:t xml:space="preserve"> : ...</w:t>
      </w:r>
    </w:p>
    <w:p w14:paraId="33D63428" w14:textId="77777777" w:rsidR="00E80410" w:rsidRDefault="00EA74A2">
      <w:pPr>
        <w:pStyle w:val="CallChain"/>
        <w:rPr>
          <w:rFonts w:hint="eastAsia"/>
        </w:rPr>
      </w:pPr>
      <w:r>
        <w:lastRenderedPageBreak/>
        <w:t xml:space="preserve">    │   │   │   │   ├── bool ExecutionConfig.GetIsIdleModeEnabled()</w:t>
      </w:r>
    </w:p>
    <w:p w14:paraId="3B9BA2F8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Task&lt;bool&gt; Base.Multimeter.Measurements.Common.SetModeBase.SetModeAsync(Multimeter.IMultimeter device, Multimeter.IMeasurementProfile profile, IUserInteracti</w:t>
      </w:r>
      <w:r>
        <w:t>onService? userMessageService = null)</w:t>
      </w:r>
    </w:p>
    <w:p w14:paraId="5CC7E606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├── if (!succes || DeviceDisplayConfig.GetConnectionInfoVisibility())</w:t>
      </w:r>
    </w:p>
    <w:p w14:paraId="7BD05D87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├── if (!result)</w:t>
      </w:r>
    </w:p>
    <w:p w14:paraId="03A0ECB9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├── Command/template: $"Установка режима \"{header}\""</w:t>
      </w:r>
    </w:p>
    <w:p w14:paraId="4FA61F3E" w14:textId="77777777" w:rsidR="00E80410" w:rsidRDefault="00EA74A2">
      <w:pPr>
        <w:pStyle w:val="CallChain"/>
        <w:rPr>
          <w:rFonts w:hint="eastAsia"/>
        </w:rPr>
      </w:pPr>
      <w:r>
        <w:t xml:space="preserve">    </w:t>
      </w:r>
      <w:r>
        <w:t>│   │   │   │   │   ├── Task&lt;bool&gt; Ask.Core.Services.UI.UserActionHelper.GetRunWithUserRepeatAsync(Func&lt;Task&lt;bool&gt;&gt; operation, IUserInteractionService messageService, bool loop = false, bool deviceTask = false)</w:t>
      </w:r>
    </w:p>
    <w:p w14:paraId="3309638B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Task&lt;(bool Su</w:t>
      </w:r>
      <w:r>
        <w:t>ccess, string Message)&gt; Ask.Core.Services.UI.UserActionHelper.RunCoreAsync(Func&lt;Task&lt;bool&gt;&gt; operation, IUserInteractionService messageService, bool loop, bool deviceTask)</w:t>
      </w:r>
    </w:p>
    <w:p w14:paraId="0A3C930E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│   └── … глубина цепочки ограничена; звенья учтены в инд</w:t>
      </w:r>
      <w:r>
        <w:t>ексе</w:t>
      </w:r>
    </w:p>
    <w:p w14:paraId="50E24578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├── Task&lt;bool&gt; Base.Multimeter.Measurements.Common.SetModeBase.SetModeCoreAsync(Multimeter.IMultimeter device, Multimeter.IMeasurementProfile profile, IUserInteractionService? userMessageService = null)</w:t>
      </w:r>
    </w:p>
    <w:p w14:paraId="138FEE14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</w:t>
      </w:r>
      <w:r>
        <w:t>│   ├── if (ExecutionConfig.GetIsIdleModeEnabled())</w:t>
      </w:r>
    </w:p>
    <w:p w14:paraId="13AD34CF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if (device.TypeMode == profile.TypeMode)</w:t>
      </w:r>
    </w:p>
    <w:p w14:paraId="76CF9DDF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if (!device.ConnectionInfo.IsConnected)</w:t>
      </w:r>
    </w:p>
    <w:p w14:paraId="15E86874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if (answer.Contains(profile.CheckMode))</w:t>
      </w:r>
    </w:p>
    <w:p w14:paraId="0FFBE81C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bool ExecutionConfig.GetIsIdleModeEnabled()</w:t>
      </w:r>
    </w:p>
    <w:p w14:paraId="4E0435F7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│   └── </w:t>
      </w:r>
      <w:r>
        <w:t>… глубина цепочки ограничена; звенья учтены в индексе</w:t>
      </w:r>
    </w:p>
    <w:p w14:paraId="12971CA0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[Driver] Task&lt;string&gt; IDeviceProtocol.QueryAsync(string command, double responseDelay = 0, int timeout = 0, int port = 0, int delayBeforeCall = 0, CancellationToken cance</w:t>
      </w:r>
      <w:r>
        <w:t>llationToken = null) → см. «Глобальные runtime-механизмы / Транспортный dispatch»</w:t>
      </w:r>
    </w:p>
    <w:p w14:paraId="4A31DC13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├── bool DeviceDisplayConfig.GetConnectionInfoVisibility()</w:t>
      </w:r>
    </w:p>
    <w:p w14:paraId="75D49659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├── DeviceException Multimeter.DiodeExceptionFactory.SetModeFailed(</w:t>
      </w:r>
      <w:r>
        <w:t>string name, int chassis, int number, string reason = null)</w:t>
      </w:r>
    </w:p>
    <w:p w14:paraId="7798BF2D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Command/template: $"Ошибка установки режима проверки диода {name}({chassis}.{number}){Format(reason)}"</w:t>
      </w:r>
    </w:p>
    <w:p w14:paraId="39EB2273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double Base.Multimeter.Measurements.Common.RangeBase.ResolveRange(double requestedRange, double[]</w:t>
      </w:r>
      <w:r>
        <w:t xml:space="preserve"> supportedRanges)</w:t>
      </w:r>
    </w:p>
    <w:p w14:paraId="0C956E6C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├── if (supportedRanges.Length == 0)</w:t>
      </w:r>
    </w:p>
    <w:p w14:paraId="5BB9D423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├── if (requested &lt;= supportedRange)</w:t>
      </w:r>
    </w:p>
    <w:p w14:paraId="030C37AF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[Driver] Task&lt;string&gt; IDeviceProtocol.QueryAsync(string command, double responseDelay = 0, i</w:t>
      </w:r>
      <w:r>
        <w:t>nt timeout = 0, int port = 0, int delayBeforeCall = 0, CancellationToken cancellationToken = null) → см. «Глобальные runtime-механизмы / Транспортный dispatch»</w:t>
      </w:r>
    </w:p>
    <w:p w14:paraId="06C0D672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bool DeviceDisplayConfig.GetConnectionInfoVisibility()</w:t>
      </w:r>
    </w:p>
    <w:p w14:paraId="2EEF8ACA" w14:textId="77777777" w:rsidR="00E80410" w:rsidRDefault="00EA74A2">
      <w:pPr>
        <w:pStyle w:val="CallChain"/>
        <w:rPr>
          <w:rFonts w:hint="eastAsia"/>
        </w:rPr>
      </w:pPr>
      <w:r>
        <w:t xml:space="preserve">    │   ├── Task&lt;bool</w:t>
      </w:r>
      <w:r>
        <w:t>&gt; Base.Multimeter.Measurements.Common.RangeBase.SetResistanceRangeAsync(Multimeter.IMultimeter device, double range, IUserInteractionService? userMessageService = null)</w:t>
      </w:r>
    </w:p>
    <w:p w14:paraId="36AC3AC5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Task&lt;bool&gt; Base.Multimeter.Measurements.Common.RangeBase.SetMeasurement</w:t>
      </w:r>
      <w:r>
        <w:t>RangeAsync&lt;TProfile&gt;(Multimeter.IMultimeter device, TProfile profile, double range, Func&lt;TProfile, string&gt; setRangeCommand, Func&lt;TProfile, string&gt; setAutoRangeCommand, Func&lt;TProfile, string?&gt; getRangeErrorCommand, Func&lt;TProfile, double[]&gt; getSupportedRange</w:t>
      </w:r>
      <w:r>
        <w:t>s, Func&lt;TProfile, double&gt;? getRangeCommandMultiplier, IUserInteractionService? userMessageService)</w:t>
      </w:r>
    </w:p>
    <w:p w14:paraId="08576888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range &lt;= 0 ? ... : ...</w:t>
      </w:r>
    </w:p>
    <w:p w14:paraId="1C51D3D1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if (!success || DeviceDisplayConfig.GetConnectionInfoVisibility())</w:t>
      </w:r>
    </w:p>
    <w:p w14:paraId="0A37CB6D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if (!re</w:t>
      </w:r>
      <w:r>
        <w:t>sult)</w:t>
      </w:r>
    </w:p>
    <w:p w14:paraId="1983C78D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Command/template: $"{effectiveRange.ToString("G", CultureInfo.InvariantCulture)} {profile.Unit.GetUnit()}"</w:t>
      </w:r>
    </w:p>
    <w:p w14:paraId="6F8B337A" w14:textId="77777777" w:rsidR="00E80410" w:rsidRDefault="00EA74A2">
      <w:pPr>
        <w:pStyle w:val="CallChain"/>
        <w:rPr>
          <w:rFonts w:hint="eastAsia"/>
        </w:rPr>
      </w:pPr>
      <w:r>
        <w:lastRenderedPageBreak/>
        <w:t xml:space="preserve">    │   │   │   ├── Command/template: $"Установка диапазона \"{header}\""</w:t>
      </w:r>
    </w:p>
    <w:p w14:paraId="4A42C58F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Command/template: $"Ошибка ус</w:t>
      </w:r>
      <w:r>
        <w:t>тановки диапазона \"{header}\" для {device.Name}({device.NumberChassis}.{device.Number})."</w:t>
      </w:r>
    </w:p>
    <w:p w14:paraId="7EA1CAB3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double Base.Multimeter.Measurements.Common.RangeBase.ResolveRange(double requestedRange, double[] supportedRanges)</w:t>
      </w:r>
    </w:p>
    <w:p w14:paraId="1FEA275F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if (su</w:t>
      </w:r>
      <w:r>
        <w:t>pportedRanges.Length == 0)</w:t>
      </w:r>
    </w:p>
    <w:p w14:paraId="74F5222D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if (requested &lt;= supportedRange)</w:t>
      </w:r>
    </w:p>
    <w:p w14:paraId="7B2D212A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Task&lt;bool&gt; Ask.Core.Services.UI.UserActionHelper.GetRunWithUserRepeatAsync(Func&lt;Task&lt;bool&gt;&gt; operation, IUserInteractionService messageService, bool loop</w:t>
      </w:r>
      <w:r>
        <w:t xml:space="preserve"> = false, bool deviceTask = false)</w:t>
      </w:r>
    </w:p>
    <w:p w14:paraId="0D5E3C2D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Task&lt;(bool Success, string Message)&gt; Ask.Core.Services.UI.UserActionHelper.RunCoreAsync(Func&lt;Task&lt;bool&gt;&gt; operation, IUserInteractionService messageService, bool loop, bool deviceTask)</w:t>
      </w:r>
    </w:p>
    <w:p w14:paraId="73373DD2" w14:textId="77777777" w:rsidR="00E80410" w:rsidRDefault="00EA74A2">
      <w:pPr>
        <w:pStyle w:val="CallChain"/>
        <w:rPr>
          <w:rFonts w:hint="eastAsia"/>
        </w:rPr>
      </w:pPr>
      <w:r>
        <w:t xml:space="preserve">    │   │   │</w:t>
      </w:r>
      <w:r>
        <w:t xml:space="preserve">   │   │   ├── do ... while (error)</w:t>
      </w:r>
    </w:p>
    <w:p w14:paraId="294B9953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├── if (success &amp;&amp; next)</w:t>
      </w:r>
    </w:p>
    <w:p w14:paraId="5445DEB1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├── if (!error)</w:t>
      </w:r>
    </w:p>
    <w:p w14:paraId="177D0877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├── if (messageService == null)</w:t>
      </w:r>
    </w:p>
    <w:p w14:paraId="32BA80BE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├── if (action == UserAction.None)</w:t>
      </w:r>
    </w:p>
    <w:p w14:paraId="37E9C5C0" w14:textId="77777777" w:rsidR="00E80410" w:rsidRDefault="00EA74A2">
      <w:pPr>
        <w:pStyle w:val="CallChain"/>
        <w:rPr>
          <w:rFonts w:hint="eastAsia"/>
        </w:rPr>
      </w:pPr>
      <w:r>
        <w:t xml:space="preserve">    │   │   │   </w:t>
      </w:r>
      <w:r>
        <w:t>│   │   ├── if (action == UserAction.Retry)</w:t>
      </w:r>
    </w:p>
    <w:p w14:paraId="1E543097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├── CancellationToken IUserInteractionService.GetCancellationToken()</w:t>
      </w:r>
    </w:p>
    <w:p w14:paraId="1ED8E288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├── Task&lt;Ask.Core.Shared.Metadata.Enums.UiEnums.UserAction&gt; IUserInteractionService.WaitUserAct</w:t>
      </w:r>
      <w:r>
        <w:t>ionAsync(bool loop = false, bool deviceTask = false)</w:t>
      </w:r>
    </w:p>
    <w:p w14:paraId="01772E70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├── void Ask.Core.Services.UI.UserActionHelper.ApplyButtonMode(IUserInteractionService messageService, bool onlyExit)</w:t>
      </w:r>
    </w:p>
    <w:p w14:paraId="543D268C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if (messageService?.ButtonSer</w:t>
      </w:r>
      <w:r>
        <w:t>vice == null)</w:t>
      </w:r>
    </w:p>
    <w:p w14:paraId="48FCBAFA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if (onlyExit)</w:t>
      </w:r>
    </w:p>
    <w:p w14:paraId="229DE044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void IButtonService.ShowOnlyExitButton()</w:t>
      </w:r>
    </w:p>
    <w:p w14:paraId="1DB14335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│   └── … глубина цепочки ограничена; звенья учтены в индексе</w:t>
      </w:r>
    </w:p>
    <w:p w14:paraId="346C0C11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void IButtonService.ShowOnlyStopAndFinishButtons()</w:t>
      </w:r>
    </w:p>
    <w:p w14:paraId="3017AA6A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│   └── … глубина цепочки ограничена; звенья учтены в и</w:t>
      </w:r>
      <w:r>
        <w:t>ндексе</w:t>
      </w:r>
    </w:p>
    <w:p w14:paraId="16F16DDE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Task&lt;bool&gt; Base.Multimeter.Measurements.Common.RangeBase.SetMeasurementRangeCoreAsync(Multimeter.IMultimeter device, Multimeter.IMeasurementProfile profile, double range, string setRangeCommand, string setAutoRangeCommand, string</w:t>
      </w:r>
      <w:r>
        <w:t>? getRangeErrorCommand, double[] supportedRanges, double rangeCommandMultiplier)</w:t>
      </w:r>
    </w:p>
    <w:p w14:paraId="47108A75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if (ExecutionConfig.GetIsIdleModeEnabled())</w:t>
      </w:r>
    </w:p>
    <w:p w14:paraId="609C75CE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if (!device.ConnectionInfo.IsConnected)</w:t>
      </w:r>
    </w:p>
    <w:p w14:paraId="6D604EBA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if (device.TypeMode</w:t>
      </w:r>
      <w:r>
        <w:t xml:space="preserve"> != profile.TypeMode)</w:t>
      </w:r>
    </w:p>
    <w:p w14:paraId="22B92F2E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range &lt;= 0 ? ... : ...</w:t>
      </w:r>
    </w:p>
    <w:p w14:paraId="3553CA0F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bool ExecutionConfig.GetIsIdleModeEnabled()</w:t>
      </w:r>
    </w:p>
    <w:p w14:paraId="6A7B6CD3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Task&lt;bool&gt; Base.Multimeter.Measurements.Common.SetModeBase.SetModeAsync(Multimeter.IMultimeter </w:t>
      </w:r>
      <w:r>
        <w:t>device, Multimeter.IMeasurementProfile profile, IUserInteractionService? userMessageService = null)</w:t>
      </w:r>
    </w:p>
    <w:p w14:paraId="1C0AD084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├── if (!succes || DeviceDisplayConfig.GetConnectionInfoVisibility())</w:t>
      </w:r>
    </w:p>
    <w:p w14:paraId="65EE2713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├── if (!result)</w:t>
      </w:r>
    </w:p>
    <w:p w14:paraId="7C5DFCE8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├── Command/template: $"Установка режима \"{header}\""</w:t>
      </w:r>
    </w:p>
    <w:p w14:paraId="3CBC5DE5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├── Task&lt;bool&gt; Ask.Core.Services.UI.UserActionHelper.GetRunWithUserRepeatAsync(Func&lt;Task&lt;bool&gt;&gt; operation, IUser</w:t>
      </w:r>
      <w:r>
        <w:t>InteractionService messageService, bool loop = false, bool deviceTask = false)</w:t>
      </w:r>
    </w:p>
    <w:p w14:paraId="216AFFB9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Task&lt;(bool Success, string Message)&gt; Ask.Core.Services.UI.UserActionHelper.RunCoreAsync(Func&lt;Task&lt;bool&gt;&gt; operation, IUserInteractionService messa</w:t>
      </w:r>
      <w:r>
        <w:t>geService, bool loop, bool deviceTask)</w:t>
      </w:r>
    </w:p>
    <w:p w14:paraId="20E11468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│   └── … глубина цепочки ограничена; звенья учтены в индексе</w:t>
      </w:r>
    </w:p>
    <w:p w14:paraId="75D89618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├── Task&lt;bool&gt; Base.Multimeter.Measurements.Common.SetModeBase.SetModeCoreAsync(Multimeter.IMultimeter </w:t>
      </w:r>
      <w:r>
        <w:t>device, Multimeter.IMeasurementProfile profile, IUserInteractionService? userMessageService = null)</w:t>
      </w:r>
    </w:p>
    <w:p w14:paraId="11031F64" w14:textId="77777777" w:rsidR="00E80410" w:rsidRDefault="00EA74A2">
      <w:pPr>
        <w:pStyle w:val="CallChain"/>
        <w:rPr>
          <w:rFonts w:hint="eastAsia"/>
        </w:rPr>
      </w:pPr>
      <w:r>
        <w:lastRenderedPageBreak/>
        <w:t xml:space="preserve">    │   │   │   │   │   │   ├── if (ExecutionConfig.GetIsIdleModeEnabled())</w:t>
      </w:r>
    </w:p>
    <w:p w14:paraId="3FD7FECB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if (device.TypeMode == profile.TypeMode)</w:t>
      </w:r>
    </w:p>
    <w:p w14:paraId="5C5685D0" w14:textId="77777777" w:rsidR="00E80410" w:rsidRDefault="00EA74A2">
      <w:pPr>
        <w:pStyle w:val="CallChain"/>
        <w:rPr>
          <w:rFonts w:hint="eastAsia"/>
        </w:rPr>
      </w:pPr>
      <w:r>
        <w:t xml:space="preserve">    │  </w:t>
      </w:r>
      <w:r>
        <w:t xml:space="preserve"> │   │   │   │   │   ├── if (!device.ConnectionInfo.IsConnected)</w:t>
      </w:r>
    </w:p>
    <w:p w14:paraId="7E58751E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if (answer.Contains(profile.CheckMode))</w:t>
      </w:r>
    </w:p>
    <w:p w14:paraId="22920A11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bool ExecutionConfig.GetIsIdleModeEnabled()</w:t>
      </w:r>
    </w:p>
    <w:p w14:paraId="579905EA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│   └── … глуби</w:t>
      </w:r>
      <w:r>
        <w:t>на цепочки ограничена; звенья учтены в индексе</w:t>
      </w:r>
    </w:p>
    <w:p w14:paraId="2484D6C0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[Driver] Task&lt;string&gt; IDeviceProtocol.QueryAsync(string command, double responseDelay = 0, int timeout = 0, int port = 0, int delayBeforeCall = 0, CancellationToken cancellation</w:t>
      </w:r>
      <w:r>
        <w:t>Token = null) → см. «Глобальные runtime-механизмы / Транспортный dispatch»</w:t>
      </w:r>
    </w:p>
    <w:p w14:paraId="172F3714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├── bool DeviceDisplayConfig.GetConnectionInfoVisibility()</w:t>
      </w:r>
    </w:p>
    <w:p w14:paraId="0960BE01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├── DeviceException Multimeter.DiodeExceptionFactory.SetModeFailed(string </w:t>
      </w:r>
      <w:r>
        <w:t>name, int chassis, int number, string reason = null)</w:t>
      </w:r>
    </w:p>
    <w:p w14:paraId="5F65E7A1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Command/template: $"Ошибка установки режима проверки диода {name}({chassis}.{number}){Format(reason)}"</w:t>
      </w:r>
    </w:p>
    <w:p w14:paraId="6373FF53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double Base.Multimeter.Measurements.Common.RangeBase.ResolveRange(double requestedRange, double[] supportedRanges)</w:t>
      </w:r>
    </w:p>
    <w:p w14:paraId="74170C4F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├── if (supportedRanges.Length == 0)</w:t>
      </w:r>
    </w:p>
    <w:p w14:paraId="334027E3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├── if (requested &lt;= supportedRa</w:t>
      </w:r>
      <w:r>
        <w:t>nge)</w:t>
      </w:r>
    </w:p>
    <w:p w14:paraId="3F470C9A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[Driver] Task&lt;string&gt; IDeviceProtocol.QueryAsync(string command, double responseDelay = 0, int timeout = 0, int port = 0, int delayBeforeCall = 0, CancellationToken cancellationToken = null) → см. «Глобальные runtime-механизмы </w:t>
      </w:r>
      <w:r>
        <w:t>/ Транспортный dispatch»</w:t>
      </w:r>
    </w:p>
    <w:p w14:paraId="23BB4152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bool DeviceDisplayConfig.GetConnectionInfoVisibility()</w:t>
      </w:r>
    </w:p>
    <w:p w14:paraId="61C5A44E" w14:textId="77777777" w:rsidR="00E80410" w:rsidRDefault="00EA74A2">
      <w:pPr>
        <w:pStyle w:val="CallChain"/>
        <w:rPr>
          <w:rFonts w:hint="eastAsia"/>
        </w:rPr>
      </w:pPr>
      <w:r>
        <w:t>RESPONSE ↑</w:t>
      </w:r>
    </w:p>
    <w:p w14:paraId="763D230B" w14:textId="77777777" w:rsidR="00E80410" w:rsidRDefault="00EA74A2">
      <w:pPr>
        <w:pStyle w:val="CallChain"/>
        <w:rPr>
          <w:rFonts w:hint="eastAsia"/>
        </w:rPr>
      </w:pPr>
      <w:r>
        <w:t>Task&lt;bool&gt; Base.Multimeter.Measurements.Common.RangeBase.SetRangeAsync(Multimeter.IMultimeter device, double range, IUserInteractionService? user</w:t>
      </w:r>
      <w:r>
        <w:t>MessageService = null)</w:t>
      </w:r>
    </w:p>
    <w:p w14:paraId="22764D9E" w14:textId="77777777" w:rsidR="00E80410" w:rsidRDefault="00EA74A2">
      <w:pPr>
        <w:pStyle w:val="CallChain"/>
        <w:rPr>
          <w:rFonts w:hint="eastAsia"/>
        </w:rPr>
      </w:pPr>
      <w:r>
        <w:t>↑ Task&lt;bool&gt; Base.Multimeter.Measurements.Common.SetModeBase.SetModeAsync(Multimeter.IMultimeter device, Multimeter.IMeasurementProfile profile, IUserInteractionService? userMessageService = null)</w:t>
      </w:r>
    </w:p>
    <w:p w14:paraId="2F8C5A2D" w14:textId="77777777" w:rsidR="00E80410" w:rsidRDefault="00EA74A2">
      <w:pPr>
        <w:pStyle w:val="CallChain"/>
        <w:rPr>
          <w:rFonts w:hint="eastAsia"/>
        </w:rPr>
      </w:pPr>
      <w:r>
        <w:t>↑ Task&lt;bool&gt; Base.Multimeter.Measure</w:t>
      </w:r>
      <w:r>
        <w:t>ments.ResistanceMeasurementBase.SetResistanceRangeAsync(double range, IUserInteractionService? userMessageService = null)</w:t>
      </w:r>
    </w:p>
    <w:p w14:paraId="366C3788" w14:textId="77777777" w:rsidR="00E80410" w:rsidRDefault="00EA74A2">
      <w:pPr>
        <w:pStyle w:val="CallChain"/>
        <w:rPr>
          <w:rFonts w:hint="eastAsia"/>
        </w:rPr>
      </w:pPr>
      <w:r>
        <w:t>↑ [Interface] Task&lt;bool&gt; Multimeter.Capabilities.IResistanceMeasurement.SetResistanceRangeAsync(double range, IUserInteractionService?</w:t>
      </w:r>
      <w:r>
        <w:t xml:space="preserve"> userMessageService = null)</w:t>
      </w:r>
    </w:p>
    <w:p w14:paraId="709B254F" w14:textId="77777777" w:rsidR="00E80410" w:rsidRDefault="00EA74A2">
      <w:pPr>
        <w:pStyle w:val="31"/>
      </w:pPr>
      <w:r>
        <w:t>Task&lt;double&gt; Multimeter.Capabilities.IResistanceMeasurement.MeasureResistanceAsync(double param = 0, double rangeFrom = -1, double rangeTo = -1, IUserInteractionService? userMessageService = null)</w:t>
      </w:r>
    </w:p>
    <w:p w14:paraId="0AF33DCA" w14:textId="77777777" w:rsidR="00E80410" w:rsidRDefault="00EA74A2">
      <w:pPr>
        <w:pStyle w:val="CallChain"/>
        <w:rPr>
          <w:rFonts w:hint="eastAsia"/>
        </w:rPr>
      </w:pPr>
      <w:r>
        <w:t>COMMAND ↓</w:t>
      </w:r>
    </w:p>
    <w:p w14:paraId="30962C0D" w14:textId="77777777" w:rsidR="00E80410" w:rsidRDefault="00EA74A2">
      <w:pPr>
        <w:pStyle w:val="CallChain"/>
        <w:rPr>
          <w:rFonts w:hint="eastAsia"/>
        </w:rPr>
      </w:pPr>
      <w:r>
        <w:t>[Interface] Task&lt;doub</w:t>
      </w:r>
      <w:r>
        <w:t>le&gt; Multimeter.Capabilities.IResistanceMeasurement.MeasureResistanceAsync(double param = 0, double rangeFrom = -1, double rangeTo = -1, IUserInteractionService? userMessageService = null)</w:t>
      </w:r>
    </w:p>
    <w:p w14:paraId="0C24B502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7740CFBC" w14:textId="77777777" w:rsidR="00E80410" w:rsidRDefault="00EA74A2">
      <w:pPr>
        <w:pStyle w:val="CallChain"/>
        <w:rPr>
          <w:rFonts w:hint="eastAsia"/>
        </w:rPr>
      </w:pPr>
      <w:r>
        <w:t>└── Task&lt;double&gt; Base.Multimeter.Measurements.ResistanceMeasuremen</w:t>
      </w:r>
      <w:r>
        <w:t>tBase.MeasureResistanceAsync(double param = 0, double rangeFrom = -1, double rangeTo = -1, IUserInteractionService? userMessageService = null)</w:t>
      </w:r>
    </w:p>
    <w:p w14:paraId="0C6E607A" w14:textId="77777777" w:rsidR="00E80410" w:rsidRDefault="00EA74A2">
      <w:pPr>
        <w:pStyle w:val="CallChain"/>
        <w:rPr>
          <w:rFonts w:hint="eastAsia"/>
        </w:rPr>
      </w:pPr>
      <w:r>
        <w:t xml:space="preserve">    ├── reachability: прямое создание</w:t>
      </w:r>
    </w:p>
    <w:p w14:paraId="0177E17F" w14:textId="77777777" w:rsidR="00E80410" w:rsidRDefault="00EA74A2">
      <w:pPr>
        <w:pStyle w:val="CallChain"/>
        <w:rPr>
          <w:rFonts w:hint="eastAsia"/>
        </w:rPr>
      </w:pPr>
      <w:r>
        <w:lastRenderedPageBreak/>
        <w:t xml:space="preserve">    ├── Task&lt;double&gt; Base.Multimeter.Measurements.Common.MeasurementBase.Me</w:t>
      </w:r>
      <w:r>
        <w:t>asureAsync(Multimeter.IMultimeter device, Multimeter.IMeasurementProfile profile, double param = 0, double rangeFrom = -1, double rangeTo = -1, IUserInteractionService? userMessageService = null, int measurementCount = 1)</w:t>
      </w:r>
    </w:p>
    <w:p w14:paraId="6F1268F3" w14:textId="77777777" w:rsidR="00E80410" w:rsidRDefault="00EA74A2">
      <w:pPr>
        <w:pStyle w:val="CallChain"/>
        <w:rPr>
          <w:rFonts w:hint="eastAsia"/>
        </w:rPr>
      </w:pPr>
      <w:r>
        <w:t xml:space="preserve">    │   ├── if (profile.Unit is Ca</w:t>
      </w:r>
      <w:r>
        <w:t>pacitanceUnit)</w:t>
      </w:r>
    </w:p>
    <w:p w14:paraId="30512BBD" w14:textId="77777777" w:rsidR="00E80410" w:rsidRDefault="00EA74A2">
      <w:pPr>
        <w:pStyle w:val="CallChain"/>
        <w:rPr>
          <w:rFonts w:hint="eastAsia"/>
        </w:rPr>
      </w:pPr>
      <w:r>
        <w:t xml:space="preserve">    │   ├── Task&lt;double&gt; Base.Multimeter.Measurements.Common.MeasurementBase.MeasureCapacitanceAsync(Multimeter.IMultimeter device, Multimeter.IMeasurementProfile profile, double param = 0, double rangeFrom = -1, double rangeTo = -1, IUserIn</w:t>
      </w:r>
      <w:r>
        <w:t>teractionService? userMessageService = null, int measurementCount = 1)</w:t>
      </w:r>
    </w:p>
    <w:p w14:paraId="3507C19C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if (measurementCount &lt; 1)</w:t>
      </w:r>
    </w:p>
    <w:p w14:paraId="059B503F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if (device.TypeMode != profile.TypeMode)</w:t>
      </w:r>
    </w:p>
    <w:p w14:paraId="32623ACF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if (rangeTo == -1)</w:t>
      </w:r>
    </w:p>
    <w:p w14:paraId="7D76DA55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for (...; attempt &lt;= maxMeasurement</w:t>
      </w:r>
      <w:r>
        <w:t>Attempts &amp;&amp; measurements.Count &lt; measurementCount; ...)</w:t>
      </w:r>
    </w:p>
    <w:p w14:paraId="53A2E57D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if (!execution.Success)</w:t>
      </w:r>
    </w:p>
    <w:p w14:paraId="2B4ADAEE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if (showIntermediateResults)</w:t>
      </w:r>
    </w:p>
    <w:p w14:paraId="71BDB33A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if (isPositive)</w:t>
      </w:r>
    </w:p>
    <w:p w14:paraId="15919EF3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if (measurements.Count == 0)</w:t>
      </w:r>
    </w:p>
    <w:p w14:paraId="0E8B92E4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string.IsNullOrWhiteSp</w:t>
      </w:r>
      <w:r>
        <w:t>ace(lastErrorMessage) ? ... : ...</w:t>
      </w:r>
    </w:p>
    <w:p w14:paraId="1B8EFAAA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Command/template: $"Ошибка при \"{header}\""</w:t>
      </w:r>
    </w:p>
    <w:p w14:paraId="57330A52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Command/template: $"{execution.ErrorMessage}"</w:t>
      </w:r>
    </w:p>
    <w:p w14:paraId="5C1FDF54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Command/template: $"Промежуточный результат \"{header}\""</w:t>
      </w:r>
    </w:p>
    <w:p w14:paraId="4DC776CD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Command/template: $"{measurement} {unit}"</w:t>
      </w:r>
    </w:p>
    <w:p w14:paraId="782575C7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Command/template: $"Не получено положительных результатов за {maxMeasurementAttempts} попыток."</w:t>
      </w:r>
    </w:p>
    <w:p w14:paraId="5024554B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Command/template: $"Результат \"{header}\""</w:t>
      </w:r>
    </w:p>
    <w:p w14:paraId="1CE8FDC8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Command/template: $"{result} {unit}"</w:t>
      </w:r>
    </w:p>
    <w:p w14:paraId="315CABD6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Task&lt;bool&gt; Base.Multimeter.Measurements.Common.SetModeBase.SetModeAsync(Multimeter.IMultimeter device, Multimeter.IMeasurementP</w:t>
      </w:r>
      <w:r>
        <w:t>rofile profile, IUserInteractionService? userMessageService = null)</w:t>
      </w:r>
    </w:p>
    <w:p w14:paraId="4B3903D6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if (!succes || DeviceDisplayConfig.GetConnectionInfoVisibility())</w:t>
      </w:r>
    </w:p>
    <w:p w14:paraId="65551370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if (!result)</w:t>
      </w:r>
    </w:p>
    <w:p w14:paraId="0BD7A2B5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Command/template: $"Установка режима \"{header}\"</w:t>
      </w:r>
      <w:r>
        <w:t>"</w:t>
      </w:r>
    </w:p>
    <w:p w14:paraId="6A89A642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Task&lt;bool&gt; Ask.Core.Services.UI.UserActionHelper.GetRunWithUserRepeatAsync(Func&lt;Task&lt;bool&gt;&gt; operation, IUserInteractionService messageService, bool loop = false, bool deviceTask = false)</w:t>
      </w:r>
    </w:p>
    <w:p w14:paraId="3DBC2E22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Task&lt;(bool Success, str</w:t>
      </w:r>
      <w:r>
        <w:t>ing Message)&gt; Ask.Core.Services.UI.UserActionHelper.RunCoreAsync(Func&lt;Task&lt;bool&gt;&gt; operation, IUserInteractionService messageService, bool loop, bool deviceTask)</w:t>
      </w:r>
    </w:p>
    <w:p w14:paraId="7742A75D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├── do ... while (error)</w:t>
      </w:r>
    </w:p>
    <w:p w14:paraId="531B92E5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├── if (success &amp;&amp; nex</w:t>
      </w:r>
      <w:r>
        <w:t>t)</w:t>
      </w:r>
    </w:p>
    <w:p w14:paraId="63DF3B9F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├── if (!error)</w:t>
      </w:r>
    </w:p>
    <w:p w14:paraId="05FF3A34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├── if (messageService == null)</w:t>
      </w:r>
    </w:p>
    <w:p w14:paraId="2B687E89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├── if (action == UserAction.None)</w:t>
      </w:r>
    </w:p>
    <w:p w14:paraId="62CB1699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├── if (action == UserAction.Retry)</w:t>
      </w:r>
    </w:p>
    <w:p w14:paraId="242EDAB4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├── Cancellati</w:t>
      </w:r>
      <w:r>
        <w:t>onToken IUserInteractionService.GetCancellationToken()</w:t>
      </w:r>
    </w:p>
    <w:p w14:paraId="3488ED2E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├── Task&lt;Ask.Core.Shared.Metadata.Enums.UiEnums.UserAction&gt; IUserInteractionService.WaitUserActionAsync(bool loop = false, bool deviceTask = false)</w:t>
      </w:r>
    </w:p>
    <w:p w14:paraId="03FFC39F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├── v</w:t>
      </w:r>
      <w:r>
        <w:t>oid Ask.Core.Services.UI.UserActionHelper.ApplyButtonMode(IUserInteractionService messageService, bool onlyExit)</w:t>
      </w:r>
    </w:p>
    <w:p w14:paraId="0600704D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if (messageService?.ButtonService == null)</w:t>
      </w:r>
    </w:p>
    <w:p w14:paraId="59E0DCAA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if (onlyExit)</w:t>
      </w:r>
    </w:p>
    <w:p w14:paraId="227E436C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</w:t>
      </w:r>
      <w:r>
        <w:t xml:space="preserve">  │   ├── void IButtonService.ShowOnlyExitButton()</w:t>
      </w:r>
    </w:p>
    <w:p w14:paraId="60ED3BA8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│   └── … глубина цепочки ограничена; звенья учтены в индексе</w:t>
      </w:r>
    </w:p>
    <w:p w14:paraId="0816896E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void IButtonService.ShowOnlyStopAndFinishButtons()</w:t>
      </w:r>
    </w:p>
    <w:p w14:paraId="63A2FBED" w14:textId="77777777" w:rsidR="00E80410" w:rsidRDefault="00EA74A2">
      <w:pPr>
        <w:pStyle w:val="CallChain"/>
        <w:rPr>
          <w:rFonts w:hint="eastAsia"/>
        </w:rPr>
      </w:pPr>
      <w:r>
        <w:lastRenderedPageBreak/>
        <w:t xml:space="preserve">    │   │   │   │   │   │   │   </w:t>
      </w:r>
      <w:r>
        <w:t>└── … глубина цепочки ограничена; звенья учтены в индексе</w:t>
      </w:r>
    </w:p>
    <w:p w14:paraId="7EA7B16C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Task&lt;bool&gt; Base.Multimeter.Measurements.Common.SetModeBase.SetModeCoreAsync(Multimeter.IMultimeter device, Multimeter.IMeasurementProfile profile, IUserInteractionService? userMe</w:t>
      </w:r>
      <w:r>
        <w:t>ssageService = null)</w:t>
      </w:r>
    </w:p>
    <w:p w14:paraId="024E85E2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if (ExecutionConfig.GetIsIdleModeEnabled())</w:t>
      </w:r>
    </w:p>
    <w:p w14:paraId="1972D624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if (device.TypeMode == profile.TypeMode)</w:t>
      </w:r>
    </w:p>
    <w:p w14:paraId="658DEEE8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if (!device.ConnectionInfo.IsConnected)</w:t>
      </w:r>
    </w:p>
    <w:p w14:paraId="1113243C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if (answer.Contains(profile.CheckMode))</w:t>
      </w:r>
    </w:p>
    <w:p w14:paraId="2661BF21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bool ExecutionConfig.GetIsIdleModeEnabled()</w:t>
      </w:r>
    </w:p>
    <w:p w14:paraId="0EEE2AB6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[Driver] Task&lt;string&gt; IDeviceProtoco</w:t>
      </w:r>
      <w:r>
        <w:t>l.QueryAsync(string command, double responseDelay = 0, int timeout = 0, int port = 0, int delayBeforeCall = 0, CancellationToken cancellationToken = null) → см. «Глобальные runtime-механизмы / Транспортный dispatch»</w:t>
      </w:r>
    </w:p>
    <w:p w14:paraId="61E933CC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bool DeviceDisplayCo</w:t>
      </w:r>
      <w:r>
        <w:t>nfig.GetConnectionInfoVisibility()</w:t>
      </w:r>
    </w:p>
    <w:p w14:paraId="4A751557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DeviceException Multimeter.DiodeExceptionFactory.SetModeFailed(string name, int chassis, int number, string reason = null)</w:t>
      </w:r>
    </w:p>
    <w:p w14:paraId="08C08A98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Command/template: $"Ошибка установки режима проверки д</w:t>
      </w:r>
      <w:r>
        <w:t>иода {name}({chassis}.{number}){Format(reason)}"</w:t>
      </w:r>
    </w:p>
    <w:p w14:paraId="5D91907B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Task&lt;bool&gt; Base.Multimeter.Measurements.Common.RangeBase.SetRangeForMeasurementAsync(Multimeter.IMultimeter device, double range, IUserInteractionService? userMessageService = null)</w:t>
      </w:r>
    </w:p>
    <w:p w14:paraId="34609F6B" w14:textId="77777777" w:rsidR="00E80410" w:rsidRDefault="00EA74A2">
      <w:pPr>
        <w:pStyle w:val="CallChain"/>
        <w:rPr>
          <w:rFonts w:hint="eastAsia"/>
        </w:rPr>
      </w:pPr>
      <w:r>
        <w:t xml:space="preserve">    │   │</w:t>
      </w:r>
      <w:r>
        <w:t xml:space="preserve">   │   ├── range &lt;= 0 ? ... : ...</w:t>
      </w:r>
    </w:p>
    <w:p w14:paraId="79D09273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double Base.Multimeter.Measurements.Common.RangeBase.GetSelectedRange(Multimeter.IMultimeter device)</w:t>
      </w:r>
    </w:p>
    <w:p w14:paraId="518F4A06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SelectedRanges.TryGetValue(BuildRangeKey(device, device.TypeMode), out var ra</w:t>
      </w:r>
      <w:r>
        <w:t>nge) ? ... : ...</w:t>
      </w:r>
    </w:p>
    <w:p w14:paraId="0117B8F3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Task&lt;bool&gt; Base.Multimeter.Measurements.Common.RangeBase.SetRangeAsync(Multimeter.IMultimeter device, double range, IUserInteractionService? userMessageService = null)</w:t>
      </w:r>
    </w:p>
    <w:p w14:paraId="061F03EB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device.TypeMode switch { ..</w:t>
      </w:r>
      <w:r>
        <w:t>. }</w:t>
      </w:r>
    </w:p>
    <w:p w14:paraId="6EE60657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Command/template: $"Невозможно установить диапазон для режима {device.TypeMode}."</w:t>
      </w:r>
    </w:p>
    <w:p w14:paraId="098E373F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Task&lt;bool&gt; Base.Multimeter.Measurements.Common.RangeBase.SetACVoltageRangeAsync(Multimeter.IMultimeter device, double rang</w:t>
      </w:r>
      <w:r>
        <w:t>e, IUserInteractionService? userMessageService = null)</w:t>
      </w:r>
    </w:p>
    <w:p w14:paraId="2FEA14E0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├── Task&lt;bool&gt; Base.Multimeter.Measurements.Common.RangeBase.SetMeasurementRangeAsync&lt;TProfile&gt;(Multimeter.IMultimeter device, TProfile profile, double range, Func&lt;TProfile, str</w:t>
      </w:r>
      <w:r>
        <w:t>ing&gt; setRangeCommand, Func&lt;TProfile, string&gt; setAutoRangeCommand, Func&lt;TProfile, string?&gt; getRangeErrorCommand, Func&lt;TProfile, double[]&gt; getSupportedRanges, Func&lt;TProfile, double&gt;? getRangeCommandMultiplier, IUserInteractionService? userMessageService)</w:t>
      </w:r>
    </w:p>
    <w:p w14:paraId="422F9690" w14:textId="77777777" w:rsidR="00E80410" w:rsidRDefault="00EA74A2">
      <w:pPr>
        <w:pStyle w:val="CallChain"/>
        <w:rPr>
          <w:rFonts w:hint="eastAsia"/>
        </w:rPr>
      </w:pPr>
      <w:r>
        <w:t xml:space="preserve">   </w:t>
      </w:r>
      <w:r>
        <w:t xml:space="preserve"> │   │   │   │   │   │   ├── range &lt;= 0 ? ... : ...</w:t>
      </w:r>
    </w:p>
    <w:p w14:paraId="36AFED34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if (!success || DeviceDisplayConfig.GetConnectionInfoVisibility())</w:t>
      </w:r>
    </w:p>
    <w:p w14:paraId="162BA408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if (!result)</w:t>
      </w:r>
    </w:p>
    <w:p w14:paraId="23408CF7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Command/template: $"{effecti</w:t>
      </w:r>
      <w:r>
        <w:t>veRange.ToString("G", CultureInfo.InvariantCulture)} {profile.Unit.GetUnit()}"</w:t>
      </w:r>
    </w:p>
    <w:p w14:paraId="7E6CB332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Command/template: $"Установка диапазона \"{header}\""</w:t>
      </w:r>
    </w:p>
    <w:p w14:paraId="2B2392B5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Command/template: $"Ошибка установки диапазона \"{header}\"</w:t>
      </w:r>
      <w:r>
        <w:t xml:space="preserve"> для {device.Name}({device.NumberChassis}.{device.Number})."</w:t>
      </w:r>
    </w:p>
    <w:p w14:paraId="0EBFE1E1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double Base.Multimeter.Measurements.Common.RangeBase.ResolveRange(double requestedRange, double[] supportedRanges)</w:t>
      </w:r>
    </w:p>
    <w:p w14:paraId="72492A16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│   └── … глубина цепочки ограничена; звенья учтены в индексе</w:t>
      </w:r>
    </w:p>
    <w:p w14:paraId="7BE0746A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Task&lt;bool&gt; Ask.Core.Services.UI.UserActionHelper.GetRunWithUserRepeatAsync(Func&lt;Task&lt;bool&gt;&gt; operation, IUserInteractionService message</w:t>
      </w:r>
      <w:r>
        <w:t>Service, bool loop = false, bool deviceTask = false)</w:t>
      </w:r>
    </w:p>
    <w:p w14:paraId="6CDF1266" w14:textId="77777777" w:rsidR="00E80410" w:rsidRDefault="00EA74A2">
      <w:pPr>
        <w:pStyle w:val="CallChain"/>
        <w:rPr>
          <w:rFonts w:hint="eastAsia"/>
        </w:rPr>
      </w:pPr>
      <w:r>
        <w:lastRenderedPageBreak/>
        <w:t xml:space="preserve">    │   │   │   │   │   │   │   └── … глубина цепочки ограничена; звенья учтены в индексе</w:t>
      </w:r>
    </w:p>
    <w:p w14:paraId="44D1B1B0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Task&lt;bool&gt; Base.Multimeter.Measurements.Common.RangeBase.SetMeasurementRangeCoreA</w:t>
      </w:r>
      <w:r>
        <w:t>sync(Multimeter.IMultimeter device, Multimeter.IMeasurementProfile profile, double range, string setRangeCommand, string setAutoRangeCommand, string? getRangeErrorCommand, double[] supportedRanges, double rangeCommandMultiplier)</w:t>
      </w:r>
    </w:p>
    <w:p w14:paraId="3B9A96A9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</w:t>
      </w:r>
      <w:r>
        <w:t xml:space="preserve"> │   └── … глубина цепочки ограничена; звенья учтены в индексе</w:t>
      </w:r>
    </w:p>
    <w:p w14:paraId="3492B68C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bool DeviceDisplayConfig.GetConnectionInfoVisibility()</w:t>
      </w:r>
    </w:p>
    <w:p w14:paraId="7B71FAF0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│   └── … глубина цепочки ограничена; звенья учтены в индексе</w:t>
      </w:r>
    </w:p>
    <w:p w14:paraId="5EB4C079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Task&lt;bool&gt; Base.Multimeter.Measurements.Common.RangeBase.SetDCVoltageRangeAsync(Multimeter.IMultimeter device, double range, IUserInteractionS</w:t>
      </w:r>
      <w:r>
        <w:t>ervice? userMessageService = null)</w:t>
      </w:r>
    </w:p>
    <w:p w14:paraId="5748C263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├── Task&lt;bool&gt; Base.Multimeter.Measurements.Common.RangeBase.SetMeasurementRangeAsync&lt;TProfile&gt;(Multimeter.IMultimeter device, TProfile profile, double range, Func&lt;TProfile, string&gt; setRangeCommand</w:t>
      </w:r>
      <w:r>
        <w:t>, Func&lt;TProfile, string&gt; setAutoRangeCommand, Func&lt;TProfile, string?&gt; getRangeErrorCommand, Func&lt;TProfile, double[]&gt; getSupportedRanges, Func&lt;TProfile, double&gt;? getRangeCommandMultiplier, IUserInteractionService? userMessageService)</w:t>
      </w:r>
    </w:p>
    <w:p w14:paraId="1D564767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</w:t>
      </w:r>
      <w:r>
        <w:t xml:space="preserve"> │   ├── range &lt;= 0 ? ... : ...</w:t>
      </w:r>
    </w:p>
    <w:p w14:paraId="11FE026D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if (!success || DeviceDisplayConfig.GetConnectionInfoVisibility())</w:t>
      </w:r>
    </w:p>
    <w:p w14:paraId="58AFD86D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if (!result)</w:t>
      </w:r>
    </w:p>
    <w:p w14:paraId="6D0EBCB7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Command/template: $"{effectiveRange.ToString("G"</w:t>
      </w:r>
      <w:r>
        <w:t>, CultureInfo.InvariantCulture)} {profile.Unit.GetUnit()}"</w:t>
      </w:r>
    </w:p>
    <w:p w14:paraId="696AA0A1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Command/template: $"Установка диапазона \"{header}\""</w:t>
      </w:r>
    </w:p>
    <w:p w14:paraId="3AA12CE9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Command/template: $"Ошибка установки диапазона \"{header}\" для {device.Name}({</w:t>
      </w:r>
      <w:r>
        <w:t>device.NumberChassis}.{device.Number})."</w:t>
      </w:r>
    </w:p>
    <w:p w14:paraId="5444BA1D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double Base.Multimeter.Measurements.Common.RangeBase.ResolveRange(double requestedRange, double[] supportedRanges)</w:t>
      </w:r>
    </w:p>
    <w:p w14:paraId="6BA4D1B6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│   └── … глубина цепочки ограничена; зв</w:t>
      </w:r>
      <w:r>
        <w:t>енья учтены в индексе</w:t>
      </w:r>
    </w:p>
    <w:p w14:paraId="2D0E1187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Task&lt;bool&gt; Ask.Core.Services.UI.UserActionHelper.GetRunWithUserRepeatAsync(Func&lt;Task&lt;bool&gt;&gt; operation, IUserInteractionService messageService, bool loop = false, bool deviceTask = false)</w:t>
      </w:r>
    </w:p>
    <w:p w14:paraId="0FC33CCA" w14:textId="77777777" w:rsidR="00E80410" w:rsidRDefault="00EA74A2">
      <w:pPr>
        <w:pStyle w:val="CallChain"/>
        <w:rPr>
          <w:rFonts w:hint="eastAsia"/>
        </w:rPr>
      </w:pPr>
      <w:r>
        <w:t xml:space="preserve">    │   │   │  </w:t>
      </w:r>
      <w:r>
        <w:t xml:space="preserve"> │   │   │   │   └── … глубина цепочки ограничена; звенья учтены в индексе</w:t>
      </w:r>
    </w:p>
    <w:p w14:paraId="4FFFD591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Task&lt;bool&gt; Base.Multimeter.Measurements.Common.RangeBase.SetMeasurementRangeCoreAsync(Multimeter.IMultimeter device, Multimeter.IMeasurementProfile p</w:t>
      </w:r>
      <w:r>
        <w:t>rofile, double range, string setRangeCommand, string setAutoRangeCommand, string? getRangeErrorCommand, double[] supportedRanges, double rangeCommandMultiplier)</w:t>
      </w:r>
    </w:p>
    <w:p w14:paraId="24B100C2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│   └── … глубина цепочки ограничена; звенья учтены в индексе</w:t>
      </w:r>
    </w:p>
    <w:p w14:paraId="3576C73A" w14:textId="77777777" w:rsidR="00E80410" w:rsidRDefault="00EA74A2">
      <w:pPr>
        <w:pStyle w:val="CallChain"/>
        <w:rPr>
          <w:rFonts w:hint="eastAsia"/>
        </w:rPr>
      </w:pPr>
      <w:r>
        <w:t xml:space="preserve">    │</w:t>
      </w:r>
      <w:r>
        <w:t xml:space="preserve">   │   │   │   │   │   ├── bool DeviceDisplayConfig.GetConnectionInfoVisibility()</w:t>
      </w:r>
    </w:p>
    <w:p w14:paraId="28C5D11E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│   └── … глубина цепочки ограничена; звенья учтены в индексе</w:t>
      </w:r>
    </w:p>
    <w:p w14:paraId="47F42598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Task&lt;bool&gt; Base.Multimeter.Measurements.Common.RangeBase.Set</w:t>
      </w:r>
      <w:r>
        <w:t>CapacitanceRangeAsync(Multimeter.IMultimeter device, double range, IUserInteractionService? userMessageService = null)</w:t>
      </w:r>
    </w:p>
    <w:p w14:paraId="7C530CCF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├── Task&lt;bool&gt; Base.Multimeter.Measurements.Common.RangeBase.SetMeasurementRangeAsync&lt;TProfile&gt;(Multimeter.IMulti</w:t>
      </w:r>
      <w:r>
        <w:t>meter device, TProfile profile, double range, Func&lt;TProfile, string&gt; setRangeCommand, Func&lt;TProfile, string&gt; setAutoRangeCommand, Func&lt;TProfile, string?&gt; getRangeErrorCommand, Func&lt;TProfile, double[]&gt; getSupportedRanges, Func&lt;TProfile, double&gt;? getRangeCom</w:t>
      </w:r>
      <w:r>
        <w:t>mandMultiplier, IUserInteractionService? userMessageService)</w:t>
      </w:r>
    </w:p>
    <w:p w14:paraId="191F642D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range &lt;= 0 ? ... : ...</w:t>
      </w:r>
    </w:p>
    <w:p w14:paraId="6452D94E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if (!success || DeviceDisplayConfig.GetConnectionInfoVisibility())</w:t>
      </w:r>
    </w:p>
    <w:p w14:paraId="59675FB3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if (!resu</w:t>
      </w:r>
      <w:r>
        <w:t>lt)</w:t>
      </w:r>
    </w:p>
    <w:p w14:paraId="6DCF321D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Command/template: $"{effectiveRange.ToString("G", CultureInfo.InvariantCulture)} {profile.Unit.GetUnit()}"</w:t>
      </w:r>
    </w:p>
    <w:p w14:paraId="40C26571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Command/template: $"Установка диапазона \"{header}\""</w:t>
      </w:r>
    </w:p>
    <w:p w14:paraId="7CBA70E5" w14:textId="77777777" w:rsidR="00E80410" w:rsidRDefault="00EA74A2">
      <w:pPr>
        <w:pStyle w:val="CallChain"/>
        <w:rPr>
          <w:rFonts w:hint="eastAsia"/>
        </w:rPr>
      </w:pPr>
      <w:r>
        <w:lastRenderedPageBreak/>
        <w:t xml:space="preserve">    │   │   │   │   │   │  </w:t>
      </w:r>
      <w:r>
        <w:t xml:space="preserve"> ├── Command/template: $"Ошибка установки диапазона \"{header}\" для {device.Name}({device.NumberChassis}.{device.Number})."</w:t>
      </w:r>
    </w:p>
    <w:p w14:paraId="178A0106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double Base.Multimeter.Measurements.Common.RangeBase.ResolveRange(double requestedRange, double[] s</w:t>
      </w:r>
      <w:r>
        <w:t>upportedRanges)</w:t>
      </w:r>
    </w:p>
    <w:p w14:paraId="2455F229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│   └── … глубина цепочки ограничена; звенья учтены в индексе</w:t>
      </w:r>
    </w:p>
    <w:p w14:paraId="1037E477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Task&lt;bool&gt; Ask.Core.Services.UI.UserActionHelper.GetRunWithUserRepeatAsync(Func&lt;Task&lt;bool&gt;&gt; operation, IUserInteractio</w:t>
      </w:r>
      <w:r>
        <w:t>nService messageService, bool loop = false, bool deviceTask = false)</w:t>
      </w:r>
    </w:p>
    <w:p w14:paraId="4B446D57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│   └── … глубина цепочки ограничена; звенья учтены в индексе</w:t>
      </w:r>
    </w:p>
    <w:p w14:paraId="1B2380B8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Task&lt;bool&gt; Base.Multimeter.Measurements.Common.RangeBase.SetMeasurementRangeCoreAsync(Multimeter.IMultimeter device, Multimeter.IMeasurementProfile profile, double range, string setRangeCommand, string setAutoRangeCommand, s</w:t>
      </w:r>
      <w:r>
        <w:t>tring? getRangeErrorCommand, double[] supportedRanges, double rangeCommandMultiplier)</w:t>
      </w:r>
    </w:p>
    <w:p w14:paraId="3C0DCBB7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│   └── … глубина цепочки ограничена; звенья учтены в индексе</w:t>
      </w:r>
    </w:p>
    <w:p w14:paraId="784D0025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bool DeviceDisplayConfig.GetConnectionInfoVisibi</w:t>
      </w:r>
      <w:r>
        <w:t>lity()</w:t>
      </w:r>
    </w:p>
    <w:p w14:paraId="3D0B9563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│   └── … глубина цепочки ограничена; звенья учтены в индексе</w:t>
      </w:r>
    </w:p>
    <w:p w14:paraId="006EB9E1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Task&lt;bool&gt; Base.Multimeter.Measurements.Common.RangeBase.SetResistanceRangeAsync(Multimeter.IMultimeter device, double range, IUserInte</w:t>
      </w:r>
      <w:r>
        <w:t>ractionService? userMessageService = null)</w:t>
      </w:r>
    </w:p>
    <w:p w14:paraId="32DDA815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├── Task&lt;bool&gt; Base.Multimeter.Measurements.Common.RangeBase.SetMeasurementRangeAsync&lt;TProfile&gt;(Multimeter.IMultimeter device, TProfile profile, double range, Func&lt;TProfile, string&gt; setRang</w:t>
      </w:r>
      <w:r>
        <w:t>eCommand, Func&lt;TProfile, string&gt; setAutoRangeCommand, Func&lt;TProfile, string?&gt; getRangeErrorCommand, Func&lt;TProfile, double[]&gt; getSupportedRanges, Func&lt;TProfile, double&gt;? getRangeCommandMultiplier, IUserInteractionService? userMessageService)</w:t>
      </w:r>
    </w:p>
    <w:p w14:paraId="7C860212" w14:textId="77777777" w:rsidR="00E80410" w:rsidRDefault="00EA74A2">
      <w:pPr>
        <w:pStyle w:val="CallChain"/>
        <w:rPr>
          <w:rFonts w:hint="eastAsia"/>
        </w:rPr>
      </w:pPr>
      <w:r>
        <w:t xml:space="preserve">    │   │   │  </w:t>
      </w:r>
      <w:r>
        <w:t xml:space="preserve"> │   │   │   ├── range &lt;= 0 ? ... : ...</w:t>
      </w:r>
    </w:p>
    <w:p w14:paraId="3C0A6D14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if (!success || DeviceDisplayConfig.GetConnectionInfoVisibility())</w:t>
      </w:r>
    </w:p>
    <w:p w14:paraId="77077626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if (!result)</w:t>
      </w:r>
    </w:p>
    <w:p w14:paraId="744C807E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Command/template: $"{effectiveRange.ToSt</w:t>
      </w:r>
      <w:r>
        <w:t>ring("G", CultureInfo.InvariantCulture)} {profile.Unit.GetUnit()}"</w:t>
      </w:r>
    </w:p>
    <w:p w14:paraId="35EA692B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Command/template: $"Установка диапазона \"{header}\""</w:t>
      </w:r>
    </w:p>
    <w:p w14:paraId="7CD17926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Command/template: $"Ошибка установки диапазона \"{header}\" для {device</w:t>
      </w:r>
      <w:r>
        <w:t>.Name}({device.NumberChassis}.{device.Number})."</w:t>
      </w:r>
    </w:p>
    <w:p w14:paraId="0B21A18A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double Base.Multimeter.Measurements.Common.RangeBase.ResolveRange(double requestedRange, double[] supportedRanges)</w:t>
      </w:r>
    </w:p>
    <w:p w14:paraId="243EF2FE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│   └── … глубина цепочки ограни</w:t>
      </w:r>
      <w:r>
        <w:t>чена; звенья учтены в индексе</w:t>
      </w:r>
    </w:p>
    <w:p w14:paraId="1DFCB52B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Task&lt;bool&gt; Ask.Core.Services.UI.UserActionHelper.GetRunWithUserRepeatAsync(Func&lt;Task&lt;bool&gt;&gt; operation, IUserInteractionService messageService, bool loop = false, bool deviceTask = false)</w:t>
      </w:r>
    </w:p>
    <w:p w14:paraId="02BF039F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│   └── … глубина цепочки ограничена; звенья учтены в индексе</w:t>
      </w:r>
    </w:p>
    <w:p w14:paraId="74FAABCC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Task&lt;bool&gt; Base.Multimeter.Measurements.Common.RangeBase.SetMeasurementRangeCoreAsync(Multimeter.IMultimeter device, Multimeter.IMeasu</w:t>
      </w:r>
      <w:r>
        <w:t>rementProfile profile, double range, string setRangeCommand, string setAutoRangeCommand, string? getRangeErrorCommand, double[] supportedRanges, double rangeCommandMultiplier)</w:t>
      </w:r>
    </w:p>
    <w:p w14:paraId="4F9DA46D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│   └── … глубина цепочки ограничена; звенья учтены </w:t>
      </w:r>
      <w:r>
        <w:t>в индексе</w:t>
      </w:r>
    </w:p>
    <w:p w14:paraId="6DB9C8FB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bool DeviceDisplayConfig.GetConnectionInfoVisibility()</w:t>
      </w:r>
    </w:p>
    <w:p w14:paraId="0B6027CB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│   └── … глубина цепочки ограничена; звенья учтены в индексе</w:t>
      </w:r>
    </w:p>
    <w:p w14:paraId="02E34BB9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bool DeviceDisplayConfig.GetIntermediateMeasurementRe</w:t>
      </w:r>
      <w:r>
        <w:t>sultsVisibility()</w:t>
      </w:r>
    </w:p>
    <w:p w14:paraId="64DCBBCA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Task&lt;Base.Multimeter.Measurements.Common.AdapterMeasurementResult&lt;T&gt;&gt; Base.Multimeter.Measurements.Common.AdapterMeasurementExecutor.ExecuteAsync&lt;T&gt;(IAttachableDevice device, string operationName, Func&lt;Task&lt;T&gt;&gt; operation, </w:t>
      </w:r>
      <w:r>
        <w:t>Func&lt;T, bool&gt;? shouldRetryOnResult = null, int maxAttempts = 2)</w:t>
      </w:r>
    </w:p>
    <w:p w14:paraId="031D2E73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if (maxAttempts &lt; 1)</w:t>
      </w:r>
    </w:p>
    <w:p w14:paraId="118B91C6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for (...; attempt &lt;= maxAttempts; ...)</w:t>
      </w:r>
    </w:p>
    <w:p w14:paraId="326421EA" w14:textId="77777777" w:rsidR="00E80410" w:rsidRDefault="00EA74A2">
      <w:pPr>
        <w:pStyle w:val="CallChain"/>
        <w:rPr>
          <w:rFonts w:hint="eastAsia"/>
        </w:rPr>
      </w:pPr>
      <w:r>
        <w:lastRenderedPageBreak/>
        <w:t xml:space="preserve">    │   │   │   ├── if (shouldRetryOnResult?.Invoke(value) == true)</w:t>
      </w:r>
    </w:p>
    <w:p w14:paraId="4675D557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if (</w:t>
      </w:r>
      <w:r>
        <w:t>attempt &lt; maxAttempts)</w:t>
      </w:r>
    </w:p>
    <w:p w14:paraId="31864173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Command/template: $"{device.Name}({device.NumberChassis}.{device.Number})"</w:t>
      </w:r>
    </w:p>
    <w:p w14:paraId="0689A043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Command/template: $"[{deviceLabel}] {operationName}: попытка {attempt}/{maxAttempts}."</w:t>
      </w:r>
    </w:p>
    <w:p w14:paraId="68D5E8C1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Command/template: $"Операция \"{operationName}\" вернула неуспешный результат."</w:t>
      </w:r>
    </w:p>
    <w:p w14:paraId="714F19B7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Command/template: $"[{deviceLabel}] {operationName}: результат попытки {attempt}/{maxAttempts} признан неуспешным. Выполняется повторное</w:t>
      </w:r>
      <w:r>
        <w:t xml:space="preserve"> измерение."</w:t>
      </w:r>
    </w:p>
    <w:p w14:paraId="029A6703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Command/template: $"[{deviceLabel}] {operationName}: исчерпаны попытки, последний результат признан неуспешным."</w:t>
      </w:r>
    </w:p>
    <w:p w14:paraId="786E965C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Command/template: $"[{deviceLabel}] {operationName}: попытка {attempt}/{maxAttempts} завер</w:t>
      </w:r>
      <w:r>
        <w:t>шилась успешно."</w:t>
      </w:r>
    </w:p>
    <w:p w14:paraId="458B3113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Command/template: $"[{deviceLabel}] {operationName}: ошибка на попытке {attempt}/{maxAttempts}: {ex.Message}. Выполняется повторное измерение."</w:t>
      </w:r>
    </w:p>
    <w:p w14:paraId="07E674CE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Command/template: $"[{deviceLabel}] {operationName}: ош</w:t>
      </w:r>
      <w:r>
        <w:t>ибка на финальной попытке."</w:t>
      </w:r>
    </w:p>
    <w:p w14:paraId="2F1BC094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Base.Multimeter.Measurements.Common.AdapterMeasurementResult&lt;T&gt; Base.Multimeter.Measurements.Common.AdapterMeasurementResult&lt;T&gt;.FromFailure(string errorMessage, int attemptsUsed, T value = default(T), bool ha</w:t>
      </w:r>
      <w:r>
        <w:t>sValue = false)</w:t>
      </w:r>
    </w:p>
    <w:p w14:paraId="56B7BB04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Base.Multimeter.Measurements.Common.AdapterMeasurementResult&lt;T&gt; Base.Multimeter.Measurements.Common.AdapterMeasurementResult&lt;T&gt;.FromSuccess(T value, int attemptsUsed)</w:t>
      </w:r>
    </w:p>
    <w:p w14:paraId="618E6CB5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Task&lt;double&gt; Base.Multimeter.Measurem</w:t>
      </w:r>
      <w:r>
        <w:t>ents.Common.MeasurementBase.MeasureCoreAsync(Multimeter.IMultimeter device, Multimeter.IMeasurementProfile profile, string header, double param = 0, double rangeFrom = -1, double rangeTo = -1, IUserInteractionService? userMessageService = null)</w:t>
      </w:r>
    </w:p>
    <w:p w14:paraId="2FED36F1" w14:textId="77777777" w:rsidR="00E80410" w:rsidRDefault="00EA74A2">
      <w:pPr>
        <w:pStyle w:val="CallChain"/>
        <w:rPr>
          <w:rFonts w:hint="eastAsia"/>
        </w:rPr>
      </w:pPr>
      <w:r>
        <w:t xml:space="preserve">    │   │  </w:t>
      </w:r>
      <w:r>
        <w:t xml:space="preserve"> │   ├── if (random != -1)</w:t>
      </w:r>
    </w:p>
    <w:p w14:paraId="3A619790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if (!device.ConnectionInfo.IsConnected)</w:t>
      </w:r>
    </w:p>
    <w:p w14:paraId="4D004B40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if (double.TryParse(numericResponse, NumberStyles.Float, CultureInfo.InvariantCulture, out double measurementValue))</w:t>
      </w:r>
    </w:p>
    <w:p w14:paraId="1F53AB39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if (profile.</w:t>
      </w:r>
      <w:r>
        <w:t>Unit is CapacitanceUnit)</w:t>
      </w:r>
    </w:p>
    <w:p w14:paraId="67DC5C6E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Command/template: $"[{header}] ответ мультиметра: {response}"</w:t>
      </w:r>
    </w:p>
    <w:p w14:paraId="0BD2E70B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Command/template: $"Не удалось обработать значение при \"{header}\": {response}"</w:t>
      </w:r>
    </w:p>
    <w:p w14:paraId="34F646DF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double Base.Multimeter.Measu</w:t>
      </w:r>
      <w:r>
        <w:t>rements.Common.Simulated.GetSimulatedValue(double rangeFrom, double rangeTo, ElectricalTestFunction measurementTypeCommand)</w:t>
      </w:r>
    </w:p>
    <w:p w14:paraId="6709A37D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if (ExecutionConfig.GetIsIdleModeEnabled())</w:t>
      </w:r>
    </w:p>
    <w:p w14:paraId="77D1E160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if (!ExecutionConfig.GetIsErrorSimulatio</w:t>
      </w:r>
      <w:r>
        <w:t>nEnabled().Result)</w:t>
      </w:r>
    </w:p>
    <w:p w14:paraId="49C02074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switch (measurementTypeCommand)</w:t>
      </w:r>
    </w:p>
    <w:p w14:paraId="6AA9D04A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rangeTo == double.MaxValue ? ... : ...</w:t>
      </w:r>
    </w:p>
    <w:p w14:paraId="0FA89209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if (min &gt; max)</w:t>
      </w:r>
    </w:p>
    <w:p w14:paraId="50F70D01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if (double.IsInfinity(min) || double.IsInfinity(max))</w:t>
      </w:r>
    </w:p>
    <w:p w14:paraId="30BABFDF" w14:textId="77777777" w:rsidR="00E80410" w:rsidRDefault="00EA74A2">
      <w:pPr>
        <w:pStyle w:val="CallChain"/>
        <w:rPr>
          <w:rFonts w:hint="eastAsia"/>
        </w:rPr>
      </w:pPr>
      <w:r>
        <w:t xml:space="preserve"> </w:t>
      </w:r>
      <w:r>
        <w:t xml:space="preserve">   │   │   │   │   ├── if (Math.Abs(max - min) &lt; double.Epsilon)</w:t>
      </w:r>
    </w:p>
    <w:p w14:paraId="075FA60E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bool ExecutionConfig.GetIsIdleModeEnabled()</w:t>
      </w:r>
    </w:p>
    <w:p w14:paraId="7B722AF8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Task&lt;bool&gt; ExecutionConfig.GetIsErrorSimulationEnabled()</w:t>
      </w:r>
    </w:p>
    <w:p w14:paraId="65E75BA9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[Driver] Task&lt;string&gt; </w:t>
      </w:r>
      <w:r>
        <w:t>IDeviceProtocol.QueryAsync(string command, double responseDelay = 0, int timeout = 0, int port = 0, int delayBeforeCall = 0, CancellationToken cancellationToken = null) → см. «Глобальные runtime-механизмы / Транспортный dispatch»</w:t>
      </w:r>
    </w:p>
    <w:p w14:paraId="77B44E10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double</w:t>
      </w:r>
      <w:r>
        <w:t xml:space="preserve"> Helpers.MeasurementAdapterHelper.Round(double value)</w:t>
      </w:r>
    </w:p>
    <w:p w14:paraId="5B23BCB0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if (double.IsNaN(value) || double.IsInfinity(value) || value &gt;= 9.9E+37)</w:t>
      </w:r>
    </w:p>
    <w:p w14:paraId="050A95F7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bool Base.Multimeter.Measurements.Common.MeasurementBase.IsWithinRange(double value, doub</w:t>
      </w:r>
      <w:r>
        <w:t>le rangeFrom, double rangeTo)</w:t>
      </w:r>
    </w:p>
    <w:p w14:paraId="0227D909" w14:textId="77777777" w:rsidR="00E80410" w:rsidRDefault="00EA74A2">
      <w:pPr>
        <w:pStyle w:val="CallChain"/>
        <w:rPr>
          <w:rFonts w:hint="eastAsia"/>
        </w:rPr>
      </w:pPr>
      <w:r>
        <w:t xml:space="preserve">    │   ├── Task&lt;double&gt; Base.Multimeter.Measurements.Common.MeasurementBase.MeasureOtherAsync(Multimeter.IMultimeter </w:t>
      </w:r>
      <w:r>
        <w:lastRenderedPageBreak/>
        <w:t>device, Multimeter.IMeasurementProfile profile, double param = 0, double rangeFrom = -1, double rangeTo = -1, IUserInteractionService? use</w:t>
      </w:r>
      <w:r>
        <w:t>rMessageService = null)</w:t>
      </w:r>
    </w:p>
    <w:p w14:paraId="4DBDD981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if (device.TypeMode != profile.TypeMode)</w:t>
      </w:r>
    </w:p>
    <w:p w14:paraId="074DFC4A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if (rangeTo == -1)</w:t>
      </w:r>
    </w:p>
    <w:p w14:paraId="55D465DE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if (random != -1)</w:t>
      </w:r>
    </w:p>
    <w:p w14:paraId="5054DE53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if (!execution.Success)</w:t>
      </w:r>
    </w:p>
    <w:p w14:paraId="62E1E679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Command/template: $"Ошибка при \"{header}\""</w:t>
      </w:r>
    </w:p>
    <w:p w14:paraId="0F53A55F" w14:textId="77777777" w:rsidR="00E80410" w:rsidRDefault="00EA74A2">
      <w:pPr>
        <w:pStyle w:val="CallChain"/>
        <w:rPr>
          <w:rFonts w:hint="eastAsia"/>
        </w:rPr>
      </w:pPr>
      <w:r>
        <w:t xml:space="preserve">    │</w:t>
      </w:r>
      <w:r>
        <w:t xml:space="preserve">   │   ├── Command/template: $"Результат \"{header}\""</w:t>
      </w:r>
    </w:p>
    <w:p w14:paraId="16FBF931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Command/template: $"{result} {unit}"</w:t>
      </w:r>
    </w:p>
    <w:p w14:paraId="5B9391CF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Task&lt;bool&gt; Base.Multimeter.Measurements.Common.SetModeBase.SetModeAsync(Multimeter.IMultimeter device, Multimeter.IMeasurementProfile profile, IUserInteractionService? userMessageService = null)</w:t>
      </w:r>
    </w:p>
    <w:p w14:paraId="474D9734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if (!succes || DeviceDisp</w:t>
      </w:r>
      <w:r>
        <w:t>layConfig.GetConnectionInfoVisibility())</w:t>
      </w:r>
    </w:p>
    <w:p w14:paraId="06AE7A0A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if (!result)</w:t>
      </w:r>
    </w:p>
    <w:p w14:paraId="6E8C846F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Command/template: $"Установка режима \"{header}\""</w:t>
      </w:r>
    </w:p>
    <w:p w14:paraId="1FC17603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Task&lt;bool&gt; Ask.Core.Services.UI.UserActionHelper.GetRunWithUserRepeatAsync(Func&lt;Task&lt;bool&gt;&gt;</w:t>
      </w:r>
      <w:r>
        <w:t xml:space="preserve"> operation, IUserInteractionService messageService, bool loop = false, bool deviceTask = false)</w:t>
      </w:r>
    </w:p>
    <w:p w14:paraId="5BD902EA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Task&lt;(bool Success, string Message)&gt; Ask.Core.Services.UI.UserActionHelper.RunCoreAsync(Func&lt;Task&lt;bool&gt;&gt; operation, IUserInteractionServ</w:t>
      </w:r>
      <w:r>
        <w:t>ice messageService, bool loop, bool deviceTask)</w:t>
      </w:r>
    </w:p>
    <w:p w14:paraId="2F51C332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├── do ... while (error)</w:t>
      </w:r>
    </w:p>
    <w:p w14:paraId="6EBA1620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├── if (success &amp;&amp; next)</w:t>
      </w:r>
    </w:p>
    <w:p w14:paraId="73EFB5F8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├── if (!error)</w:t>
      </w:r>
    </w:p>
    <w:p w14:paraId="4E24DE1C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├── if (messageService == null)</w:t>
      </w:r>
    </w:p>
    <w:p w14:paraId="7769AB1D" w14:textId="77777777" w:rsidR="00E80410" w:rsidRDefault="00EA74A2">
      <w:pPr>
        <w:pStyle w:val="CallChain"/>
        <w:rPr>
          <w:rFonts w:hint="eastAsia"/>
        </w:rPr>
      </w:pPr>
      <w:r>
        <w:t xml:space="preserve">    │   │   │ </w:t>
      </w:r>
      <w:r>
        <w:t xml:space="preserve">  │   │   ├── if (action == UserAction.None)</w:t>
      </w:r>
    </w:p>
    <w:p w14:paraId="2BD67AA9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├── if (action == UserAction.Retry)</w:t>
      </w:r>
    </w:p>
    <w:p w14:paraId="5E2C7A70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├── CancellationToken IUserInteractionService.GetCancellationToken()</w:t>
      </w:r>
    </w:p>
    <w:p w14:paraId="6B61FABE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├── Task&lt;Ask.Core.Shared.Metadata.</w:t>
      </w:r>
      <w:r>
        <w:t>Enums.UiEnums.UserAction&gt; IUserInteractionService.WaitUserActionAsync(bool loop = false, bool deviceTask = false)</w:t>
      </w:r>
    </w:p>
    <w:p w14:paraId="28DD45FC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├── void Ask.Core.Services.UI.UserActionHelper.ApplyButtonMode(IUserInteractionService messageService, bool onlyExit)</w:t>
      </w:r>
    </w:p>
    <w:p w14:paraId="4BD28ADF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if (messageService?.ButtonService == null)</w:t>
      </w:r>
    </w:p>
    <w:p w14:paraId="67265AEF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if (onlyExit)</w:t>
      </w:r>
    </w:p>
    <w:p w14:paraId="457B7F6E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void IButtonService.ShowOnlyExitButton()</w:t>
      </w:r>
    </w:p>
    <w:p w14:paraId="2DD47B6D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│   └── … глубина цепочки ограниче</w:t>
      </w:r>
      <w:r>
        <w:t>на; звенья учтены в индексе</w:t>
      </w:r>
    </w:p>
    <w:p w14:paraId="4B8FBD9E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void IButtonService.ShowOnlyStopAndFinishButtons()</w:t>
      </w:r>
    </w:p>
    <w:p w14:paraId="646A3901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│   └── … глубина цепочки ограничена; звенья учтены в индексе</w:t>
      </w:r>
    </w:p>
    <w:p w14:paraId="5A19B6B3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Task&lt;bool&gt; Base.Multimeter.Measurements.Common.SetModeBase.SetModeCoreAsync(Multimeter.IMultimeter device, Multimeter.IMeasurementProfile profile, IUserInteractionService? userMessageService = null)</w:t>
      </w:r>
    </w:p>
    <w:p w14:paraId="2782DAFA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if (Execution</w:t>
      </w:r>
      <w:r>
        <w:t>Config.GetIsIdleModeEnabled())</w:t>
      </w:r>
    </w:p>
    <w:p w14:paraId="62177C83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if (device.TypeMode == profile.TypeMode)</w:t>
      </w:r>
    </w:p>
    <w:p w14:paraId="3A10A9AC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if (!device.ConnectionInfo.IsConnected)</w:t>
      </w:r>
    </w:p>
    <w:p w14:paraId="2C49FD88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if (answer.Contains(profile.CheckMode))</w:t>
      </w:r>
    </w:p>
    <w:p w14:paraId="2D902047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bool Exe</w:t>
      </w:r>
      <w:r>
        <w:t>cutionConfig.GetIsIdleModeEnabled()</w:t>
      </w:r>
    </w:p>
    <w:p w14:paraId="0D32FD6B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[Driver] Task&lt;string&gt; IDeviceProtocol.QueryAsync(string command, double responseDelay = 0, int timeout = 0, int port = 0, int delayBeforeCall = 0, CancellationToken cancellationToken = null) → см.</w:t>
      </w:r>
      <w:r>
        <w:t xml:space="preserve"> «Глобальные runtime-механизмы / Транспортный dispatch»</w:t>
      </w:r>
    </w:p>
    <w:p w14:paraId="78309921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bool DeviceDisplayConfig.GetConnectionInfoVisibility()</w:t>
      </w:r>
    </w:p>
    <w:p w14:paraId="7B6F8E15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DeviceException Multimeter.DiodeExceptionFactory.SetModeFailed(string name, int chassis, int number, stri</w:t>
      </w:r>
      <w:r>
        <w:t>ng reason = null)</w:t>
      </w:r>
    </w:p>
    <w:p w14:paraId="01AAA8A7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Command/template: $"Ошибка установки режима проверки диода {name}({chassis}.{number}){Format(reason)}"</w:t>
      </w:r>
    </w:p>
    <w:p w14:paraId="0B14CD3D" w14:textId="77777777" w:rsidR="00E80410" w:rsidRDefault="00EA74A2">
      <w:pPr>
        <w:pStyle w:val="CallChain"/>
        <w:rPr>
          <w:rFonts w:hint="eastAsia"/>
        </w:rPr>
      </w:pPr>
      <w:r>
        <w:lastRenderedPageBreak/>
        <w:t xml:space="preserve">    │   │   ├── double Base.Multimeter.Measurements.Common.Simulated.GetSimulatedValue(double rangeFrom, double</w:t>
      </w:r>
      <w:r>
        <w:t xml:space="preserve"> rangeTo, ElectricalTestFunction measurementTypeCommand)</w:t>
      </w:r>
    </w:p>
    <w:p w14:paraId="381243FA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if (ExecutionConfig.GetIsIdleModeEnabled())</w:t>
      </w:r>
    </w:p>
    <w:p w14:paraId="2FC69BBD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if (!ExecutionConfig.GetIsErrorSimulationEnabled().Result)</w:t>
      </w:r>
    </w:p>
    <w:p w14:paraId="7151689D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switch (measurementTypeCommand)</w:t>
      </w:r>
    </w:p>
    <w:p w14:paraId="5B274FC3" w14:textId="77777777" w:rsidR="00E80410" w:rsidRDefault="00EA74A2">
      <w:pPr>
        <w:pStyle w:val="CallChain"/>
        <w:rPr>
          <w:rFonts w:hint="eastAsia"/>
        </w:rPr>
      </w:pPr>
      <w:r>
        <w:t xml:space="preserve">    </w:t>
      </w:r>
      <w:r>
        <w:t>│   │   │   ├── rangeTo == double.MaxValue ? ... : ...</w:t>
      </w:r>
    </w:p>
    <w:p w14:paraId="0E2BC814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if (min &gt; max)</w:t>
      </w:r>
    </w:p>
    <w:p w14:paraId="40A771BF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if (double.IsInfinity(min) || double.IsInfinity(max))</w:t>
      </w:r>
    </w:p>
    <w:p w14:paraId="72C374FD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if (Math.Abs(max - min) &lt; double.Epsilon)</w:t>
      </w:r>
    </w:p>
    <w:p w14:paraId="4F6C0E7D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bool Execu</w:t>
      </w:r>
      <w:r>
        <w:t>tionConfig.GetIsIdleModeEnabled()</w:t>
      </w:r>
    </w:p>
    <w:p w14:paraId="7F749F8F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Task&lt;bool&gt; ExecutionConfig.GetIsErrorSimulationEnabled()</w:t>
      </w:r>
    </w:p>
    <w:p w14:paraId="381A1C19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Task&lt;bool&gt; Base.Multimeter.Measurements.Common.RangeBase.SetRangeForMeasurementAsync(Multimeter.IMultimeter device, double range,</w:t>
      </w:r>
      <w:r>
        <w:t xml:space="preserve"> IUserInteractionService? userMessageService = null)</w:t>
      </w:r>
    </w:p>
    <w:p w14:paraId="5CB4BB54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range &lt;= 0 ? ... : ...</w:t>
      </w:r>
    </w:p>
    <w:p w14:paraId="1C8373F6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double Base.Multimeter.Measurements.Common.RangeBase.GetSelectedRange(Multimeter.IMultimeter device)</w:t>
      </w:r>
    </w:p>
    <w:p w14:paraId="7A04742A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SelectedRanges.</w:t>
      </w:r>
      <w:r>
        <w:t>TryGetValue(BuildRangeKey(device, device.TypeMode), out var range) ? ... : ...</w:t>
      </w:r>
    </w:p>
    <w:p w14:paraId="17E95A42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Task&lt;bool&gt; Base.Multimeter.Measurements.Common.RangeBase.SetRangeAsync(Multimeter.IMultimeter device, double range, IUserInteractionService? userMessageServi</w:t>
      </w:r>
      <w:r>
        <w:t>ce = null)</w:t>
      </w:r>
    </w:p>
    <w:p w14:paraId="6E385823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device.TypeMode switch { ... }</w:t>
      </w:r>
    </w:p>
    <w:p w14:paraId="029A1F78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Command/template: $"Невозможно установить диапазон для режима {device.TypeMode}."</w:t>
      </w:r>
    </w:p>
    <w:p w14:paraId="6DB5EFAB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Task&lt;bool&gt; Base.Multimeter.Measurements.Common.RangeBase.SetACVoltageRangeAsync(Multimeter.IMultimeter device, double range, IUserInteractionService? userMessageService = null)</w:t>
      </w:r>
    </w:p>
    <w:p w14:paraId="77B87259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├── Task&lt;bool&gt; Base.Multimeter.</w:t>
      </w:r>
      <w:r>
        <w:t>Measurements.Common.RangeBase.SetMeasurementRangeAsync&lt;TProfile&gt;(Multimeter.IMultimeter device, TProfile profile, double range, Func&lt;TProfile, string&gt; setRangeCommand, Func&lt;TProfile, string&gt; setAutoRangeCommand, Func&lt;TProfile, string?&gt; getRangeErrorCommand</w:t>
      </w:r>
      <w:r>
        <w:t>, Func&lt;TProfile, double[]&gt; getSupportedRanges, Func&lt;TProfile, double&gt;? getRangeCommandMultiplier, IUserInteractionService? userMessageService)</w:t>
      </w:r>
    </w:p>
    <w:p w14:paraId="7A07C195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range &lt;= 0 ? ... : ...</w:t>
      </w:r>
    </w:p>
    <w:p w14:paraId="169A57B5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if (!success || DeviceDisplayConfig.GetConnectionInfoVisibility())</w:t>
      </w:r>
    </w:p>
    <w:p w14:paraId="3A2387DB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if (!result)</w:t>
      </w:r>
    </w:p>
    <w:p w14:paraId="001FB2E1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Command/template: $"{effectiveRange.ToString("G", CultureInfo.InvariantCulture)}</w:t>
      </w:r>
      <w:r>
        <w:t xml:space="preserve"> {profile.Unit.GetUnit()}"</w:t>
      </w:r>
    </w:p>
    <w:p w14:paraId="5B1E1ECE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Command/template: $"Установка диапазона \"{header}\""</w:t>
      </w:r>
    </w:p>
    <w:p w14:paraId="2D90A01A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Command/template: $"Ошибка установки диапазона \"{header}\" для {device.Name}({device.NumberChassis}.{device.Nu</w:t>
      </w:r>
      <w:r>
        <w:t>mber})."</w:t>
      </w:r>
    </w:p>
    <w:p w14:paraId="205AD073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double Base.Multimeter.Measurements.Common.RangeBase.ResolveRange(double requestedRange, double[] supportedRanges)</w:t>
      </w:r>
    </w:p>
    <w:p w14:paraId="56FB9ECC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│   └── … глубина цепочки ограничена; звенья учтены в индексе</w:t>
      </w:r>
    </w:p>
    <w:p w14:paraId="0E07DBD8" w14:textId="77777777" w:rsidR="00E80410" w:rsidRDefault="00EA74A2">
      <w:pPr>
        <w:pStyle w:val="CallChain"/>
        <w:rPr>
          <w:rFonts w:hint="eastAsia"/>
        </w:rPr>
      </w:pPr>
      <w:r>
        <w:t xml:space="preserve">    │   │ </w:t>
      </w:r>
      <w:r>
        <w:t xml:space="preserve">  │   │   │   │   ├── Task&lt;bool&gt; Ask.Core.Services.UI.UserActionHelper.GetRunWithUserRepeatAsync(Func&lt;Task&lt;bool&gt;&gt; operation, IUserInteractionService messageService, bool loop = false, bool deviceTask = false)</w:t>
      </w:r>
    </w:p>
    <w:p w14:paraId="5E8997E0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│   └── … глубина ц</w:t>
      </w:r>
      <w:r>
        <w:t>епочки ограничена; звенья учтены в индексе</w:t>
      </w:r>
    </w:p>
    <w:p w14:paraId="5F94653C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Task&lt;bool&gt; Base.Multimeter.Measurements.Common.RangeBase.SetMeasurementRangeCoreAsync(Multimeter.IMultimeter device, Multimeter.IMeasurementProfile profile, double range, string set</w:t>
      </w:r>
      <w:r>
        <w:t>RangeCommand, string setAutoRangeCommand, string? getRangeErrorCommand, double[] supportedRanges, double rangeCommandMultiplier)</w:t>
      </w:r>
    </w:p>
    <w:p w14:paraId="5AFC881C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│   └── … глубина цепочки ограничена; звенья учтены в индексе</w:t>
      </w:r>
    </w:p>
    <w:p w14:paraId="24FE87CB" w14:textId="77777777" w:rsidR="00E80410" w:rsidRDefault="00EA74A2">
      <w:pPr>
        <w:pStyle w:val="CallChain"/>
        <w:rPr>
          <w:rFonts w:hint="eastAsia"/>
        </w:rPr>
      </w:pPr>
      <w:r>
        <w:lastRenderedPageBreak/>
        <w:t xml:space="preserve">    │   │   │   │   │   │   ├── bool </w:t>
      </w:r>
      <w:r>
        <w:t>DeviceDisplayConfig.GetConnectionInfoVisibility()</w:t>
      </w:r>
    </w:p>
    <w:p w14:paraId="53AC469E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│   └── … глубина цепочки ограничена; звенья учтены в индексе</w:t>
      </w:r>
    </w:p>
    <w:p w14:paraId="131E0D5E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Task&lt;bool&gt; Base.Multimeter.Measurements.Common.RangeBase.SetDCVoltageRangeAsync(Multimeter.I</w:t>
      </w:r>
      <w:r>
        <w:t>Multimeter device, double range, IUserInteractionService? userMessageService = null)</w:t>
      </w:r>
    </w:p>
    <w:p w14:paraId="02F38D31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├── Task&lt;bool&gt; Base.Multimeter.Measurements.Common.RangeBase.SetMeasurementRangeAsync&lt;TProfile&gt;(Multimeter.IMultimeter device, TProfile profile, do</w:t>
      </w:r>
      <w:r>
        <w:t>uble range, Func&lt;TProfile, string&gt; setRangeCommand, Func&lt;TProfile, string&gt; setAutoRangeCommand, Func&lt;TProfile, string?&gt; getRangeErrorCommand, Func&lt;TProfile, double[]&gt; getSupportedRanges, Func&lt;TProfile, double&gt;? getRangeCommandMultiplier, IUserInteractionSe</w:t>
      </w:r>
      <w:r>
        <w:t>rvice? userMessageService)</w:t>
      </w:r>
    </w:p>
    <w:p w14:paraId="547C5390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range &lt;= 0 ? ... : ...</w:t>
      </w:r>
    </w:p>
    <w:p w14:paraId="409E8F16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if (!success || DeviceDisplayConfig.GetConnectionInfoVisibility())</w:t>
      </w:r>
    </w:p>
    <w:p w14:paraId="1DE40C52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if (!result)</w:t>
      </w:r>
    </w:p>
    <w:p w14:paraId="50B96AA6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</w:t>
      </w:r>
      <w:r>
        <w:t>─ Command/template: $"{effectiveRange.ToString("G", CultureInfo.InvariantCulture)} {profile.Unit.GetUnit()}"</w:t>
      </w:r>
    </w:p>
    <w:p w14:paraId="743D395E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Command/template: $"Установка диапазона \"{header}\""</w:t>
      </w:r>
    </w:p>
    <w:p w14:paraId="6BCECDE5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Command/template: $"Ошибка ус</w:t>
      </w:r>
      <w:r>
        <w:t>тановки диапазона \"{header}\" для {device.Name}({device.NumberChassis}.{device.Number})."</w:t>
      </w:r>
    </w:p>
    <w:p w14:paraId="77BDC90B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double Base.Multimeter.Measurements.Common.RangeBase.ResolveRange(double requestedRange, double[] supportedRanges)</w:t>
      </w:r>
    </w:p>
    <w:p w14:paraId="46D698C4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</w:t>
      </w:r>
      <w:r>
        <w:t xml:space="preserve">  │   │   │   └── … глубина цепочки ограничена; звенья учтены в индексе</w:t>
      </w:r>
    </w:p>
    <w:p w14:paraId="31AF7517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Task&lt;bool&gt; Ask.Core.Services.UI.UserActionHelper.GetRunWithUserRepeatAsync(Func&lt;Task&lt;bool&gt;&gt; operation, IUserInteractionService messageService, bool loop</w:t>
      </w:r>
      <w:r>
        <w:t xml:space="preserve"> = false, bool deviceTask = false)</w:t>
      </w:r>
    </w:p>
    <w:p w14:paraId="332BBDAF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│   └── … глубина цепочки ограничена; звенья учтены в индексе</w:t>
      </w:r>
    </w:p>
    <w:p w14:paraId="3018C39C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Task&lt;bool&gt; Base.Multimeter.Measurements.Common.RangeBase.SetMeasurementRangeCoreAsync(Multimeter.IM</w:t>
      </w:r>
      <w:r>
        <w:t>ultimeter device, Multimeter.IMeasurementProfile profile, double range, string setRangeCommand, string setAutoRangeCommand, string? getRangeErrorCommand, double[] supportedRanges, double rangeCommandMultiplier)</w:t>
      </w:r>
    </w:p>
    <w:p w14:paraId="4114F3C4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│   └── … глубина</w:t>
      </w:r>
      <w:r>
        <w:t xml:space="preserve"> цепочки ограничена; звенья учтены в индексе</w:t>
      </w:r>
    </w:p>
    <w:p w14:paraId="5BD8739A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bool DeviceDisplayConfig.GetConnectionInfoVisibility()</w:t>
      </w:r>
    </w:p>
    <w:p w14:paraId="19D7CD24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│   └── … глубина цепочки ограничена; звенья учтены в индексе</w:t>
      </w:r>
    </w:p>
    <w:p w14:paraId="06E58AAA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Task&lt;bool&gt; Base.Multimeter.Measurements.Common.RangeBase.SetCapacitanceRangeAsync(Multimeter.IMultimeter device, double range, IUserInteractio</w:t>
      </w:r>
      <w:r>
        <w:t>nService? userMessageService = null)</w:t>
      </w:r>
    </w:p>
    <w:p w14:paraId="2F055228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├── Task&lt;bool&gt; Base.Multimeter.Measurements.Common.RangeBase.SetMeasurementRangeAsync&lt;TProfile&gt;(Multimeter.IMultimeter device, TProfile profile, double range, Func&lt;TProfile, string&gt; setRangeComma</w:t>
      </w:r>
      <w:r>
        <w:t>nd, Func&lt;TProfile, string&gt; setAutoRangeCommand, Func&lt;TProfile, string?&gt; getRangeErrorCommand, Func&lt;TProfile, double[]&gt; getSupportedRanges, Func&lt;TProfile, double&gt;? getRangeCommandMultiplier, IUserInteractionService? userMessageService)</w:t>
      </w:r>
    </w:p>
    <w:p w14:paraId="7A2D9D6C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</w:t>
      </w:r>
      <w:r>
        <w:t xml:space="preserve">   │   ├── range &lt;= 0 ? ... : ...</w:t>
      </w:r>
    </w:p>
    <w:p w14:paraId="42FD30B8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if (!success || DeviceDisplayConfig.GetConnectionInfoVisibility())</w:t>
      </w:r>
    </w:p>
    <w:p w14:paraId="0642DFAF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if (!result)</w:t>
      </w:r>
    </w:p>
    <w:p w14:paraId="4E8BF213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Command/template: $"{effectiveRange.ToString("</w:t>
      </w:r>
      <w:r>
        <w:t>G", CultureInfo.InvariantCulture)} {profile.Unit.GetUnit()}"</w:t>
      </w:r>
    </w:p>
    <w:p w14:paraId="69D290E7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Command/template: $"Установка диапазона \"{header}\""</w:t>
      </w:r>
    </w:p>
    <w:p w14:paraId="4E0DCB21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Command/template: $"Ошибка установки диапазона \"{header}\" для {device.Name}</w:t>
      </w:r>
      <w:r>
        <w:t>({device.NumberChassis}.{device.Number})."</w:t>
      </w:r>
    </w:p>
    <w:p w14:paraId="02368955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double Base.Multimeter.Measurements.Common.RangeBase.ResolveRange(double requestedRange, double[] supportedRanges)</w:t>
      </w:r>
    </w:p>
    <w:p w14:paraId="013F3B47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│   └── … глубина цепочки ограничена; </w:t>
      </w:r>
      <w:r>
        <w:t>звенья учтены в индексе</w:t>
      </w:r>
    </w:p>
    <w:p w14:paraId="71D1CB83" w14:textId="77777777" w:rsidR="00E80410" w:rsidRDefault="00EA74A2">
      <w:pPr>
        <w:pStyle w:val="CallChain"/>
        <w:rPr>
          <w:rFonts w:hint="eastAsia"/>
        </w:rPr>
      </w:pPr>
      <w:r>
        <w:lastRenderedPageBreak/>
        <w:t xml:space="preserve">    │   │   │   │   │   │   ├── Task&lt;bool&gt; Ask.Core.Services.UI.UserActionHelper.GetRunWithUserRepeatAsync(Func&lt;Task&lt;bool&gt;&gt; operation, IUserInteractionService messageService, bool loop = false, bool deviceTask = false)</w:t>
      </w:r>
    </w:p>
    <w:p w14:paraId="187964AF" w14:textId="77777777" w:rsidR="00E80410" w:rsidRDefault="00EA74A2">
      <w:pPr>
        <w:pStyle w:val="CallChain"/>
        <w:rPr>
          <w:rFonts w:hint="eastAsia"/>
        </w:rPr>
      </w:pPr>
      <w:r>
        <w:t xml:space="preserve">    │   │   │</w:t>
      </w:r>
      <w:r>
        <w:t xml:space="preserve">   │   │   │   │   └── … глубина цепочки ограничена; звенья учтены в индексе</w:t>
      </w:r>
    </w:p>
    <w:p w14:paraId="04185D3A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Task&lt;bool&gt; Base.Multimeter.Measurements.Common.RangeBase.SetMeasurementRangeCoreAsync(Multimeter.IMultimeter device, Multimeter.IMeasurementProfile</w:t>
      </w:r>
      <w:r>
        <w:t xml:space="preserve"> profile, double range, string setRangeCommand, string setAutoRangeCommand, string? getRangeErrorCommand, double[] supportedRanges, double rangeCommandMultiplier)</w:t>
      </w:r>
    </w:p>
    <w:p w14:paraId="35BD30C5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│   └── … глубина цепочки ограничена; звенья учтены в индексе</w:t>
      </w:r>
    </w:p>
    <w:p w14:paraId="3604BFF9" w14:textId="77777777" w:rsidR="00E80410" w:rsidRDefault="00EA74A2">
      <w:pPr>
        <w:pStyle w:val="CallChain"/>
        <w:rPr>
          <w:rFonts w:hint="eastAsia"/>
        </w:rPr>
      </w:pPr>
      <w:r>
        <w:t xml:space="preserve">   </w:t>
      </w:r>
      <w:r>
        <w:t xml:space="preserve"> │   │   │   │   │   │   ├── bool DeviceDisplayConfig.GetConnectionInfoVisibility()</w:t>
      </w:r>
    </w:p>
    <w:p w14:paraId="6F457517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│   └── … глубина цепочки ограничена; звенья учтены в индексе</w:t>
      </w:r>
    </w:p>
    <w:p w14:paraId="56A9F80D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Task&lt;bool&gt; Base.Multimeter.Measurements.Common.RangeBase.S</w:t>
      </w:r>
      <w:r>
        <w:t>etResistanceRangeAsync(Multimeter.IMultimeter device, double range, IUserInteractionService? userMessageService = null)</w:t>
      </w:r>
    </w:p>
    <w:p w14:paraId="519DFEF0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├── Task&lt;bool&gt; Base.Multimeter.Measurements.Common.RangeBase.SetMeasurementRangeAsync&lt;TProfile&gt;(Multimeter.IMult</w:t>
      </w:r>
      <w:r>
        <w:t>imeter device, TProfile profile, double range, Func&lt;TProfile, string&gt; setRangeCommand, Func&lt;TProfile, string&gt; setAutoRangeCommand, Func&lt;TProfile, string?&gt; getRangeErrorCommand, Func&lt;TProfile, double[]&gt; getSupportedRanges, Func&lt;TProfile, double&gt;? getRangeCo</w:t>
      </w:r>
      <w:r>
        <w:t>mmandMultiplier, IUserInteractionService? userMessageService)</w:t>
      </w:r>
    </w:p>
    <w:p w14:paraId="354A0C76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range &lt;= 0 ? ... : ...</w:t>
      </w:r>
    </w:p>
    <w:p w14:paraId="74CCEB72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if (!success || DeviceDisplayConfig.GetConnectionInfoVisibility())</w:t>
      </w:r>
    </w:p>
    <w:p w14:paraId="747179C9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if (!result)</w:t>
      </w:r>
    </w:p>
    <w:p w14:paraId="4059FA26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Command/template: $"{effectiveRange.ToString("G", CultureInfo.InvariantCulture)}</w:t>
      </w:r>
      <w:r>
        <w:t xml:space="preserve"> {profile.Unit.GetUnit()}"</w:t>
      </w:r>
    </w:p>
    <w:p w14:paraId="56DE4D75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Command/template: $"Установка диапазона \"{header}\""</w:t>
      </w:r>
    </w:p>
    <w:p w14:paraId="294E708D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Command/template: $"Ошибка установки диапазона \"{header}\" для {device.Name}({device.NumberChassis}.{device.Nu</w:t>
      </w:r>
      <w:r>
        <w:t>mber})."</w:t>
      </w:r>
    </w:p>
    <w:p w14:paraId="41408C0B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double Base.Multimeter.Measurements.Common.RangeBase.ResolveRange(double requestedRange, double[] supportedRanges)</w:t>
      </w:r>
    </w:p>
    <w:p w14:paraId="64494C06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│   └── … глубина цепочки ограничена; звенья учтены в индексе</w:t>
      </w:r>
    </w:p>
    <w:p w14:paraId="6AF66DB3" w14:textId="77777777" w:rsidR="00E80410" w:rsidRDefault="00EA74A2">
      <w:pPr>
        <w:pStyle w:val="CallChain"/>
        <w:rPr>
          <w:rFonts w:hint="eastAsia"/>
        </w:rPr>
      </w:pPr>
      <w:r>
        <w:t xml:space="preserve">    │   │ </w:t>
      </w:r>
      <w:r>
        <w:t xml:space="preserve">  │   │   │   │   ├── Task&lt;bool&gt; Ask.Core.Services.UI.UserActionHelper.GetRunWithUserRepeatAsync(Func&lt;Task&lt;bool&gt;&gt; operation, IUserInteractionService messageService, bool loop = false, bool deviceTask = false)</w:t>
      </w:r>
    </w:p>
    <w:p w14:paraId="0ADB5EF9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│   └── … глубина ц</w:t>
      </w:r>
      <w:r>
        <w:t>епочки ограничена; звенья учтены в индексе</w:t>
      </w:r>
    </w:p>
    <w:p w14:paraId="1CD71C26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Task&lt;bool&gt; Base.Multimeter.Measurements.Common.RangeBase.SetMeasurementRangeCoreAsync(Multimeter.IMultimeter device, Multimeter.IMeasurementProfile profile, double range, string setRangeCommand, string setAutoRangeCommand, s</w:t>
      </w:r>
      <w:r>
        <w:t>tring? getRangeErrorCommand, double[] supportedRanges, double rangeCommandMultiplier)</w:t>
      </w:r>
    </w:p>
    <w:p w14:paraId="035F9F4C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│   └── … глубина цепочки ограничена; звенья учтены в индексе</w:t>
      </w:r>
    </w:p>
    <w:p w14:paraId="066ED0A6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├── bool DeviceDisplayConfig.GetConnectionInfoVisibi</w:t>
      </w:r>
      <w:r>
        <w:t>lity()</w:t>
      </w:r>
    </w:p>
    <w:p w14:paraId="64471FF5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│   │   └── … глубина цепочки ограничена; звенья учтены в индексе</w:t>
      </w:r>
    </w:p>
    <w:p w14:paraId="17A1E7ED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Task&lt;Base.Multimeter.Measurements.Common.AdapterMeasurementResult&lt;T&gt;&gt; Base.Multimeter.Measurements.Common.AdapterMeasurementExecutor.ExecuteAsy</w:t>
      </w:r>
      <w:r>
        <w:t>nc&lt;T&gt;(IAttachableDevice device, string operationName, Func&lt;Task&lt;T&gt;&gt; operation, Func&lt;T, bool&gt;? shouldRetryOnResult = null, int maxAttempts = 2)</w:t>
      </w:r>
    </w:p>
    <w:p w14:paraId="394B347B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if (maxAttempts &lt; 1)</w:t>
      </w:r>
    </w:p>
    <w:p w14:paraId="1529342B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for (...; attempt &lt;= maxAttempts; ...)</w:t>
      </w:r>
    </w:p>
    <w:p w14:paraId="68C31528" w14:textId="77777777" w:rsidR="00E80410" w:rsidRDefault="00EA74A2">
      <w:pPr>
        <w:pStyle w:val="CallChain"/>
        <w:rPr>
          <w:rFonts w:hint="eastAsia"/>
        </w:rPr>
      </w:pPr>
      <w:r>
        <w:t xml:space="preserve">    │   │   │</w:t>
      </w:r>
      <w:r>
        <w:t xml:space="preserve">   ├── if (shouldRetryOnResult?.Invoke(value) == true)</w:t>
      </w:r>
    </w:p>
    <w:p w14:paraId="1F0FA0EF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if (attempt &lt; maxAttempts)</w:t>
      </w:r>
    </w:p>
    <w:p w14:paraId="359DBEE7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Command/template: $"{device.Name}({device.NumberChassis}.{device.Number})"</w:t>
      </w:r>
    </w:p>
    <w:p w14:paraId="7FB161BB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Command/template: $"[{deviceLabel}] {op</w:t>
      </w:r>
      <w:r>
        <w:t>erationName}: попытка {attempt}/{maxAttempts}."</w:t>
      </w:r>
    </w:p>
    <w:p w14:paraId="52FF3D84" w14:textId="77777777" w:rsidR="00E80410" w:rsidRDefault="00EA74A2">
      <w:pPr>
        <w:pStyle w:val="CallChain"/>
        <w:rPr>
          <w:rFonts w:hint="eastAsia"/>
        </w:rPr>
      </w:pPr>
      <w:r>
        <w:lastRenderedPageBreak/>
        <w:t xml:space="preserve">    │   │   │   ├── Command/template: $"Операция \"{operationName}\" вернула неуспешный результат."</w:t>
      </w:r>
    </w:p>
    <w:p w14:paraId="24E7D117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Command/template: $"[{deviceLabel}] {operationName}: результат попытки {attempt}/{maxAtt</w:t>
      </w:r>
      <w:r>
        <w:t>empts} признан неуспешным. Выполняется повторное измерение."</w:t>
      </w:r>
    </w:p>
    <w:p w14:paraId="6C4D148D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Command/template: $"[{deviceLabel}] {operationName}: исчерпаны попытки, последний результат признан неуспешным."</w:t>
      </w:r>
    </w:p>
    <w:p w14:paraId="641A6413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Command/template: $"[{deviceLabel}] {opera</w:t>
      </w:r>
      <w:r>
        <w:t>tionName}: попытка {attempt}/{maxAttempts} завершилась успешно."</w:t>
      </w:r>
    </w:p>
    <w:p w14:paraId="637E1AAC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Command/template: $"[{deviceLabel}] {operationName}: ошибка на попытке {attempt}/{maxAttempts}: {ex.Message}. Выполняется повторное измерение."</w:t>
      </w:r>
    </w:p>
    <w:p w14:paraId="77D2164B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Command</w:t>
      </w:r>
      <w:r>
        <w:t>/template: $"[{deviceLabel}] {operationName}: ошибка на финальной попытке."</w:t>
      </w:r>
    </w:p>
    <w:p w14:paraId="51AE24F8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Base.Multimeter.Measurements.Common.AdapterMeasurementResult&lt;T&gt; Base.Multimeter.Measurements.Common.AdapterMeasurementResult&lt;T&gt;.FromFailure(string errorMessage,</w:t>
      </w:r>
      <w:r>
        <w:t xml:space="preserve"> int attemptsUsed, T value = default(T), bool hasValue = false)</w:t>
      </w:r>
    </w:p>
    <w:p w14:paraId="20CD2353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Base.Multimeter.Measurements.Common.AdapterMeasurementResult&lt;T&gt; Base.Multimeter.Measurements.Common.AdapterMeasurementResult&lt;T&gt;.FromSuccess(T value, int attemptsUsed)</w:t>
      </w:r>
    </w:p>
    <w:p w14:paraId="78D0E9D6" w14:textId="77777777" w:rsidR="00E80410" w:rsidRDefault="00EA74A2">
      <w:pPr>
        <w:pStyle w:val="CallChain"/>
        <w:rPr>
          <w:rFonts w:hint="eastAsia"/>
        </w:rPr>
      </w:pPr>
      <w:r>
        <w:t xml:space="preserve">    │</w:t>
      </w:r>
      <w:r>
        <w:t xml:space="preserve">   │   ├── Task&lt;double&gt; Base.Multimeter.Measurements.Common.MeasurementBase.MeasureCoreAsync(Multimeter.IMultimeter device, Multimeter.IMeasurementProfile profile, string header, double param = 0, double rangeFrom = -1, double rangeTo = -1, IUserInteractio</w:t>
      </w:r>
      <w:r>
        <w:t>nService? userMessageService = null)</w:t>
      </w:r>
    </w:p>
    <w:p w14:paraId="01A7A9E9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if (random != -1)</w:t>
      </w:r>
    </w:p>
    <w:p w14:paraId="182E0A2B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if (!device.ConnectionInfo.IsConnected)</w:t>
      </w:r>
    </w:p>
    <w:p w14:paraId="3948C1C7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if (double.TryParse(numericResponse, NumberStyles.Float, CultureInfo.InvariantCulture, out double mea</w:t>
      </w:r>
      <w:r>
        <w:t>surementValue))</w:t>
      </w:r>
    </w:p>
    <w:p w14:paraId="373ED070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if (profile.Unit is CapacitanceUnit)</w:t>
      </w:r>
    </w:p>
    <w:p w14:paraId="7FCF3273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Command/template: $"[{header}] ответ мультиметра: {response}"</w:t>
      </w:r>
    </w:p>
    <w:p w14:paraId="4ACF56D8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Command/template: $"Не удалось обработать значение при \"{header}\": {response}"</w:t>
      </w:r>
    </w:p>
    <w:p w14:paraId="0F437A0F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double Base.Multimeter.Measurements.Common.Simulated.GetSimulatedValue(double rangeFrom, double rangeTo, ElectricalTestFunction measurementTypeCommand)</w:t>
      </w:r>
    </w:p>
    <w:p w14:paraId="2AAE3FE8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if (ExecutionConfig.GetIsIdleModeEnabled())</w:t>
      </w:r>
    </w:p>
    <w:p w14:paraId="79D6726E" w14:textId="77777777" w:rsidR="00E80410" w:rsidRDefault="00EA74A2">
      <w:pPr>
        <w:pStyle w:val="CallChain"/>
        <w:rPr>
          <w:rFonts w:hint="eastAsia"/>
        </w:rPr>
      </w:pPr>
      <w:r>
        <w:t xml:space="preserve">    │   │   │   </w:t>
      </w:r>
      <w:r>
        <w:t>│   ├── if (!ExecutionConfig.GetIsErrorSimulationEnabled().Result)</w:t>
      </w:r>
    </w:p>
    <w:p w14:paraId="32F0ED48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switch (measurementTypeCommand)</w:t>
      </w:r>
    </w:p>
    <w:p w14:paraId="5FCBBECB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rangeTo == double.MaxValue ? ... : ...</w:t>
      </w:r>
    </w:p>
    <w:p w14:paraId="26635135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if (min &gt; max)</w:t>
      </w:r>
    </w:p>
    <w:p w14:paraId="4B2F2177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if (double.IsInfinity(min) || double.IsInfinity(max))</w:t>
      </w:r>
    </w:p>
    <w:p w14:paraId="6A23A972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if (Math.Abs(max - min) &lt; double.Epsilon)</w:t>
      </w:r>
    </w:p>
    <w:p w14:paraId="752864BC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bool ExecutionConfig.GetIsIdleModeEnabled()</w:t>
      </w:r>
    </w:p>
    <w:p w14:paraId="29AD76D6" w14:textId="77777777" w:rsidR="00E80410" w:rsidRDefault="00EA74A2">
      <w:pPr>
        <w:pStyle w:val="CallChain"/>
        <w:rPr>
          <w:rFonts w:hint="eastAsia"/>
        </w:rPr>
      </w:pPr>
      <w:r>
        <w:t xml:space="preserve">    │</w:t>
      </w:r>
      <w:r>
        <w:t xml:space="preserve">   │   │   │   ├── Task&lt;bool&gt; ExecutionConfig.GetIsErrorSimulationEnabled()</w:t>
      </w:r>
    </w:p>
    <w:p w14:paraId="7EB4B100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[Driver] Task&lt;string&gt; IDeviceProtocol.QueryAsync(string command, double responseDelay = 0, int timeout = 0, int port = 0, int delayBeforeCall = 0, CancellationT</w:t>
      </w:r>
      <w:r>
        <w:t>oken cancellationToken = null) → см. «Глобальные runtime-механизмы / Транспортный dispatch»</w:t>
      </w:r>
    </w:p>
    <w:p w14:paraId="74F75537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double Helpers.MeasurementAdapterHelper.Round(double value)</w:t>
      </w:r>
    </w:p>
    <w:p w14:paraId="4F8D27E0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if (double.IsNaN(value) || double.IsInfinity(value) || value</w:t>
      </w:r>
      <w:r>
        <w:t xml:space="preserve"> &gt;= 9.9E+37)</w:t>
      </w:r>
    </w:p>
    <w:p w14:paraId="753F90D1" w14:textId="77777777" w:rsidR="00E80410" w:rsidRDefault="00EA74A2">
      <w:pPr>
        <w:pStyle w:val="CallChain"/>
        <w:rPr>
          <w:rFonts w:hint="eastAsia"/>
        </w:rPr>
      </w:pPr>
      <w:r>
        <w:t>RESPONSE ↑</w:t>
      </w:r>
    </w:p>
    <w:p w14:paraId="22A396F7" w14:textId="77777777" w:rsidR="00E80410" w:rsidRDefault="00EA74A2">
      <w:pPr>
        <w:pStyle w:val="CallChain"/>
        <w:rPr>
          <w:rFonts w:hint="eastAsia"/>
        </w:rPr>
      </w:pPr>
      <w:r>
        <w:t xml:space="preserve">Task&lt;double&gt; Base.Multimeter.Measurements.Common.MeasurementBase.MeasureAsync(Multimeter.IMultimeter device, Multimeter.IMeasurementProfile profile, double param = 0, double rangeFrom = -1, double rangeTo = -1, </w:t>
      </w:r>
      <w:r>
        <w:t>IUserInteractionService? userMessageService = null, int measurementCount = 1)</w:t>
      </w:r>
    </w:p>
    <w:p w14:paraId="78E35114" w14:textId="77777777" w:rsidR="00E80410" w:rsidRDefault="00EA74A2">
      <w:pPr>
        <w:pStyle w:val="CallChain"/>
        <w:rPr>
          <w:rFonts w:hint="eastAsia"/>
        </w:rPr>
      </w:pPr>
      <w:r>
        <w:t>↑ Task&lt;double&gt; Base.Multimeter.Measurements.ResistanceMeasurementBase.MeasureResistanceAsync(double param = 0, double rangeFrom = -1, double rangeTo = -1, IUserInteractionService</w:t>
      </w:r>
      <w:r>
        <w:t>? userMessageService = null)</w:t>
      </w:r>
    </w:p>
    <w:p w14:paraId="43AA53D1" w14:textId="77777777" w:rsidR="00E80410" w:rsidRDefault="00EA74A2">
      <w:pPr>
        <w:pStyle w:val="CallChain"/>
        <w:rPr>
          <w:rFonts w:hint="eastAsia"/>
        </w:rPr>
      </w:pPr>
      <w:r>
        <w:lastRenderedPageBreak/>
        <w:t>↑ [Interface] Task&lt;double&gt; Multimeter.Capabilities.IResistanceMeasurement.MeasureResistanceAsync(double param = 0, double rangeFrom = -1, double rangeTo = -1, IUserInteractionService? userMessageService = null)</w:t>
      </w:r>
    </w:p>
    <w:p w14:paraId="785E53F6" w14:textId="77777777" w:rsidR="00E80410" w:rsidRDefault="00EA74A2">
      <w:pPr>
        <w:pStyle w:val="21"/>
      </w:pPr>
      <w:r>
        <w:t>События</w:t>
      </w:r>
    </w:p>
    <w:p w14:paraId="55C7F8CE" w14:textId="77777777" w:rsidR="00E80410" w:rsidRDefault="00EA74A2">
      <w:r>
        <w:t xml:space="preserve">События </w:t>
      </w:r>
      <w:r>
        <w:t>в контракте отсутствуют.</w:t>
      </w:r>
    </w:p>
    <w:p w14:paraId="73A0DB29" w14:textId="77777777" w:rsidR="00E80410" w:rsidRDefault="00EA74A2">
      <w:pPr>
        <w:pStyle w:val="21"/>
      </w:pPr>
      <w:r>
        <w:t>Фоновые вызовы</w:t>
      </w:r>
    </w:p>
    <w:p w14:paraId="7D04BC69" w14:textId="77777777" w:rsidR="00E80410" w:rsidRDefault="00EA74A2">
      <w:pPr>
        <w:pStyle w:val="CallChain"/>
        <w:rPr>
          <w:rFonts w:hint="eastAsia"/>
        </w:rPr>
      </w:pPr>
      <w:r>
        <w:t>├── Task Base.Multimeter.SelfCheck.SelfTestManager.StartResistanceMeasurementTest(CancellationToken cancellationToken, SwitchingDevice.ISwitchingDevice device, Multimeter.IMultimeter meter, IUserInteractionService? u</w:t>
      </w:r>
      <w:r>
        <w:t>serMessageService = null)</w:t>
      </w:r>
    </w:p>
    <w:p w14:paraId="39BD068D" w14:textId="77777777" w:rsidR="00E80410" w:rsidRDefault="00EA74A2">
      <w:pPr>
        <w:pStyle w:val="CallChain"/>
        <w:rPr>
          <w:rFonts w:hint="eastAsia"/>
        </w:rPr>
      </w:pPr>
      <w:r>
        <w:t>├── Task Ask.Engine.ControlCommandExecutor.Executors.KsCommandExecutor.SettingFastMeter(Multimeter.IMultimeter meter, IUserInteractionService userMessageService, bool fast = false)</w:t>
      </w:r>
    </w:p>
    <w:p w14:paraId="23B1132F" w14:textId="77777777" w:rsidR="00E80410" w:rsidRDefault="00EA74A2">
      <w:pPr>
        <w:pStyle w:val="CallChain"/>
        <w:rPr>
          <w:rFonts w:hint="eastAsia"/>
        </w:rPr>
      </w:pPr>
      <w:r>
        <w:t>├── Task Ask.Engine.ControlCommandExecutor.Execut</w:t>
      </w:r>
      <w:r>
        <w:t>ors.PrCommandExecutor.SettingMeter(Multimeter.IMultimeter meter, IUserInteractionService userMessageService)</w:t>
      </w:r>
    </w:p>
    <w:p w14:paraId="5B39C23F" w14:textId="77777777" w:rsidR="00E80410" w:rsidRDefault="00EA74A2">
      <w:pPr>
        <w:pStyle w:val="CallChain"/>
        <w:rPr>
          <w:rFonts w:hint="eastAsia"/>
        </w:rPr>
      </w:pPr>
      <w:r>
        <w:t>├── Task&lt;(bool, double)&gt; Ask.Engine.ControlCommandExecutor.Executors.KsCommandExecutor.ResistanceMeasure(double value, IUserInteractionService mess</w:t>
      </w:r>
      <w:r>
        <w:t>ageService, CancellationToken cancellationToken, double errorResistance = 0)</w:t>
      </w:r>
    </w:p>
    <w:p w14:paraId="51DDD25D" w14:textId="77777777" w:rsidR="00E80410" w:rsidRDefault="00EA74A2">
      <w:pPr>
        <w:pStyle w:val="CallChain"/>
        <w:rPr>
          <w:rFonts w:hint="eastAsia"/>
        </w:rPr>
      </w:pPr>
      <w:r>
        <w:t>├── Task&lt;(bool, double)&gt; Ask.Engine.ControlCommandExecutor.Executors.PrCommandExecutor.ConnectedPointCheckerMeasurementAsync(double resistance, IUserInteractionService messageServ</w:t>
      </w:r>
      <w:r>
        <w:t>ice, CancellationToken cancellationToken, double errorResistance)</w:t>
      </w:r>
    </w:p>
    <w:p w14:paraId="45DC0DB4" w14:textId="77777777" w:rsidR="00E80410" w:rsidRDefault="00EA74A2">
      <w:pPr>
        <w:pStyle w:val="CallChain"/>
        <w:rPr>
          <w:rFonts w:hint="eastAsia"/>
        </w:rPr>
      </w:pPr>
      <w:r>
        <w:t>├── Task&lt;(bool, double)&gt; Ask.Engine.ControlCommandExecutor.Executors.PrCommandExecutor.NodeAccumulationPerformMeasurementAsync(double resistance, IUserInteractionService messageService, Canc</w:t>
      </w:r>
      <w:r>
        <w:t>ellationToken cancellationToken, double errorResistance = 0, Ask.Engine.ControlCommandAnalyser.Model.VoltageEnum.Type type = Ask.Engine.ControlCommandAnalyser.Model.VoltageEnum.Type.ACW)</w:t>
      </w:r>
    </w:p>
    <w:p w14:paraId="26069D04" w14:textId="77777777" w:rsidR="00E80410" w:rsidRDefault="00EA74A2">
      <w:pPr>
        <w:pStyle w:val="CallChain"/>
        <w:rPr>
          <w:rFonts w:hint="eastAsia"/>
        </w:rPr>
      </w:pPr>
      <w:r>
        <w:t>├── Task&lt;(bool, double)&gt; Ask.Engine.ControlCommandExecutor.Executors.</w:t>
      </w:r>
      <w:r>
        <w:t>PrCommandExecutor.NodeFullPerformMeasurementAsync(double resistance, IUserInteractionService messageService, CancellationToken cancellationToken, double errorResistance = 0, Ask.Engine.ControlCommandAnalyser.Model.VoltageEnum.Type type = Ask.Engine.Control</w:t>
      </w:r>
      <w:r>
        <w:t>CommandAnalyser.Model.VoltageEnum.Type.ACW)</w:t>
      </w:r>
    </w:p>
    <w:p w14:paraId="66C26822" w14:textId="77777777" w:rsidR="00E80410" w:rsidRDefault="00EA74A2">
      <w:pPr>
        <w:pStyle w:val="CallChain"/>
        <w:rPr>
          <w:rFonts w:hint="eastAsia"/>
        </w:rPr>
      </w:pPr>
      <w:r>
        <w:t>├── Task&lt;bool&gt; Base.Multimeter.Measurements.ResistanceMeasurementBase.SetResistanceModeAsync(IUserInteractionService? userMessageService = null)</w:t>
      </w:r>
    </w:p>
    <w:p w14:paraId="4B21DDB5" w14:textId="77777777" w:rsidR="00E80410" w:rsidRDefault="00EA74A2">
      <w:pPr>
        <w:pStyle w:val="CallChain"/>
        <w:rPr>
          <w:rFonts w:hint="eastAsia"/>
        </w:rPr>
      </w:pPr>
      <w:r>
        <w:t>├── Task&lt;bool&gt; Base.Multimeter.Measurements.ResistanceMeasurementBa</w:t>
      </w:r>
      <w:r>
        <w:t>se.SetResistanceRangeAsync(double range, IUserInteractionService? userMessageService = null)</w:t>
      </w:r>
    </w:p>
    <w:p w14:paraId="6D433E2B" w14:textId="77777777" w:rsidR="00E80410" w:rsidRDefault="00EA74A2">
      <w:pPr>
        <w:pStyle w:val="CallChain"/>
        <w:rPr>
          <w:rFonts w:hint="eastAsia"/>
        </w:rPr>
      </w:pPr>
      <w:r>
        <w:t>└── Task&lt;double&gt; Base.Multimeter.Measurements.ResistanceMeasurementBase.MeasureResistanceAsync(double param = 0, double rangeFrom = -1, double rangeTo = -1, IUserI</w:t>
      </w:r>
      <w:r>
        <w:t>nteractionService? userMessageService = null)</w:t>
      </w:r>
    </w:p>
    <w:p w14:paraId="47B4FA85" w14:textId="77777777" w:rsidR="00E80410" w:rsidRDefault="00EA74A2">
      <w:pPr>
        <w:pStyle w:val="21"/>
      </w:pPr>
      <w:r>
        <w:lastRenderedPageBreak/>
        <w:t>Обработка ошибок</w:t>
      </w:r>
    </w:p>
    <w:p w14:paraId="04FBA6BF" w14:textId="77777777" w:rsidR="00E80410" w:rsidRDefault="00EA74A2">
      <w:pPr>
        <w:pStyle w:val="31"/>
      </w:pPr>
      <w:r>
        <w:t xml:space="preserve">Task&lt;bool&gt; </w:t>
      </w:r>
      <w:r>
        <w:t>Multimeter.Capabilities.IResistanceMeasurement.SetResistanceModeAsync(IUserInteractionService? userMessageService = null)</w:t>
      </w:r>
    </w:p>
    <w:p w14:paraId="4538AC7A" w14:textId="77777777" w:rsidR="00E80410" w:rsidRDefault="00EA74A2">
      <w:pPr>
        <w:pStyle w:val="CallChain"/>
        <w:rPr>
          <w:rFonts w:hint="eastAsia"/>
        </w:rPr>
      </w:pPr>
      <w:r>
        <w:t>источник → throw DiodeExceptionFactory.SetModeFailed(device.Name, device.NumberChassis, device.Number);</w:t>
      </w:r>
    </w:p>
    <w:p w14:paraId="2A3D9BEA" w14:textId="77777777" w:rsidR="00E80410" w:rsidRDefault="00EA74A2">
      <w:pPr>
        <w:pStyle w:val="CallChain"/>
        <w:rPr>
          <w:rFonts w:hint="eastAsia"/>
        </w:rPr>
      </w:pPr>
      <w:r>
        <w:t>источник → throw new InvalidOp</w:t>
      </w:r>
      <w:r>
        <w:t>erationException("Прибор не подключен.");</w:t>
      </w:r>
    </w:p>
    <w:p w14:paraId="18932073" w14:textId="77777777" w:rsidR="00E80410" w:rsidRDefault="00EA74A2">
      <w:pPr>
        <w:pStyle w:val="CallChain"/>
        <w:rPr>
          <w:rFonts w:hint="eastAsia"/>
        </w:rPr>
      </w:pPr>
      <w:r>
        <w:t>propagation → catch</w:t>
      </w:r>
    </w:p>
    <w:p w14:paraId="5F509758" w14:textId="77777777" w:rsidR="00E80410" w:rsidRDefault="00EA74A2">
      <w:pPr>
        <w:pStyle w:val="CallChain"/>
        <w:rPr>
          <w:rFonts w:hint="eastAsia"/>
        </w:rPr>
      </w:pPr>
      <w:r>
        <w:t>transport exception / timeout / invalid response</w:t>
      </w:r>
    </w:p>
    <w:p w14:paraId="31CAF452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520BB01A" w14:textId="77777777" w:rsidR="00E80410" w:rsidRDefault="00EA74A2">
      <w:pPr>
        <w:pStyle w:val="CallChain"/>
        <w:rPr>
          <w:rFonts w:hint="eastAsia"/>
        </w:rPr>
      </w:pPr>
      <w:r>
        <w:t>adapter catch/wrap или возврат failure</w:t>
      </w:r>
    </w:p>
    <w:p w14:paraId="256FA5C5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4737459E" w14:textId="77777777" w:rsidR="00E80410" w:rsidRDefault="00EA74A2">
      <w:pPr>
        <w:pStyle w:val="CallChain"/>
        <w:rPr>
          <w:rFonts w:hint="eastAsia"/>
        </w:rPr>
      </w:pPr>
      <w:r>
        <w:t>UserActionHelper.GetRunWithUserRepeatAsync(...)</w:t>
      </w:r>
    </w:p>
    <w:p w14:paraId="2E768A14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149BE647" w14:textId="77777777" w:rsidR="00E80410" w:rsidRDefault="00EA74A2">
      <w:pPr>
        <w:pStyle w:val="CallChain"/>
        <w:rPr>
          <w:rFonts w:hint="eastAsia"/>
        </w:rPr>
      </w:pPr>
      <w:r>
        <w:t>ProtocolUI.WaitUserActionAsync(...) → UI Retry/None/</w:t>
      </w:r>
      <w:r>
        <w:t>Continue</w:t>
      </w:r>
    </w:p>
    <w:p w14:paraId="3BDDF06F" w14:textId="77777777" w:rsidR="00E80410" w:rsidRDefault="00EA74A2">
      <w:pPr>
        <w:pStyle w:val="31"/>
      </w:pPr>
      <w:r>
        <w:t>Task&lt;bool&gt; Multimeter.Capabilities.IResistanceMeasurement.SetResistanceRangeAsync(double range, IUserInteractionService? userMessageService = null)</w:t>
      </w:r>
    </w:p>
    <w:p w14:paraId="4C5DA678" w14:textId="77777777" w:rsidR="00E80410" w:rsidRDefault="00EA74A2">
      <w:pPr>
        <w:pStyle w:val="CallChain"/>
        <w:rPr>
          <w:rFonts w:hint="eastAsia"/>
        </w:rPr>
      </w:pPr>
      <w:r>
        <w:t>источник → throw DiodeExceptionFactory.SetModeFailed(device.Name, device.NumberChassis, device.Numb</w:t>
      </w:r>
      <w:r>
        <w:t>er);</w:t>
      </w:r>
    </w:p>
    <w:p w14:paraId="3FC822C2" w14:textId="77777777" w:rsidR="00E80410" w:rsidRDefault="00EA74A2">
      <w:pPr>
        <w:pStyle w:val="CallChain"/>
        <w:rPr>
          <w:rFonts w:hint="eastAsia"/>
        </w:rPr>
      </w:pPr>
      <w:r>
        <w:t>источник → throw new InvalidOperationException("Прибор не подключен.");</w:t>
      </w:r>
    </w:p>
    <w:p w14:paraId="7BEA4C28" w14:textId="77777777" w:rsidR="00E80410" w:rsidRDefault="00EA74A2">
      <w:pPr>
        <w:pStyle w:val="CallChain"/>
        <w:rPr>
          <w:rFonts w:hint="eastAsia"/>
        </w:rPr>
      </w:pPr>
      <w:r>
        <w:t>источник → throw new InvalidOperationException($"Ошибка установки диапазона \"{header}\" для {device.Name}({device.NumberChassis}.{device.Number}).");</w:t>
      </w:r>
    </w:p>
    <w:p w14:paraId="66789902" w14:textId="77777777" w:rsidR="00E80410" w:rsidRDefault="00EA74A2">
      <w:pPr>
        <w:pStyle w:val="CallChain"/>
        <w:rPr>
          <w:rFonts w:hint="eastAsia"/>
        </w:rPr>
      </w:pPr>
      <w:r>
        <w:t>propagation → catch</w:t>
      </w:r>
    </w:p>
    <w:p w14:paraId="3B92D2F2" w14:textId="77777777" w:rsidR="00E80410" w:rsidRDefault="00EA74A2">
      <w:pPr>
        <w:pStyle w:val="CallChain"/>
        <w:rPr>
          <w:rFonts w:hint="eastAsia"/>
        </w:rPr>
      </w:pPr>
      <w:r>
        <w:t>transpor</w:t>
      </w:r>
      <w:r>
        <w:t>t exception / timeout / invalid response</w:t>
      </w:r>
    </w:p>
    <w:p w14:paraId="0AB35300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1C83EC9C" w14:textId="77777777" w:rsidR="00E80410" w:rsidRDefault="00EA74A2">
      <w:pPr>
        <w:pStyle w:val="CallChain"/>
        <w:rPr>
          <w:rFonts w:hint="eastAsia"/>
        </w:rPr>
      </w:pPr>
      <w:r>
        <w:t>adapter catch/wrap или возврат failure</w:t>
      </w:r>
    </w:p>
    <w:p w14:paraId="0C18ECB3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333D4234" w14:textId="77777777" w:rsidR="00E80410" w:rsidRDefault="00EA74A2">
      <w:pPr>
        <w:pStyle w:val="CallChain"/>
        <w:rPr>
          <w:rFonts w:hint="eastAsia"/>
        </w:rPr>
      </w:pPr>
      <w:r>
        <w:t>UserActionHelper.GetRunWithUserRepeatAsync(...)</w:t>
      </w:r>
    </w:p>
    <w:p w14:paraId="5021A10D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352C5999" w14:textId="77777777" w:rsidR="00E80410" w:rsidRDefault="00EA74A2">
      <w:pPr>
        <w:pStyle w:val="CallChain"/>
        <w:rPr>
          <w:rFonts w:hint="eastAsia"/>
        </w:rPr>
      </w:pPr>
      <w:r>
        <w:t>ProtocolUI.WaitUserActionAsync(...) → UI Retry/None/Continue</w:t>
      </w:r>
    </w:p>
    <w:p w14:paraId="01760F50" w14:textId="77777777" w:rsidR="00E80410" w:rsidRDefault="00EA74A2">
      <w:pPr>
        <w:pStyle w:val="31"/>
      </w:pPr>
      <w:r>
        <w:t>Task&lt;double&gt; Multimeter.Capabilities.IResistanceMeasurement.M</w:t>
      </w:r>
      <w:r>
        <w:t>easureResistanceAsync(double param = 0, double rangeFrom = -1, double rangeTo = -1, IUserInteractionService? userMessageService = null)</w:t>
      </w:r>
    </w:p>
    <w:p w14:paraId="2936238A" w14:textId="77777777" w:rsidR="00E80410" w:rsidRDefault="00EA74A2">
      <w:pPr>
        <w:pStyle w:val="CallChain"/>
        <w:rPr>
          <w:rFonts w:hint="eastAsia"/>
        </w:rPr>
      </w:pPr>
      <w:r>
        <w:t>источник → throw new ArgumentOutOfRangeException(</w:t>
      </w:r>
      <w:r>
        <w:br/>
        <w:t xml:space="preserve">           nameof(measurementCount),</w:t>
      </w:r>
      <w:r>
        <w:br/>
        <w:t xml:space="preserve">           measurementCount,</w:t>
      </w:r>
      <w:r>
        <w:br/>
        <w:t xml:space="preserve">    </w:t>
      </w:r>
      <w:r>
        <w:t xml:space="preserve">       "Количество измерений должно быть больше нуля.");</w:t>
      </w:r>
    </w:p>
    <w:p w14:paraId="1CFE36CF" w14:textId="77777777" w:rsidR="00E80410" w:rsidRDefault="00EA74A2">
      <w:pPr>
        <w:pStyle w:val="CallChain"/>
        <w:rPr>
          <w:rFonts w:hint="eastAsia"/>
        </w:rPr>
      </w:pPr>
      <w:r>
        <w:t>источник → throw DiodeExceptionFactory.SetModeFailed(device.Name, device.NumberChassis, device.Number);</w:t>
      </w:r>
    </w:p>
    <w:p w14:paraId="5F8961BA" w14:textId="77777777" w:rsidR="00E80410" w:rsidRDefault="00EA74A2">
      <w:pPr>
        <w:pStyle w:val="CallChain"/>
        <w:rPr>
          <w:rFonts w:hint="eastAsia"/>
        </w:rPr>
      </w:pPr>
      <w:r>
        <w:t xml:space="preserve">источник → throw new ArgumentOutOfRangeException(nameof(maxAttempts), maxAttempts, "Количество </w:t>
      </w:r>
      <w:r>
        <w:t>попыток должно быть больше нуля.");</w:t>
      </w:r>
    </w:p>
    <w:p w14:paraId="3476F972" w14:textId="77777777" w:rsidR="00E80410" w:rsidRDefault="00EA74A2">
      <w:pPr>
        <w:pStyle w:val="CallChain"/>
        <w:rPr>
          <w:rFonts w:hint="eastAsia"/>
        </w:rPr>
      </w:pPr>
      <w:r>
        <w:t>источник → throw new InvalidOperationException("Прибор не подключен.");</w:t>
      </w:r>
    </w:p>
    <w:p w14:paraId="534C568A" w14:textId="77777777" w:rsidR="00E80410" w:rsidRDefault="00EA74A2">
      <w:pPr>
        <w:pStyle w:val="CallChain"/>
        <w:rPr>
          <w:rFonts w:hint="eastAsia"/>
        </w:rPr>
      </w:pPr>
      <w:r>
        <w:t>источник → throw new InvalidOperationException(LogError($"Не удалось обработать значение при \"{header}\": {response}", isDeviceLog: true));</w:t>
      </w:r>
    </w:p>
    <w:p w14:paraId="32A0DAF4" w14:textId="77777777" w:rsidR="00E80410" w:rsidRDefault="00EA74A2">
      <w:pPr>
        <w:pStyle w:val="CallChain"/>
        <w:rPr>
          <w:rFonts w:hint="eastAsia"/>
        </w:rPr>
      </w:pPr>
      <w:r>
        <w:lastRenderedPageBreak/>
        <w:t>источник → throw new InvalidOperationException($"Ошибка установки диапазона \"{header}\" для {device.Name}({device.NumberChassis}.{device.Number}).");</w:t>
      </w:r>
    </w:p>
    <w:p w14:paraId="5FFC8EEA" w14:textId="77777777" w:rsidR="00E80410" w:rsidRDefault="00EA74A2">
      <w:pPr>
        <w:pStyle w:val="CallChain"/>
        <w:rPr>
          <w:rFonts w:hint="eastAsia"/>
        </w:rPr>
      </w:pPr>
      <w:r>
        <w:t>propagation → (Exception ex)</w:t>
      </w:r>
    </w:p>
    <w:p w14:paraId="7703A3C3" w14:textId="77777777" w:rsidR="00E80410" w:rsidRDefault="00EA74A2">
      <w:pPr>
        <w:pStyle w:val="CallChain"/>
        <w:rPr>
          <w:rFonts w:hint="eastAsia"/>
        </w:rPr>
      </w:pPr>
      <w:r>
        <w:t>propagation → catch</w:t>
      </w:r>
    </w:p>
    <w:p w14:paraId="61AE5A3C" w14:textId="77777777" w:rsidR="00E80410" w:rsidRDefault="00EA74A2">
      <w:pPr>
        <w:pStyle w:val="CallChain"/>
        <w:rPr>
          <w:rFonts w:hint="eastAsia"/>
        </w:rPr>
      </w:pPr>
      <w:r>
        <w:t>transport exception / timeout / invalid response</w:t>
      </w:r>
    </w:p>
    <w:p w14:paraId="78C8AD4C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45AD4654" w14:textId="77777777" w:rsidR="00E80410" w:rsidRDefault="00EA74A2">
      <w:pPr>
        <w:pStyle w:val="CallChain"/>
        <w:rPr>
          <w:rFonts w:hint="eastAsia"/>
        </w:rPr>
      </w:pPr>
      <w:r>
        <w:t>adapter catch/wrap или возврат failure</w:t>
      </w:r>
    </w:p>
    <w:p w14:paraId="236FD8F6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14E3240B" w14:textId="77777777" w:rsidR="00E80410" w:rsidRDefault="00EA74A2">
      <w:pPr>
        <w:pStyle w:val="CallChain"/>
        <w:rPr>
          <w:rFonts w:hint="eastAsia"/>
        </w:rPr>
      </w:pPr>
      <w:r>
        <w:t>UserActionHelper.GetRunWithUserRepeatAsync(...)</w:t>
      </w:r>
    </w:p>
    <w:p w14:paraId="68EA8931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089E1CC8" w14:textId="77777777" w:rsidR="00E80410" w:rsidRDefault="00EA74A2">
      <w:pPr>
        <w:pStyle w:val="CallChain"/>
        <w:rPr>
          <w:rFonts w:hint="eastAsia"/>
        </w:rPr>
      </w:pPr>
      <w:r>
        <w:t>ProtocolUI.WaitUserActionAsync(...) → UI Retry/None/Continue</w:t>
      </w:r>
    </w:p>
    <w:p w14:paraId="34C2E16D" w14:textId="77777777" w:rsidR="00E80410" w:rsidRDefault="00EA74A2">
      <w:pPr>
        <w:pStyle w:val="1"/>
        <w:pageBreakBefore/>
      </w:pPr>
      <w:bookmarkStart w:id="36" w:name="_Toc235703697"/>
      <w:r>
        <w:lastRenderedPageBreak/>
        <w:t>ISelfTestCheckerMultimeter</w:t>
      </w:r>
      <w:bookmarkEnd w:id="36"/>
    </w:p>
    <w:p w14:paraId="334ED1FD" w14:textId="77777777" w:rsidR="00E80410" w:rsidRDefault="00EA74A2">
      <w:r>
        <w:rPr>
          <w:i/>
          <w:color w:val="4B5563"/>
          <w:sz w:val="19"/>
        </w:rPr>
        <w:t>Ask.Core.Shared.Interfaces.DeviceInterfaces.Multimeter.Capabilities.ISelfTest</w:t>
      </w:r>
      <w:r>
        <w:rPr>
          <w:i/>
          <w:color w:val="4B5563"/>
          <w:sz w:val="19"/>
        </w:rPr>
        <w:t>CheckerMultimeter</w:t>
      </w:r>
    </w:p>
    <w:p w14:paraId="71DAA402" w14:textId="77777777" w:rsidR="00E80410" w:rsidRDefault="00EA74A2">
      <w:pPr>
        <w:pStyle w:val="21"/>
      </w:pPr>
      <w:r>
        <w:t>Механизм выбора Real / Idle</w:t>
      </w:r>
    </w:p>
    <w:p w14:paraId="6BD2DD68" w14:textId="77777777" w:rsidR="00E80410" w:rsidRDefault="00EA74A2">
      <w:r>
        <w:t>Доказанные production-ветви:</w:t>
      </w:r>
    </w:p>
    <w:p w14:paraId="1384C237" w14:textId="77777777" w:rsidR="00E80410" w:rsidRDefault="00EA74A2">
      <w:pPr>
        <w:pStyle w:val="CallChain"/>
        <w:rPr>
          <w:rFonts w:hint="eastAsia"/>
        </w:rPr>
      </w:pPr>
      <w:r>
        <w:t>└── Base.Multimeter.SelfCheck.SelfTestManager [прямое создание]</w:t>
      </w:r>
    </w:p>
    <w:p w14:paraId="671B6CF4" w14:textId="77777777" w:rsidR="00E80410" w:rsidRDefault="00EA74A2">
      <w:r>
        <w:t>Отдельная Idle-реализация или локальная проверка GetIsIdleModeEnabled() для членов этого интерфейса статически не под</w:t>
      </w:r>
      <w:r>
        <w:t>тверждена.</w:t>
      </w:r>
    </w:p>
    <w:p w14:paraId="222FB697" w14:textId="77777777" w:rsidR="00E80410" w:rsidRDefault="00EA74A2">
      <w:pPr>
        <w:pStyle w:val="21"/>
      </w:pPr>
      <w:r>
        <w:t>Методы</w:t>
      </w:r>
    </w:p>
    <w:p w14:paraId="1B7C928E" w14:textId="77777777" w:rsidR="00E80410" w:rsidRDefault="00EA74A2">
      <w:pPr>
        <w:pStyle w:val="31"/>
      </w:pPr>
      <w:r>
        <w:t>Task Multimeter.Capabilities.ISelfTestCheckerMultimeter.StartSelfCheck(CancellationToken cancellationToken, Enum selectedType, IUserInteractionService? userMessageService = null, SwitchingDevice.ISwitchingDevice device = null, Multimeter.</w:t>
      </w:r>
      <w:r>
        <w:t>IMultimeter meter = null)</w:t>
      </w:r>
    </w:p>
    <w:p w14:paraId="150F00F2" w14:textId="77777777" w:rsidR="00E80410" w:rsidRDefault="00EA74A2">
      <w:pPr>
        <w:pStyle w:val="CallChain"/>
        <w:rPr>
          <w:rFonts w:hint="eastAsia"/>
        </w:rPr>
      </w:pPr>
      <w:r>
        <w:t>[Interface] Task Multimeter.Capabilities.ISelfTestCheckerMultimeter.StartSelfCheck(CancellationToken cancellationToken, Enum selectedType, IUserInteractionService? userMessageService = null, SwitchingDevice.ISwitchingDevice device</w:t>
      </w:r>
      <w:r>
        <w:t xml:space="preserve"> = null, Multimeter.IMultimeter meter = null)</w:t>
      </w:r>
    </w:p>
    <w:p w14:paraId="7BA3EF98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5B2B9673" w14:textId="77777777" w:rsidR="00E80410" w:rsidRDefault="00EA74A2">
      <w:pPr>
        <w:pStyle w:val="CallChain"/>
        <w:rPr>
          <w:rFonts w:hint="eastAsia"/>
        </w:rPr>
      </w:pPr>
      <w:r>
        <w:t>└── Task Base.Multimeter.SelfCheck.SelfTestManager.StartSelfCheck(CancellationToken cancellationToken, Enum selectedType, IUserInteractionService? userMessageService = null, SwitchingDevice.ISwitchingDevice d</w:t>
      </w:r>
      <w:r>
        <w:t>evice = null, Multimeter.IMultimeter meter = null)</w:t>
      </w:r>
    </w:p>
    <w:p w14:paraId="323799E9" w14:textId="77777777" w:rsidR="00E80410" w:rsidRDefault="00EA74A2">
      <w:pPr>
        <w:pStyle w:val="CallChain"/>
        <w:rPr>
          <w:rFonts w:hint="eastAsia"/>
        </w:rPr>
      </w:pPr>
      <w:r>
        <w:t xml:space="preserve">    ├── reachability: прямое создание</w:t>
      </w:r>
    </w:p>
    <w:p w14:paraId="1A185B36" w14:textId="77777777" w:rsidR="00E80410" w:rsidRDefault="00EA74A2">
      <w:pPr>
        <w:pStyle w:val="CallChain"/>
        <w:rPr>
          <w:rFonts w:hint="eastAsia"/>
        </w:rPr>
      </w:pPr>
      <w:r>
        <w:t xml:space="preserve">    ├── switch (selectedType)</w:t>
      </w:r>
    </w:p>
    <w:p w14:paraId="336FD8BF" w14:textId="77777777" w:rsidR="00E80410" w:rsidRDefault="00EA74A2">
      <w:pPr>
        <w:pStyle w:val="CallChain"/>
        <w:rPr>
          <w:rFonts w:hint="eastAsia"/>
        </w:rPr>
      </w:pPr>
      <w:r>
        <w:t xml:space="preserve">    ├── Ask.Core.Shared.DTO.Protocol.ShowMessageModel Ask.Core.Shared.Metadata.Static.Messages.ExecutorMessageBuilder.BuildMultimeterSetu</w:t>
      </w:r>
      <w:r>
        <w:t>pMessage()</w:t>
      </w:r>
    </w:p>
    <w:p w14:paraId="64DADEB7" w14:textId="77777777" w:rsidR="00E80410" w:rsidRDefault="00EA74A2">
      <w:pPr>
        <w:pStyle w:val="CallChain"/>
        <w:rPr>
          <w:rFonts w:hint="eastAsia"/>
        </w:rPr>
      </w:pPr>
      <w:r>
        <w:t xml:space="preserve">    ├── Task&lt;(bool Connect, string Answer)&gt; IConnectable.InitializeAsync(IUserInteractionService? userMessageService = null)</w:t>
      </w:r>
    </w:p>
    <w:p w14:paraId="3B9F0FB0" w14:textId="77777777" w:rsidR="00E80410" w:rsidRDefault="00EA74A2">
      <w:pPr>
        <w:pStyle w:val="CallChain"/>
        <w:rPr>
          <w:rFonts w:hint="eastAsia"/>
        </w:rPr>
      </w:pPr>
      <w:r>
        <w:t xml:space="preserve">    ├── Task&lt;bool&gt; SwitchingDevice.Capabilities.IRelayDeviceBusCommutation.EnableRelay(IUserInteractionService? userMess</w:t>
      </w:r>
      <w:r>
        <w:t>ageService = null)</w:t>
      </w:r>
    </w:p>
    <w:p w14:paraId="60299A6B" w14:textId="77777777" w:rsidR="00E80410" w:rsidRDefault="00EA74A2">
      <w:pPr>
        <w:pStyle w:val="CallChain"/>
        <w:rPr>
          <w:rFonts w:hint="eastAsia"/>
        </w:rPr>
      </w:pPr>
      <w:r>
        <w:t xml:space="preserve">    ├── Task&lt;bool&gt; SwitchingDevice.Capabilities.IRelayDeviceBusCommutation.DisableRelay(IUserInteractionService? userMessageService = null)</w:t>
      </w:r>
    </w:p>
    <w:p w14:paraId="3715DFA7" w14:textId="77777777" w:rsidR="00E80410" w:rsidRDefault="00EA74A2">
      <w:pPr>
        <w:pStyle w:val="31"/>
      </w:pPr>
      <w:r>
        <w:t>Type Multimeter.Capabilities.ISelfTestCheckerMultimeter.GetTestTypeEnum()</w:t>
      </w:r>
    </w:p>
    <w:p w14:paraId="5D31C8E8" w14:textId="77777777" w:rsidR="00E80410" w:rsidRDefault="00EA74A2">
      <w:pPr>
        <w:pStyle w:val="CallChain"/>
        <w:rPr>
          <w:rFonts w:hint="eastAsia"/>
        </w:rPr>
      </w:pPr>
      <w:r>
        <w:t xml:space="preserve">[Interface] Type </w:t>
      </w:r>
      <w:r>
        <w:t>Multimeter.Capabilities.ISelfTestCheckerMultimeter.GetTestTypeEnum()</w:t>
      </w:r>
    </w:p>
    <w:p w14:paraId="59F551CF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335050C3" w14:textId="77777777" w:rsidR="00E80410" w:rsidRDefault="00EA74A2">
      <w:pPr>
        <w:pStyle w:val="CallChain"/>
        <w:rPr>
          <w:rFonts w:hint="eastAsia"/>
        </w:rPr>
      </w:pPr>
      <w:r>
        <w:t>└── Type Base.Multimeter.SelfCheck.SelfTestManager.GetTestTypeEnum()</w:t>
      </w:r>
    </w:p>
    <w:p w14:paraId="2B370529" w14:textId="77777777" w:rsidR="00E80410" w:rsidRDefault="00EA74A2">
      <w:pPr>
        <w:pStyle w:val="CallChain"/>
        <w:rPr>
          <w:rFonts w:hint="eastAsia"/>
        </w:rPr>
      </w:pPr>
      <w:r>
        <w:t xml:space="preserve">    ├── reachability: прямое создание</w:t>
      </w:r>
    </w:p>
    <w:p w14:paraId="78CDB1D6" w14:textId="77777777" w:rsidR="00E80410" w:rsidRDefault="00EA74A2">
      <w:pPr>
        <w:pStyle w:val="21"/>
      </w:pPr>
      <w:r>
        <w:t>События</w:t>
      </w:r>
    </w:p>
    <w:p w14:paraId="062C4493" w14:textId="77777777" w:rsidR="00E80410" w:rsidRDefault="00EA74A2">
      <w:r>
        <w:t>События в контракте отсутствуют.</w:t>
      </w:r>
    </w:p>
    <w:p w14:paraId="6B4F692E" w14:textId="77777777" w:rsidR="00E80410" w:rsidRDefault="00EA74A2">
      <w:pPr>
        <w:pStyle w:val="21"/>
      </w:pPr>
      <w:r>
        <w:lastRenderedPageBreak/>
        <w:t>Фоновые вызовы</w:t>
      </w:r>
    </w:p>
    <w:p w14:paraId="6083093D" w14:textId="77777777" w:rsidR="00E80410" w:rsidRDefault="00EA74A2">
      <w:pPr>
        <w:pStyle w:val="CallChain"/>
        <w:rPr>
          <w:rFonts w:hint="eastAsia"/>
        </w:rPr>
      </w:pPr>
      <w:r>
        <w:t>├── Task Base.Multimet</w:t>
      </w:r>
      <w:r>
        <w:t>er.SelfCheck.SelfTestManager.StartSelfCheck(CancellationToken cancellationToken, Enum selectedType, IUserInteractionService? userMessageService = null, SwitchingDevice.ISwitchingDevice device = null, Multimeter.IMultimeter meter = null)</w:t>
      </w:r>
    </w:p>
    <w:p w14:paraId="1E0648FF" w14:textId="77777777" w:rsidR="00E80410" w:rsidRDefault="00EA74A2">
      <w:pPr>
        <w:pStyle w:val="CallChain"/>
        <w:rPr>
          <w:rFonts w:hint="eastAsia"/>
        </w:rPr>
      </w:pPr>
      <w:r>
        <w:t>├── Task DeviceBusC</w:t>
      </w:r>
      <w:r>
        <w:t>ommutation.SelfCheck.SelfTestProcessManager.StartSelfCheck(CancellationToken cancellationToken, IUserInteractionService messageService, Enum selectedType, SwitchingDevice.ISwitchingDevice device = null, Multimeter.IMultimeter meter = null)</w:t>
      </w:r>
    </w:p>
    <w:p w14:paraId="722B1E53" w14:textId="77777777" w:rsidR="00E80410" w:rsidRDefault="00EA74A2">
      <w:pPr>
        <w:pStyle w:val="CallChain"/>
        <w:rPr>
          <w:rFonts w:hint="eastAsia"/>
        </w:rPr>
      </w:pPr>
      <w:r>
        <w:t>├── Task GPT.Sel</w:t>
      </w:r>
      <w:r>
        <w:t>fCheck.SelfTestManager.StartSelfCheck(CancellationToken cancellationToken, Enum selectedType, IUserInteractionService? userMessageService = null, BreakdownTester.IBreakdownTester breakdownTester = null, SwitchingDevice.ISwitchingDevice device = null, Multi</w:t>
      </w:r>
      <w:r>
        <w:t>meter.IMultimeter meter = null)</w:t>
      </w:r>
    </w:p>
    <w:p w14:paraId="7B373F20" w14:textId="77777777" w:rsidR="00E80410" w:rsidRDefault="00EA74A2">
      <w:pPr>
        <w:pStyle w:val="CallChain"/>
        <w:rPr>
          <w:rFonts w:hint="eastAsia"/>
        </w:rPr>
      </w:pPr>
      <w:r>
        <w:t>├── Task ModuleRelayControl.SelfCheck.SelfTestManager.StartSelfCheck(CancellationToken cancellationToken, Enum typeConnector, IUserInteractionService? userMessageService = null, SwitchingDevice.ISwitchingDevice device = null</w:t>
      </w:r>
      <w:r>
        <w:t>)</w:t>
      </w:r>
    </w:p>
    <w:p w14:paraId="117D9AE6" w14:textId="77777777" w:rsidR="00E80410" w:rsidRDefault="00EA74A2">
      <w:pPr>
        <w:pStyle w:val="CallChain"/>
        <w:rPr>
          <w:rFonts w:hint="eastAsia"/>
        </w:rPr>
      </w:pPr>
      <w:r>
        <w:t>└── Task ModuleVoltageCurrentSource.SelfCheck.SelfTestManager.StartSelfCheck(CancellationToken cancellationToken, IUserInteractionService messageService, Enum selectedType, SwitchingDevice.ISwitchingDevice dbc = null, PowerSourceModule.IPowerSourceModule</w:t>
      </w:r>
      <w:r>
        <w:t xml:space="preserve"> powerDevice = null, Multimeter.IMultimeter meter = null)</w:t>
      </w:r>
    </w:p>
    <w:p w14:paraId="1AAC2F2A" w14:textId="77777777" w:rsidR="00E80410" w:rsidRDefault="00EA74A2">
      <w:pPr>
        <w:pStyle w:val="21"/>
      </w:pPr>
      <w:r>
        <w:t>Обработка ошибок</w:t>
      </w:r>
    </w:p>
    <w:p w14:paraId="5A9A2E48" w14:textId="77777777" w:rsidR="00E80410" w:rsidRDefault="00EA74A2">
      <w:pPr>
        <w:pStyle w:val="31"/>
      </w:pPr>
      <w:r>
        <w:t>Task Multimeter.Capabilities.ISelfTestCheckerMultimeter.StartSelfCheck(CancellationToken cancellationToken, Enum selectedType, IUserInteractionService? userMessageService = null, Sw</w:t>
      </w:r>
      <w:r>
        <w:t>itchingDevice.ISwitchingDevice device = null, Multimeter.IMultimeter meter = null)</w:t>
      </w:r>
    </w:p>
    <w:p w14:paraId="67EE59B2" w14:textId="77777777" w:rsidR="00E80410" w:rsidRDefault="00EA74A2">
      <w:r>
        <w:t>Уникальный error path до UI статически не обнаружен.</w:t>
      </w:r>
    </w:p>
    <w:p w14:paraId="3DF3DDD4" w14:textId="77777777" w:rsidR="00E80410" w:rsidRDefault="00EA74A2">
      <w:pPr>
        <w:pStyle w:val="31"/>
      </w:pPr>
      <w:r>
        <w:t>Type Multimeter.Capabilities.ISelfTestCheckerMultimeter.GetTestTypeEnum()</w:t>
      </w:r>
    </w:p>
    <w:p w14:paraId="4F91D187" w14:textId="77777777" w:rsidR="00E80410" w:rsidRDefault="00EA74A2">
      <w:r>
        <w:t>Уникальный error path до UI статически не обна</w:t>
      </w:r>
      <w:r>
        <w:t>ружен.</w:t>
      </w:r>
    </w:p>
    <w:p w14:paraId="281FF4C5" w14:textId="77777777" w:rsidR="00E80410" w:rsidRDefault="00EA74A2">
      <w:pPr>
        <w:pStyle w:val="1"/>
        <w:pageBreakBefore/>
      </w:pPr>
      <w:bookmarkStart w:id="37" w:name="_Toc235703698"/>
      <w:r>
        <w:lastRenderedPageBreak/>
        <w:t>ITextMessage</w:t>
      </w:r>
      <w:bookmarkEnd w:id="37"/>
    </w:p>
    <w:p w14:paraId="6CFE0367" w14:textId="77777777" w:rsidR="00E80410" w:rsidRDefault="00EA74A2">
      <w:r>
        <w:rPr>
          <w:i/>
          <w:color w:val="4B5563"/>
          <w:sz w:val="19"/>
        </w:rPr>
        <w:t>Ask.Core.Shared.Interfaces.DeviceInterfaces.Multimeter.Capabilities.ITextMessage</w:t>
      </w:r>
    </w:p>
    <w:p w14:paraId="67D57E73" w14:textId="77777777" w:rsidR="00E80410" w:rsidRDefault="00EA74A2">
      <w:pPr>
        <w:pStyle w:val="21"/>
      </w:pPr>
      <w:r>
        <w:t>Механизм выбора Real / Idle</w:t>
      </w:r>
    </w:p>
    <w:p w14:paraId="046101AF" w14:textId="77777777" w:rsidR="00E80410" w:rsidRDefault="00EA74A2">
      <w:r>
        <w:t>Доказанные production-ветви:</w:t>
      </w:r>
    </w:p>
    <w:p w14:paraId="188A4C60" w14:textId="77777777" w:rsidR="00E80410" w:rsidRDefault="00EA74A2">
      <w:pPr>
        <w:pStyle w:val="CallChain"/>
        <w:rPr>
          <w:rFonts w:hint="eastAsia"/>
        </w:rPr>
      </w:pPr>
      <w:r>
        <w:t>└── Keysight3466new.TextMessage [прямое создание]</w:t>
      </w:r>
    </w:p>
    <w:p w14:paraId="0CA0C264" w14:textId="77777777" w:rsidR="00E80410" w:rsidRDefault="00EA74A2">
      <w:r>
        <w:t xml:space="preserve">Отдельная Idle-реализация или локальная </w:t>
      </w:r>
      <w:r>
        <w:t>проверка GetIsIdleModeEnabled() для членов этого интерфейса статически не подтверждена.</w:t>
      </w:r>
    </w:p>
    <w:p w14:paraId="0E4E1CB2" w14:textId="77777777" w:rsidR="00E80410" w:rsidRDefault="00EA74A2">
      <w:pPr>
        <w:pStyle w:val="21"/>
      </w:pPr>
      <w:r>
        <w:t>Методы</w:t>
      </w:r>
    </w:p>
    <w:p w14:paraId="65AF8C23" w14:textId="77777777" w:rsidR="00E80410" w:rsidRDefault="00EA74A2">
      <w:pPr>
        <w:pStyle w:val="31"/>
      </w:pPr>
      <w:r>
        <w:t>Task Multimeter.Capabilities.ITextMessage.ClearMessage(IUserInteractionService? userMessageService = null)</w:t>
      </w:r>
    </w:p>
    <w:p w14:paraId="1AA012C1" w14:textId="77777777" w:rsidR="00E80410" w:rsidRDefault="00EA74A2">
      <w:pPr>
        <w:pStyle w:val="CallChain"/>
        <w:rPr>
          <w:rFonts w:hint="eastAsia"/>
        </w:rPr>
      </w:pPr>
      <w:r>
        <w:t>[Interface] Task Multimeter.Capabilities.ITextMessage.</w:t>
      </w:r>
      <w:r>
        <w:t>ClearMessage(IUserInteractionService? userMessageService = null)</w:t>
      </w:r>
    </w:p>
    <w:p w14:paraId="09FC2925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29C3184E" w14:textId="77777777" w:rsidR="00E80410" w:rsidRDefault="00EA74A2">
      <w:pPr>
        <w:pStyle w:val="CallChain"/>
        <w:rPr>
          <w:rFonts w:hint="eastAsia"/>
        </w:rPr>
      </w:pPr>
      <w:r>
        <w:t>└── [Неполная цепочка] Достижимая production-реализация не установлена.</w:t>
      </w:r>
    </w:p>
    <w:p w14:paraId="3C883417" w14:textId="77777777" w:rsidR="00E80410" w:rsidRDefault="00EA74A2">
      <w:pPr>
        <w:pStyle w:val="31"/>
      </w:pPr>
      <w:r>
        <w:t xml:space="preserve">Task Multimeter.Capabilities.ITextMessage.Message(string text, IUserInteractionService? </w:t>
      </w:r>
      <w:r>
        <w:t>userMessageService = null)</w:t>
      </w:r>
    </w:p>
    <w:p w14:paraId="50432255" w14:textId="77777777" w:rsidR="00E80410" w:rsidRDefault="00EA74A2">
      <w:pPr>
        <w:pStyle w:val="CallChain"/>
        <w:rPr>
          <w:rFonts w:hint="eastAsia"/>
        </w:rPr>
      </w:pPr>
      <w:r>
        <w:t>[Interface] Task Multimeter.Capabilities.ITextMessage.Message(string text, IUserInteractionService? userMessageService = null)</w:t>
      </w:r>
    </w:p>
    <w:p w14:paraId="3A88F7C3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3395C85C" w14:textId="77777777" w:rsidR="00E80410" w:rsidRDefault="00EA74A2">
      <w:pPr>
        <w:pStyle w:val="CallChain"/>
        <w:rPr>
          <w:rFonts w:hint="eastAsia"/>
        </w:rPr>
      </w:pPr>
      <w:r>
        <w:t>└── [Неполная цепочка] Достижимая production-реализация не установлена.</w:t>
      </w:r>
    </w:p>
    <w:p w14:paraId="14344711" w14:textId="77777777" w:rsidR="00E80410" w:rsidRDefault="00EA74A2">
      <w:pPr>
        <w:pStyle w:val="21"/>
      </w:pPr>
      <w:r>
        <w:t>События</w:t>
      </w:r>
    </w:p>
    <w:p w14:paraId="34972241" w14:textId="77777777" w:rsidR="00E80410" w:rsidRDefault="00EA74A2">
      <w:r>
        <w:t xml:space="preserve">События в контракте </w:t>
      </w:r>
      <w:r>
        <w:t>отсутствуют.</w:t>
      </w:r>
    </w:p>
    <w:p w14:paraId="2509F19B" w14:textId="77777777" w:rsidR="00E80410" w:rsidRDefault="00EA74A2">
      <w:pPr>
        <w:pStyle w:val="21"/>
      </w:pPr>
      <w:r>
        <w:t>Фоновые вызовы</w:t>
      </w:r>
    </w:p>
    <w:p w14:paraId="0986808F" w14:textId="77777777" w:rsidR="00E80410" w:rsidRDefault="00EA74A2">
      <w:pPr>
        <w:pStyle w:val="CallChain"/>
        <w:rPr>
          <w:rFonts w:hint="eastAsia"/>
        </w:rPr>
      </w:pPr>
      <w:r>
        <w:t>├── Task Keysight3466new.TextMessage.ClearMessage(IUserInteractionService? userMessageService = null)</w:t>
      </w:r>
    </w:p>
    <w:p w14:paraId="07FE98BD" w14:textId="77777777" w:rsidR="00E80410" w:rsidRDefault="00EA74A2">
      <w:pPr>
        <w:pStyle w:val="CallChain"/>
        <w:rPr>
          <w:rFonts w:hint="eastAsia"/>
        </w:rPr>
      </w:pPr>
      <w:r>
        <w:t>└── Task Keysight3466new.TextMessage.Message(string text, IUserInteractionService? userMessageService = null)</w:t>
      </w:r>
    </w:p>
    <w:p w14:paraId="4D363345" w14:textId="77777777" w:rsidR="00E80410" w:rsidRDefault="00EA74A2">
      <w:pPr>
        <w:pStyle w:val="21"/>
      </w:pPr>
      <w:r>
        <w:t>Обработка ошибок</w:t>
      </w:r>
    </w:p>
    <w:p w14:paraId="3359C924" w14:textId="77777777" w:rsidR="00E80410" w:rsidRDefault="00EA74A2">
      <w:pPr>
        <w:pStyle w:val="31"/>
      </w:pPr>
      <w:r>
        <w:t>Task Multimeter.Capabilities.ITextMessage.ClearMessage(IUserInteractionService? userMessageService = null)</w:t>
      </w:r>
    </w:p>
    <w:p w14:paraId="16863336" w14:textId="77777777" w:rsidR="00E80410" w:rsidRDefault="00EA74A2">
      <w:r>
        <w:t>Уникальный error path до UI статически не обнаружен.</w:t>
      </w:r>
    </w:p>
    <w:p w14:paraId="35675CE2" w14:textId="77777777" w:rsidR="00E80410" w:rsidRDefault="00EA74A2">
      <w:pPr>
        <w:pStyle w:val="31"/>
      </w:pPr>
      <w:r>
        <w:lastRenderedPageBreak/>
        <w:t>Task Multimeter.Capabilities.ITextMessage.Message(string text, IUserInteractionService? userMes</w:t>
      </w:r>
      <w:r>
        <w:t>sageService = null)</w:t>
      </w:r>
    </w:p>
    <w:p w14:paraId="596321C4" w14:textId="77777777" w:rsidR="00E80410" w:rsidRDefault="00EA74A2">
      <w:r>
        <w:t>Уникальный error path до UI статически не обнаружен.</w:t>
      </w:r>
    </w:p>
    <w:p w14:paraId="4B1349F9" w14:textId="77777777" w:rsidR="00E80410" w:rsidRDefault="00EA74A2">
      <w:pPr>
        <w:pStyle w:val="1"/>
        <w:pageBreakBefore/>
      </w:pPr>
      <w:bookmarkStart w:id="38" w:name="_Toc235703699"/>
      <w:r>
        <w:lastRenderedPageBreak/>
        <w:t>IMeasurementProfile</w:t>
      </w:r>
      <w:bookmarkEnd w:id="38"/>
    </w:p>
    <w:p w14:paraId="3E09B345" w14:textId="77777777" w:rsidR="00E80410" w:rsidRDefault="00EA74A2">
      <w:r>
        <w:rPr>
          <w:i/>
          <w:color w:val="4B5563"/>
          <w:sz w:val="19"/>
        </w:rPr>
        <w:t>Ask.Core.Shared.Interfaces.DeviceInterfaces.Multimeter.IMeasurementProfile</w:t>
      </w:r>
    </w:p>
    <w:p w14:paraId="152F216E" w14:textId="77777777" w:rsidR="00E80410" w:rsidRDefault="00EA74A2">
      <w:pPr>
        <w:pStyle w:val="21"/>
      </w:pPr>
      <w:r>
        <w:t>Механизм выбора Real / Idle</w:t>
      </w:r>
    </w:p>
    <w:p w14:paraId="4C2237C0" w14:textId="77777777" w:rsidR="00E80410" w:rsidRDefault="00EA74A2">
      <w:r>
        <w:t>Доказанные production-ветви:</w:t>
      </w:r>
    </w:p>
    <w:p w14:paraId="57C1A2D4" w14:textId="77777777" w:rsidR="00E80410" w:rsidRDefault="00EA74A2">
      <w:pPr>
        <w:pStyle w:val="CallChain"/>
        <w:rPr>
          <w:rFonts w:hint="eastAsia"/>
        </w:rPr>
      </w:pPr>
      <w:r>
        <w:t>├── ACVMeasurementProfile [прям</w:t>
      </w:r>
      <w:r>
        <w:t>ое создание]</w:t>
      </w:r>
    </w:p>
    <w:p w14:paraId="3A90964D" w14:textId="77777777" w:rsidR="00E80410" w:rsidRDefault="00EA74A2">
      <w:pPr>
        <w:pStyle w:val="CallChain"/>
        <w:rPr>
          <w:rFonts w:hint="eastAsia"/>
        </w:rPr>
      </w:pPr>
      <w:r>
        <w:t>├── CapacitanceMeasurementProfile [прямое создание]</w:t>
      </w:r>
    </w:p>
    <w:p w14:paraId="57E2E867" w14:textId="77777777" w:rsidR="00E80410" w:rsidRDefault="00EA74A2">
      <w:pPr>
        <w:pStyle w:val="CallChain"/>
        <w:rPr>
          <w:rFonts w:hint="eastAsia"/>
        </w:rPr>
      </w:pPr>
      <w:r>
        <w:t>├── ContinuityMeasurementProfile [прямое создание]</w:t>
      </w:r>
    </w:p>
    <w:p w14:paraId="36FAAEDB" w14:textId="77777777" w:rsidR="00E80410" w:rsidRDefault="00EA74A2">
      <w:pPr>
        <w:pStyle w:val="CallChain"/>
        <w:rPr>
          <w:rFonts w:hint="eastAsia"/>
        </w:rPr>
      </w:pPr>
      <w:r>
        <w:t>├── DCVMeasurementProfile [прямое создание]</w:t>
      </w:r>
    </w:p>
    <w:p w14:paraId="4A12CF90" w14:textId="77777777" w:rsidR="00E80410" w:rsidRDefault="00EA74A2">
      <w:pPr>
        <w:pStyle w:val="CallChain"/>
        <w:rPr>
          <w:rFonts w:hint="eastAsia"/>
        </w:rPr>
      </w:pPr>
      <w:r>
        <w:t>├── DiodeMeasurementProfile [прямое создание]</w:t>
      </w:r>
    </w:p>
    <w:p w14:paraId="4EB1B681" w14:textId="77777777" w:rsidR="00E80410" w:rsidRDefault="00EA74A2">
      <w:pPr>
        <w:pStyle w:val="CallChain"/>
        <w:rPr>
          <w:rFonts w:hint="eastAsia"/>
        </w:rPr>
      </w:pPr>
      <w:r>
        <w:t>└── ResistanceMeasurementProfile [прямое создание]</w:t>
      </w:r>
    </w:p>
    <w:p w14:paraId="12B361FC" w14:textId="77777777" w:rsidR="00E80410" w:rsidRDefault="00EA74A2">
      <w:r>
        <w:t>Отдельная Idle-реализация или локальная проверка GetIsIdleModeEnabled() для членов этого интерфейса статически не подтверждена.</w:t>
      </w:r>
    </w:p>
    <w:p w14:paraId="06C2C256" w14:textId="77777777" w:rsidR="00E80410" w:rsidRDefault="00EA74A2">
      <w:pPr>
        <w:pStyle w:val="21"/>
      </w:pPr>
      <w:r>
        <w:t>Методы</w:t>
      </w:r>
    </w:p>
    <w:p w14:paraId="78A62326" w14:textId="77777777" w:rsidR="00E80410" w:rsidRDefault="00EA74A2">
      <w:pPr>
        <w:pStyle w:val="31"/>
      </w:pPr>
      <w:r>
        <w:t>ElectricalTestFunction Multimeter.IMeasurementProfile.ElectricalTest.get</w:t>
      </w:r>
    </w:p>
    <w:p w14:paraId="189F54B4" w14:textId="77777777" w:rsidR="00E80410" w:rsidRDefault="00EA74A2">
      <w:pPr>
        <w:pStyle w:val="CallChain"/>
        <w:rPr>
          <w:rFonts w:hint="eastAsia"/>
        </w:rPr>
      </w:pPr>
      <w:r>
        <w:t>[Interface] ElectricalTestFunction Multimeter.I</w:t>
      </w:r>
      <w:r>
        <w:t>MeasurementProfile.ElectricalTest.get</w:t>
      </w:r>
    </w:p>
    <w:p w14:paraId="33814672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01786114" w14:textId="77777777" w:rsidR="00E80410" w:rsidRDefault="00EA74A2">
      <w:pPr>
        <w:pStyle w:val="CallChain"/>
        <w:rPr>
          <w:rFonts w:hint="eastAsia"/>
        </w:rPr>
      </w:pPr>
      <w:r>
        <w:t>├── ElectricalTestFunction ACVMeasurementProfile.ElectricalTest.get</w:t>
      </w:r>
    </w:p>
    <w:p w14:paraId="0230F1B2" w14:textId="77777777" w:rsidR="00E80410" w:rsidRDefault="00EA74A2">
      <w:pPr>
        <w:pStyle w:val="CallChain"/>
        <w:rPr>
          <w:rFonts w:hint="eastAsia"/>
        </w:rPr>
      </w:pPr>
      <w:r>
        <w:t>│   ├── reachability: прямое создание</w:t>
      </w:r>
    </w:p>
    <w:p w14:paraId="2AB4DA56" w14:textId="77777777" w:rsidR="00E80410" w:rsidRDefault="00EA74A2">
      <w:pPr>
        <w:pStyle w:val="CallChain"/>
        <w:rPr>
          <w:rFonts w:hint="eastAsia"/>
        </w:rPr>
      </w:pPr>
      <w:r>
        <w:t xml:space="preserve">├── ElectricalTestFunction </w:t>
      </w:r>
      <w:r>
        <w:t>CapacitanceMeasurementProfile.ElectricalTest.get</w:t>
      </w:r>
    </w:p>
    <w:p w14:paraId="7728DBB5" w14:textId="77777777" w:rsidR="00E80410" w:rsidRDefault="00EA74A2">
      <w:pPr>
        <w:pStyle w:val="CallChain"/>
        <w:rPr>
          <w:rFonts w:hint="eastAsia"/>
        </w:rPr>
      </w:pPr>
      <w:r>
        <w:t>│   ├── reachability: прямое создание</w:t>
      </w:r>
    </w:p>
    <w:p w14:paraId="7581A4BA" w14:textId="77777777" w:rsidR="00E80410" w:rsidRDefault="00EA74A2">
      <w:pPr>
        <w:pStyle w:val="CallChain"/>
        <w:rPr>
          <w:rFonts w:hint="eastAsia"/>
        </w:rPr>
      </w:pPr>
      <w:r>
        <w:t>├── ElectricalTestFunction ContinuityMeasurementProfile.ElectricalTest.get</w:t>
      </w:r>
    </w:p>
    <w:p w14:paraId="09996072" w14:textId="77777777" w:rsidR="00E80410" w:rsidRDefault="00EA74A2">
      <w:pPr>
        <w:pStyle w:val="CallChain"/>
        <w:rPr>
          <w:rFonts w:hint="eastAsia"/>
        </w:rPr>
      </w:pPr>
      <w:r>
        <w:t>│   ├── reachability: прямое создание</w:t>
      </w:r>
    </w:p>
    <w:p w14:paraId="5C15A60B" w14:textId="77777777" w:rsidR="00E80410" w:rsidRDefault="00EA74A2">
      <w:pPr>
        <w:pStyle w:val="CallChain"/>
        <w:rPr>
          <w:rFonts w:hint="eastAsia"/>
        </w:rPr>
      </w:pPr>
      <w:r>
        <w:t>├── ElectricalTestFunction DCVMeasurementProfile.Electri</w:t>
      </w:r>
      <w:r>
        <w:t>calTest.get</w:t>
      </w:r>
    </w:p>
    <w:p w14:paraId="458FC96A" w14:textId="77777777" w:rsidR="00E80410" w:rsidRDefault="00EA74A2">
      <w:pPr>
        <w:pStyle w:val="CallChain"/>
        <w:rPr>
          <w:rFonts w:hint="eastAsia"/>
        </w:rPr>
      </w:pPr>
      <w:r>
        <w:t>│   ├── reachability: прямое создание</w:t>
      </w:r>
    </w:p>
    <w:p w14:paraId="382EC40C" w14:textId="77777777" w:rsidR="00E80410" w:rsidRDefault="00EA74A2">
      <w:pPr>
        <w:pStyle w:val="CallChain"/>
        <w:rPr>
          <w:rFonts w:hint="eastAsia"/>
        </w:rPr>
      </w:pPr>
      <w:r>
        <w:t>├── ElectricalTestFunction DiodeMeasurementProfile.ElectricalTest.get</w:t>
      </w:r>
    </w:p>
    <w:p w14:paraId="7523C058" w14:textId="77777777" w:rsidR="00E80410" w:rsidRDefault="00EA74A2">
      <w:pPr>
        <w:pStyle w:val="CallChain"/>
        <w:rPr>
          <w:rFonts w:hint="eastAsia"/>
        </w:rPr>
      </w:pPr>
      <w:r>
        <w:t>│   ├── reachability: прямое создание</w:t>
      </w:r>
    </w:p>
    <w:p w14:paraId="7796F4D0" w14:textId="77777777" w:rsidR="00E80410" w:rsidRDefault="00EA74A2">
      <w:pPr>
        <w:pStyle w:val="CallChain"/>
        <w:rPr>
          <w:rFonts w:hint="eastAsia"/>
        </w:rPr>
      </w:pPr>
      <w:r>
        <w:t xml:space="preserve">└── ElectricalTestFunction </w:t>
      </w:r>
      <w:r>
        <w:t>ResistanceMeasurementProfile.ElectricalTest.get</w:t>
      </w:r>
    </w:p>
    <w:p w14:paraId="753AD1B6" w14:textId="77777777" w:rsidR="00E80410" w:rsidRDefault="00EA74A2">
      <w:pPr>
        <w:pStyle w:val="CallChain"/>
        <w:rPr>
          <w:rFonts w:hint="eastAsia"/>
        </w:rPr>
      </w:pPr>
      <w:r>
        <w:t xml:space="preserve">    ├── reachability: прямое создание</w:t>
      </w:r>
    </w:p>
    <w:p w14:paraId="6C8C2096" w14:textId="77777777" w:rsidR="00E80410" w:rsidRDefault="00EA74A2">
      <w:pPr>
        <w:pStyle w:val="31"/>
      </w:pPr>
      <w:r>
        <w:t>MultimeterTypeMode Multimeter.IMeasurementProfile.TypeMode.get</w:t>
      </w:r>
    </w:p>
    <w:p w14:paraId="56CB02DE" w14:textId="77777777" w:rsidR="00E80410" w:rsidRDefault="00EA74A2">
      <w:pPr>
        <w:pStyle w:val="CallChain"/>
        <w:rPr>
          <w:rFonts w:hint="eastAsia"/>
        </w:rPr>
      </w:pPr>
      <w:r>
        <w:t>[Interface] MultimeterTypeMode Multimeter.IMeasurementProfile.TypeMode.get</w:t>
      </w:r>
    </w:p>
    <w:p w14:paraId="4539D989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575B4345" w14:textId="77777777" w:rsidR="00E80410" w:rsidRDefault="00EA74A2">
      <w:pPr>
        <w:pStyle w:val="CallChain"/>
        <w:rPr>
          <w:rFonts w:hint="eastAsia"/>
        </w:rPr>
      </w:pPr>
      <w:r>
        <w:t>├── MultimeterTypeMode ACVMeas</w:t>
      </w:r>
      <w:r>
        <w:t>urementProfile.TypeMode.get</w:t>
      </w:r>
    </w:p>
    <w:p w14:paraId="63309A7C" w14:textId="77777777" w:rsidR="00E80410" w:rsidRDefault="00EA74A2">
      <w:pPr>
        <w:pStyle w:val="CallChain"/>
        <w:rPr>
          <w:rFonts w:hint="eastAsia"/>
        </w:rPr>
      </w:pPr>
      <w:r>
        <w:t>│   ├── reachability: прямое создание</w:t>
      </w:r>
    </w:p>
    <w:p w14:paraId="5AA380E1" w14:textId="77777777" w:rsidR="00E80410" w:rsidRDefault="00EA74A2">
      <w:pPr>
        <w:pStyle w:val="CallChain"/>
        <w:rPr>
          <w:rFonts w:hint="eastAsia"/>
        </w:rPr>
      </w:pPr>
      <w:r>
        <w:t>├── MultimeterTypeMode CapacitanceMeasurementProfile.TypeMode.get</w:t>
      </w:r>
    </w:p>
    <w:p w14:paraId="4D941EEA" w14:textId="77777777" w:rsidR="00E80410" w:rsidRDefault="00EA74A2">
      <w:pPr>
        <w:pStyle w:val="CallChain"/>
        <w:rPr>
          <w:rFonts w:hint="eastAsia"/>
        </w:rPr>
      </w:pPr>
      <w:r>
        <w:t>│   ├── reachability: прямое создание</w:t>
      </w:r>
    </w:p>
    <w:p w14:paraId="4672D56B" w14:textId="77777777" w:rsidR="00E80410" w:rsidRDefault="00EA74A2">
      <w:pPr>
        <w:pStyle w:val="CallChain"/>
        <w:rPr>
          <w:rFonts w:hint="eastAsia"/>
        </w:rPr>
      </w:pPr>
      <w:r>
        <w:t>├── MultimeterTypeMode ContinuityMeasurementProfile.TypeMode.get</w:t>
      </w:r>
    </w:p>
    <w:p w14:paraId="3E723E9E" w14:textId="77777777" w:rsidR="00E80410" w:rsidRDefault="00EA74A2">
      <w:pPr>
        <w:pStyle w:val="CallChain"/>
        <w:rPr>
          <w:rFonts w:hint="eastAsia"/>
        </w:rPr>
      </w:pPr>
      <w:r>
        <w:t>│   ├── reachability:</w:t>
      </w:r>
      <w:r>
        <w:t xml:space="preserve"> прямое создание</w:t>
      </w:r>
    </w:p>
    <w:p w14:paraId="3FD8F795" w14:textId="77777777" w:rsidR="00E80410" w:rsidRDefault="00EA74A2">
      <w:pPr>
        <w:pStyle w:val="CallChain"/>
        <w:rPr>
          <w:rFonts w:hint="eastAsia"/>
        </w:rPr>
      </w:pPr>
      <w:r>
        <w:t>├── MultimeterTypeMode DCVMeasurementProfile.TypeMode.get</w:t>
      </w:r>
    </w:p>
    <w:p w14:paraId="019EF436" w14:textId="77777777" w:rsidR="00E80410" w:rsidRDefault="00EA74A2">
      <w:pPr>
        <w:pStyle w:val="CallChain"/>
        <w:rPr>
          <w:rFonts w:hint="eastAsia"/>
        </w:rPr>
      </w:pPr>
      <w:r>
        <w:t>│   ├── reachability: прямое создание</w:t>
      </w:r>
    </w:p>
    <w:p w14:paraId="4A0B705E" w14:textId="77777777" w:rsidR="00E80410" w:rsidRDefault="00EA74A2">
      <w:pPr>
        <w:pStyle w:val="CallChain"/>
        <w:rPr>
          <w:rFonts w:hint="eastAsia"/>
        </w:rPr>
      </w:pPr>
      <w:r>
        <w:t>├── MultimeterTypeMode DiodeMeasurementProfile.TypeMode.get</w:t>
      </w:r>
    </w:p>
    <w:p w14:paraId="33E29B32" w14:textId="77777777" w:rsidR="00E80410" w:rsidRDefault="00EA74A2">
      <w:pPr>
        <w:pStyle w:val="CallChain"/>
        <w:rPr>
          <w:rFonts w:hint="eastAsia"/>
        </w:rPr>
      </w:pPr>
      <w:r>
        <w:t>│   ├── reachability: прямое создание</w:t>
      </w:r>
    </w:p>
    <w:p w14:paraId="17689253" w14:textId="77777777" w:rsidR="00E80410" w:rsidRDefault="00EA74A2">
      <w:pPr>
        <w:pStyle w:val="CallChain"/>
        <w:rPr>
          <w:rFonts w:hint="eastAsia"/>
        </w:rPr>
      </w:pPr>
      <w:r>
        <w:t>└── MultimeterTypeMode ResistanceMeasurementP</w:t>
      </w:r>
      <w:r>
        <w:t>rofile.TypeMode.get</w:t>
      </w:r>
    </w:p>
    <w:p w14:paraId="21C246BB" w14:textId="77777777" w:rsidR="00E80410" w:rsidRDefault="00EA74A2">
      <w:pPr>
        <w:pStyle w:val="CallChain"/>
        <w:rPr>
          <w:rFonts w:hint="eastAsia"/>
        </w:rPr>
      </w:pPr>
      <w:r>
        <w:t xml:space="preserve">    ├── reachability: прямое создание</w:t>
      </w:r>
    </w:p>
    <w:p w14:paraId="35203FD6" w14:textId="77777777" w:rsidR="00E80410" w:rsidRDefault="00EA74A2">
      <w:pPr>
        <w:pStyle w:val="31"/>
      </w:pPr>
      <w:r>
        <w:lastRenderedPageBreak/>
        <w:t>Enum Multimeter.IMeasurementProfile.Unit.get</w:t>
      </w:r>
    </w:p>
    <w:p w14:paraId="313DCEA8" w14:textId="77777777" w:rsidR="00E80410" w:rsidRDefault="00EA74A2">
      <w:pPr>
        <w:pStyle w:val="CallChain"/>
        <w:rPr>
          <w:rFonts w:hint="eastAsia"/>
        </w:rPr>
      </w:pPr>
      <w:r>
        <w:t>[Interface] Enum Multimeter.IMeasurementProfile.Unit.get</w:t>
      </w:r>
    </w:p>
    <w:p w14:paraId="2B2DDBAC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19512AC1" w14:textId="77777777" w:rsidR="00E80410" w:rsidRDefault="00EA74A2">
      <w:pPr>
        <w:pStyle w:val="CallChain"/>
        <w:rPr>
          <w:rFonts w:hint="eastAsia"/>
        </w:rPr>
      </w:pPr>
      <w:r>
        <w:t>├── Enum ACVMeasurementProfile.Unit.get</w:t>
      </w:r>
    </w:p>
    <w:p w14:paraId="59E1FCB6" w14:textId="77777777" w:rsidR="00E80410" w:rsidRDefault="00EA74A2">
      <w:pPr>
        <w:pStyle w:val="CallChain"/>
        <w:rPr>
          <w:rFonts w:hint="eastAsia"/>
        </w:rPr>
      </w:pPr>
      <w:r>
        <w:t>│   ├── reachability: прямое создание</w:t>
      </w:r>
    </w:p>
    <w:p w14:paraId="4DA8C0B6" w14:textId="77777777" w:rsidR="00E80410" w:rsidRDefault="00EA74A2">
      <w:pPr>
        <w:pStyle w:val="CallChain"/>
        <w:rPr>
          <w:rFonts w:hint="eastAsia"/>
        </w:rPr>
      </w:pPr>
      <w:r>
        <w:t xml:space="preserve">├── Enum </w:t>
      </w:r>
      <w:r>
        <w:t>CapacitanceMeasurementProfile.Unit.get</w:t>
      </w:r>
    </w:p>
    <w:p w14:paraId="5DF5E3DA" w14:textId="77777777" w:rsidR="00E80410" w:rsidRDefault="00EA74A2">
      <w:pPr>
        <w:pStyle w:val="CallChain"/>
        <w:rPr>
          <w:rFonts w:hint="eastAsia"/>
        </w:rPr>
      </w:pPr>
      <w:r>
        <w:t>│   ├── reachability: прямое создание</w:t>
      </w:r>
    </w:p>
    <w:p w14:paraId="3D3304F4" w14:textId="77777777" w:rsidR="00E80410" w:rsidRDefault="00EA74A2">
      <w:pPr>
        <w:pStyle w:val="CallChain"/>
        <w:rPr>
          <w:rFonts w:hint="eastAsia"/>
        </w:rPr>
      </w:pPr>
      <w:r>
        <w:t>├── Enum ContinuityMeasurementProfile.Unit.get</w:t>
      </w:r>
    </w:p>
    <w:p w14:paraId="6951C78D" w14:textId="77777777" w:rsidR="00E80410" w:rsidRDefault="00EA74A2">
      <w:pPr>
        <w:pStyle w:val="CallChain"/>
        <w:rPr>
          <w:rFonts w:hint="eastAsia"/>
        </w:rPr>
      </w:pPr>
      <w:r>
        <w:t>│   ├── reachability: прямое создание</w:t>
      </w:r>
    </w:p>
    <w:p w14:paraId="01614DEF" w14:textId="77777777" w:rsidR="00E80410" w:rsidRDefault="00EA74A2">
      <w:pPr>
        <w:pStyle w:val="CallChain"/>
        <w:rPr>
          <w:rFonts w:hint="eastAsia"/>
        </w:rPr>
      </w:pPr>
      <w:r>
        <w:t>├── Enum DCVMeasurementProfile.Unit.get</w:t>
      </w:r>
    </w:p>
    <w:p w14:paraId="0CF777E9" w14:textId="77777777" w:rsidR="00E80410" w:rsidRDefault="00EA74A2">
      <w:pPr>
        <w:pStyle w:val="CallChain"/>
        <w:rPr>
          <w:rFonts w:hint="eastAsia"/>
        </w:rPr>
      </w:pPr>
      <w:r>
        <w:t>│   ├── reachability: прямое создание</w:t>
      </w:r>
    </w:p>
    <w:p w14:paraId="0CBFCDF6" w14:textId="77777777" w:rsidR="00E80410" w:rsidRDefault="00EA74A2">
      <w:pPr>
        <w:pStyle w:val="CallChain"/>
        <w:rPr>
          <w:rFonts w:hint="eastAsia"/>
        </w:rPr>
      </w:pPr>
      <w:r>
        <w:t>├── Enum DiodeMe</w:t>
      </w:r>
      <w:r>
        <w:t>asurementProfile.Unit.get</w:t>
      </w:r>
    </w:p>
    <w:p w14:paraId="354D0AB5" w14:textId="77777777" w:rsidR="00E80410" w:rsidRDefault="00EA74A2">
      <w:pPr>
        <w:pStyle w:val="CallChain"/>
        <w:rPr>
          <w:rFonts w:hint="eastAsia"/>
        </w:rPr>
      </w:pPr>
      <w:r>
        <w:t>│   ├── reachability: прямое создание</w:t>
      </w:r>
    </w:p>
    <w:p w14:paraId="67A083A7" w14:textId="77777777" w:rsidR="00E80410" w:rsidRDefault="00EA74A2">
      <w:pPr>
        <w:pStyle w:val="CallChain"/>
        <w:rPr>
          <w:rFonts w:hint="eastAsia"/>
        </w:rPr>
      </w:pPr>
      <w:r>
        <w:t>└── Enum ResistanceMeasurementProfile.Unit.get</w:t>
      </w:r>
    </w:p>
    <w:p w14:paraId="13E78137" w14:textId="77777777" w:rsidR="00E80410" w:rsidRDefault="00EA74A2">
      <w:pPr>
        <w:pStyle w:val="CallChain"/>
        <w:rPr>
          <w:rFonts w:hint="eastAsia"/>
        </w:rPr>
      </w:pPr>
      <w:r>
        <w:t xml:space="preserve">    ├── reachability: прямое создание</w:t>
      </w:r>
    </w:p>
    <w:p w14:paraId="3354C730" w14:textId="77777777" w:rsidR="00E80410" w:rsidRDefault="00EA74A2">
      <w:pPr>
        <w:pStyle w:val="31"/>
      </w:pPr>
      <w:r>
        <w:t>int Multimeter.IMeasurementProfile.Timeout.get/.init</w:t>
      </w:r>
    </w:p>
    <w:p w14:paraId="566A5CB8" w14:textId="77777777" w:rsidR="00E80410" w:rsidRDefault="00EA74A2">
      <w:pPr>
        <w:pStyle w:val="CallChain"/>
        <w:rPr>
          <w:rFonts w:hint="eastAsia"/>
        </w:rPr>
      </w:pPr>
      <w:r>
        <w:t>[Interface] int Multimeter.IMeasurementProfile.Timeout</w:t>
      </w:r>
      <w:r>
        <w:t>.get/.init</w:t>
      </w:r>
    </w:p>
    <w:p w14:paraId="4973E858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7EA54837" w14:textId="77777777" w:rsidR="00E80410" w:rsidRDefault="00EA74A2">
      <w:pPr>
        <w:pStyle w:val="CallChain"/>
        <w:rPr>
          <w:rFonts w:hint="eastAsia"/>
        </w:rPr>
      </w:pPr>
      <w:r>
        <w:t>├── int ACVMeasurementProfile.Timeout.get/.init</w:t>
      </w:r>
    </w:p>
    <w:p w14:paraId="25D0546D" w14:textId="77777777" w:rsidR="00E80410" w:rsidRDefault="00EA74A2">
      <w:pPr>
        <w:pStyle w:val="CallChain"/>
        <w:rPr>
          <w:rFonts w:hint="eastAsia"/>
        </w:rPr>
      </w:pPr>
      <w:r>
        <w:t>│   ├── reachability: прямое создание</w:t>
      </w:r>
    </w:p>
    <w:p w14:paraId="4443A98C" w14:textId="77777777" w:rsidR="00E80410" w:rsidRDefault="00EA74A2">
      <w:pPr>
        <w:pStyle w:val="CallChain"/>
        <w:rPr>
          <w:rFonts w:hint="eastAsia"/>
        </w:rPr>
      </w:pPr>
      <w:r>
        <w:t>├── int CapacitanceMeasurementProfile.Timeout.get/.init</w:t>
      </w:r>
    </w:p>
    <w:p w14:paraId="72CC326D" w14:textId="77777777" w:rsidR="00E80410" w:rsidRDefault="00EA74A2">
      <w:pPr>
        <w:pStyle w:val="CallChain"/>
        <w:rPr>
          <w:rFonts w:hint="eastAsia"/>
        </w:rPr>
      </w:pPr>
      <w:r>
        <w:t>│   ├── reachability: прямое создание</w:t>
      </w:r>
    </w:p>
    <w:p w14:paraId="1EB7863F" w14:textId="77777777" w:rsidR="00E80410" w:rsidRDefault="00EA74A2">
      <w:pPr>
        <w:pStyle w:val="CallChain"/>
        <w:rPr>
          <w:rFonts w:hint="eastAsia"/>
        </w:rPr>
      </w:pPr>
      <w:r>
        <w:t>├── int ContinuityMeasurementProfile.Timeout.get/.init</w:t>
      </w:r>
    </w:p>
    <w:p w14:paraId="01A5E21A" w14:textId="77777777" w:rsidR="00E80410" w:rsidRDefault="00EA74A2">
      <w:pPr>
        <w:pStyle w:val="CallChain"/>
        <w:rPr>
          <w:rFonts w:hint="eastAsia"/>
        </w:rPr>
      </w:pPr>
      <w:r>
        <w:t xml:space="preserve">│   ├── </w:t>
      </w:r>
      <w:r>
        <w:t>reachability: прямое создание</w:t>
      </w:r>
    </w:p>
    <w:p w14:paraId="53DFB04C" w14:textId="77777777" w:rsidR="00E80410" w:rsidRDefault="00EA74A2">
      <w:pPr>
        <w:pStyle w:val="CallChain"/>
        <w:rPr>
          <w:rFonts w:hint="eastAsia"/>
        </w:rPr>
      </w:pPr>
      <w:r>
        <w:t>├── int DCVMeasurementProfile.Timeout.get/.init</w:t>
      </w:r>
    </w:p>
    <w:p w14:paraId="477B3DEF" w14:textId="77777777" w:rsidR="00E80410" w:rsidRDefault="00EA74A2">
      <w:pPr>
        <w:pStyle w:val="CallChain"/>
        <w:rPr>
          <w:rFonts w:hint="eastAsia"/>
        </w:rPr>
      </w:pPr>
      <w:r>
        <w:t>│   ├── reachability: прямое создание</w:t>
      </w:r>
    </w:p>
    <w:p w14:paraId="5E03D576" w14:textId="77777777" w:rsidR="00E80410" w:rsidRDefault="00EA74A2">
      <w:pPr>
        <w:pStyle w:val="CallChain"/>
        <w:rPr>
          <w:rFonts w:hint="eastAsia"/>
        </w:rPr>
      </w:pPr>
      <w:r>
        <w:t>├── int DiodeMeasurementProfile.Timeout.get/.init</w:t>
      </w:r>
    </w:p>
    <w:p w14:paraId="5420EF53" w14:textId="77777777" w:rsidR="00E80410" w:rsidRDefault="00EA74A2">
      <w:pPr>
        <w:pStyle w:val="CallChain"/>
        <w:rPr>
          <w:rFonts w:hint="eastAsia"/>
        </w:rPr>
      </w:pPr>
      <w:r>
        <w:t>│   ├── reachability: прямое создание</w:t>
      </w:r>
    </w:p>
    <w:p w14:paraId="0E8A2CBB" w14:textId="77777777" w:rsidR="00E80410" w:rsidRDefault="00EA74A2">
      <w:pPr>
        <w:pStyle w:val="CallChain"/>
        <w:rPr>
          <w:rFonts w:hint="eastAsia"/>
        </w:rPr>
      </w:pPr>
      <w:r>
        <w:t>└── int ResistanceMeasurementProfile.Timeout.get/.in</w:t>
      </w:r>
      <w:r>
        <w:t>it</w:t>
      </w:r>
    </w:p>
    <w:p w14:paraId="65E2B2C9" w14:textId="77777777" w:rsidR="00E80410" w:rsidRDefault="00EA74A2">
      <w:pPr>
        <w:pStyle w:val="CallChain"/>
        <w:rPr>
          <w:rFonts w:hint="eastAsia"/>
        </w:rPr>
      </w:pPr>
      <w:r>
        <w:t xml:space="preserve">    ├── reachability: прямое создание</w:t>
      </w:r>
    </w:p>
    <w:p w14:paraId="44F1B358" w14:textId="77777777" w:rsidR="00E80410" w:rsidRDefault="00EA74A2">
      <w:pPr>
        <w:pStyle w:val="31"/>
      </w:pPr>
      <w:r>
        <w:t>string Multimeter.IMeasurementProfile.CheckMode.get/.init</w:t>
      </w:r>
    </w:p>
    <w:p w14:paraId="077A0725" w14:textId="77777777" w:rsidR="00E80410" w:rsidRDefault="00EA74A2">
      <w:pPr>
        <w:pStyle w:val="CallChain"/>
        <w:rPr>
          <w:rFonts w:hint="eastAsia"/>
        </w:rPr>
      </w:pPr>
      <w:r>
        <w:t>[Interface] string Multimeter.IMeasurementProfile.CheckMode.get/.init</w:t>
      </w:r>
    </w:p>
    <w:p w14:paraId="6F70D78D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570A3681" w14:textId="77777777" w:rsidR="00E80410" w:rsidRDefault="00EA74A2">
      <w:pPr>
        <w:pStyle w:val="CallChain"/>
        <w:rPr>
          <w:rFonts w:hint="eastAsia"/>
        </w:rPr>
      </w:pPr>
      <w:r>
        <w:t xml:space="preserve">├── string </w:t>
      </w:r>
      <w:r>
        <w:t>ACVMeasurementProfile.CheckMode.get/.init</w:t>
      </w:r>
    </w:p>
    <w:p w14:paraId="3DD9DD7D" w14:textId="77777777" w:rsidR="00E80410" w:rsidRDefault="00EA74A2">
      <w:pPr>
        <w:pStyle w:val="CallChain"/>
        <w:rPr>
          <w:rFonts w:hint="eastAsia"/>
        </w:rPr>
      </w:pPr>
      <w:r>
        <w:t>│   ├── reachability: прямое создание</w:t>
      </w:r>
    </w:p>
    <w:p w14:paraId="6A12CA17" w14:textId="77777777" w:rsidR="00E80410" w:rsidRDefault="00EA74A2">
      <w:pPr>
        <w:pStyle w:val="CallChain"/>
        <w:rPr>
          <w:rFonts w:hint="eastAsia"/>
        </w:rPr>
      </w:pPr>
      <w:r>
        <w:t>│   ├── Command/template: "VOLT:AC"</w:t>
      </w:r>
    </w:p>
    <w:p w14:paraId="6DDFD1B5" w14:textId="77777777" w:rsidR="00E80410" w:rsidRDefault="00EA74A2">
      <w:pPr>
        <w:pStyle w:val="CallChain"/>
        <w:rPr>
          <w:rFonts w:hint="eastAsia"/>
        </w:rPr>
      </w:pPr>
      <w:r>
        <w:t>├── string CapacitanceMeasurementProfile.CheckMode.get/.init</w:t>
      </w:r>
    </w:p>
    <w:p w14:paraId="3E7D0889" w14:textId="77777777" w:rsidR="00E80410" w:rsidRDefault="00EA74A2">
      <w:pPr>
        <w:pStyle w:val="CallChain"/>
        <w:rPr>
          <w:rFonts w:hint="eastAsia"/>
        </w:rPr>
      </w:pPr>
      <w:r>
        <w:t>│   ├── reachability: прямое создание</w:t>
      </w:r>
    </w:p>
    <w:p w14:paraId="5DBD4C4E" w14:textId="77777777" w:rsidR="00E80410" w:rsidRDefault="00EA74A2">
      <w:pPr>
        <w:pStyle w:val="CallChain"/>
        <w:rPr>
          <w:rFonts w:hint="eastAsia"/>
        </w:rPr>
      </w:pPr>
      <w:r>
        <w:t>│   ├── Command/template: "CAP"</w:t>
      </w:r>
    </w:p>
    <w:p w14:paraId="422532B0" w14:textId="77777777" w:rsidR="00E80410" w:rsidRDefault="00EA74A2">
      <w:pPr>
        <w:pStyle w:val="CallChain"/>
        <w:rPr>
          <w:rFonts w:hint="eastAsia"/>
        </w:rPr>
      </w:pPr>
      <w:r>
        <w:t>├── strin</w:t>
      </w:r>
      <w:r>
        <w:t>g ContinuityMeasurementProfile.CheckMode.get/.init</w:t>
      </w:r>
    </w:p>
    <w:p w14:paraId="2816686D" w14:textId="77777777" w:rsidR="00E80410" w:rsidRDefault="00EA74A2">
      <w:pPr>
        <w:pStyle w:val="CallChain"/>
        <w:rPr>
          <w:rFonts w:hint="eastAsia"/>
        </w:rPr>
      </w:pPr>
      <w:r>
        <w:t>│   ├── reachability: прямое создание</w:t>
      </w:r>
    </w:p>
    <w:p w14:paraId="7EB0D2F1" w14:textId="77777777" w:rsidR="00E80410" w:rsidRDefault="00EA74A2">
      <w:pPr>
        <w:pStyle w:val="CallChain"/>
        <w:rPr>
          <w:rFonts w:hint="eastAsia"/>
        </w:rPr>
      </w:pPr>
      <w:r>
        <w:t>│   ├── Command/template: "CONT"</w:t>
      </w:r>
    </w:p>
    <w:p w14:paraId="60997457" w14:textId="77777777" w:rsidR="00E80410" w:rsidRDefault="00EA74A2">
      <w:pPr>
        <w:pStyle w:val="CallChain"/>
        <w:rPr>
          <w:rFonts w:hint="eastAsia"/>
        </w:rPr>
      </w:pPr>
      <w:r>
        <w:t>├── string DCVMeasurementProfile.CheckMode.get/.init</w:t>
      </w:r>
    </w:p>
    <w:p w14:paraId="7A111321" w14:textId="77777777" w:rsidR="00E80410" w:rsidRDefault="00EA74A2">
      <w:pPr>
        <w:pStyle w:val="CallChain"/>
        <w:rPr>
          <w:rFonts w:hint="eastAsia"/>
        </w:rPr>
      </w:pPr>
      <w:r>
        <w:t>│   ├── reachability: прямое создание</w:t>
      </w:r>
    </w:p>
    <w:p w14:paraId="7C17DDE8" w14:textId="77777777" w:rsidR="00E80410" w:rsidRDefault="00EA74A2">
      <w:pPr>
        <w:pStyle w:val="CallChain"/>
        <w:rPr>
          <w:rFonts w:hint="eastAsia"/>
        </w:rPr>
      </w:pPr>
      <w:r>
        <w:t>│   ├── Command/template: "VOLT"</w:t>
      </w:r>
    </w:p>
    <w:p w14:paraId="3AA9167A" w14:textId="77777777" w:rsidR="00E80410" w:rsidRDefault="00EA74A2">
      <w:pPr>
        <w:pStyle w:val="CallChain"/>
        <w:rPr>
          <w:rFonts w:hint="eastAsia"/>
        </w:rPr>
      </w:pPr>
      <w:r>
        <w:t>├── string</w:t>
      </w:r>
      <w:r>
        <w:t xml:space="preserve"> DiodeMeasurementProfile.CheckMode.get/.init</w:t>
      </w:r>
    </w:p>
    <w:p w14:paraId="03D01047" w14:textId="77777777" w:rsidR="00E80410" w:rsidRDefault="00EA74A2">
      <w:pPr>
        <w:pStyle w:val="CallChain"/>
        <w:rPr>
          <w:rFonts w:hint="eastAsia"/>
        </w:rPr>
      </w:pPr>
      <w:r>
        <w:t>│   ├── reachability: прямое создание</w:t>
      </w:r>
    </w:p>
    <w:p w14:paraId="600D31FB" w14:textId="77777777" w:rsidR="00E80410" w:rsidRDefault="00EA74A2">
      <w:pPr>
        <w:pStyle w:val="CallChain"/>
        <w:rPr>
          <w:rFonts w:hint="eastAsia"/>
        </w:rPr>
      </w:pPr>
      <w:r>
        <w:t>│   ├── Command/template: "DIOD"</w:t>
      </w:r>
    </w:p>
    <w:p w14:paraId="7543613E" w14:textId="77777777" w:rsidR="00E80410" w:rsidRDefault="00EA74A2">
      <w:pPr>
        <w:pStyle w:val="CallChain"/>
        <w:rPr>
          <w:rFonts w:hint="eastAsia"/>
        </w:rPr>
      </w:pPr>
      <w:r>
        <w:t>└── string ResistanceMeasurementProfile.CheckMode.get/.init</w:t>
      </w:r>
    </w:p>
    <w:p w14:paraId="34F6796A" w14:textId="77777777" w:rsidR="00E80410" w:rsidRDefault="00EA74A2">
      <w:pPr>
        <w:pStyle w:val="CallChain"/>
        <w:rPr>
          <w:rFonts w:hint="eastAsia"/>
        </w:rPr>
      </w:pPr>
      <w:r>
        <w:t xml:space="preserve">    ├── reachability: прямое создание</w:t>
      </w:r>
    </w:p>
    <w:p w14:paraId="6E9CB4F1" w14:textId="77777777" w:rsidR="00E80410" w:rsidRDefault="00EA74A2">
      <w:pPr>
        <w:pStyle w:val="CallChain"/>
        <w:rPr>
          <w:rFonts w:hint="eastAsia"/>
        </w:rPr>
      </w:pPr>
      <w:r>
        <w:t xml:space="preserve">    ├── Command/template: "RES"</w:t>
      </w:r>
    </w:p>
    <w:p w14:paraId="0CD66ECD" w14:textId="77777777" w:rsidR="00E80410" w:rsidRDefault="00EA74A2">
      <w:pPr>
        <w:pStyle w:val="31"/>
      </w:pPr>
      <w:r>
        <w:lastRenderedPageBreak/>
        <w:t>string Mul</w:t>
      </w:r>
      <w:r>
        <w:t>timeter.IMeasurementProfile.GetMode.get/.init</w:t>
      </w:r>
    </w:p>
    <w:p w14:paraId="19655BA8" w14:textId="77777777" w:rsidR="00E80410" w:rsidRDefault="00EA74A2">
      <w:pPr>
        <w:pStyle w:val="CallChain"/>
        <w:rPr>
          <w:rFonts w:hint="eastAsia"/>
        </w:rPr>
      </w:pPr>
      <w:r>
        <w:t>[Interface] string Multimeter.IMeasurementProfile.GetMode.get/.init</w:t>
      </w:r>
    </w:p>
    <w:p w14:paraId="607A03D0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43F11CDA" w14:textId="77777777" w:rsidR="00E80410" w:rsidRDefault="00EA74A2">
      <w:pPr>
        <w:pStyle w:val="CallChain"/>
        <w:rPr>
          <w:rFonts w:hint="eastAsia"/>
        </w:rPr>
      </w:pPr>
      <w:r>
        <w:t>├── string ACVMeasurementProfile.GetMode.get/.init</w:t>
      </w:r>
    </w:p>
    <w:p w14:paraId="13ECAC51" w14:textId="77777777" w:rsidR="00E80410" w:rsidRDefault="00EA74A2">
      <w:pPr>
        <w:pStyle w:val="CallChain"/>
        <w:rPr>
          <w:rFonts w:hint="eastAsia"/>
        </w:rPr>
      </w:pPr>
      <w:r>
        <w:t>│   ├── reachability: прямое создание</w:t>
      </w:r>
    </w:p>
    <w:p w14:paraId="799B6016" w14:textId="77777777" w:rsidR="00E80410" w:rsidRDefault="00EA74A2">
      <w:pPr>
        <w:pStyle w:val="CallChain"/>
        <w:rPr>
          <w:rFonts w:hint="eastAsia"/>
        </w:rPr>
      </w:pPr>
      <w:r>
        <w:t>│   ├── Command/template: "FUNC?"</w:t>
      </w:r>
    </w:p>
    <w:p w14:paraId="58C222D4" w14:textId="77777777" w:rsidR="00E80410" w:rsidRDefault="00EA74A2">
      <w:pPr>
        <w:pStyle w:val="CallChain"/>
        <w:rPr>
          <w:rFonts w:hint="eastAsia"/>
        </w:rPr>
      </w:pPr>
      <w:r>
        <w:t>├── string Capaci</w:t>
      </w:r>
      <w:r>
        <w:t>tanceMeasurementProfile.GetMode.get/.init</w:t>
      </w:r>
    </w:p>
    <w:p w14:paraId="2ABEFC27" w14:textId="77777777" w:rsidR="00E80410" w:rsidRDefault="00EA74A2">
      <w:pPr>
        <w:pStyle w:val="CallChain"/>
        <w:rPr>
          <w:rFonts w:hint="eastAsia"/>
        </w:rPr>
      </w:pPr>
      <w:r>
        <w:t>│   ├── reachability: прямое создание</w:t>
      </w:r>
    </w:p>
    <w:p w14:paraId="7BDC3589" w14:textId="77777777" w:rsidR="00E80410" w:rsidRDefault="00EA74A2">
      <w:pPr>
        <w:pStyle w:val="CallChain"/>
        <w:rPr>
          <w:rFonts w:hint="eastAsia"/>
        </w:rPr>
      </w:pPr>
      <w:r>
        <w:t>│   ├── Command/template: "FUNC?"</w:t>
      </w:r>
    </w:p>
    <w:p w14:paraId="49FED303" w14:textId="77777777" w:rsidR="00E80410" w:rsidRDefault="00EA74A2">
      <w:pPr>
        <w:pStyle w:val="CallChain"/>
        <w:rPr>
          <w:rFonts w:hint="eastAsia"/>
        </w:rPr>
      </w:pPr>
      <w:r>
        <w:t>├── string ContinuityMeasurementProfile.GetMode.get/.init</w:t>
      </w:r>
    </w:p>
    <w:p w14:paraId="4FF1F8E0" w14:textId="77777777" w:rsidR="00E80410" w:rsidRDefault="00EA74A2">
      <w:pPr>
        <w:pStyle w:val="CallChain"/>
        <w:rPr>
          <w:rFonts w:hint="eastAsia"/>
        </w:rPr>
      </w:pPr>
      <w:r>
        <w:t>│   ├── reachability: прямое создание</w:t>
      </w:r>
    </w:p>
    <w:p w14:paraId="10E57A9A" w14:textId="77777777" w:rsidR="00E80410" w:rsidRDefault="00EA74A2">
      <w:pPr>
        <w:pStyle w:val="CallChain"/>
        <w:rPr>
          <w:rFonts w:hint="eastAsia"/>
        </w:rPr>
      </w:pPr>
      <w:r>
        <w:t>│   ├── Command/template: "FUNC?"</w:t>
      </w:r>
    </w:p>
    <w:p w14:paraId="4E9D1586" w14:textId="77777777" w:rsidR="00E80410" w:rsidRDefault="00EA74A2">
      <w:pPr>
        <w:pStyle w:val="CallChain"/>
        <w:rPr>
          <w:rFonts w:hint="eastAsia"/>
        </w:rPr>
      </w:pPr>
      <w:r>
        <w:t xml:space="preserve">├── </w:t>
      </w:r>
      <w:r>
        <w:t>string DCVMeasurementProfile.GetMode.get/.init</w:t>
      </w:r>
    </w:p>
    <w:p w14:paraId="7B4F9CA1" w14:textId="77777777" w:rsidR="00E80410" w:rsidRDefault="00EA74A2">
      <w:pPr>
        <w:pStyle w:val="CallChain"/>
        <w:rPr>
          <w:rFonts w:hint="eastAsia"/>
        </w:rPr>
      </w:pPr>
      <w:r>
        <w:t>│   ├── reachability: прямое создание</w:t>
      </w:r>
    </w:p>
    <w:p w14:paraId="3838BC5B" w14:textId="77777777" w:rsidR="00E80410" w:rsidRDefault="00EA74A2">
      <w:pPr>
        <w:pStyle w:val="CallChain"/>
        <w:rPr>
          <w:rFonts w:hint="eastAsia"/>
        </w:rPr>
      </w:pPr>
      <w:r>
        <w:t>│   ├── Command/template: "FUNC?"</w:t>
      </w:r>
    </w:p>
    <w:p w14:paraId="739ED03D" w14:textId="77777777" w:rsidR="00E80410" w:rsidRDefault="00EA74A2">
      <w:pPr>
        <w:pStyle w:val="CallChain"/>
        <w:rPr>
          <w:rFonts w:hint="eastAsia"/>
        </w:rPr>
      </w:pPr>
      <w:r>
        <w:t>├── string DiodeMeasurementProfile.GetMode.get/.init</w:t>
      </w:r>
    </w:p>
    <w:p w14:paraId="2EA7A48E" w14:textId="77777777" w:rsidR="00E80410" w:rsidRDefault="00EA74A2">
      <w:pPr>
        <w:pStyle w:val="CallChain"/>
        <w:rPr>
          <w:rFonts w:hint="eastAsia"/>
        </w:rPr>
      </w:pPr>
      <w:r>
        <w:t>│   ├── reachability: прямое создание</w:t>
      </w:r>
    </w:p>
    <w:p w14:paraId="7060A0BE" w14:textId="77777777" w:rsidR="00E80410" w:rsidRDefault="00EA74A2">
      <w:pPr>
        <w:pStyle w:val="CallChain"/>
        <w:rPr>
          <w:rFonts w:hint="eastAsia"/>
        </w:rPr>
      </w:pPr>
      <w:r>
        <w:t>│   ├── Command/template: "FUNC?"</w:t>
      </w:r>
    </w:p>
    <w:p w14:paraId="46038BF7" w14:textId="77777777" w:rsidR="00E80410" w:rsidRDefault="00EA74A2">
      <w:pPr>
        <w:pStyle w:val="CallChain"/>
        <w:rPr>
          <w:rFonts w:hint="eastAsia"/>
        </w:rPr>
      </w:pPr>
      <w:r>
        <w:t>└── string R</w:t>
      </w:r>
      <w:r>
        <w:t>esistanceMeasurementProfile.GetMode.get/.init</w:t>
      </w:r>
    </w:p>
    <w:p w14:paraId="111D4EC9" w14:textId="77777777" w:rsidR="00E80410" w:rsidRDefault="00EA74A2">
      <w:pPr>
        <w:pStyle w:val="CallChain"/>
        <w:rPr>
          <w:rFonts w:hint="eastAsia"/>
        </w:rPr>
      </w:pPr>
      <w:r>
        <w:t xml:space="preserve">    ├── reachability: прямое создание</w:t>
      </w:r>
    </w:p>
    <w:p w14:paraId="2C643682" w14:textId="77777777" w:rsidR="00E80410" w:rsidRDefault="00EA74A2">
      <w:pPr>
        <w:pStyle w:val="CallChain"/>
        <w:rPr>
          <w:rFonts w:hint="eastAsia"/>
        </w:rPr>
      </w:pPr>
      <w:r>
        <w:t xml:space="preserve">    ├── Command/template: "FUNC?"</w:t>
      </w:r>
    </w:p>
    <w:p w14:paraId="1B8BE9A1" w14:textId="77777777" w:rsidR="00E80410" w:rsidRDefault="00EA74A2">
      <w:pPr>
        <w:pStyle w:val="31"/>
      </w:pPr>
      <w:r>
        <w:t>string Multimeter.IMeasurementProfile.Measure.get/.init</w:t>
      </w:r>
    </w:p>
    <w:p w14:paraId="618E7524" w14:textId="77777777" w:rsidR="00E80410" w:rsidRDefault="00EA74A2">
      <w:pPr>
        <w:pStyle w:val="CallChain"/>
        <w:rPr>
          <w:rFonts w:hint="eastAsia"/>
        </w:rPr>
      </w:pPr>
      <w:r>
        <w:t>[Interface] string Multimeter.IMeasurementProfile.Measure.get/.init</w:t>
      </w:r>
    </w:p>
    <w:p w14:paraId="3130D400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3941C962" w14:textId="77777777" w:rsidR="00E80410" w:rsidRDefault="00EA74A2">
      <w:pPr>
        <w:pStyle w:val="CallChain"/>
        <w:rPr>
          <w:rFonts w:hint="eastAsia"/>
        </w:rPr>
      </w:pPr>
      <w:r>
        <w:t>├── string A</w:t>
      </w:r>
      <w:r>
        <w:t>CVMeasurementProfile.Measure.get/.init</w:t>
      </w:r>
    </w:p>
    <w:p w14:paraId="2BD79616" w14:textId="77777777" w:rsidR="00E80410" w:rsidRDefault="00EA74A2">
      <w:pPr>
        <w:pStyle w:val="CallChain"/>
        <w:rPr>
          <w:rFonts w:hint="eastAsia"/>
        </w:rPr>
      </w:pPr>
      <w:r>
        <w:t>│   ├── reachability: прямое создание</w:t>
      </w:r>
    </w:p>
    <w:p w14:paraId="08A58989" w14:textId="77777777" w:rsidR="00E80410" w:rsidRDefault="00EA74A2">
      <w:pPr>
        <w:pStyle w:val="CallChain"/>
        <w:rPr>
          <w:rFonts w:hint="eastAsia"/>
        </w:rPr>
      </w:pPr>
      <w:r>
        <w:t>│   ├── Command/template: "MEAS:VOLT:AC?"</w:t>
      </w:r>
    </w:p>
    <w:p w14:paraId="519A0172" w14:textId="77777777" w:rsidR="00E80410" w:rsidRDefault="00EA74A2">
      <w:pPr>
        <w:pStyle w:val="CallChain"/>
        <w:rPr>
          <w:rFonts w:hint="eastAsia"/>
        </w:rPr>
      </w:pPr>
      <w:r>
        <w:t>├── string CapacitanceMeasurementProfile.Measure.get/.init</w:t>
      </w:r>
    </w:p>
    <w:p w14:paraId="1C36407E" w14:textId="77777777" w:rsidR="00E80410" w:rsidRDefault="00EA74A2">
      <w:pPr>
        <w:pStyle w:val="CallChain"/>
        <w:rPr>
          <w:rFonts w:hint="eastAsia"/>
        </w:rPr>
      </w:pPr>
      <w:r>
        <w:t>│   ├── reachability: прямое создание</w:t>
      </w:r>
    </w:p>
    <w:p w14:paraId="6854DF96" w14:textId="77777777" w:rsidR="00E80410" w:rsidRDefault="00EA74A2">
      <w:pPr>
        <w:pStyle w:val="CallChain"/>
        <w:rPr>
          <w:rFonts w:hint="eastAsia"/>
        </w:rPr>
      </w:pPr>
      <w:r>
        <w:t xml:space="preserve">│   ├── </w:t>
      </w:r>
      <w:r>
        <w:t>Command/template: "MEAS:CAP?"</w:t>
      </w:r>
    </w:p>
    <w:p w14:paraId="1B127814" w14:textId="77777777" w:rsidR="00E80410" w:rsidRDefault="00EA74A2">
      <w:pPr>
        <w:pStyle w:val="CallChain"/>
        <w:rPr>
          <w:rFonts w:hint="eastAsia"/>
        </w:rPr>
      </w:pPr>
      <w:r>
        <w:t>├── string ContinuityMeasurementProfile.Measure.get/.init</w:t>
      </w:r>
    </w:p>
    <w:p w14:paraId="2E955109" w14:textId="77777777" w:rsidR="00E80410" w:rsidRDefault="00EA74A2">
      <w:pPr>
        <w:pStyle w:val="CallChain"/>
        <w:rPr>
          <w:rFonts w:hint="eastAsia"/>
        </w:rPr>
      </w:pPr>
      <w:r>
        <w:t>│   ├── reachability: прямое создание</w:t>
      </w:r>
    </w:p>
    <w:p w14:paraId="3152A1D5" w14:textId="77777777" w:rsidR="00E80410" w:rsidRDefault="00EA74A2">
      <w:pPr>
        <w:pStyle w:val="CallChain"/>
        <w:rPr>
          <w:rFonts w:hint="eastAsia"/>
        </w:rPr>
      </w:pPr>
      <w:r>
        <w:t>│   ├── Command/template: "MEAS:CONT?"</w:t>
      </w:r>
    </w:p>
    <w:p w14:paraId="4A1740DE" w14:textId="77777777" w:rsidR="00E80410" w:rsidRDefault="00EA74A2">
      <w:pPr>
        <w:pStyle w:val="CallChain"/>
        <w:rPr>
          <w:rFonts w:hint="eastAsia"/>
        </w:rPr>
      </w:pPr>
      <w:r>
        <w:t>├── string DCVMeasurementProfile.Measure.get/.init</w:t>
      </w:r>
    </w:p>
    <w:p w14:paraId="79207257" w14:textId="77777777" w:rsidR="00E80410" w:rsidRDefault="00EA74A2">
      <w:pPr>
        <w:pStyle w:val="CallChain"/>
        <w:rPr>
          <w:rFonts w:hint="eastAsia"/>
        </w:rPr>
      </w:pPr>
      <w:r>
        <w:t>│   ├── reachability: прямое создание</w:t>
      </w:r>
    </w:p>
    <w:p w14:paraId="6CCF70CF" w14:textId="77777777" w:rsidR="00E80410" w:rsidRDefault="00EA74A2">
      <w:pPr>
        <w:pStyle w:val="CallChain"/>
        <w:rPr>
          <w:rFonts w:hint="eastAsia"/>
        </w:rPr>
      </w:pPr>
      <w:r>
        <w:t xml:space="preserve">│ </w:t>
      </w:r>
      <w:r>
        <w:t xml:space="preserve">  ├── Command/template: "MEAS:VOLT:DC?"</w:t>
      </w:r>
    </w:p>
    <w:p w14:paraId="6D27A31E" w14:textId="77777777" w:rsidR="00E80410" w:rsidRDefault="00EA74A2">
      <w:pPr>
        <w:pStyle w:val="CallChain"/>
        <w:rPr>
          <w:rFonts w:hint="eastAsia"/>
        </w:rPr>
      </w:pPr>
      <w:r>
        <w:t>├── string DiodeMeasurementProfile.Measure.get/.init</w:t>
      </w:r>
    </w:p>
    <w:p w14:paraId="24A9A1B9" w14:textId="77777777" w:rsidR="00E80410" w:rsidRDefault="00EA74A2">
      <w:pPr>
        <w:pStyle w:val="CallChain"/>
        <w:rPr>
          <w:rFonts w:hint="eastAsia"/>
        </w:rPr>
      </w:pPr>
      <w:r>
        <w:t>│   ├── reachability: прямое создание</w:t>
      </w:r>
    </w:p>
    <w:p w14:paraId="1AADF85F" w14:textId="77777777" w:rsidR="00E80410" w:rsidRDefault="00EA74A2">
      <w:pPr>
        <w:pStyle w:val="CallChain"/>
        <w:rPr>
          <w:rFonts w:hint="eastAsia"/>
        </w:rPr>
      </w:pPr>
      <w:r>
        <w:t>│   ├── Command/template: "MEAS:DIOD?"</w:t>
      </w:r>
    </w:p>
    <w:p w14:paraId="1F1E16E7" w14:textId="77777777" w:rsidR="00E80410" w:rsidRDefault="00EA74A2">
      <w:pPr>
        <w:pStyle w:val="CallChain"/>
        <w:rPr>
          <w:rFonts w:hint="eastAsia"/>
        </w:rPr>
      </w:pPr>
      <w:r>
        <w:t xml:space="preserve">└── string </w:t>
      </w:r>
      <w:r>
        <w:t>ResistanceMeasurementProfile.Measure.get/.init</w:t>
      </w:r>
    </w:p>
    <w:p w14:paraId="60614CD8" w14:textId="77777777" w:rsidR="00E80410" w:rsidRDefault="00EA74A2">
      <w:pPr>
        <w:pStyle w:val="CallChain"/>
        <w:rPr>
          <w:rFonts w:hint="eastAsia"/>
        </w:rPr>
      </w:pPr>
      <w:r>
        <w:t xml:space="preserve">    ├── reachability: прямое создание</w:t>
      </w:r>
    </w:p>
    <w:p w14:paraId="0FCDEBC3" w14:textId="77777777" w:rsidR="00E80410" w:rsidRDefault="00EA74A2">
      <w:pPr>
        <w:pStyle w:val="CallChain"/>
        <w:rPr>
          <w:rFonts w:hint="eastAsia"/>
        </w:rPr>
      </w:pPr>
      <w:r>
        <w:t xml:space="preserve">    ├── Command/template: "MEAS:RES?"</w:t>
      </w:r>
    </w:p>
    <w:p w14:paraId="69DA63E4" w14:textId="77777777" w:rsidR="00E80410" w:rsidRDefault="00EA74A2">
      <w:pPr>
        <w:pStyle w:val="31"/>
      </w:pPr>
      <w:r>
        <w:t>string Multimeter.IMeasurementProfile.SetMode.get/.init</w:t>
      </w:r>
    </w:p>
    <w:p w14:paraId="7A3709AD" w14:textId="77777777" w:rsidR="00E80410" w:rsidRDefault="00EA74A2">
      <w:pPr>
        <w:pStyle w:val="CallChain"/>
        <w:rPr>
          <w:rFonts w:hint="eastAsia"/>
        </w:rPr>
      </w:pPr>
      <w:r>
        <w:t>[Interface] string Multimeter.IMeasurementProfile.SetMode.get/.init</w:t>
      </w:r>
    </w:p>
    <w:p w14:paraId="2C7B289C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0BD1BEC5" w14:textId="77777777" w:rsidR="00E80410" w:rsidRDefault="00EA74A2">
      <w:pPr>
        <w:pStyle w:val="CallChain"/>
        <w:rPr>
          <w:rFonts w:hint="eastAsia"/>
        </w:rPr>
      </w:pPr>
      <w:r>
        <w:t>├── str</w:t>
      </w:r>
      <w:r>
        <w:t>ing ACVMeasurementProfile.SetMode.get/.init</w:t>
      </w:r>
    </w:p>
    <w:p w14:paraId="089033BB" w14:textId="77777777" w:rsidR="00E80410" w:rsidRDefault="00EA74A2">
      <w:pPr>
        <w:pStyle w:val="CallChain"/>
        <w:rPr>
          <w:rFonts w:hint="eastAsia"/>
        </w:rPr>
      </w:pPr>
      <w:r>
        <w:t>│   ├── reachability: прямое создание</w:t>
      </w:r>
    </w:p>
    <w:p w14:paraId="1F1D4E33" w14:textId="77777777" w:rsidR="00E80410" w:rsidRDefault="00EA74A2">
      <w:pPr>
        <w:pStyle w:val="CallChain"/>
        <w:rPr>
          <w:rFonts w:hint="eastAsia"/>
        </w:rPr>
      </w:pPr>
      <w:r>
        <w:t>│   ├── Command/template: "CONF:VOLT:AC"</w:t>
      </w:r>
    </w:p>
    <w:p w14:paraId="424DB605" w14:textId="77777777" w:rsidR="00E80410" w:rsidRDefault="00EA74A2">
      <w:pPr>
        <w:pStyle w:val="CallChain"/>
        <w:rPr>
          <w:rFonts w:hint="eastAsia"/>
        </w:rPr>
      </w:pPr>
      <w:r>
        <w:t>├── string CapacitanceMeasurementProfile.SetMode.get/.init</w:t>
      </w:r>
    </w:p>
    <w:p w14:paraId="3A4CC033" w14:textId="77777777" w:rsidR="00E80410" w:rsidRDefault="00EA74A2">
      <w:pPr>
        <w:pStyle w:val="CallChain"/>
        <w:rPr>
          <w:rFonts w:hint="eastAsia"/>
        </w:rPr>
      </w:pPr>
      <w:r>
        <w:t>│   ├── reachability: прямое создание</w:t>
      </w:r>
    </w:p>
    <w:p w14:paraId="2D762AF6" w14:textId="77777777" w:rsidR="00E80410" w:rsidRDefault="00EA74A2">
      <w:pPr>
        <w:pStyle w:val="CallChain"/>
        <w:rPr>
          <w:rFonts w:hint="eastAsia"/>
        </w:rPr>
      </w:pPr>
      <w:r>
        <w:t>│   ├── Command/template: "CONF:CAP"</w:t>
      </w:r>
    </w:p>
    <w:p w14:paraId="295AEF51" w14:textId="77777777" w:rsidR="00E80410" w:rsidRDefault="00EA74A2">
      <w:pPr>
        <w:pStyle w:val="CallChain"/>
        <w:rPr>
          <w:rFonts w:hint="eastAsia"/>
        </w:rPr>
      </w:pPr>
      <w:r>
        <w:t>├── string ContinuityMeasurementProfile.SetMode.get/.init</w:t>
      </w:r>
    </w:p>
    <w:p w14:paraId="209BC900" w14:textId="77777777" w:rsidR="00E80410" w:rsidRDefault="00EA74A2">
      <w:pPr>
        <w:pStyle w:val="CallChain"/>
        <w:rPr>
          <w:rFonts w:hint="eastAsia"/>
        </w:rPr>
      </w:pPr>
      <w:r>
        <w:lastRenderedPageBreak/>
        <w:t>│   ├── reachability: прямое создание</w:t>
      </w:r>
    </w:p>
    <w:p w14:paraId="137ABEEC" w14:textId="77777777" w:rsidR="00E80410" w:rsidRDefault="00EA74A2">
      <w:pPr>
        <w:pStyle w:val="CallChain"/>
        <w:rPr>
          <w:rFonts w:hint="eastAsia"/>
        </w:rPr>
      </w:pPr>
      <w:r>
        <w:t>│   ├── Command/template: "CONF:CONT"</w:t>
      </w:r>
    </w:p>
    <w:p w14:paraId="66FB26DE" w14:textId="77777777" w:rsidR="00E80410" w:rsidRDefault="00EA74A2">
      <w:pPr>
        <w:pStyle w:val="CallChain"/>
        <w:rPr>
          <w:rFonts w:hint="eastAsia"/>
        </w:rPr>
      </w:pPr>
      <w:r>
        <w:t>├── string DCVMeasurementProfile.SetMode.get/.init</w:t>
      </w:r>
    </w:p>
    <w:p w14:paraId="4C0F0942" w14:textId="77777777" w:rsidR="00E80410" w:rsidRDefault="00EA74A2">
      <w:pPr>
        <w:pStyle w:val="CallChain"/>
        <w:rPr>
          <w:rFonts w:hint="eastAsia"/>
        </w:rPr>
      </w:pPr>
      <w:r>
        <w:t>│   ├── reachability: прямое создание</w:t>
      </w:r>
    </w:p>
    <w:p w14:paraId="77E3176B" w14:textId="77777777" w:rsidR="00E80410" w:rsidRDefault="00EA74A2">
      <w:pPr>
        <w:pStyle w:val="CallChain"/>
        <w:rPr>
          <w:rFonts w:hint="eastAsia"/>
        </w:rPr>
      </w:pPr>
      <w:r>
        <w:t>│   ├── Command/template: "CONF:</w:t>
      </w:r>
      <w:r>
        <w:t>VOLT:DC"</w:t>
      </w:r>
    </w:p>
    <w:p w14:paraId="5E065A08" w14:textId="77777777" w:rsidR="00E80410" w:rsidRDefault="00EA74A2">
      <w:pPr>
        <w:pStyle w:val="CallChain"/>
        <w:rPr>
          <w:rFonts w:hint="eastAsia"/>
        </w:rPr>
      </w:pPr>
      <w:r>
        <w:t>├── string DiodeMeasurementProfile.SetMode.get/.init</w:t>
      </w:r>
    </w:p>
    <w:p w14:paraId="34B8CFFB" w14:textId="77777777" w:rsidR="00E80410" w:rsidRDefault="00EA74A2">
      <w:pPr>
        <w:pStyle w:val="CallChain"/>
        <w:rPr>
          <w:rFonts w:hint="eastAsia"/>
        </w:rPr>
      </w:pPr>
      <w:r>
        <w:t>│   ├── reachability: прямое создание</w:t>
      </w:r>
    </w:p>
    <w:p w14:paraId="310F9951" w14:textId="77777777" w:rsidR="00E80410" w:rsidRDefault="00EA74A2">
      <w:pPr>
        <w:pStyle w:val="CallChain"/>
        <w:rPr>
          <w:rFonts w:hint="eastAsia"/>
        </w:rPr>
      </w:pPr>
      <w:r>
        <w:t>│   ├── Command/template: "CONF:DIOD"</w:t>
      </w:r>
    </w:p>
    <w:p w14:paraId="3E7976B1" w14:textId="77777777" w:rsidR="00E80410" w:rsidRDefault="00EA74A2">
      <w:pPr>
        <w:pStyle w:val="CallChain"/>
        <w:rPr>
          <w:rFonts w:hint="eastAsia"/>
        </w:rPr>
      </w:pPr>
      <w:r>
        <w:t>└── string ResistanceMeasurementProfile.SetMode.get/.init</w:t>
      </w:r>
    </w:p>
    <w:p w14:paraId="54CB3BF7" w14:textId="77777777" w:rsidR="00E80410" w:rsidRDefault="00EA74A2">
      <w:pPr>
        <w:pStyle w:val="CallChain"/>
        <w:rPr>
          <w:rFonts w:hint="eastAsia"/>
        </w:rPr>
      </w:pPr>
      <w:r>
        <w:t xml:space="preserve">    ├── reachability: прямое создание</w:t>
      </w:r>
    </w:p>
    <w:p w14:paraId="13C86081" w14:textId="77777777" w:rsidR="00E80410" w:rsidRDefault="00EA74A2">
      <w:pPr>
        <w:pStyle w:val="CallChain"/>
        <w:rPr>
          <w:rFonts w:hint="eastAsia"/>
        </w:rPr>
      </w:pPr>
      <w:r>
        <w:t xml:space="preserve">    ├── Command/templa</w:t>
      </w:r>
      <w:r>
        <w:t>te: "CONF:RES"</w:t>
      </w:r>
    </w:p>
    <w:p w14:paraId="092AEC50" w14:textId="77777777" w:rsidR="00E80410" w:rsidRDefault="00EA74A2">
      <w:pPr>
        <w:pStyle w:val="21"/>
      </w:pPr>
      <w:r>
        <w:t>События</w:t>
      </w:r>
    </w:p>
    <w:p w14:paraId="4EB87C6C" w14:textId="77777777" w:rsidR="00E80410" w:rsidRDefault="00EA74A2">
      <w:r>
        <w:t>События в контракте отсутствуют.</w:t>
      </w:r>
    </w:p>
    <w:p w14:paraId="168A2064" w14:textId="77777777" w:rsidR="00E80410" w:rsidRDefault="00EA74A2">
      <w:pPr>
        <w:pStyle w:val="21"/>
      </w:pPr>
      <w:r>
        <w:t>Фоновые вызовы</w:t>
      </w:r>
    </w:p>
    <w:p w14:paraId="4C09580C" w14:textId="77777777" w:rsidR="00E80410" w:rsidRDefault="00EA74A2">
      <w:r>
        <w:t>Связанные timers, polling loops, workers или fire-and-forget вызовы не подтверждены.</w:t>
      </w:r>
    </w:p>
    <w:p w14:paraId="1D839549" w14:textId="77777777" w:rsidR="00E80410" w:rsidRDefault="00EA74A2">
      <w:pPr>
        <w:pStyle w:val="21"/>
      </w:pPr>
      <w:r>
        <w:t>Обработка ошибок</w:t>
      </w:r>
    </w:p>
    <w:p w14:paraId="5C02CB96" w14:textId="77777777" w:rsidR="00E80410" w:rsidRDefault="00EA74A2">
      <w:pPr>
        <w:pStyle w:val="31"/>
      </w:pPr>
      <w:r>
        <w:t xml:space="preserve">ElectricalTestFunction </w:t>
      </w:r>
      <w:r>
        <w:t>Multimeter.IMeasurementProfile.ElectricalTest.get</w:t>
      </w:r>
    </w:p>
    <w:p w14:paraId="724930ED" w14:textId="77777777" w:rsidR="00E80410" w:rsidRDefault="00EA74A2">
      <w:r>
        <w:t>Уникальный error path до UI статически не обнаружен.</w:t>
      </w:r>
    </w:p>
    <w:p w14:paraId="7CE6E277" w14:textId="77777777" w:rsidR="00E80410" w:rsidRDefault="00EA74A2">
      <w:pPr>
        <w:pStyle w:val="31"/>
      </w:pPr>
      <w:r>
        <w:t>MultimeterTypeMode Multimeter.IMeasurementProfile.TypeMode.get</w:t>
      </w:r>
    </w:p>
    <w:p w14:paraId="408ADE80" w14:textId="77777777" w:rsidR="00E80410" w:rsidRDefault="00EA74A2">
      <w:r>
        <w:t>Уникальный error path до UI статически не обнаружен.</w:t>
      </w:r>
    </w:p>
    <w:p w14:paraId="2A86A44D" w14:textId="77777777" w:rsidR="00E80410" w:rsidRDefault="00EA74A2">
      <w:pPr>
        <w:pStyle w:val="31"/>
      </w:pPr>
      <w:r>
        <w:t>Enum Multimeter.IMeasurementProfile.U</w:t>
      </w:r>
      <w:r>
        <w:t>nit.get</w:t>
      </w:r>
    </w:p>
    <w:p w14:paraId="0A59E29C" w14:textId="77777777" w:rsidR="00E80410" w:rsidRDefault="00EA74A2">
      <w:r>
        <w:t>Уникальный error path до UI статически не обнаружен.</w:t>
      </w:r>
    </w:p>
    <w:p w14:paraId="35573CD6" w14:textId="77777777" w:rsidR="00E80410" w:rsidRDefault="00EA74A2">
      <w:pPr>
        <w:pStyle w:val="31"/>
      </w:pPr>
      <w:r>
        <w:t>int Multimeter.IMeasurementProfile.Timeout.get/.init</w:t>
      </w:r>
    </w:p>
    <w:p w14:paraId="6EC5A020" w14:textId="77777777" w:rsidR="00E80410" w:rsidRDefault="00EA74A2">
      <w:r>
        <w:t>Уникальный error path до UI статически не обнаружен.</w:t>
      </w:r>
    </w:p>
    <w:p w14:paraId="2E9CE948" w14:textId="77777777" w:rsidR="00E80410" w:rsidRDefault="00EA74A2">
      <w:pPr>
        <w:pStyle w:val="31"/>
      </w:pPr>
      <w:r>
        <w:t>string Multimeter.IMeasurementProfile.CheckMode.get/.init</w:t>
      </w:r>
    </w:p>
    <w:p w14:paraId="54AE3A29" w14:textId="77777777" w:rsidR="00E80410" w:rsidRDefault="00EA74A2">
      <w:r>
        <w:t xml:space="preserve">Уникальный error path до UI </w:t>
      </w:r>
      <w:r>
        <w:t>статически не обнаружен.</w:t>
      </w:r>
    </w:p>
    <w:p w14:paraId="3AFA09EA" w14:textId="77777777" w:rsidR="00E80410" w:rsidRDefault="00EA74A2">
      <w:pPr>
        <w:pStyle w:val="31"/>
      </w:pPr>
      <w:r>
        <w:t>string Multimeter.IMeasurementProfile.GetMode.get/.init</w:t>
      </w:r>
    </w:p>
    <w:p w14:paraId="255B39BD" w14:textId="77777777" w:rsidR="00E80410" w:rsidRDefault="00EA74A2">
      <w:r>
        <w:t>Уникальный error path до UI статически не обнаружен.</w:t>
      </w:r>
    </w:p>
    <w:p w14:paraId="37C2D86F" w14:textId="77777777" w:rsidR="00E80410" w:rsidRDefault="00EA74A2">
      <w:pPr>
        <w:pStyle w:val="31"/>
      </w:pPr>
      <w:r>
        <w:t>string Multimeter.IMeasurementProfile.Measure.get/.init</w:t>
      </w:r>
    </w:p>
    <w:p w14:paraId="48F5ECD2" w14:textId="77777777" w:rsidR="00E80410" w:rsidRDefault="00EA74A2">
      <w:r>
        <w:t>Уникальный error path до UI статически не обнаружен.</w:t>
      </w:r>
    </w:p>
    <w:p w14:paraId="1D8B0D9B" w14:textId="77777777" w:rsidR="00E80410" w:rsidRDefault="00EA74A2">
      <w:pPr>
        <w:pStyle w:val="31"/>
      </w:pPr>
      <w:r>
        <w:lastRenderedPageBreak/>
        <w:t>string Multim</w:t>
      </w:r>
      <w:r>
        <w:t>eter.IMeasurementProfile.SetMode.get/.init</w:t>
      </w:r>
    </w:p>
    <w:p w14:paraId="7A95BA90" w14:textId="77777777" w:rsidR="00E80410" w:rsidRDefault="00EA74A2">
      <w:r>
        <w:t>Уникальный error path до UI статически не обнаружен.</w:t>
      </w:r>
    </w:p>
    <w:p w14:paraId="5D231C8C" w14:textId="77777777" w:rsidR="00E80410" w:rsidRDefault="00EA74A2">
      <w:pPr>
        <w:pStyle w:val="1"/>
        <w:pageBreakBefore/>
      </w:pPr>
      <w:bookmarkStart w:id="39" w:name="_Toc235703700"/>
      <w:r>
        <w:lastRenderedPageBreak/>
        <w:t>IMultimeter</w:t>
      </w:r>
      <w:bookmarkEnd w:id="39"/>
    </w:p>
    <w:p w14:paraId="270B18FA" w14:textId="77777777" w:rsidR="00E80410" w:rsidRDefault="00EA74A2">
      <w:r>
        <w:rPr>
          <w:i/>
          <w:color w:val="4B5563"/>
          <w:sz w:val="19"/>
        </w:rPr>
        <w:t>Ask.Core.Shared.Interfaces.DeviceInterfaces.Multimeter.IMultimeter</w:t>
      </w:r>
    </w:p>
    <w:p w14:paraId="6FC9FACC" w14:textId="77777777" w:rsidR="00E80410" w:rsidRDefault="00EA74A2">
      <w:pPr>
        <w:pStyle w:val="21"/>
      </w:pPr>
      <w:r>
        <w:t>Механизм выбора Real / Idle</w:t>
      </w:r>
    </w:p>
    <w:p w14:paraId="32A744FE" w14:textId="77777777" w:rsidR="00E80410" w:rsidRDefault="00EA74A2">
      <w:r>
        <w:t>Доказанные production-ветви:</w:t>
      </w:r>
    </w:p>
    <w:p w14:paraId="560E98DE" w14:textId="77777777" w:rsidR="00E80410" w:rsidRDefault="00EA74A2">
      <w:pPr>
        <w:pStyle w:val="CallChain"/>
        <w:rPr>
          <w:rFonts w:hint="eastAsia"/>
        </w:rPr>
      </w:pPr>
      <w:r>
        <w:t>├── KeysightDevice [Devi</w:t>
      </w:r>
      <w:r>
        <w:t>ceFactory/ReflectionHelper]</w:t>
      </w:r>
    </w:p>
    <w:p w14:paraId="090B5943" w14:textId="77777777" w:rsidR="00E80410" w:rsidRDefault="00EA74A2">
      <w:pPr>
        <w:pStyle w:val="CallChain"/>
        <w:rPr>
          <w:rFonts w:hint="eastAsia"/>
        </w:rPr>
      </w:pPr>
      <w:r>
        <w:t>└── MultimeterB7783 [DeviceFactory/ReflectionHelper]</w:t>
      </w:r>
    </w:p>
    <w:p w14:paraId="136C264D" w14:textId="77777777" w:rsidR="00E80410" w:rsidRDefault="00EA74A2">
      <w:r>
        <w:t>Отдельная Idle-реализация или локальная проверка GetIsIdleModeEnabled() для членов этого интерфейса статически не подтверждена.</w:t>
      </w:r>
    </w:p>
    <w:p w14:paraId="37060BF9" w14:textId="77777777" w:rsidR="00E80410" w:rsidRDefault="00EA74A2">
      <w:pPr>
        <w:pStyle w:val="21"/>
      </w:pPr>
      <w:r>
        <w:t>Методы</w:t>
      </w:r>
    </w:p>
    <w:p w14:paraId="7E062B8A" w14:textId="77777777" w:rsidR="00E80410" w:rsidRDefault="00EA74A2">
      <w:pPr>
        <w:pStyle w:val="31"/>
      </w:pPr>
      <w:r>
        <w:t>FastMeter.FastMeterDto IDeviceToDtoConve</w:t>
      </w:r>
      <w:r>
        <w:t>rter&lt;FastMeter.FastMeterDto&gt;.Convert()</w:t>
      </w:r>
    </w:p>
    <w:p w14:paraId="4DC15667" w14:textId="77777777" w:rsidR="00E80410" w:rsidRDefault="00EA74A2">
      <w:pPr>
        <w:pStyle w:val="CallChain"/>
        <w:rPr>
          <w:rFonts w:hint="eastAsia"/>
        </w:rPr>
      </w:pPr>
      <w:r>
        <w:t>[Interface] FastMeter.FastMeterDto IDeviceToDtoConverter&lt;FastMeter.FastMeterDto&gt;.Convert()</w:t>
      </w:r>
    </w:p>
    <w:p w14:paraId="0D1C7E45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1924D02C" w14:textId="77777777" w:rsidR="00E80410" w:rsidRDefault="00EA74A2">
      <w:pPr>
        <w:pStyle w:val="CallChain"/>
        <w:rPr>
          <w:rFonts w:hint="eastAsia"/>
        </w:rPr>
      </w:pPr>
      <w:r>
        <w:t>├── FastMeter.FastMeterDto KeysightDevice.Convert()</w:t>
      </w:r>
    </w:p>
    <w:p w14:paraId="3452D6D1" w14:textId="77777777" w:rsidR="00E80410" w:rsidRDefault="00EA74A2">
      <w:pPr>
        <w:pStyle w:val="CallChain"/>
        <w:rPr>
          <w:rFonts w:hint="eastAsia"/>
        </w:rPr>
      </w:pPr>
      <w:r>
        <w:t xml:space="preserve">│   ├── reachability: </w:t>
      </w:r>
      <w:r>
        <w:t>DeviceFactory/ReflectionHelper</w:t>
      </w:r>
    </w:p>
    <w:p w14:paraId="6907D78E" w14:textId="77777777" w:rsidR="00E80410" w:rsidRDefault="00EA74A2">
      <w:pPr>
        <w:pStyle w:val="CallChain"/>
        <w:rPr>
          <w:rFonts w:hint="eastAsia"/>
        </w:rPr>
      </w:pPr>
      <w:r>
        <w:t>└── FastMeter.FastMeterDto MultimeterB7783.Convert()</w:t>
      </w:r>
    </w:p>
    <w:p w14:paraId="6CE5554C" w14:textId="77777777" w:rsidR="00E80410" w:rsidRDefault="00EA74A2">
      <w:pPr>
        <w:pStyle w:val="CallChain"/>
        <w:rPr>
          <w:rFonts w:hint="eastAsia"/>
        </w:rPr>
      </w:pPr>
      <w:r>
        <w:t xml:space="preserve">    ├── reachability: DeviceFactory/ReflectionHelper</w:t>
      </w:r>
    </w:p>
    <w:p w14:paraId="35064856" w14:textId="77777777" w:rsidR="00E80410" w:rsidRDefault="00EA74A2">
      <w:pPr>
        <w:pStyle w:val="31"/>
      </w:pPr>
      <w:r>
        <w:t>IConnectable IDevice.ConnectableManager.get/.set</w:t>
      </w:r>
    </w:p>
    <w:p w14:paraId="4D11CB4E" w14:textId="77777777" w:rsidR="00E80410" w:rsidRDefault="00EA74A2">
      <w:pPr>
        <w:pStyle w:val="CallChain"/>
        <w:rPr>
          <w:rFonts w:hint="eastAsia"/>
        </w:rPr>
      </w:pPr>
      <w:r>
        <w:t>[Interface] IConnectable IDevice.ConnectableManager.get/.set</w:t>
      </w:r>
    </w:p>
    <w:p w14:paraId="3EB154CA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340EA0FA" w14:textId="77777777" w:rsidR="00E80410" w:rsidRDefault="00EA74A2">
      <w:pPr>
        <w:pStyle w:val="CallChain"/>
        <w:rPr>
          <w:rFonts w:hint="eastAsia"/>
        </w:rPr>
      </w:pPr>
      <w:r>
        <w:t>├── ICo</w:t>
      </w:r>
      <w:r>
        <w:t>nnectable DeviceWithIP.ConnectableManager.get/.set</w:t>
      </w:r>
    </w:p>
    <w:p w14:paraId="30425743" w14:textId="77777777" w:rsidR="00E80410" w:rsidRDefault="00EA74A2">
      <w:pPr>
        <w:pStyle w:val="CallChain"/>
        <w:rPr>
          <w:rFonts w:hint="eastAsia"/>
        </w:rPr>
      </w:pPr>
      <w:r>
        <w:t>│   ├── reachability: DeviceFactory/ReflectionHelper</w:t>
      </w:r>
    </w:p>
    <w:p w14:paraId="7C1A60E8" w14:textId="77777777" w:rsidR="00E80410" w:rsidRDefault="00EA74A2">
      <w:pPr>
        <w:pStyle w:val="CallChain"/>
        <w:rPr>
          <w:rFonts w:hint="eastAsia"/>
        </w:rPr>
      </w:pPr>
      <w:r>
        <w:t>└── IConnectable DeviceWithUSB.ConnectableManager.get/.set</w:t>
      </w:r>
    </w:p>
    <w:p w14:paraId="1B048DA2" w14:textId="77777777" w:rsidR="00E80410" w:rsidRDefault="00EA74A2">
      <w:pPr>
        <w:pStyle w:val="CallChain"/>
        <w:rPr>
          <w:rFonts w:hint="eastAsia"/>
        </w:rPr>
      </w:pPr>
      <w:r>
        <w:t xml:space="preserve">    ├── reachability: DeviceFactory/ReflectionHelper</w:t>
      </w:r>
    </w:p>
    <w:p w14:paraId="18BA4251" w14:textId="77777777" w:rsidR="00E80410" w:rsidRDefault="00EA74A2">
      <w:pPr>
        <w:pStyle w:val="31"/>
      </w:pPr>
      <w:r>
        <w:t>IConnectionInfo IDevice.ConnectionInfo.g</w:t>
      </w:r>
      <w:r>
        <w:t>et</w:t>
      </w:r>
    </w:p>
    <w:p w14:paraId="3C8ED553" w14:textId="77777777" w:rsidR="00E80410" w:rsidRDefault="00EA74A2">
      <w:pPr>
        <w:pStyle w:val="CallChain"/>
        <w:rPr>
          <w:rFonts w:hint="eastAsia"/>
        </w:rPr>
      </w:pPr>
      <w:r>
        <w:t>[Interface] IConnectionInfo IDevice.ConnectionInfo.get</w:t>
      </w:r>
    </w:p>
    <w:p w14:paraId="4E9A97F6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1BC484CC" w14:textId="77777777" w:rsidR="00E80410" w:rsidRDefault="00EA74A2">
      <w:pPr>
        <w:pStyle w:val="CallChain"/>
        <w:rPr>
          <w:rFonts w:hint="eastAsia"/>
        </w:rPr>
      </w:pPr>
      <w:r>
        <w:t>├── IConnectionInfo DeviceWithIP.ConnectionInfo.get/.init</w:t>
      </w:r>
    </w:p>
    <w:p w14:paraId="5D274413" w14:textId="77777777" w:rsidR="00E80410" w:rsidRDefault="00EA74A2">
      <w:pPr>
        <w:pStyle w:val="CallChain"/>
        <w:rPr>
          <w:rFonts w:hint="eastAsia"/>
        </w:rPr>
      </w:pPr>
      <w:r>
        <w:t>│   ├── reachability: DeviceFactory/ReflectionHelper</w:t>
      </w:r>
    </w:p>
    <w:p w14:paraId="466B6F0F" w14:textId="77777777" w:rsidR="00E80410" w:rsidRDefault="00EA74A2">
      <w:pPr>
        <w:pStyle w:val="CallChain"/>
        <w:rPr>
          <w:rFonts w:hint="eastAsia"/>
        </w:rPr>
      </w:pPr>
      <w:r>
        <w:t>└── IConnectionInfo DeviceWithUSB.ConnectionInfo.get/.init</w:t>
      </w:r>
    </w:p>
    <w:p w14:paraId="22906A58" w14:textId="77777777" w:rsidR="00E80410" w:rsidRDefault="00EA74A2">
      <w:pPr>
        <w:pStyle w:val="CallChain"/>
        <w:rPr>
          <w:rFonts w:hint="eastAsia"/>
        </w:rPr>
      </w:pPr>
      <w:r>
        <w:t xml:space="preserve">    ├── reachability: Devi</w:t>
      </w:r>
      <w:r>
        <w:t>ceFactory/ReflectionHelper</w:t>
      </w:r>
    </w:p>
    <w:p w14:paraId="194C67EB" w14:textId="77777777" w:rsidR="00E80410" w:rsidRDefault="00EA74A2">
      <w:pPr>
        <w:pStyle w:val="31"/>
      </w:pPr>
      <w:r>
        <w:t>IDeviceProtocol IDevice.DeviceProtocol.get/.set</w:t>
      </w:r>
    </w:p>
    <w:p w14:paraId="233B73D2" w14:textId="77777777" w:rsidR="00E80410" w:rsidRDefault="00EA74A2">
      <w:pPr>
        <w:pStyle w:val="CallChain"/>
        <w:rPr>
          <w:rFonts w:hint="eastAsia"/>
        </w:rPr>
      </w:pPr>
      <w:r>
        <w:t>[Interface] IDeviceProtocol IDevice.DeviceProtocol.get/.set</w:t>
      </w:r>
    </w:p>
    <w:p w14:paraId="3AD703C6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65B89D84" w14:textId="77777777" w:rsidR="00E80410" w:rsidRDefault="00EA74A2">
      <w:pPr>
        <w:pStyle w:val="CallChain"/>
        <w:rPr>
          <w:rFonts w:hint="eastAsia"/>
        </w:rPr>
      </w:pPr>
      <w:r>
        <w:t>├── IDeviceProtocol DeviceWithIP.DeviceProtocol.get/.set</w:t>
      </w:r>
    </w:p>
    <w:p w14:paraId="767FC1F1" w14:textId="77777777" w:rsidR="00E80410" w:rsidRDefault="00EA74A2">
      <w:pPr>
        <w:pStyle w:val="CallChain"/>
        <w:rPr>
          <w:rFonts w:hint="eastAsia"/>
        </w:rPr>
      </w:pPr>
      <w:r>
        <w:t>│   ├── reachability: DeviceFactory/ReflectionHelper</w:t>
      </w:r>
    </w:p>
    <w:p w14:paraId="1E403775" w14:textId="77777777" w:rsidR="00E80410" w:rsidRDefault="00EA74A2">
      <w:pPr>
        <w:pStyle w:val="CallChain"/>
        <w:rPr>
          <w:rFonts w:hint="eastAsia"/>
        </w:rPr>
      </w:pPr>
      <w:r>
        <w:t>└── IDevi</w:t>
      </w:r>
      <w:r>
        <w:t>ceProtocol DeviceWithUSB.DeviceProtocol.get/.set</w:t>
      </w:r>
    </w:p>
    <w:p w14:paraId="209C558D" w14:textId="77777777" w:rsidR="00E80410" w:rsidRDefault="00EA74A2">
      <w:pPr>
        <w:pStyle w:val="CallChain"/>
        <w:rPr>
          <w:rFonts w:hint="eastAsia"/>
        </w:rPr>
      </w:pPr>
      <w:r>
        <w:t xml:space="preserve">    ├── reachability: DeviceFactory/ReflectionHelper</w:t>
      </w:r>
    </w:p>
    <w:p w14:paraId="288AD818" w14:textId="77777777" w:rsidR="00E80410" w:rsidRDefault="00EA74A2">
      <w:pPr>
        <w:pStyle w:val="31"/>
      </w:pPr>
      <w:r>
        <w:lastRenderedPageBreak/>
        <w:t>Multimeter.Capabilities.IAcVoltageMeasurement Multimeter.IMultimeter.AcVoltageManager.get/.set</w:t>
      </w:r>
    </w:p>
    <w:p w14:paraId="7190CA56" w14:textId="77777777" w:rsidR="00E80410" w:rsidRDefault="00EA74A2">
      <w:pPr>
        <w:pStyle w:val="CallChain"/>
        <w:rPr>
          <w:rFonts w:hint="eastAsia"/>
        </w:rPr>
      </w:pPr>
      <w:r>
        <w:t>[Interface] Multimeter.Capabilities.IAcVoltageMeasurement M</w:t>
      </w:r>
      <w:r>
        <w:t>ultimeter.IMultimeter.AcVoltageManager.get/.set</w:t>
      </w:r>
    </w:p>
    <w:p w14:paraId="5AAF393B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0F336D2B" w14:textId="77777777" w:rsidR="00E80410" w:rsidRDefault="00EA74A2">
      <w:pPr>
        <w:pStyle w:val="CallChain"/>
        <w:rPr>
          <w:rFonts w:hint="eastAsia"/>
        </w:rPr>
      </w:pPr>
      <w:r>
        <w:t>├── Multimeter.Capabilities.IAcVoltageMeasurement KeysightDevice.AcVoltageManager.get/.set</w:t>
      </w:r>
    </w:p>
    <w:p w14:paraId="42EFD134" w14:textId="77777777" w:rsidR="00E80410" w:rsidRDefault="00EA74A2">
      <w:pPr>
        <w:pStyle w:val="CallChain"/>
        <w:rPr>
          <w:rFonts w:hint="eastAsia"/>
        </w:rPr>
      </w:pPr>
      <w:r>
        <w:t>│   ├── reachability: DeviceFactory/ReflectionHelper</w:t>
      </w:r>
    </w:p>
    <w:p w14:paraId="053995C8" w14:textId="77777777" w:rsidR="00E80410" w:rsidRDefault="00EA74A2">
      <w:pPr>
        <w:pStyle w:val="CallChain"/>
        <w:rPr>
          <w:rFonts w:hint="eastAsia"/>
        </w:rPr>
      </w:pPr>
      <w:r>
        <w:t xml:space="preserve">└── </w:t>
      </w:r>
      <w:r>
        <w:t>Multimeter.Capabilities.IAcVoltageMeasurement MultimeterB7783.AcVoltageManager.get/.set</w:t>
      </w:r>
    </w:p>
    <w:p w14:paraId="0D33BDA0" w14:textId="77777777" w:rsidR="00E80410" w:rsidRDefault="00EA74A2">
      <w:pPr>
        <w:pStyle w:val="CallChain"/>
        <w:rPr>
          <w:rFonts w:hint="eastAsia"/>
        </w:rPr>
      </w:pPr>
      <w:r>
        <w:t xml:space="preserve">    ├── reachability: DeviceFactory/ReflectionHelper</w:t>
      </w:r>
    </w:p>
    <w:p w14:paraId="14FE5DCC" w14:textId="77777777" w:rsidR="00E80410" w:rsidRDefault="00EA74A2">
      <w:pPr>
        <w:pStyle w:val="31"/>
      </w:pPr>
      <w:r>
        <w:t>Multimeter.Capabilities.ICapacitanceMeasurement Multimeter.IMultimeter.CapacitanceManager.get/.set</w:t>
      </w:r>
    </w:p>
    <w:p w14:paraId="7D611733" w14:textId="77777777" w:rsidR="00E80410" w:rsidRDefault="00EA74A2">
      <w:pPr>
        <w:pStyle w:val="CallChain"/>
        <w:rPr>
          <w:rFonts w:hint="eastAsia"/>
        </w:rPr>
      </w:pPr>
      <w:r>
        <w:t>[Interface] Mult</w:t>
      </w:r>
      <w:r>
        <w:t>imeter.Capabilities.ICapacitanceMeasurement Multimeter.IMultimeter.CapacitanceManager.get/.set</w:t>
      </w:r>
    </w:p>
    <w:p w14:paraId="10C3F34B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48595026" w14:textId="77777777" w:rsidR="00E80410" w:rsidRDefault="00EA74A2">
      <w:pPr>
        <w:pStyle w:val="CallChain"/>
        <w:rPr>
          <w:rFonts w:hint="eastAsia"/>
        </w:rPr>
      </w:pPr>
      <w:r>
        <w:t>├── Multimeter.Capabilities.ICapacitanceMeasurement KeysightDevice.CapacitanceManager.get/.set</w:t>
      </w:r>
    </w:p>
    <w:p w14:paraId="25649BB8" w14:textId="77777777" w:rsidR="00E80410" w:rsidRDefault="00EA74A2">
      <w:pPr>
        <w:pStyle w:val="CallChain"/>
        <w:rPr>
          <w:rFonts w:hint="eastAsia"/>
        </w:rPr>
      </w:pPr>
      <w:r>
        <w:t>│   ├── reachability: DeviceFactory/ReflectionHelper</w:t>
      </w:r>
    </w:p>
    <w:p w14:paraId="1FB6BA7C" w14:textId="77777777" w:rsidR="00E80410" w:rsidRDefault="00EA74A2">
      <w:pPr>
        <w:pStyle w:val="CallChain"/>
        <w:rPr>
          <w:rFonts w:hint="eastAsia"/>
        </w:rPr>
      </w:pPr>
      <w:r>
        <w:t>└── Multime</w:t>
      </w:r>
      <w:r>
        <w:t>ter.Capabilities.ICapacitanceMeasurement MultimeterB7783.CapacitanceManager.get/.set</w:t>
      </w:r>
    </w:p>
    <w:p w14:paraId="401CFC51" w14:textId="77777777" w:rsidR="00E80410" w:rsidRDefault="00EA74A2">
      <w:pPr>
        <w:pStyle w:val="CallChain"/>
        <w:rPr>
          <w:rFonts w:hint="eastAsia"/>
        </w:rPr>
      </w:pPr>
      <w:r>
        <w:t xml:space="preserve">    ├── reachability: DeviceFactory/ReflectionHelper</w:t>
      </w:r>
    </w:p>
    <w:p w14:paraId="33087E07" w14:textId="77777777" w:rsidR="00E80410" w:rsidRDefault="00EA74A2">
      <w:pPr>
        <w:pStyle w:val="31"/>
      </w:pPr>
      <w:r>
        <w:t>Multimeter.Capabilities.IContinuityMeasurement Multimeter.IMultimeter.ContinuityManager.get/.set</w:t>
      </w:r>
    </w:p>
    <w:p w14:paraId="67D79AC6" w14:textId="77777777" w:rsidR="00E80410" w:rsidRDefault="00EA74A2">
      <w:pPr>
        <w:pStyle w:val="CallChain"/>
        <w:rPr>
          <w:rFonts w:hint="eastAsia"/>
        </w:rPr>
      </w:pPr>
      <w:r>
        <w:t>[Interface] Multimete</w:t>
      </w:r>
      <w:r>
        <w:t>r.Capabilities.IContinuityMeasurement Multimeter.IMultimeter.ContinuityManager.get/.set</w:t>
      </w:r>
    </w:p>
    <w:p w14:paraId="55597BAA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64EA0B83" w14:textId="77777777" w:rsidR="00E80410" w:rsidRDefault="00EA74A2">
      <w:pPr>
        <w:pStyle w:val="CallChain"/>
        <w:rPr>
          <w:rFonts w:hint="eastAsia"/>
        </w:rPr>
      </w:pPr>
      <w:r>
        <w:t>├── Multimeter.Capabilities.IContinuityMeasurement KeysightDevice.ContinuityManager.get/.set</w:t>
      </w:r>
    </w:p>
    <w:p w14:paraId="01C889DE" w14:textId="77777777" w:rsidR="00E80410" w:rsidRDefault="00EA74A2">
      <w:pPr>
        <w:pStyle w:val="CallChain"/>
        <w:rPr>
          <w:rFonts w:hint="eastAsia"/>
        </w:rPr>
      </w:pPr>
      <w:r>
        <w:t>│   ├── reachability: DeviceFactory/ReflectionHelper</w:t>
      </w:r>
    </w:p>
    <w:p w14:paraId="055DC4FF" w14:textId="77777777" w:rsidR="00E80410" w:rsidRDefault="00EA74A2">
      <w:pPr>
        <w:pStyle w:val="CallChain"/>
        <w:rPr>
          <w:rFonts w:hint="eastAsia"/>
        </w:rPr>
      </w:pPr>
      <w:r>
        <w:t>└── Multimeter.Capab</w:t>
      </w:r>
      <w:r>
        <w:t>ilities.IContinuityMeasurement MultimeterB7783.ContinuityManager.get/.set</w:t>
      </w:r>
    </w:p>
    <w:p w14:paraId="795B18B7" w14:textId="77777777" w:rsidR="00E80410" w:rsidRDefault="00EA74A2">
      <w:pPr>
        <w:pStyle w:val="CallChain"/>
        <w:rPr>
          <w:rFonts w:hint="eastAsia"/>
        </w:rPr>
      </w:pPr>
      <w:r>
        <w:t xml:space="preserve">    ├── reachability: DeviceFactory/ReflectionHelper</w:t>
      </w:r>
    </w:p>
    <w:p w14:paraId="36D03083" w14:textId="77777777" w:rsidR="00E80410" w:rsidRDefault="00EA74A2">
      <w:pPr>
        <w:pStyle w:val="31"/>
      </w:pPr>
      <w:r>
        <w:t>Multimeter.Capabilities.IDcVoltageMeasurement Multimeter.IMultimeter.DcVoltageManager.get/.set</w:t>
      </w:r>
    </w:p>
    <w:p w14:paraId="6BE1EEE0" w14:textId="77777777" w:rsidR="00E80410" w:rsidRDefault="00EA74A2">
      <w:pPr>
        <w:pStyle w:val="CallChain"/>
        <w:rPr>
          <w:rFonts w:hint="eastAsia"/>
        </w:rPr>
      </w:pPr>
      <w:r>
        <w:t>[Interface] Multimeter.Capabilitie</w:t>
      </w:r>
      <w:r>
        <w:t>s.IDcVoltageMeasurement Multimeter.IMultimeter.DcVoltageManager.get/.set</w:t>
      </w:r>
    </w:p>
    <w:p w14:paraId="5595E6AF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72BFA335" w14:textId="77777777" w:rsidR="00E80410" w:rsidRDefault="00EA74A2">
      <w:pPr>
        <w:pStyle w:val="CallChain"/>
        <w:rPr>
          <w:rFonts w:hint="eastAsia"/>
        </w:rPr>
      </w:pPr>
      <w:r>
        <w:t>├── Multimeter.Capabilities.IDcVoltageMeasurement KeysightDevice.DcVoltageManager.get/.set</w:t>
      </w:r>
    </w:p>
    <w:p w14:paraId="3CE52E14" w14:textId="77777777" w:rsidR="00E80410" w:rsidRDefault="00EA74A2">
      <w:pPr>
        <w:pStyle w:val="CallChain"/>
        <w:rPr>
          <w:rFonts w:hint="eastAsia"/>
        </w:rPr>
      </w:pPr>
      <w:r>
        <w:t>│   ├── reachability: DeviceFactory/ReflectionHelper</w:t>
      </w:r>
    </w:p>
    <w:p w14:paraId="3F2578A0" w14:textId="77777777" w:rsidR="00E80410" w:rsidRDefault="00EA74A2">
      <w:pPr>
        <w:pStyle w:val="CallChain"/>
        <w:rPr>
          <w:rFonts w:hint="eastAsia"/>
        </w:rPr>
      </w:pPr>
      <w:r>
        <w:t>└── Multimeter.Capabilities.IDcVoltag</w:t>
      </w:r>
      <w:r>
        <w:t>eMeasurement MultimeterB7783.DcVoltageManager.get/.set</w:t>
      </w:r>
    </w:p>
    <w:p w14:paraId="1B917748" w14:textId="77777777" w:rsidR="00E80410" w:rsidRDefault="00EA74A2">
      <w:pPr>
        <w:pStyle w:val="CallChain"/>
        <w:rPr>
          <w:rFonts w:hint="eastAsia"/>
        </w:rPr>
      </w:pPr>
      <w:r>
        <w:t xml:space="preserve">    ├── reachability: DeviceFactory/ReflectionHelper</w:t>
      </w:r>
    </w:p>
    <w:p w14:paraId="3699C0E0" w14:textId="77777777" w:rsidR="00E80410" w:rsidRDefault="00EA74A2">
      <w:pPr>
        <w:pStyle w:val="31"/>
      </w:pPr>
      <w:r>
        <w:t>Multimeter.Capabilities.IDiodeMeasurement Multimeter.IMultimeter.DiodeManager.get/.set</w:t>
      </w:r>
    </w:p>
    <w:p w14:paraId="4389224C" w14:textId="77777777" w:rsidR="00E80410" w:rsidRDefault="00EA74A2">
      <w:pPr>
        <w:pStyle w:val="CallChain"/>
        <w:rPr>
          <w:rFonts w:hint="eastAsia"/>
        </w:rPr>
      </w:pPr>
      <w:r>
        <w:t>[Interface] Multimeter.Capabilities.IDiodeMeasurement Multime</w:t>
      </w:r>
      <w:r>
        <w:t>ter.IMultimeter.DiodeManager.get/.set</w:t>
      </w:r>
    </w:p>
    <w:p w14:paraId="7EF59E0A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2FBCDD12" w14:textId="77777777" w:rsidR="00E80410" w:rsidRDefault="00EA74A2">
      <w:pPr>
        <w:pStyle w:val="CallChain"/>
        <w:rPr>
          <w:rFonts w:hint="eastAsia"/>
        </w:rPr>
      </w:pPr>
      <w:r>
        <w:t>├── Multimeter.Capabilities.IDiodeMeasurement KeysightDevice.DiodeManager.get/.set</w:t>
      </w:r>
    </w:p>
    <w:p w14:paraId="7B79C3B1" w14:textId="77777777" w:rsidR="00E80410" w:rsidRDefault="00EA74A2">
      <w:pPr>
        <w:pStyle w:val="CallChain"/>
        <w:rPr>
          <w:rFonts w:hint="eastAsia"/>
        </w:rPr>
      </w:pPr>
      <w:r>
        <w:t>│   ├── reachability: DeviceFactory/ReflectionHelper</w:t>
      </w:r>
    </w:p>
    <w:p w14:paraId="09555A6F" w14:textId="77777777" w:rsidR="00E80410" w:rsidRDefault="00EA74A2">
      <w:pPr>
        <w:pStyle w:val="CallChain"/>
        <w:rPr>
          <w:rFonts w:hint="eastAsia"/>
        </w:rPr>
      </w:pPr>
      <w:r>
        <w:lastRenderedPageBreak/>
        <w:t xml:space="preserve">└── </w:t>
      </w:r>
      <w:r>
        <w:t>Multimeter.Capabilities.IDiodeMeasurement MultimeterB7783.DiodeManager.get/.set</w:t>
      </w:r>
    </w:p>
    <w:p w14:paraId="2A7B14FD" w14:textId="77777777" w:rsidR="00E80410" w:rsidRDefault="00EA74A2">
      <w:pPr>
        <w:pStyle w:val="CallChain"/>
        <w:rPr>
          <w:rFonts w:hint="eastAsia"/>
        </w:rPr>
      </w:pPr>
      <w:r>
        <w:t xml:space="preserve">    ├── reachability: DeviceFactory/ReflectionHelper</w:t>
      </w:r>
    </w:p>
    <w:p w14:paraId="4EE0FE62" w14:textId="77777777" w:rsidR="00E80410" w:rsidRDefault="00EA74A2">
      <w:pPr>
        <w:pStyle w:val="31"/>
      </w:pPr>
      <w:r>
        <w:t>Multimeter.Capabilities.IResistanceMeasurement Multimeter.IMultimeter.ResistanceManager.get/.set</w:t>
      </w:r>
    </w:p>
    <w:p w14:paraId="288BD297" w14:textId="77777777" w:rsidR="00E80410" w:rsidRDefault="00EA74A2">
      <w:pPr>
        <w:pStyle w:val="CallChain"/>
        <w:rPr>
          <w:rFonts w:hint="eastAsia"/>
        </w:rPr>
      </w:pPr>
      <w:r>
        <w:t>[Interface] Multimeter.Cap</w:t>
      </w:r>
      <w:r>
        <w:t>abilities.IResistanceMeasurement Multimeter.IMultimeter.ResistanceManager.get/.set</w:t>
      </w:r>
    </w:p>
    <w:p w14:paraId="171AAE4B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759D3900" w14:textId="77777777" w:rsidR="00E80410" w:rsidRDefault="00EA74A2">
      <w:pPr>
        <w:pStyle w:val="CallChain"/>
        <w:rPr>
          <w:rFonts w:hint="eastAsia"/>
        </w:rPr>
      </w:pPr>
      <w:r>
        <w:t>├── Multimeter.Capabilities.IResistanceMeasurement KeysightDevice.ResistanceManager.get/.set</w:t>
      </w:r>
    </w:p>
    <w:p w14:paraId="2BA0B953" w14:textId="77777777" w:rsidR="00E80410" w:rsidRDefault="00EA74A2">
      <w:pPr>
        <w:pStyle w:val="CallChain"/>
        <w:rPr>
          <w:rFonts w:hint="eastAsia"/>
        </w:rPr>
      </w:pPr>
      <w:r>
        <w:t>│   ├── reachability: DeviceFactory/ReflectionHelper</w:t>
      </w:r>
    </w:p>
    <w:p w14:paraId="4FF27699" w14:textId="77777777" w:rsidR="00E80410" w:rsidRDefault="00EA74A2">
      <w:pPr>
        <w:pStyle w:val="CallChain"/>
        <w:rPr>
          <w:rFonts w:hint="eastAsia"/>
        </w:rPr>
      </w:pPr>
      <w:r>
        <w:t>└── Multimeter.Capabiliti</w:t>
      </w:r>
      <w:r>
        <w:t>es.IResistanceMeasurement MultimeterB7783.ResistanceManager.get/.set</w:t>
      </w:r>
    </w:p>
    <w:p w14:paraId="23BCB66F" w14:textId="77777777" w:rsidR="00E80410" w:rsidRDefault="00EA74A2">
      <w:pPr>
        <w:pStyle w:val="CallChain"/>
        <w:rPr>
          <w:rFonts w:hint="eastAsia"/>
        </w:rPr>
      </w:pPr>
      <w:r>
        <w:t xml:space="preserve">    ├── reachability: DeviceFactory/ReflectionHelper</w:t>
      </w:r>
    </w:p>
    <w:p w14:paraId="19AF748D" w14:textId="77777777" w:rsidR="00E80410" w:rsidRDefault="00EA74A2">
      <w:pPr>
        <w:pStyle w:val="31"/>
      </w:pPr>
      <w:r>
        <w:t>Multimeter.Capabilities.ISelfTestCheckerMultimeter Multimeter.IMultimeter.SelfTestManager.get/.set</w:t>
      </w:r>
    </w:p>
    <w:p w14:paraId="7B170FD9" w14:textId="77777777" w:rsidR="00E80410" w:rsidRDefault="00EA74A2">
      <w:pPr>
        <w:pStyle w:val="CallChain"/>
        <w:rPr>
          <w:rFonts w:hint="eastAsia"/>
        </w:rPr>
      </w:pPr>
      <w:r>
        <w:t>[Interface] Multimeter.Capabilities</w:t>
      </w:r>
      <w:r>
        <w:t>.ISelfTestCheckerMultimeter Multimeter.IMultimeter.SelfTestManager.get/.set</w:t>
      </w:r>
    </w:p>
    <w:p w14:paraId="3EC7F4BD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1804C8B6" w14:textId="77777777" w:rsidR="00E80410" w:rsidRDefault="00EA74A2">
      <w:pPr>
        <w:pStyle w:val="CallChain"/>
        <w:rPr>
          <w:rFonts w:hint="eastAsia"/>
        </w:rPr>
      </w:pPr>
      <w:r>
        <w:t>├── Multimeter.Capabilities.ISelfTestCheckerMultimeter KeysightDevice.SelfTestManager.get/.set</w:t>
      </w:r>
    </w:p>
    <w:p w14:paraId="0A949DA0" w14:textId="77777777" w:rsidR="00E80410" w:rsidRDefault="00EA74A2">
      <w:pPr>
        <w:pStyle w:val="CallChain"/>
        <w:rPr>
          <w:rFonts w:hint="eastAsia"/>
        </w:rPr>
      </w:pPr>
      <w:r>
        <w:t>│   ├── reachability: DeviceFactory/ReflectionHelper</w:t>
      </w:r>
    </w:p>
    <w:p w14:paraId="026FBCC0" w14:textId="77777777" w:rsidR="00E80410" w:rsidRDefault="00EA74A2">
      <w:pPr>
        <w:pStyle w:val="CallChain"/>
        <w:rPr>
          <w:rFonts w:hint="eastAsia"/>
        </w:rPr>
      </w:pPr>
      <w:r>
        <w:t>└── Multimeter.Capabilities.IS</w:t>
      </w:r>
      <w:r>
        <w:t>elfTestCheckerMultimeter MultimeterB7783.SelfTestManager.get/.set</w:t>
      </w:r>
    </w:p>
    <w:p w14:paraId="13A8B904" w14:textId="77777777" w:rsidR="00E80410" w:rsidRDefault="00EA74A2">
      <w:pPr>
        <w:pStyle w:val="CallChain"/>
        <w:rPr>
          <w:rFonts w:hint="eastAsia"/>
        </w:rPr>
      </w:pPr>
      <w:r>
        <w:t xml:space="preserve">    ├── reachability: DeviceFactory/ReflectionHelper</w:t>
      </w:r>
    </w:p>
    <w:p w14:paraId="4ACE88D3" w14:textId="77777777" w:rsidR="00E80410" w:rsidRDefault="00EA74A2">
      <w:pPr>
        <w:pStyle w:val="31"/>
      </w:pPr>
      <w:r>
        <w:t>Multimeter.Capabilities.ITextMessage Multimeter.IMultimeter.TextMessage.get/.set</w:t>
      </w:r>
    </w:p>
    <w:p w14:paraId="7063E43C" w14:textId="77777777" w:rsidR="00E80410" w:rsidRDefault="00EA74A2">
      <w:pPr>
        <w:pStyle w:val="CallChain"/>
        <w:rPr>
          <w:rFonts w:hint="eastAsia"/>
        </w:rPr>
      </w:pPr>
      <w:r>
        <w:t>[Interface] Multimeter.Capabilities.ITextMessage Multime</w:t>
      </w:r>
      <w:r>
        <w:t>ter.IMultimeter.TextMessage.get/.set</w:t>
      </w:r>
    </w:p>
    <w:p w14:paraId="4337CCFB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4EBF8456" w14:textId="77777777" w:rsidR="00E80410" w:rsidRDefault="00EA74A2">
      <w:pPr>
        <w:pStyle w:val="CallChain"/>
        <w:rPr>
          <w:rFonts w:hint="eastAsia"/>
        </w:rPr>
      </w:pPr>
      <w:r>
        <w:t>├── Multimeter.Capabilities.ITextMessage KeysightDevice.TextMessage.get/.set</w:t>
      </w:r>
    </w:p>
    <w:p w14:paraId="2444B834" w14:textId="77777777" w:rsidR="00E80410" w:rsidRDefault="00EA74A2">
      <w:pPr>
        <w:pStyle w:val="CallChain"/>
        <w:rPr>
          <w:rFonts w:hint="eastAsia"/>
        </w:rPr>
      </w:pPr>
      <w:r>
        <w:t>│   ├── reachability: DeviceFactory/ReflectionHelper</w:t>
      </w:r>
    </w:p>
    <w:p w14:paraId="7B5B5803" w14:textId="77777777" w:rsidR="00E80410" w:rsidRDefault="00EA74A2">
      <w:pPr>
        <w:pStyle w:val="CallChain"/>
        <w:rPr>
          <w:rFonts w:hint="eastAsia"/>
        </w:rPr>
      </w:pPr>
      <w:r>
        <w:t xml:space="preserve">└── Multimeter.Capabilities.ITextMessage </w:t>
      </w:r>
      <w:r>
        <w:t>MultimeterB7783.TextMessage.get/.set</w:t>
      </w:r>
    </w:p>
    <w:p w14:paraId="7A4C62F9" w14:textId="77777777" w:rsidR="00E80410" w:rsidRDefault="00EA74A2">
      <w:pPr>
        <w:pStyle w:val="CallChain"/>
        <w:rPr>
          <w:rFonts w:hint="eastAsia"/>
        </w:rPr>
      </w:pPr>
      <w:r>
        <w:t xml:space="preserve">    ├── reachability: DeviceFactory/ReflectionHelper</w:t>
      </w:r>
    </w:p>
    <w:p w14:paraId="5F7DDC46" w14:textId="77777777" w:rsidR="00E80410" w:rsidRDefault="00EA74A2">
      <w:pPr>
        <w:pStyle w:val="31"/>
      </w:pPr>
      <w:r>
        <w:t>ACVMeasurementProfile Multimeter.IMultimeter.ACVCommands.get/.set</w:t>
      </w:r>
    </w:p>
    <w:p w14:paraId="7A783FF8" w14:textId="77777777" w:rsidR="00E80410" w:rsidRDefault="00EA74A2">
      <w:pPr>
        <w:pStyle w:val="CallChain"/>
        <w:rPr>
          <w:rFonts w:hint="eastAsia"/>
        </w:rPr>
      </w:pPr>
      <w:r>
        <w:t>[Interface] ACVMeasurementProfile Multimeter.IMultimeter.ACVCommands.get/.set</w:t>
      </w:r>
    </w:p>
    <w:p w14:paraId="723B056D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5D4C1C02" w14:textId="77777777" w:rsidR="00E80410" w:rsidRDefault="00EA74A2">
      <w:pPr>
        <w:pStyle w:val="CallChain"/>
        <w:rPr>
          <w:rFonts w:hint="eastAsia"/>
        </w:rPr>
      </w:pPr>
      <w:r>
        <w:t>├── ACVMeasurementPr</w:t>
      </w:r>
      <w:r>
        <w:t>ofile KeysightDevice.ACVCommands.get/.set</w:t>
      </w:r>
    </w:p>
    <w:p w14:paraId="4BDB6AD8" w14:textId="77777777" w:rsidR="00E80410" w:rsidRDefault="00EA74A2">
      <w:pPr>
        <w:pStyle w:val="CallChain"/>
        <w:rPr>
          <w:rFonts w:hint="eastAsia"/>
        </w:rPr>
      </w:pPr>
      <w:r>
        <w:t>│   ├── reachability: DeviceFactory/ReflectionHelper</w:t>
      </w:r>
    </w:p>
    <w:p w14:paraId="3B9EAC72" w14:textId="77777777" w:rsidR="00E80410" w:rsidRDefault="00EA74A2">
      <w:pPr>
        <w:pStyle w:val="CallChain"/>
        <w:rPr>
          <w:rFonts w:hint="eastAsia"/>
        </w:rPr>
      </w:pPr>
      <w:r>
        <w:t>└── ACVMeasurementProfile MultimeterB7783.ACVCommands.get/.set</w:t>
      </w:r>
    </w:p>
    <w:p w14:paraId="514A724C" w14:textId="77777777" w:rsidR="00E80410" w:rsidRDefault="00EA74A2">
      <w:pPr>
        <w:pStyle w:val="CallChain"/>
        <w:rPr>
          <w:rFonts w:hint="eastAsia"/>
        </w:rPr>
      </w:pPr>
      <w:r>
        <w:t xml:space="preserve">    ├── reachability: DeviceFactory/ReflectionHelper</w:t>
      </w:r>
    </w:p>
    <w:p w14:paraId="300FA221" w14:textId="77777777" w:rsidR="00E80410" w:rsidRDefault="00EA74A2">
      <w:pPr>
        <w:pStyle w:val="31"/>
      </w:pPr>
      <w:r>
        <w:t>CapacitanceMeasurementProfile Multimeter.IMultimeter.CapacitanceCommands.get/.set</w:t>
      </w:r>
    </w:p>
    <w:p w14:paraId="62CBA1A1" w14:textId="77777777" w:rsidR="00E80410" w:rsidRDefault="00EA74A2">
      <w:pPr>
        <w:pStyle w:val="CallChain"/>
        <w:rPr>
          <w:rFonts w:hint="eastAsia"/>
        </w:rPr>
      </w:pPr>
      <w:r>
        <w:t>[Interface] CapacitanceMeasurementProfile Multimeter.IMultimeter.CapacitanceCommands.get/.set</w:t>
      </w:r>
    </w:p>
    <w:p w14:paraId="39048EEE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7EEC1A72" w14:textId="77777777" w:rsidR="00E80410" w:rsidRDefault="00EA74A2">
      <w:pPr>
        <w:pStyle w:val="CallChain"/>
        <w:rPr>
          <w:rFonts w:hint="eastAsia"/>
        </w:rPr>
      </w:pPr>
      <w:r>
        <w:t>├── CapacitanceMeasuremen</w:t>
      </w:r>
      <w:r>
        <w:t>tProfile KeysightDevice.CapacitanceCommands.get/.set</w:t>
      </w:r>
    </w:p>
    <w:p w14:paraId="42BF8D63" w14:textId="77777777" w:rsidR="00E80410" w:rsidRDefault="00EA74A2">
      <w:pPr>
        <w:pStyle w:val="CallChain"/>
        <w:rPr>
          <w:rFonts w:hint="eastAsia"/>
        </w:rPr>
      </w:pPr>
      <w:r>
        <w:t>│   ├── reachability: DeviceFactory/ReflectionHelper</w:t>
      </w:r>
    </w:p>
    <w:p w14:paraId="499FE01D" w14:textId="77777777" w:rsidR="00E80410" w:rsidRDefault="00EA74A2">
      <w:pPr>
        <w:pStyle w:val="CallChain"/>
        <w:rPr>
          <w:rFonts w:hint="eastAsia"/>
        </w:rPr>
      </w:pPr>
      <w:r>
        <w:t>└── CapacitanceMeasurementProfile MultimeterB7783.CapacitanceCommands.get/.set</w:t>
      </w:r>
    </w:p>
    <w:p w14:paraId="15658783" w14:textId="77777777" w:rsidR="00E80410" w:rsidRDefault="00EA74A2">
      <w:pPr>
        <w:pStyle w:val="CallChain"/>
        <w:rPr>
          <w:rFonts w:hint="eastAsia"/>
        </w:rPr>
      </w:pPr>
      <w:r>
        <w:t xml:space="preserve">    ├── reachability: DeviceFactory/ReflectionHelper</w:t>
      </w:r>
    </w:p>
    <w:p w14:paraId="730C714C" w14:textId="77777777" w:rsidR="00E80410" w:rsidRDefault="00EA74A2">
      <w:pPr>
        <w:pStyle w:val="31"/>
      </w:pPr>
      <w:r>
        <w:lastRenderedPageBreak/>
        <w:t>ContinuityMeasurem</w:t>
      </w:r>
      <w:r>
        <w:t>entProfile Multimeter.IMultimeter.ContinuityCommands.get/.set</w:t>
      </w:r>
    </w:p>
    <w:p w14:paraId="3F63601A" w14:textId="77777777" w:rsidR="00E80410" w:rsidRDefault="00EA74A2">
      <w:pPr>
        <w:pStyle w:val="CallChain"/>
        <w:rPr>
          <w:rFonts w:hint="eastAsia"/>
        </w:rPr>
      </w:pPr>
      <w:r>
        <w:t>[Interface] ContinuityMeasurementProfile Multimeter.IMultimeter.ContinuityCommands.get/.set</w:t>
      </w:r>
    </w:p>
    <w:p w14:paraId="626AAA12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310B7292" w14:textId="77777777" w:rsidR="00E80410" w:rsidRDefault="00EA74A2">
      <w:pPr>
        <w:pStyle w:val="CallChain"/>
        <w:rPr>
          <w:rFonts w:hint="eastAsia"/>
        </w:rPr>
      </w:pPr>
      <w:r>
        <w:t>├── ContinuityMeasurementProfile KeysightDevice.ContinuityCommands.get/.set</w:t>
      </w:r>
    </w:p>
    <w:p w14:paraId="1F371273" w14:textId="77777777" w:rsidR="00E80410" w:rsidRDefault="00EA74A2">
      <w:pPr>
        <w:pStyle w:val="CallChain"/>
        <w:rPr>
          <w:rFonts w:hint="eastAsia"/>
        </w:rPr>
      </w:pPr>
      <w:r>
        <w:t>│   ├── reachability: De</w:t>
      </w:r>
      <w:r>
        <w:t>viceFactory/ReflectionHelper</w:t>
      </w:r>
    </w:p>
    <w:p w14:paraId="1ECB7D3A" w14:textId="77777777" w:rsidR="00E80410" w:rsidRDefault="00EA74A2">
      <w:pPr>
        <w:pStyle w:val="CallChain"/>
        <w:rPr>
          <w:rFonts w:hint="eastAsia"/>
        </w:rPr>
      </w:pPr>
      <w:r>
        <w:t>└── ContinuityMeasurementProfile MultimeterB7783.ContinuityCommands.get/.set</w:t>
      </w:r>
    </w:p>
    <w:p w14:paraId="7F8FDD6D" w14:textId="77777777" w:rsidR="00E80410" w:rsidRDefault="00EA74A2">
      <w:pPr>
        <w:pStyle w:val="CallChain"/>
        <w:rPr>
          <w:rFonts w:hint="eastAsia"/>
        </w:rPr>
      </w:pPr>
      <w:r>
        <w:t xml:space="preserve">    ├── reachability: DeviceFactory/ReflectionHelper</w:t>
      </w:r>
    </w:p>
    <w:p w14:paraId="4D2EAA1D" w14:textId="77777777" w:rsidR="00E80410" w:rsidRDefault="00EA74A2">
      <w:pPr>
        <w:pStyle w:val="31"/>
      </w:pPr>
      <w:r>
        <w:t>DCVMeasurementProfile Multimeter.IMultimeter.DCVCommands.get/.set</w:t>
      </w:r>
    </w:p>
    <w:p w14:paraId="1240FCC5" w14:textId="77777777" w:rsidR="00E80410" w:rsidRDefault="00EA74A2">
      <w:pPr>
        <w:pStyle w:val="CallChain"/>
        <w:rPr>
          <w:rFonts w:hint="eastAsia"/>
        </w:rPr>
      </w:pPr>
      <w:r>
        <w:t>[Interface] DCVMeasurementProfi</w:t>
      </w:r>
      <w:r>
        <w:t>le Multimeter.IMultimeter.DCVCommands.get/.set</w:t>
      </w:r>
    </w:p>
    <w:p w14:paraId="622DCA10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11ADA002" w14:textId="77777777" w:rsidR="00E80410" w:rsidRDefault="00EA74A2">
      <w:pPr>
        <w:pStyle w:val="CallChain"/>
        <w:rPr>
          <w:rFonts w:hint="eastAsia"/>
        </w:rPr>
      </w:pPr>
      <w:r>
        <w:t>├── DCVMeasurementProfile KeysightDevice.DCVCommands.get/.set</w:t>
      </w:r>
    </w:p>
    <w:p w14:paraId="4CE0182F" w14:textId="77777777" w:rsidR="00E80410" w:rsidRDefault="00EA74A2">
      <w:pPr>
        <w:pStyle w:val="CallChain"/>
        <w:rPr>
          <w:rFonts w:hint="eastAsia"/>
        </w:rPr>
      </w:pPr>
      <w:r>
        <w:t>│   ├── reachability: DeviceFactory/ReflectionHelper</w:t>
      </w:r>
    </w:p>
    <w:p w14:paraId="4C0CAA66" w14:textId="77777777" w:rsidR="00E80410" w:rsidRDefault="00EA74A2">
      <w:pPr>
        <w:pStyle w:val="CallChain"/>
        <w:rPr>
          <w:rFonts w:hint="eastAsia"/>
        </w:rPr>
      </w:pPr>
      <w:r>
        <w:t>└── DCVMeasurementProfile MultimeterB7783.DCVCommands.get/.set</w:t>
      </w:r>
    </w:p>
    <w:p w14:paraId="1CF1F767" w14:textId="77777777" w:rsidR="00E80410" w:rsidRDefault="00EA74A2">
      <w:pPr>
        <w:pStyle w:val="CallChain"/>
        <w:rPr>
          <w:rFonts w:hint="eastAsia"/>
        </w:rPr>
      </w:pPr>
      <w:r>
        <w:t xml:space="preserve">    ├── reachability: DeviceF</w:t>
      </w:r>
      <w:r>
        <w:t>actory/ReflectionHelper</w:t>
      </w:r>
    </w:p>
    <w:p w14:paraId="09ACF6EC" w14:textId="77777777" w:rsidR="00E80410" w:rsidRDefault="00EA74A2">
      <w:pPr>
        <w:pStyle w:val="31"/>
      </w:pPr>
      <w:r>
        <w:t>DiodeMeasurementProfile Multimeter.IMultimeter.DiodeCommands.get/.set</w:t>
      </w:r>
    </w:p>
    <w:p w14:paraId="4B8980AB" w14:textId="77777777" w:rsidR="00E80410" w:rsidRDefault="00EA74A2">
      <w:pPr>
        <w:pStyle w:val="CallChain"/>
        <w:rPr>
          <w:rFonts w:hint="eastAsia"/>
        </w:rPr>
      </w:pPr>
      <w:r>
        <w:t>[Interface] DiodeMeasurementProfile Multimeter.IMultimeter.DiodeCommands.get/.set</w:t>
      </w:r>
    </w:p>
    <w:p w14:paraId="7519FE27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01381CCD" w14:textId="77777777" w:rsidR="00E80410" w:rsidRDefault="00EA74A2">
      <w:pPr>
        <w:pStyle w:val="CallChain"/>
        <w:rPr>
          <w:rFonts w:hint="eastAsia"/>
        </w:rPr>
      </w:pPr>
      <w:r>
        <w:t>├── DiodeMeasurementProfile KeysightDevice.DiodeCommands.get/.set</w:t>
      </w:r>
    </w:p>
    <w:p w14:paraId="60B5970C" w14:textId="77777777" w:rsidR="00E80410" w:rsidRDefault="00EA74A2">
      <w:pPr>
        <w:pStyle w:val="CallChain"/>
        <w:rPr>
          <w:rFonts w:hint="eastAsia"/>
        </w:rPr>
      </w:pPr>
      <w:r>
        <w:t>│   ├── reac</w:t>
      </w:r>
      <w:r>
        <w:t>hability: DeviceFactory/ReflectionHelper</w:t>
      </w:r>
    </w:p>
    <w:p w14:paraId="31709881" w14:textId="77777777" w:rsidR="00E80410" w:rsidRDefault="00EA74A2">
      <w:pPr>
        <w:pStyle w:val="CallChain"/>
        <w:rPr>
          <w:rFonts w:hint="eastAsia"/>
        </w:rPr>
      </w:pPr>
      <w:r>
        <w:t>└── DiodeMeasurementProfile MultimeterB7783.DiodeCommands.get/.set</w:t>
      </w:r>
    </w:p>
    <w:p w14:paraId="47975671" w14:textId="77777777" w:rsidR="00E80410" w:rsidRDefault="00EA74A2">
      <w:pPr>
        <w:pStyle w:val="CallChain"/>
        <w:rPr>
          <w:rFonts w:hint="eastAsia"/>
        </w:rPr>
      </w:pPr>
      <w:r>
        <w:t xml:space="preserve">    ├── reachability: DeviceFactory/ReflectionHelper</w:t>
      </w:r>
    </w:p>
    <w:p w14:paraId="13DC1521" w14:textId="77777777" w:rsidR="00E80410" w:rsidRDefault="00EA74A2">
      <w:pPr>
        <w:pStyle w:val="31"/>
      </w:pPr>
      <w:r>
        <w:t xml:space="preserve">ResistanceMeasurementProfile </w:t>
      </w:r>
      <w:r>
        <w:t>Multimeter.IMultimeter.ResistanceCommands.get/.set</w:t>
      </w:r>
    </w:p>
    <w:p w14:paraId="7D2351ED" w14:textId="77777777" w:rsidR="00E80410" w:rsidRDefault="00EA74A2">
      <w:pPr>
        <w:pStyle w:val="CallChain"/>
        <w:rPr>
          <w:rFonts w:hint="eastAsia"/>
        </w:rPr>
      </w:pPr>
      <w:r>
        <w:t>[Interface] ResistanceMeasurementProfile Multimeter.IMultimeter.ResistanceCommands.get/.set</w:t>
      </w:r>
    </w:p>
    <w:p w14:paraId="4F0AE11D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6F6B04A7" w14:textId="77777777" w:rsidR="00E80410" w:rsidRDefault="00EA74A2">
      <w:pPr>
        <w:pStyle w:val="CallChain"/>
        <w:rPr>
          <w:rFonts w:hint="eastAsia"/>
        </w:rPr>
      </w:pPr>
      <w:r>
        <w:t>├── ResistanceMeasurementProfile KeysightDevice.ResistanceCommands.get/.set</w:t>
      </w:r>
    </w:p>
    <w:p w14:paraId="779E62D1" w14:textId="77777777" w:rsidR="00E80410" w:rsidRDefault="00EA74A2">
      <w:pPr>
        <w:pStyle w:val="CallChain"/>
        <w:rPr>
          <w:rFonts w:hint="eastAsia"/>
        </w:rPr>
      </w:pPr>
      <w:r>
        <w:t>│   ├── reachability: DeviceFactory</w:t>
      </w:r>
      <w:r>
        <w:t>/ReflectionHelper</w:t>
      </w:r>
    </w:p>
    <w:p w14:paraId="1241D85A" w14:textId="77777777" w:rsidR="00E80410" w:rsidRDefault="00EA74A2">
      <w:pPr>
        <w:pStyle w:val="CallChain"/>
        <w:rPr>
          <w:rFonts w:hint="eastAsia"/>
        </w:rPr>
      </w:pPr>
      <w:r>
        <w:t>└── ResistanceMeasurementProfile MultimeterB7783.ResistanceCommands.get/.set</w:t>
      </w:r>
    </w:p>
    <w:p w14:paraId="0315A1E2" w14:textId="77777777" w:rsidR="00E80410" w:rsidRDefault="00EA74A2">
      <w:pPr>
        <w:pStyle w:val="CallChain"/>
        <w:rPr>
          <w:rFonts w:hint="eastAsia"/>
        </w:rPr>
      </w:pPr>
      <w:r>
        <w:t xml:space="preserve">    ├── reachability: DeviceFactory/ReflectionHelper</w:t>
      </w:r>
    </w:p>
    <w:p w14:paraId="6FEFFC84" w14:textId="77777777" w:rsidR="00E80410" w:rsidRDefault="00EA74A2">
      <w:pPr>
        <w:pStyle w:val="31"/>
      </w:pPr>
      <w:r>
        <w:t>DeviceType IDevice.DeviceType.get</w:t>
      </w:r>
    </w:p>
    <w:p w14:paraId="64B7549B" w14:textId="77777777" w:rsidR="00E80410" w:rsidRDefault="00EA74A2">
      <w:pPr>
        <w:pStyle w:val="CallChain"/>
        <w:rPr>
          <w:rFonts w:hint="eastAsia"/>
        </w:rPr>
      </w:pPr>
      <w:r>
        <w:t>[Interface] DeviceType IDevice.DeviceType.get</w:t>
      </w:r>
    </w:p>
    <w:p w14:paraId="6835AA6E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6DD81BEB" w14:textId="77777777" w:rsidR="00E80410" w:rsidRDefault="00EA74A2">
      <w:pPr>
        <w:pStyle w:val="CallChain"/>
        <w:rPr>
          <w:rFonts w:hint="eastAsia"/>
        </w:rPr>
      </w:pPr>
      <w:r>
        <w:t xml:space="preserve">├── DeviceType </w:t>
      </w:r>
      <w:r>
        <w:t>DeviceWithIP.DeviceType.get/.set</w:t>
      </w:r>
    </w:p>
    <w:p w14:paraId="16B3FE09" w14:textId="77777777" w:rsidR="00E80410" w:rsidRDefault="00EA74A2">
      <w:pPr>
        <w:pStyle w:val="CallChain"/>
        <w:rPr>
          <w:rFonts w:hint="eastAsia"/>
        </w:rPr>
      </w:pPr>
      <w:r>
        <w:t>│   ├── reachability: DeviceFactory/ReflectionHelper</w:t>
      </w:r>
    </w:p>
    <w:p w14:paraId="122555E5" w14:textId="77777777" w:rsidR="00E80410" w:rsidRDefault="00EA74A2">
      <w:pPr>
        <w:pStyle w:val="CallChain"/>
        <w:rPr>
          <w:rFonts w:hint="eastAsia"/>
        </w:rPr>
      </w:pPr>
      <w:r>
        <w:t>└── DeviceType DeviceWithUSB.DeviceType.get/.set</w:t>
      </w:r>
    </w:p>
    <w:p w14:paraId="3D5CF5A1" w14:textId="77777777" w:rsidR="00E80410" w:rsidRDefault="00EA74A2">
      <w:pPr>
        <w:pStyle w:val="CallChain"/>
        <w:rPr>
          <w:rFonts w:hint="eastAsia"/>
        </w:rPr>
      </w:pPr>
      <w:r>
        <w:t xml:space="preserve">    ├── reachability: DeviceFactory/ReflectionHelper</w:t>
      </w:r>
    </w:p>
    <w:p w14:paraId="3247E73F" w14:textId="77777777" w:rsidR="00E80410" w:rsidRDefault="00EA74A2">
      <w:pPr>
        <w:pStyle w:val="31"/>
      </w:pPr>
      <w:r>
        <w:t>MultimeterTypeMode Multimeter.IMultimeter.TypeMode.get/.set</w:t>
      </w:r>
    </w:p>
    <w:p w14:paraId="0B7F39DA" w14:textId="77777777" w:rsidR="00E80410" w:rsidRDefault="00EA74A2">
      <w:pPr>
        <w:pStyle w:val="CallChain"/>
        <w:rPr>
          <w:rFonts w:hint="eastAsia"/>
        </w:rPr>
      </w:pPr>
      <w:r>
        <w:t>[Interfa</w:t>
      </w:r>
      <w:r>
        <w:t>ce] MultimeterTypeMode Multimeter.IMultimeter.TypeMode.get/.set</w:t>
      </w:r>
    </w:p>
    <w:p w14:paraId="2ADB0B21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3046CDE7" w14:textId="77777777" w:rsidR="00E80410" w:rsidRDefault="00EA74A2">
      <w:pPr>
        <w:pStyle w:val="CallChain"/>
        <w:rPr>
          <w:rFonts w:hint="eastAsia"/>
        </w:rPr>
      </w:pPr>
      <w:r>
        <w:t>├── MultimeterTypeMode KeysightDevice.TypeMode.get/.set</w:t>
      </w:r>
    </w:p>
    <w:p w14:paraId="2755D363" w14:textId="77777777" w:rsidR="00E80410" w:rsidRDefault="00EA74A2">
      <w:pPr>
        <w:pStyle w:val="CallChain"/>
        <w:rPr>
          <w:rFonts w:hint="eastAsia"/>
        </w:rPr>
      </w:pPr>
      <w:r>
        <w:t>│   ├── reachability: DeviceFactory/ReflectionHelper</w:t>
      </w:r>
    </w:p>
    <w:p w14:paraId="229B46D9" w14:textId="77777777" w:rsidR="00E80410" w:rsidRDefault="00EA74A2">
      <w:pPr>
        <w:pStyle w:val="CallChain"/>
        <w:rPr>
          <w:rFonts w:hint="eastAsia"/>
        </w:rPr>
      </w:pPr>
      <w:r>
        <w:t>└── MultimeterTypeMode MultimeterB7783.TypeMode.get/.set</w:t>
      </w:r>
    </w:p>
    <w:p w14:paraId="39F9AA0E" w14:textId="77777777" w:rsidR="00E80410" w:rsidRDefault="00EA74A2">
      <w:pPr>
        <w:pStyle w:val="CallChain"/>
        <w:rPr>
          <w:rFonts w:hint="eastAsia"/>
        </w:rPr>
      </w:pPr>
      <w:r>
        <w:t xml:space="preserve">    ├── reachability: De</w:t>
      </w:r>
      <w:r>
        <w:t>viceFactory/ReflectionHelper</w:t>
      </w:r>
    </w:p>
    <w:p w14:paraId="39FDAFE8" w14:textId="77777777" w:rsidR="00E80410" w:rsidRDefault="00EA74A2">
      <w:pPr>
        <w:pStyle w:val="31"/>
      </w:pPr>
      <w:r>
        <w:t>double Multimeter.IMultimeter.AcwPpuDividerCoefficientPercent.get/.set</w:t>
      </w:r>
    </w:p>
    <w:p w14:paraId="5452226F" w14:textId="77777777" w:rsidR="00E80410" w:rsidRDefault="00EA74A2">
      <w:pPr>
        <w:pStyle w:val="CallChain"/>
        <w:rPr>
          <w:rFonts w:hint="eastAsia"/>
        </w:rPr>
      </w:pPr>
      <w:r>
        <w:t>[Interface] double Multimeter.IMultimeter.AcwPpuDividerCoefficientPercent.get/.set</w:t>
      </w:r>
    </w:p>
    <w:p w14:paraId="6DFFDD47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0BD8EEA6" w14:textId="77777777" w:rsidR="00E80410" w:rsidRDefault="00EA74A2">
      <w:pPr>
        <w:pStyle w:val="CallChain"/>
        <w:rPr>
          <w:rFonts w:hint="eastAsia"/>
        </w:rPr>
      </w:pPr>
      <w:r>
        <w:lastRenderedPageBreak/>
        <w:t>├── double KeysightDevice.AcwPpuDividerCoefficientPercent.get/.set</w:t>
      </w:r>
    </w:p>
    <w:p w14:paraId="1C48018A" w14:textId="77777777" w:rsidR="00E80410" w:rsidRDefault="00EA74A2">
      <w:pPr>
        <w:pStyle w:val="CallChain"/>
        <w:rPr>
          <w:rFonts w:hint="eastAsia"/>
        </w:rPr>
      </w:pPr>
      <w:r>
        <w:t xml:space="preserve">│   </w:t>
      </w:r>
      <w:r>
        <w:t>├── reachability: DeviceFactory/ReflectionHelper</w:t>
      </w:r>
    </w:p>
    <w:p w14:paraId="116FDD8F" w14:textId="77777777" w:rsidR="00E80410" w:rsidRDefault="00EA74A2">
      <w:pPr>
        <w:pStyle w:val="CallChain"/>
        <w:rPr>
          <w:rFonts w:hint="eastAsia"/>
        </w:rPr>
      </w:pPr>
      <w:r>
        <w:t>└── double MultimeterB7783.AcwPpuDividerCoefficientPercent.get/.set</w:t>
      </w:r>
    </w:p>
    <w:p w14:paraId="0B9362F0" w14:textId="77777777" w:rsidR="00E80410" w:rsidRDefault="00EA74A2">
      <w:pPr>
        <w:pStyle w:val="CallChain"/>
        <w:rPr>
          <w:rFonts w:hint="eastAsia"/>
        </w:rPr>
      </w:pPr>
      <w:r>
        <w:t xml:space="preserve">    ├── reachability: DeviceFactory/ReflectionHelper</w:t>
      </w:r>
    </w:p>
    <w:p w14:paraId="30473634" w14:textId="77777777" w:rsidR="00E80410" w:rsidRDefault="00EA74A2">
      <w:pPr>
        <w:pStyle w:val="31"/>
      </w:pPr>
      <w:r>
        <w:t xml:space="preserve">double </w:t>
      </w:r>
      <w:r>
        <w:t>Multimeter.IMultimeter.DcwPpuDividerCoefficientPercent.get/.set</w:t>
      </w:r>
    </w:p>
    <w:p w14:paraId="36F73864" w14:textId="77777777" w:rsidR="00E80410" w:rsidRDefault="00EA74A2">
      <w:pPr>
        <w:pStyle w:val="CallChain"/>
        <w:rPr>
          <w:rFonts w:hint="eastAsia"/>
        </w:rPr>
      </w:pPr>
      <w:r>
        <w:t>[Interface] double Multimeter.IMultimeter.DcwPpuDividerCoefficientPercent.get/.set</w:t>
      </w:r>
    </w:p>
    <w:p w14:paraId="453B2374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08CBEBCA" w14:textId="77777777" w:rsidR="00E80410" w:rsidRDefault="00EA74A2">
      <w:pPr>
        <w:pStyle w:val="CallChain"/>
        <w:rPr>
          <w:rFonts w:hint="eastAsia"/>
        </w:rPr>
      </w:pPr>
      <w:r>
        <w:t>├── double KeysightDevice.DcwPpuDividerCoefficientPercent.get/.set</w:t>
      </w:r>
    </w:p>
    <w:p w14:paraId="12216546" w14:textId="77777777" w:rsidR="00E80410" w:rsidRDefault="00EA74A2">
      <w:pPr>
        <w:pStyle w:val="CallChain"/>
        <w:rPr>
          <w:rFonts w:hint="eastAsia"/>
        </w:rPr>
      </w:pPr>
      <w:r>
        <w:t>│   ├── reachability: DeviceFactory/Refl</w:t>
      </w:r>
      <w:r>
        <w:t>ectionHelper</w:t>
      </w:r>
    </w:p>
    <w:p w14:paraId="2636ED72" w14:textId="77777777" w:rsidR="00E80410" w:rsidRDefault="00EA74A2">
      <w:pPr>
        <w:pStyle w:val="CallChain"/>
        <w:rPr>
          <w:rFonts w:hint="eastAsia"/>
        </w:rPr>
      </w:pPr>
      <w:r>
        <w:t>└── double MultimeterB7783.DcwPpuDividerCoefficientPercent.get/.set</w:t>
      </w:r>
    </w:p>
    <w:p w14:paraId="243FFF0A" w14:textId="77777777" w:rsidR="00E80410" w:rsidRDefault="00EA74A2">
      <w:pPr>
        <w:pStyle w:val="CallChain"/>
        <w:rPr>
          <w:rFonts w:hint="eastAsia"/>
        </w:rPr>
      </w:pPr>
      <w:r>
        <w:t xml:space="preserve">    ├── reachability: DeviceFactory/ReflectionHelper</w:t>
      </w:r>
    </w:p>
    <w:p w14:paraId="4627E731" w14:textId="77777777" w:rsidR="00E80410" w:rsidRDefault="00EA74A2">
      <w:pPr>
        <w:pStyle w:val="31"/>
      </w:pPr>
      <w:r>
        <w:t>int IAttachableDevice.NumberChassis.get/.set</w:t>
      </w:r>
    </w:p>
    <w:p w14:paraId="03DD245D" w14:textId="77777777" w:rsidR="00E80410" w:rsidRDefault="00EA74A2">
      <w:pPr>
        <w:pStyle w:val="CallChain"/>
        <w:rPr>
          <w:rFonts w:hint="eastAsia"/>
        </w:rPr>
      </w:pPr>
      <w:r>
        <w:t>[Interface] int IAttachableDevice.NumberChassis.get/.set</w:t>
      </w:r>
    </w:p>
    <w:p w14:paraId="55C8A3EE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0D45B862" w14:textId="77777777" w:rsidR="00E80410" w:rsidRDefault="00EA74A2">
      <w:pPr>
        <w:pStyle w:val="CallChain"/>
        <w:rPr>
          <w:rFonts w:hint="eastAsia"/>
        </w:rPr>
      </w:pPr>
      <w:r>
        <w:t>├── int KeysightDe</w:t>
      </w:r>
      <w:r>
        <w:t>vice.NumberChassis.get/.set</w:t>
      </w:r>
    </w:p>
    <w:p w14:paraId="46BF2FB0" w14:textId="77777777" w:rsidR="00E80410" w:rsidRDefault="00EA74A2">
      <w:pPr>
        <w:pStyle w:val="CallChain"/>
        <w:rPr>
          <w:rFonts w:hint="eastAsia"/>
        </w:rPr>
      </w:pPr>
      <w:r>
        <w:t>│   ├── reachability: DeviceFactory/ReflectionHelper</w:t>
      </w:r>
    </w:p>
    <w:p w14:paraId="2F955399" w14:textId="77777777" w:rsidR="00E80410" w:rsidRDefault="00EA74A2">
      <w:pPr>
        <w:pStyle w:val="CallChain"/>
        <w:rPr>
          <w:rFonts w:hint="eastAsia"/>
        </w:rPr>
      </w:pPr>
      <w:r>
        <w:t>└── int MultimeterB7783.NumberChassis.get/.set</w:t>
      </w:r>
    </w:p>
    <w:p w14:paraId="0EB4D433" w14:textId="77777777" w:rsidR="00E80410" w:rsidRDefault="00EA74A2">
      <w:pPr>
        <w:pStyle w:val="CallChain"/>
        <w:rPr>
          <w:rFonts w:hint="eastAsia"/>
        </w:rPr>
      </w:pPr>
      <w:r>
        <w:t xml:space="preserve">    ├── reachability: DeviceFactory/ReflectionHelper</w:t>
      </w:r>
    </w:p>
    <w:p w14:paraId="4A3D642C" w14:textId="77777777" w:rsidR="00E80410" w:rsidRDefault="00EA74A2">
      <w:pPr>
        <w:pStyle w:val="31"/>
      </w:pPr>
      <w:r>
        <w:t>int IDevice.Id.get/.set</w:t>
      </w:r>
    </w:p>
    <w:p w14:paraId="3038B5F1" w14:textId="77777777" w:rsidR="00E80410" w:rsidRDefault="00EA74A2">
      <w:pPr>
        <w:pStyle w:val="CallChain"/>
        <w:rPr>
          <w:rFonts w:hint="eastAsia"/>
        </w:rPr>
      </w:pPr>
      <w:r>
        <w:t>[Interface] int IDevice.Id.get/.set</w:t>
      </w:r>
    </w:p>
    <w:p w14:paraId="0AA89CBF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0191F5BA" w14:textId="77777777" w:rsidR="00E80410" w:rsidRDefault="00EA74A2">
      <w:pPr>
        <w:pStyle w:val="CallChain"/>
        <w:rPr>
          <w:rFonts w:hint="eastAsia"/>
        </w:rPr>
      </w:pPr>
      <w:r>
        <w:t>├── int Devic</w:t>
      </w:r>
      <w:r>
        <w:t>eWithIP.Id.get/.set</w:t>
      </w:r>
    </w:p>
    <w:p w14:paraId="578C85BC" w14:textId="77777777" w:rsidR="00E80410" w:rsidRDefault="00EA74A2">
      <w:pPr>
        <w:pStyle w:val="CallChain"/>
        <w:rPr>
          <w:rFonts w:hint="eastAsia"/>
        </w:rPr>
      </w:pPr>
      <w:r>
        <w:t>│   ├── reachability: DeviceFactory/ReflectionHelper</w:t>
      </w:r>
    </w:p>
    <w:p w14:paraId="44F35ABC" w14:textId="77777777" w:rsidR="00E80410" w:rsidRDefault="00EA74A2">
      <w:pPr>
        <w:pStyle w:val="CallChain"/>
        <w:rPr>
          <w:rFonts w:hint="eastAsia"/>
        </w:rPr>
      </w:pPr>
      <w:r>
        <w:t>└── int DeviceWithUSB.Id.get/.set</w:t>
      </w:r>
    </w:p>
    <w:p w14:paraId="46ECB0A5" w14:textId="77777777" w:rsidR="00E80410" w:rsidRDefault="00EA74A2">
      <w:pPr>
        <w:pStyle w:val="CallChain"/>
        <w:rPr>
          <w:rFonts w:hint="eastAsia"/>
        </w:rPr>
      </w:pPr>
      <w:r>
        <w:t xml:space="preserve">    ├── reachability: DeviceFactory/ReflectionHelper</w:t>
      </w:r>
    </w:p>
    <w:p w14:paraId="01417553" w14:textId="77777777" w:rsidR="00E80410" w:rsidRDefault="00EA74A2">
      <w:pPr>
        <w:pStyle w:val="31"/>
      </w:pPr>
      <w:r>
        <w:t>int IDevice.Number.get/.set</w:t>
      </w:r>
    </w:p>
    <w:p w14:paraId="473E9A4A" w14:textId="77777777" w:rsidR="00E80410" w:rsidRDefault="00EA74A2">
      <w:pPr>
        <w:pStyle w:val="CallChain"/>
        <w:rPr>
          <w:rFonts w:hint="eastAsia"/>
        </w:rPr>
      </w:pPr>
      <w:r>
        <w:t>[Interface] int IDevice.Number.get/.set</w:t>
      </w:r>
    </w:p>
    <w:p w14:paraId="47B1D802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0CB8A2D7" w14:textId="77777777" w:rsidR="00E80410" w:rsidRDefault="00EA74A2">
      <w:pPr>
        <w:pStyle w:val="CallChain"/>
        <w:rPr>
          <w:rFonts w:hint="eastAsia"/>
        </w:rPr>
      </w:pPr>
      <w:r>
        <w:t>├── int DeviceWithIP.Numbe</w:t>
      </w:r>
      <w:r>
        <w:t>r.get/.set</w:t>
      </w:r>
    </w:p>
    <w:p w14:paraId="224BCAFA" w14:textId="77777777" w:rsidR="00E80410" w:rsidRDefault="00EA74A2">
      <w:pPr>
        <w:pStyle w:val="CallChain"/>
        <w:rPr>
          <w:rFonts w:hint="eastAsia"/>
        </w:rPr>
      </w:pPr>
      <w:r>
        <w:t>│   ├── reachability: DeviceFactory/ReflectionHelper</w:t>
      </w:r>
    </w:p>
    <w:p w14:paraId="50B6AD7D" w14:textId="77777777" w:rsidR="00E80410" w:rsidRDefault="00EA74A2">
      <w:pPr>
        <w:pStyle w:val="CallChain"/>
        <w:rPr>
          <w:rFonts w:hint="eastAsia"/>
        </w:rPr>
      </w:pPr>
      <w:r>
        <w:t>└── int DeviceWithUSB.Number.get/.set</w:t>
      </w:r>
    </w:p>
    <w:p w14:paraId="0B2A77FE" w14:textId="77777777" w:rsidR="00E80410" w:rsidRDefault="00EA74A2">
      <w:pPr>
        <w:pStyle w:val="CallChain"/>
        <w:rPr>
          <w:rFonts w:hint="eastAsia"/>
        </w:rPr>
      </w:pPr>
      <w:r>
        <w:t xml:space="preserve">    ├── reachability: DeviceFactory/ReflectionHelper</w:t>
      </w:r>
    </w:p>
    <w:p w14:paraId="774A0E1B" w14:textId="77777777" w:rsidR="00E80410" w:rsidRDefault="00EA74A2">
      <w:pPr>
        <w:pStyle w:val="31"/>
      </w:pPr>
      <w:r>
        <w:t xml:space="preserve">int </w:t>
      </w:r>
      <w:r>
        <w:t>Multimeter.IMultimeter.MaxContinuityResistance.get/.set</w:t>
      </w:r>
    </w:p>
    <w:p w14:paraId="6F0C22E8" w14:textId="77777777" w:rsidR="00E80410" w:rsidRDefault="00EA74A2">
      <w:pPr>
        <w:pStyle w:val="CallChain"/>
        <w:rPr>
          <w:rFonts w:hint="eastAsia"/>
        </w:rPr>
      </w:pPr>
      <w:r>
        <w:t>[Interface] int Multimeter.IMultimeter.MaxContinuityResistance.get/.set</w:t>
      </w:r>
    </w:p>
    <w:p w14:paraId="3FA41D49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16044EDE" w14:textId="77777777" w:rsidR="00E80410" w:rsidRDefault="00EA74A2">
      <w:pPr>
        <w:pStyle w:val="CallChain"/>
        <w:rPr>
          <w:rFonts w:hint="eastAsia"/>
        </w:rPr>
      </w:pPr>
      <w:r>
        <w:t>├── int KeysightDevice.MaxContinuityResistance.get/.set</w:t>
      </w:r>
    </w:p>
    <w:p w14:paraId="3E5249DB" w14:textId="77777777" w:rsidR="00E80410" w:rsidRDefault="00EA74A2">
      <w:pPr>
        <w:pStyle w:val="CallChain"/>
        <w:rPr>
          <w:rFonts w:hint="eastAsia"/>
        </w:rPr>
      </w:pPr>
      <w:r>
        <w:t xml:space="preserve">│   ├── reachability: </w:t>
      </w:r>
      <w:r>
        <w:t>DeviceFactory/ReflectionHelper</w:t>
      </w:r>
    </w:p>
    <w:p w14:paraId="75E81AAA" w14:textId="77777777" w:rsidR="00E80410" w:rsidRDefault="00EA74A2">
      <w:pPr>
        <w:pStyle w:val="CallChain"/>
        <w:rPr>
          <w:rFonts w:hint="eastAsia"/>
        </w:rPr>
      </w:pPr>
      <w:r>
        <w:t>└── int MultimeterB7783.MaxContinuityResistance.get/.set</w:t>
      </w:r>
    </w:p>
    <w:p w14:paraId="6453F03B" w14:textId="77777777" w:rsidR="00E80410" w:rsidRDefault="00EA74A2">
      <w:pPr>
        <w:pStyle w:val="CallChain"/>
        <w:rPr>
          <w:rFonts w:hint="eastAsia"/>
        </w:rPr>
      </w:pPr>
      <w:r>
        <w:t xml:space="preserve">    ├── reachability: DeviceFactory/ReflectionHelper</w:t>
      </w:r>
    </w:p>
    <w:p w14:paraId="0333E6AC" w14:textId="77777777" w:rsidR="00E80410" w:rsidRDefault="00EA74A2">
      <w:pPr>
        <w:pStyle w:val="31"/>
      </w:pPr>
      <w:r>
        <w:t>string IDevice.ConnectionDetails.get/.set</w:t>
      </w:r>
    </w:p>
    <w:p w14:paraId="792502C9" w14:textId="77777777" w:rsidR="00E80410" w:rsidRDefault="00EA74A2">
      <w:pPr>
        <w:pStyle w:val="CallChain"/>
        <w:rPr>
          <w:rFonts w:hint="eastAsia"/>
        </w:rPr>
      </w:pPr>
      <w:r>
        <w:t>[Interface] string IDevice.ConnectionDetails.get/.set</w:t>
      </w:r>
    </w:p>
    <w:p w14:paraId="1BE8E2F8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5057F792" w14:textId="77777777" w:rsidR="00E80410" w:rsidRDefault="00EA74A2">
      <w:pPr>
        <w:pStyle w:val="CallChain"/>
        <w:rPr>
          <w:rFonts w:hint="eastAsia"/>
        </w:rPr>
      </w:pPr>
      <w:r>
        <w:t>├── string Device</w:t>
      </w:r>
      <w:r>
        <w:t>WithIP.ConnectionDetails.get/.set</w:t>
      </w:r>
    </w:p>
    <w:p w14:paraId="59C16DB6" w14:textId="77777777" w:rsidR="00E80410" w:rsidRDefault="00EA74A2">
      <w:pPr>
        <w:pStyle w:val="CallChain"/>
        <w:rPr>
          <w:rFonts w:hint="eastAsia"/>
        </w:rPr>
      </w:pPr>
      <w:r>
        <w:t>│   ├── reachability: DeviceFactory/ReflectionHelper</w:t>
      </w:r>
    </w:p>
    <w:p w14:paraId="6C9AB881" w14:textId="77777777" w:rsidR="00E80410" w:rsidRDefault="00EA74A2">
      <w:pPr>
        <w:pStyle w:val="CallChain"/>
        <w:rPr>
          <w:rFonts w:hint="eastAsia"/>
        </w:rPr>
      </w:pPr>
      <w:r>
        <w:t>│   ├── void DeviceWithIP.SetIPAddress(string ipString)</w:t>
      </w:r>
    </w:p>
    <w:p w14:paraId="06A52175" w14:textId="77777777" w:rsidR="00E80410" w:rsidRDefault="00EA74A2">
      <w:pPr>
        <w:pStyle w:val="CallChain"/>
        <w:rPr>
          <w:rFonts w:hint="eastAsia"/>
        </w:rPr>
      </w:pPr>
      <w:r>
        <w:t>│   │   ├── if (IPAddress.TryParse(ipString, out IPAddress? ipAddress))</w:t>
      </w:r>
    </w:p>
    <w:p w14:paraId="08012AE6" w14:textId="77777777" w:rsidR="00E80410" w:rsidRDefault="00EA74A2">
      <w:pPr>
        <w:pStyle w:val="CallChain"/>
        <w:rPr>
          <w:rFonts w:hint="eastAsia"/>
        </w:rPr>
      </w:pPr>
      <w:r>
        <w:lastRenderedPageBreak/>
        <w:t>└── string DeviceWithUSB.ConnectionDetail</w:t>
      </w:r>
      <w:r>
        <w:t>s.get/.set</w:t>
      </w:r>
    </w:p>
    <w:p w14:paraId="2FD75F2C" w14:textId="77777777" w:rsidR="00E80410" w:rsidRDefault="00EA74A2">
      <w:pPr>
        <w:pStyle w:val="CallChain"/>
        <w:rPr>
          <w:rFonts w:hint="eastAsia"/>
        </w:rPr>
      </w:pPr>
      <w:r>
        <w:t xml:space="preserve">    ├── reachability: DeviceFactory/ReflectionHelper</w:t>
      </w:r>
    </w:p>
    <w:p w14:paraId="746AD580" w14:textId="77777777" w:rsidR="00E80410" w:rsidRDefault="00EA74A2">
      <w:pPr>
        <w:pStyle w:val="31"/>
      </w:pPr>
      <w:r>
        <w:t>string IDevice.Description.get/.set</w:t>
      </w:r>
    </w:p>
    <w:p w14:paraId="418D8A62" w14:textId="77777777" w:rsidR="00E80410" w:rsidRDefault="00EA74A2">
      <w:pPr>
        <w:pStyle w:val="CallChain"/>
        <w:rPr>
          <w:rFonts w:hint="eastAsia"/>
        </w:rPr>
      </w:pPr>
      <w:r>
        <w:t>[Interface] string IDevice.Description.get/.set</w:t>
      </w:r>
    </w:p>
    <w:p w14:paraId="6E02A73E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76D6E6F6" w14:textId="77777777" w:rsidR="00E80410" w:rsidRDefault="00EA74A2">
      <w:pPr>
        <w:pStyle w:val="CallChain"/>
        <w:rPr>
          <w:rFonts w:hint="eastAsia"/>
        </w:rPr>
      </w:pPr>
      <w:r>
        <w:t>├── string DeviceWithIP.Description.get/.set</w:t>
      </w:r>
    </w:p>
    <w:p w14:paraId="2D676BDF" w14:textId="77777777" w:rsidR="00E80410" w:rsidRDefault="00EA74A2">
      <w:pPr>
        <w:pStyle w:val="CallChain"/>
        <w:rPr>
          <w:rFonts w:hint="eastAsia"/>
        </w:rPr>
      </w:pPr>
      <w:r>
        <w:t>│   ├── reachability: DeviceFactory/ReflectionHelper</w:t>
      </w:r>
    </w:p>
    <w:p w14:paraId="73A21144" w14:textId="77777777" w:rsidR="00E80410" w:rsidRDefault="00EA74A2">
      <w:pPr>
        <w:pStyle w:val="CallChain"/>
        <w:rPr>
          <w:rFonts w:hint="eastAsia"/>
        </w:rPr>
      </w:pPr>
      <w:r>
        <w:t>└── stri</w:t>
      </w:r>
      <w:r>
        <w:t>ng DeviceWithUSB.Description.get/.set</w:t>
      </w:r>
    </w:p>
    <w:p w14:paraId="2B7D53F1" w14:textId="77777777" w:rsidR="00E80410" w:rsidRDefault="00EA74A2">
      <w:pPr>
        <w:pStyle w:val="CallChain"/>
        <w:rPr>
          <w:rFonts w:hint="eastAsia"/>
        </w:rPr>
      </w:pPr>
      <w:r>
        <w:t xml:space="preserve">    ├── reachability: DeviceFactory/ReflectionHelper</w:t>
      </w:r>
    </w:p>
    <w:p w14:paraId="020A104F" w14:textId="77777777" w:rsidR="00E80410" w:rsidRDefault="00EA74A2">
      <w:pPr>
        <w:pStyle w:val="31"/>
      </w:pPr>
      <w:r>
        <w:t>string IDevice.DeviceClass.get/.set</w:t>
      </w:r>
    </w:p>
    <w:p w14:paraId="57204C50" w14:textId="77777777" w:rsidR="00E80410" w:rsidRDefault="00EA74A2">
      <w:pPr>
        <w:pStyle w:val="CallChain"/>
        <w:rPr>
          <w:rFonts w:hint="eastAsia"/>
        </w:rPr>
      </w:pPr>
      <w:r>
        <w:t>[Interface] string IDevice.DeviceClass.get/.set</w:t>
      </w:r>
    </w:p>
    <w:p w14:paraId="0D1C79F3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187F2470" w14:textId="77777777" w:rsidR="00E80410" w:rsidRDefault="00EA74A2">
      <w:pPr>
        <w:pStyle w:val="CallChain"/>
        <w:rPr>
          <w:rFonts w:hint="eastAsia"/>
        </w:rPr>
      </w:pPr>
      <w:r>
        <w:t>├── string DeviceWithIP.DeviceClass.get/.set</w:t>
      </w:r>
    </w:p>
    <w:p w14:paraId="60A5A943" w14:textId="77777777" w:rsidR="00E80410" w:rsidRDefault="00EA74A2">
      <w:pPr>
        <w:pStyle w:val="CallChain"/>
        <w:rPr>
          <w:rFonts w:hint="eastAsia"/>
        </w:rPr>
      </w:pPr>
      <w:r>
        <w:t>│   ├── reachability: DeviceFactor</w:t>
      </w:r>
      <w:r>
        <w:t>y/ReflectionHelper</w:t>
      </w:r>
    </w:p>
    <w:p w14:paraId="4E5B619B" w14:textId="77777777" w:rsidR="00E80410" w:rsidRDefault="00EA74A2">
      <w:pPr>
        <w:pStyle w:val="CallChain"/>
        <w:rPr>
          <w:rFonts w:hint="eastAsia"/>
        </w:rPr>
      </w:pPr>
      <w:r>
        <w:t>└── string DeviceWithUSB.DeviceClass.get/.set</w:t>
      </w:r>
    </w:p>
    <w:p w14:paraId="22BC513A" w14:textId="77777777" w:rsidR="00E80410" w:rsidRDefault="00EA74A2">
      <w:pPr>
        <w:pStyle w:val="CallChain"/>
        <w:rPr>
          <w:rFonts w:hint="eastAsia"/>
        </w:rPr>
      </w:pPr>
      <w:r>
        <w:t xml:space="preserve">    ├── reachability: DeviceFactory/ReflectionHelper</w:t>
      </w:r>
    </w:p>
    <w:p w14:paraId="2D84D059" w14:textId="77777777" w:rsidR="00E80410" w:rsidRDefault="00EA74A2">
      <w:pPr>
        <w:pStyle w:val="31"/>
      </w:pPr>
      <w:r>
        <w:t>string IDevice.Name.get/.set</w:t>
      </w:r>
    </w:p>
    <w:p w14:paraId="5B39BB99" w14:textId="77777777" w:rsidR="00E80410" w:rsidRDefault="00EA74A2">
      <w:pPr>
        <w:pStyle w:val="CallChain"/>
        <w:rPr>
          <w:rFonts w:hint="eastAsia"/>
        </w:rPr>
      </w:pPr>
      <w:r>
        <w:t>[Interface] string IDevice.Name.get/.set</w:t>
      </w:r>
    </w:p>
    <w:p w14:paraId="50DED18B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0F19B018" w14:textId="77777777" w:rsidR="00E80410" w:rsidRDefault="00EA74A2">
      <w:pPr>
        <w:pStyle w:val="CallChain"/>
        <w:rPr>
          <w:rFonts w:hint="eastAsia"/>
        </w:rPr>
      </w:pPr>
      <w:r>
        <w:t>├── string DeviceWithIP.Name.get/.set</w:t>
      </w:r>
    </w:p>
    <w:p w14:paraId="67854017" w14:textId="77777777" w:rsidR="00E80410" w:rsidRDefault="00EA74A2">
      <w:pPr>
        <w:pStyle w:val="CallChain"/>
        <w:rPr>
          <w:rFonts w:hint="eastAsia"/>
        </w:rPr>
      </w:pPr>
      <w:r>
        <w:t xml:space="preserve">│   ├── </w:t>
      </w:r>
      <w:r>
        <w:t>reachability: DeviceFactory/ReflectionHelper</w:t>
      </w:r>
    </w:p>
    <w:p w14:paraId="7DF8951C" w14:textId="77777777" w:rsidR="00E80410" w:rsidRDefault="00EA74A2">
      <w:pPr>
        <w:pStyle w:val="CallChain"/>
        <w:rPr>
          <w:rFonts w:hint="eastAsia"/>
        </w:rPr>
      </w:pPr>
      <w:r>
        <w:t>└── string DeviceWithUSB.Name.get/.set</w:t>
      </w:r>
    </w:p>
    <w:p w14:paraId="447D3C72" w14:textId="77777777" w:rsidR="00E80410" w:rsidRDefault="00EA74A2">
      <w:pPr>
        <w:pStyle w:val="CallChain"/>
        <w:rPr>
          <w:rFonts w:hint="eastAsia"/>
        </w:rPr>
      </w:pPr>
      <w:r>
        <w:t xml:space="preserve">    ├── reachability: DeviceFactory/ReflectionHelper</w:t>
      </w:r>
    </w:p>
    <w:p w14:paraId="1384C333" w14:textId="77777777" w:rsidR="00E80410" w:rsidRDefault="00EA74A2">
      <w:pPr>
        <w:pStyle w:val="21"/>
      </w:pPr>
      <w:r>
        <w:t>События</w:t>
      </w:r>
    </w:p>
    <w:p w14:paraId="67413093" w14:textId="77777777" w:rsidR="00E80410" w:rsidRDefault="00EA74A2">
      <w:r>
        <w:t>События в контракте отсутствуют.</w:t>
      </w:r>
    </w:p>
    <w:p w14:paraId="4AF16852" w14:textId="77777777" w:rsidR="00E80410" w:rsidRDefault="00EA74A2">
      <w:pPr>
        <w:pStyle w:val="21"/>
      </w:pPr>
      <w:r>
        <w:t>Фоновые вызовы</w:t>
      </w:r>
    </w:p>
    <w:p w14:paraId="2A3BE15D" w14:textId="77777777" w:rsidR="00E80410" w:rsidRDefault="00EA74A2">
      <w:r>
        <w:t>Связанные timers, polling loops, workers или fire-and-forget вы</w:t>
      </w:r>
      <w:r>
        <w:t>зовы не подтверждены.</w:t>
      </w:r>
    </w:p>
    <w:p w14:paraId="564182E0" w14:textId="77777777" w:rsidR="00E80410" w:rsidRDefault="00EA74A2">
      <w:pPr>
        <w:pStyle w:val="21"/>
      </w:pPr>
      <w:r>
        <w:t>Обработка ошибок</w:t>
      </w:r>
    </w:p>
    <w:p w14:paraId="2A46C044" w14:textId="77777777" w:rsidR="00E80410" w:rsidRDefault="00EA74A2">
      <w:pPr>
        <w:pStyle w:val="31"/>
      </w:pPr>
      <w:r>
        <w:t>FastMeter.FastMeterDto IDeviceToDtoConverter&lt;FastMeter.FastMeterDto&gt;.Convert()</w:t>
      </w:r>
    </w:p>
    <w:p w14:paraId="774AB1F6" w14:textId="77777777" w:rsidR="00E80410" w:rsidRDefault="00EA74A2">
      <w:r>
        <w:t>Уникальный error path до UI статически не обнаружен.</w:t>
      </w:r>
    </w:p>
    <w:p w14:paraId="079A3297" w14:textId="77777777" w:rsidR="00E80410" w:rsidRDefault="00EA74A2">
      <w:pPr>
        <w:pStyle w:val="31"/>
      </w:pPr>
      <w:r>
        <w:t>IConnectable IDevice.ConnectableManager.get/.set</w:t>
      </w:r>
    </w:p>
    <w:p w14:paraId="41938706" w14:textId="77777777" w:rsidR="00E80410" w:rsidRDefault="00EA74A2">
      <w:r>
        <w:t>Уникальный error path до UI статичес</w:t>
      </w:r>
      <w:r>
        <w:t>ки не обнаружен.</w:t>
      </w:r>
    </w:p>
    <w:p w14:paraId="53AFC58C" w14:textId="77777777" w:rsidR="00E80410" w:rsidRDefault="00EA74A2">
      <w:pPr>
        <w:pStyle w:val="31"/>
      </w:pPr>
      <w:r>
        <w:t>IConnectionInfo IDevice.ConnectionInfo.get</w:t>
      </w:r>
    </w:p>
    <w:p w14:paraId="193A79EF" w14:textId="77777777" w:rsidR="00E80410" w:rsidRDefault="00EA74A2">
      <w:r>
        <w:t>Уникальный error path до UI статически не обнаружен.</w:t>
      </w:r>
    </w:p>
    <w:p w14:paraId="736472C7" w14:textId="77777777" w:rsidR="00E80410" w:rsidRDefault="00EA74A2">
      <w:pPr>
        <w:pStyle w:val="31"/>
      </w:pPr>
      <w:r>
        <w:lastRenderedPageBreak/>
        <w:t>IDeviceProtocol IDevice.DeviceProtocol.get/.set</w:t>
      </w:r>
    </w:p>
    <w:p w14:paraId="6F943BE5" w14:textId="77777777" w:rsidR="00E80410" w:rsidRDefault="00EA74A2">
      <w:r>
        <w:t>Уникальный error path до UI статически не обнаружен.</w:t>
      </w:r>
    </w:p>
    <w:p w14:paraId="24CAA6EC" w14:textId="77777777" w:rsidR="00E80410" w:rsidRDefault="00EA74A2">
      <w:pPr>
        <w:pStyle w:val="31"/>
      </w:pPr>
      <w:r>
        <w:t>Multimeter.Capabilities.IAcVoltageMeasurement Multimeter.IMultimeter.AcVoltageManager.get/.set</w:t>
      </w:r>
    </w:p>
    <w:p w14:paraId="0D72606A" w14:textId="77777777" w:rsidR="00E80410" w:rsidRDefault="00EA74A2">
      <w:r>
        <w:t>Уникальный error path до UI статически не обнаружен.</w:t>
      </w:r>
    </w:p>
    <w:p w14:paraId="77E96A37" w14:textId="77777777" w:rsidR="00E80410" w:rsidRDefault="00EA74A2">
      <w:pPr>
        <w:pStyle w:val="31"/>
      </w:pPr>
      <w:r>
        <w:t>Multimeter.Capabilities.ICapacitanceMeasurement Multimeter.IMultimeter.CapacitanceManager.get/.set</w:t>
      </w:r>
    </w:p>
    <w:p w14:paraId="509CCA86" w14:textId="77777777" w:rsidR="00E80410" w:rsidRDefault="00EA74A2">
      <w:r>
        <w:t>Уникальны</w:t>
      </w:r>
      <w:r>
        <w:t>й error path до UI статически не обнаружен.</w:t>
      </w:r>
    </w:p>
    <w:p w14:paraId="2A124AFA" w14:textId="77777777" w:rsidR="00E80410" w:rsidRDefault="00EA74A2">
      <w:pPr>
        <w:pStyle w:val="31"/>
      </w:pPr>
      <w:r>
        <w:t>Multimeter.Capabilities.IContinuityMeasurement Multimeter.IMultimeter.ContinuityManager.get/.set</w:t>
      </w:r>
    </w:p>
    <w:p w14:paraId="1AD31990" w14:textId="77777777" w:rsidR="00E80410" w:rsidRDefault="00EA74A2">
      <w:r>
        <w:t>Уникальный error path до UI статически не обнаружен.</w:t>
      </w:r>
    </w:p>
    <w:p w14:paraId="2F885A64" w14:textId="77777777" w:rsidR="00E80410" w:rsidRDefault="00EA74A2">
      <w:pPr>
        <w:pStyle w:val="31"/>
      </w:pPr>
      <w:r>
        <w:t>Multimeter.Capabilities.IDcVoltageMeasurement Multimeter.IMult</w:t>
      </w:r>
      <w:r>
        <w:t>imeter.DcVoltageManager.get/.set</w:t>
      </w:r>
    </w:p>
    <w:p w14:paraId="1D008732" w14:textId="77777777" w:rsidR="00E80410" w:rsidRDefault="00EA74A2">
      <w:r>
        <w:t>Уникальный error path до UI статически не обнаружен.</w:t>
      </w:r>
    </w:p>
    <w:p w14:paraId="384F4CFA" w14:textId="77777777" w:rsidR="00E80410" w:rsidRDefault="00EA74A2">
      <w:pPr>
        <w:pStyle w:val="31"/>
      </w:pPr>
      <w:r>
        <w:t>Multimeter.Capabilities.IDiodeMeasurement Multimeter.IMultimeter.DiodeManager.get/.set</w:t>
      </w:r>
    </w:p>
    <w:p w14:paraId="5548D50E" w14:textId="77777777" w:rsidR="00E80410" w:rsidRDefault="00EA74A2">
      <w:r>
        <w:t>Уникальный error path до UI статически не обнаружен.</w:t>
      </w:r>
    </w:p>
    <w:p w14:paraId="662269CD" w14:textId="77777777" w:rsidR="00E80410" w:rsidRDefault="00EA74A2">
      <w:pPr>
        <w:pStyle w:val="31"/>
      </w:pPr>
      <w:r>
        <w:t>Multimeter.Capabilities.IResistanceMeasurement Multimeter.IMultimeter.ResistanceManager.get/.set</w:t>
      </w:r>
    </w:p>
    <w:p w14:paraId="5141D701" w14:textId="77777777" w:rsidR="00E80410" w:rsidRDefault="00EA74A2">
      <w:r>
        <w:t>Уникальный error path до UI статически не обнаружен.</w:t>
      </w:r>
    </w:p>
    <w:p w14:paraId="65E23307" w14:textId="77777777" w:rsidR="00E80410" w:rsidRDefault="00EA74A2">
      <w:pPr>
        <w:pStyle w:val="31"/>
      </w:pPr>
      <w:r>
        <w:t>Multimeter.Capabilities.ISelfTestCheckerMultimeter Multimeter.IMultimeter.SelfTestManager.get/.set</w:t>
      </w:r>
    </w:p>
    <w:p w14:paraId="31CC8270" w14:textId="77777777" w:rsidR="00E80410" w:rsidRDefault="00EA74A2">
      <w:r>
        <w:t>Уникаль</w:t>
      </w:r>
      <w:r>
        <w:t>ный error path до UI статически не обнаружен.</w:t>
      </w:r>
    </w:p>
    <w:p w14:paraId="0DB4D5F0" w14:textId="77777777" w:rsidR="00E80410" w:rsidRDefault="00EA74A2">
      <w:pPr>
        <w:pStyle w:val="31"/>
      </w:pPr>
      <w:r>
        <w:t>Multimeter.Capabilities.ITextMessage Multimeter.IMultimeter.TextMessage.get/.set</w:t>
      </w:r>
    </w:p>
    <w:p w14:paraId="6D800418" w14:textId="77777777" w:rsidR="00E80410" w:rsidRDefault="00EA74A2">
      <w:r>
        <w:t>Уникальный error path до UI статически не обнаружен.</w:t>
      </w:r>
    </w:p>
    <w:p w14:paraId="6329F77D" w14:textId="77777777" w:rsidR="00E80410" w:rsidRDefault="00EA74A2">
      <w:pPr>
        <w:pStyle w:val="31"/>
      </w:pPr>
      <w:r>
        <w:t>ACVMeasurementProfile Multimeter.IMultimeter.ACVCommands.get/.set</w:t>
      </w:r>
    </w:p>
    <w:p w14:paraId="5C087078" w14:textId="77777777" w:rsidR="00E80410" w:rsidRDefault="00EA74A2">
      <w:r>
        <w:t>Уникальный</w:t>
      </w:r>
      <w:r>
        <w:t xml:space="preserve"> error path до UI статически не обнаружен.</w:t>
      </w:r>
    </w:p>
    <w:p w14:paraId="4ACF8150" w14:textId="77777777" w:rsidR="00E80410" w:rsidRDefault="00EA74A2">
      <w:pPr>
        <w:pStyle w:val="31"/>
      </w:pPr>
      <w:r>
        <w:lastRenderedPageBreak/>
        <w:t>CapacitanceMeasurementProfile Multimeter.IMultimeter.CapacitanceCommands.get/.set</w:t>
      </w:r>
    </w:p>
    <w:p w14:paraId="15A0AC1D" w14:textId="77777777" w:rsidR="00E80410" w:rsidRDefault="00EA74A2">
      <w:r>
        <w:t>Уникальный error path до UI статически не обнаружен.</w:t>
      </w:r>
    </w:p>
    <w:p w14:paraId="4FF7840A" w14:textId="77777777" w:rsidR="00E80410" w:rsidRDefault="00EA74A2">
      <w:pPr>
        <w:pStyle w:val="31"/>
      </w:pPr>
      <w:r>
        <w:t>ContinuityMeasurementProfile Multimeter.IMultimeter.ContinuityCommands.get/.se</w:t>
      </w:r>
      <w:r>
        <w:t>t</w:t>
      </w:r>
    </w:p>
    <w:p w14:paraId="6591539D" w14:textId="77777777" w:rsidR="00E80410" w:rsidRDefault="00EA74A2">
      <w:r>
        <w:t>Уникальный error path до UI статически не обнаружен.</w:t>
      </w:r>
    </w:p>
    <w:p w14:paraId="1341A207" w14:textId="77777777" w:rsidR="00E80410" w:rsidRDefault="00EA74A2">
      <w:pPr>
        <w:pStyle w:val="31"/>
      </w:pPr>
      <w:r>
        <w:t>DCVMeasurementProfile Multimeter.IMultimeter.DCVCommands.get/.set</w:t>
      </w:r>
    </w:p>
    <w:p w14:paraId="57F1A0E9" w14:textId="77777777" w:rsidR="00E80410" w:rsidRDefault="00EA74A2">
      <w:r>
        <w:t>Уникальный error path до UI статически не обнаружен.</w:t>
      </w:r>
    </w:p>
    <w:p w14:paraId="6BB6F797" w14:textId="77777777" w:rsidR="00E80410" w:rsidRDefault="00EA74A2">
      <w:pPr>
        <w:pStyle w:val="31"/>
      </w:pPr>
      <w:r>
        <w:t>DiodeMeasurementProfile Multimeter.IMultimeter.DiodeCommands.get/.set</w:t>
      </w:r>
    </w:p>
    <w:p w14:paraId="654539BD" w14:textId="77777777" w:rsidR="00E80410" w:rsidRDefault="00EA74A2">
      <w:r>
        <w:t>Уникальный e</w:t>
      </w:r>
      <w:r>
        <w:t>rror path до UI статически не обнаружен.</w:t>
      </w:r>
    </w:p>
    <w:p w14:paraId="2BC4F86E" w14:textId="77777777" w:rsidR="00E80410" w:rsidRDefault="00EA74A2">
      <w:pPr>
        <w:pStyle w:val="31"/>
      </w:pPr>
      <w:r>
        <w:t>ResistanceMeasurementProfile Multimeter.IMultimeter.ResistanceCommands.get/.set</w:t>
      </w:r>
    </w:p>
    <w:p w14:paraId="3E7B5599" w14:textId="77777777" w:rsidR="00E80410" w:rsidRDefault="00EA74A2">
      <w:r>
        <w:t>Уникальный error path до UI статически не обнаружен.</w:t>
      </w:r>
    </w:p>
    <w:p w14:paraId="1C8FACEB" w14:textId="77777777" w:rsidR="00E80410" w:rsidRDefault="00EA74A2">
      <w:pPr>
        <w:pStyle w:val="31"/>
      </w:pPr>
      <w:r>
        <w:t>DeviceType IDevice.DeviceType.get</w:t>
      </w:r>
    </w:p>
    <w:p w14:paraId="4EE98125" w14:textId="77777777" w:rsidR="00E80410" w:rsidRDefault="00EA74A2">
      <w:r>
        <w:t>Уникальный error path до UI статически не обнару</w:t>
      </w:r>
      <w:r>
        <w:t>жен.</w:t>
      </w:r>
    </w:p>
    <w:p w14:paraId="6F0C571C" w14:textId="77777777" w:rsidR="00E80410" w:rsidRDefault="00EA74A2">
      <w:pPr>
        <w:pStyle w:val="31"/>
      </w:pPr>
      <w:r>
        <w:t>MultimeterTypeMode Multimeter.IMultimeter.TypeMode.get/.set</w:t>
      </w:r>
    </w:p>
    <w:p w14:paraId="4776B1E0" w14:textId="77777777" w:rsidR="00E80410" w:rsidRDefault="00EA74A2">
      <w:r>
        <w:t>Уникальный error path до UI статически не обнаружен.</w:t>
      </w:r>
    </w:p>
    <w:p w14:paraId="2F92BD03" w14:textId="77777777" w:rsidR="00E80410" w:rsidRDefault="00EA74A2">
      <w:pPr>
        <w:pStyle w:val="31"/>
      </w:pPr>
      <w:r>
        <w:t>double Multimeter.IMultimeter.AcwPpuDividerCoefficientPercent.get/.set</w:t>
      </w:r>
    </w:p>
    <w:p w14:paraId="2B69DF61" w14:textId="77777777" w:rsidR="00E80410" w:rsidRDefault="00EA74A2">
      <w:r>
        <w:t>Уникальный error path до UI статически не обнаружен.</w:t>
      </w:r>
    </w:p>
    <w:p w14:paraId="17AB4410" w14:textId="77777777" w:rsidR="00E80410" w:rsidRDefault="00EA74A2">
      <w:pPr>
        <w:pStyle w:val="31"/>
      </w:pPr>
      <w:r>
        <w:t>double Multime</w:t>
      </w:r>
      <w:r>
        <w:t>ter.IMultimeter.DcwPpuDividerCoefficientPercent.get/.set</w:t>
      </w:r>
    </w:p>
    <w:p w14:paraId="205ED9A7" w14:textId="77777777" w:rsidR="00E80410" w:rsidRDefault="00EA74A2">
      <w:r>
        <w:t>Уникальный error path до UI статически не обнаружен.</w:t>
      </w:r>
    </w:p>
    <w:p w14:paraId="71D0AC37" w14:textId="77777777" w:rsidR="00E80410" w:rsidRDefault="00EA74A2">
      <w:pPr>
        <w:pStyle w:val="31"/>
      </w:pPr>
      <w:r>
        <w:t>int IAttachableDevice.NumberChassis.get/.set</w:t>
      </w:r>
    </w:p>
    <w:p w14:paraId="6D6B9DEF" w14:textId="77777777" w:rsidR="00E80410" w:rsidRDefault="00EA74A2">
      <w:r>
        <w:t>Уникальный error path до UI статически не обнаружен.</w:t>
      </w:r>
    </w:p>
    <w:p w14:paraId="5496BFA7" w14:textId="77777777" w:rsidR="00E80410" w:rsidRDefault="00EA74A2">
      <w:pPr>
        <w:pStyle w:val="31"/>
      </w:pPr>
      <w:r>
        <w:t>int IDevice.Id.get/.set</w:t>
      </w:r>
    </w:p>
    <w:p w14:paraId="36433DD0" w14:textId="77777777" w:rsidR="00E80410" w:rsidRDefault="00EA74A2">
      <w:r>
        <w:t xml:space="preserve">Уникальный error </w:t>
      </w:r>
      <w:r>
        <w:t>path до UI статически не обнаружен.</w:t>
      </w:r>
    </w:p>
    <w:p w14:paraId="4CA72DBA" w14:textId="77777777" w:rsidR="00E80410" w:rsidRDefault="00EA74A2">
      <w:pPr>
        <w:pStyle w:val="31"/>
      </w:pPr>
      <w:r>
        <w:t>int IDevice.Number.get/.set</w:t>
      </w:r>
    </w:p>
    <w:p w14:paraId="44921841" w14:textId="77777777" w:rsidR="00E80410" w:rsidRDefault="00EA74A2">
      <w:r>
        <w:t>Уникальный error path до UI статически не обнаружен.</w:t>
      </w:r>
    </w:p>
    <w:p w14:paraId="33B94DBB" w14:textId="77777777" w:rsidR="00E80410" w:rsidRDefault="00EA74A2">
      <w:pPr>
        <w:pStyle w:val="31"/>
      </w:pPr>
      <w:r>
        <w:t>int Multimeter.IMultimeter.MaxContinuityResistance.get/.set</w:t>
      </w:r>
    </w:p>
    <w:p w14:paraId="66E7C9C9" w14:textId="77777777" w:rsidR="00E80410" w:rsidRDefault="00EA74A2">
      <w:r>
        <w:t>Уникальный error path до UI статически не обнаружен.</w:t>
      </w:r>
    </w:p>
    <w:p w14:paraId="65350F77" w14:textId="77777777" w:rsidR="00E80410" w:rsidRDefault="00EA74A2">
      <w:pPr>
        <w:pStyle w:val="31"/>
      </w:pPr>
      <w:r>
        <w:lastRenderedPageBreak/>
        <w:t>string IDevice.ConnectionD</w:t>
      </w:r>
      <w:r>
        <w:t>etails.get/.set</w:t>
      </w:r>
    </w:p>
    <w:p w14:paraId="3F9F3434" w14:textId="77777777" w:rsidR="00E80410" w:rsidRDefault="00EA74A2">
      <w:r>
        <w:t>Уникальный error path до UI статически не обнаружен.</w:t>
      </w:r>
    </w:p>
    <w:p w14:paraId="59A27EEA" w14:textId="77777777" w:rsidR="00E80410" w:rsidRDefault="00EA74A2">
      <w:pPr>
        <w:pStyle w:val="31"/>
      </w:pPr>
      <w:r>
        <w:t>string IDevice.Description.get/.set</w:t>
      </w:r>
    </w:p>
    <w:p w14:paraId="49EBB08C" w14:textId="77777777" w:rsidR="00E80410" w:rsidRDefault="00EA74A2">
      <w:r>
        <w:t>Уникальный error path до UI статически не обнаружен.</w:t>
      </w:r>
    </w:p>
    <w:p w14:paraId="71E0C705" w14:textId="77777777" w:rsidR="00E80410" w:rsidRDefault="00EA74A2">
      <w:pPr>
        <w:pStyle w:val="31"/>
      </w:pPr>
      <w:r>
        <w:t>string IDevice.DeviceClass.get/.set</w:t>
      </w:r>
    </w:p>
    <w:p w14:paraId="573FF4B0" w14:textId="77777777" w:rsidR="00E80410" w:rsidRDefault="00EA74A2">
      <w:r>
        <w:t>Уникальный error path до UI статически не обнаружен.</w:t>
      </w:r>
    </w:p>
    <w:p w14:paraId="4B9AF71A" w14:textId="77777777" w:rsidR="00E80410" w:rsidRDefault="00EA74A2">
      <w:pPr>
        <w:pStyle w:val="31"/>
      </w:pPr>
      <w:r>
        <w:t>string IDevice.Name.get/.set</w:t>
      </w:r>
    </w:p>
    <w:p w14:paraId="13068141" w14:textId="77777777" w:rsidR="00E80410" w:rsidRDefault="00EA74A2">
      <w:r>
        <w:t>Уникальный error path до UI статически не обнаружен.</w:t>
      </w:r>
    </w:p>
    <w:p w14:paraId="7B996829" w14:textId="77777777" w:rsidR="00E80410" w:rsidRDefault="00EA74A2">
      <w:pPr>
        <w:pStyle w:val="1"/>
        <w:pageBreakBefore/>
      </w:pPr>
      <w:bookmarkStart w:id="40" w:name="_Toc235703701"/>
      <w:r>
        <w:lastRenderedPageBreak/>
        <w:t>IBusManager</w:t>
      </w:r>
      <w:bookmarkEnd w:id="40"/>
    </w:p>
    <w:p w14:paraId="473DED06" w14:textId="77777777" w:rsidR="00E80410" w:rsidRDefault="00EA74A2">
      <w:r>
        <w:rPr>
          <w:i/>
          <w:color w:val="4B5563"/>
          <w:sz w:val="19"/>
        </w:rPr>
        <w:t>Ask.Core.Shared.Interfaces.DeviceInterfaces.PowerSourceModule.Capabilities.IBusManager</w:t>
      </w:r>
    </w:p>
    <w:p w14:paraId="2DBACA09" w14:textId="77777777" w:rsidR="00E80410" w:rsidRDefault="00EA74A2">
      <w:pPr>
        <w:pStyle w:val="21"/>
      </w:pPr>
      <w:r>
        <w:t>Механизм выбора Real / Idle</w:t>
      </w:r>
    </w:p>
    <w:p w14:paraId="71E5805A" w14:textId="77777777" w:rsidR="00E80410" w:rsidRDefault="00EA74A2">
      <w:r>
        <w:t>Доказанные production-ветви:</w:t>
      </w:r>
    </w:p>
    <w:p w14:paraId="0C79E8AC" w14:textId="77777777" w:rsidR="00E80410" w:rsidRDefault="00EA74A2">
      <w:pPr>
        <w:pStyle w:val="CallChain"/>
        <w:rPr>
          <w:rFonts w:hint="eastAsia"/>
        </w:rPr>
      </w:pPr>
      <w:r>
        <w:t>├── ModuleVoltageC</w:t>
      </w:r>
      <w:r>
        <w:t>urrent.BusManagerAdapter [прямое создание]</w:t>
      </w:r>
    </w:p>
    <w:p w14:paraId="3BDFB838" w14:textId="77777777" w:rsidR="00E80410" w:rsidRDefault="00EA74A2">
      <w:pPr>
        <w:pStyle w:val="CallChain"/>
        <w:rPr>
          <w:rFonts w:hint="eastAsia"/>
        </w:rPr>
      </w:pPr>
      <w:r>
        <w:t>└── ModuleVoltageCurrentSource.BusManager [прямое создание]</w:t>
      </w:r>
    </w:p>
    <w:p w14:paraId="10AB1CDB" w14:textId="77777777" w:rsidR="00E80410" w:rsidRDefault="00EA74A2">
      <w:r>
        <w:t>Фактические Idle-развилки:</w:t>
      </w:r>
    </w:p>
    <w:p w14:paraId="0F7EAF3D" w14:textId="77777777" w:rsidR="00E80410" w:rsidRDefault="00EA74A2">
      <w:pPr>
        <w:pStyle w:val="CallChain"/>
        <w:rPr>
          <w:rFonts w:hint="eastAsia"/>
        </w:rPr>
      </w:pPr>
      <w:r>
        <w:t>Task&lt;bool&gt; ModuleVoltageCurrentSource.BusManager.ConnectBusToNegativeAsync(SwitchingBus bus, IUserInteractionService? userMess</w:t>
      </w:r>
      <w:r>
        <w:t>ageService = null)</w:t>
      </w:r>
    </w:p>
    <w:p w14:paraId="0A157B0C" w14:textId="77777777" w:rsidR="00E80410" w:rsidRDefault="00EA74A2">
      <w:pPr>
        <w:pStyle w:val="CallChain"/>
        <w:rPr>
          <w:rFonts w:hint="eastAsia"/>
        </w:rPr>
      </w:pPr>
      <w:r>
        <w:t>└── if (ExecutionConfig.GetIsIdleModeEnabled())</w:t>
      </w:r>
    </w:p>
    <w:p w14:paraId="751E4490" w14:textId="77777777" w:rsidR="00E80410" w:rsidRDefault="00EA74A2">
      <w:pPr>
        <w:pStyle w:val="CallChain"/>
        <w:rPr>
          <w:rFonts w:hint="eastAsia"/>
        </w:rPr>
      </w:pPr>
      <w:r>
        <w:t>Task&lt;bool&gt; ModuleVoltageCurrentSource.BusManager.ConnectBusToPositiveAsync(SwitchingBus bus, IUserInteractionService? userMessageService = null)</w:t>
      </w:r>
    </w:p>
    <w:p w14:paraId="253933E9" w14:textId="77777777" w:rsidR="00E80410" w:rsidRDefault="00EA74A2">
      <w:pPr>
        <w:pStyle w:val="CallChain"/>
        <w:rPr>
          <w:rFonts w:hint="eastAsia"/>
        </w:rPr>
      </w:pPr>
      <w:r>
        <w:t>└── if (ExecutionConfig.GetIsIdleModeEnabled</w:t>
      </w:r>
      <w:r>
        <w:t>())</w:t>
      </w:r>
    </w:p>
    <w:p w14:paraId="1E894531" w14:textId="77777777" w:rsidR="00E80410" w:rsidRDefault="00EA74A2">
      <w:pPr>
        <w:pStyle w:val="CallChain"/>
        <w:rPr>
          <w:rFonts w:hint="eastAsia"/>
        </w:rPr>
      </w:pPr>
      <w:r>
        <w:t>Task&lt;bool&gt; ModuleVoltageCurrentSource.BusManager.DisconnectBusToNegativeAsync(SwitchingBus bus, IUserInteractionService? userMessageService = null)</w:t>
      </w:r>
    </w:p>
    <w:p w14:paraId="13303096" w14:textId="77777777" w:rsidR="00E80410" w:rsidRDefault="00EA74A2">
      <w:pPr>
        <w:pStyle w:val="CallChain"/>
        <w:rPr>
          <w:rFonts w:hint="eastAsia"/>
        </w:rPr>
      </w:pPr>
      <w:r>
        <w:t>└── if (ExecutionConfig.GetIsIdleModeEnabled())</w:t>
      </w:r>
    </w:p>
    <w:p w14:paraId="3AC49E6B" w14:textId="77777777" w:rsidR="00E80410" w:rsidRDefault="00EA74A2">
      <w:pPr>
        <w:pStyle w:val="CallChain"/>
        <w:rPr>
          <w:rFonts w:hint="eastAsia"/>
        </w:rPr>
      </w:pPr>
      <w:r>
        <w:t xml:space="preserve">Task&lt;bool&gt; </w:t>
      </w:r>
      <w:r>
        <w:t>ModuleVoltageCurrentSource.BusManager.DisconnectBusToPositiveAsync(SwitchingBus bus, IUserInteractionService? userMessageService = null)</w:t>
      </w:r>
    </w:p>
    <w:p w14:paraId="23FE43FE" w14:textId="77777777" w:rsidR="00E80410" w:rsidRDefault="00EA74A2">
      <w:pPr>
        <w:pStyle w:val="CallChain"/>
        <w:rPr>
          <w:rFonts w:hint="eastAsia"/>
        </w:rPr>
      </w:pPr>
      <w:r>
        <w:t>└── if (ExecutionConfig.GetIsIdleModeEnabled())</w:t>
      </w:r>
    </w:p>
    <w:p w14:paraId="6C8327EF" w14:textId="77777777" w:rsidR="00E80410" w:rsidRDefault="00EA74A2">
      <w:pPr>
        <w:pStyle w:val="21"/>
      </w:pPr>
      <w:r>
        <w:t>Методы</w:t>
      </w:r>
    </w:p>
    <w:p w14:paraId="7E9FF2A8" w14:textId="77777777" w:rsidR="00E80410" w:rsidRDefault="00EA74A2">
      <w:pPr>
        <w:pStyle w:val="31"/>
      </w:pPr>
      <w:r>
        <w:t>Task&lt;bool&gt; PowerSourceModule.Capabilities.IBusManager.ConnectBus</w:t>
      </w:r>
      <w:r>
        <w:t>ToNegativeAsync(SwitchingBus bus, IUserInteractionService? userMessageService = null)</w:t>
      </w:r>
    </w:p>
    <w:p w14:paraId="592D1A87" w14:textId="77777777" w:rsidR="00E80410" w:rsidRDefault="00EA74A2">
      <w:pPr>
        <w:pStyle w:val="CallChain"/>
        <w:rPr>
          <w:rFonts w:hint="eastAsia"/>
        </w:rPr>
      </w:pPr>
      <w:r>
        <w:t>COMMAND ↓</w:t>
      </w:r>
    </w:p>
    <w:p w14:paraId="325FA4DB" w14:textId="77777777" w:rsidR="00E80410" w:rsidRDefault="00EA74A2">
      <w:pPr>
        <w:pStyle w:val="CallChain"/>
        <w:rPr>
          <w:rFonts w:hint="eastAsia"/>
        </w:rPr>
      </w:pPr>
      <w:r>
        <w:t>[Interface] Task&lt;bool&gt; PowerSourceModule.Capabilities.IBusManager.ConnectBusToNegativeAsync(SwitchingBus bus, IUserInteractionService? userMessageService = null</w:t>
      </w:r>
      <w:r>
        <w:t>)</w:t>
      </w:r>
    </w:p>
    <w:p w14:paraId="1A442A0C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440DC296" w14:textId="77777777" w:rsidR="00E80410" w:rsidRDefault="00EA74A2">
      <w:pPr>
        <w:pStyle w:val="CallChain"/>
        <w:rPr>
          <w:rFonts w:hint="eastAsia"/>
        </w:rPr>
      </w:pPr>
      <w:r>
        <w:t>├── [Adapter] Task&lt;bool&gt; ModuleVoltageCurrent.BusManagerAdapter.ConnectBusToNegativeAsync(SwitchingBus bus, IUserInteractionService? userMessageService = null)</w:t>
      </w:r>
    </w:p>
    <w:p w14:paraId="5EEEBF1F" w14:textId="77777777" w:rsidR="00E80410" w:rsidRDefault="00EA74A2">
      <w:pPr>
        <w:pStyle w:val="CallChain"/>
        <w:rPr>
          <w:rFonts w:hint="eastAsia"/>
        </w:rPr>
      </w:pPr>
      <w:r>
        <w:t>│   ├── reachability: прямое создание</w:t>
      </w:r>
    </w:p>
    <w:p w14:paraId="0826DECF" w14:textId="77777777" w:rsidR="00E80410" w:rsidRDefault="00EA74A2">
      <w:pPr>
        <w:pStyle w:val="CallChain"/>
        <w:rPr>
          <w:rFonts w:hint="eastAsia"/>
        </w:rPr>
      </w:pPr>
      <w:r>
        <w:t>│   ├── if (!succes || DeviceDisplayConfig.GetConnecti</w:t>
      </w:r>
      <w:r>
        <w:t>onInfoVisibility())</w:t>
      </w:r>
    </w:p>
    <w:p w14:paraId="563E56CE" w14:textId="77777777" w:rsidR="00E80410" w:rsidRDefault="00EA74A2">
      <w:pPr>
        <w:pStyle w:val="CallChain"/>
        <w:rPr>
          <w:rFonts w:hint="eastAsia"/>
        </w:rPr>
      </w:pPr>
      <w:r>
        <w:t>│   ├── if (!result)</w:t>
      </w:r>
    </w:p>
    <w:p w14:paraId="3095121A" w14:textId="77777777" w:rsidR="00E80410" w:rsidRDefault="00EA74A2">
      <w:pPr>
        <w:pStyle w:val="CallChain"/>
        <w:rPr>
          <w:rFonts w:hint="eastAsia"/>
        </w:rPr>
      </w:pPr>
      <w:r>
        <w:t>│   ├── Task&lt;bool&gt; Ask.Core.Services.UI.UserActionHelper.GetRunWithUserRepeatAsync(Func&lt;Task&lt;bool&gt;&gt; operation, IUserInteractionService messageService, bool loop = false, bool deviceTask = false)</w:t>
      </w:r>
    </w:p>
    <w:p w14:paraId="61E42D2F" w14:textId="77777777" w:rsidR="00E80410" w:rsidRDefault="00EA74A2">
      <w:pPr>
        <w:pStyle w:val="CallChain"/>
        <w:rPr>
          <w:rFonts w:hint="eastAsia"/>
        </w:rPr>
      </w:pPr>
      <w:r>
        <w:t>│   │   ├── Task&lt;(bo</w:t>
      </w:r>
      <w:r>
        <w:t>ol Success, string Message)&gt; Ask.Core.Services.UI.UserActionHelper.RunCoreAsync(Func&lt;Task&lt;bool&gt;&gt; operation, IUserInteractionService messageService, bool loop, bool deviceTask)</w:t>
      </w:r>
    </w:p>
    <w:p w14:paraId="09A657B1" w14:textId="77777777" w:rsidR="00E80410" w:rsidRDefault="00EA74A2">
      <w:pPr>
        <w:pStyle w:val="CallChain"/>
        <w:rPr>
          <w:rFonts w:hint="eastAsia"/>
        </w:rPr>
      </w:pPr>
      <w:r>
        <w:t>│   │   │   ├── do ... while (error)</w:t>
      </w:r>
    </w:p>
    <w:p w14:paraId="4D7EDF31" w14:textId="77777777" w:rsidR="00E80410" w:rsidRDefault="00EA74A2">
      <w:pPr>
        <w:pStyle w:val="CallChain"/>
        <w:rPr>
          <w:rFonts w:hint="eastAsia"/>
        </w:rPr>
      </w:pPr>
      <w:r>
        <w:t>│   │   │   ├── if (success &amp;&amp; next)</w:t>
      </w:r>
    </w:p>
    <w:p w14:paraId="174535FE" w14:textId="77777777" w:rsidR="00E80410" w:rsidRDefault="00EA74A2">
      <w:pPr>
        <w:pStyle w:val="CallChain"/>
        <w:rPr>
          <w:rFonts w:hint="eastAsia"/>
        </w:rPr>
      </w:pPr>
      <w:r>
        <w:t xml:space="preserve">│   │ </w:t>
      </w:r>
      <w:r>
        <w:t xml:space="preserve">  │   ├── if (!error)</w:t>
      </w:r>
    </w:p>
    <w:p w14:paraId="553506EC" w14:textId="77777777" w:rsidR="00E80410" w:rsidRDefault="00EA74A2">
      <w:pPr>
        <w:pStyle w:val="CallChain"/>
        <w:rPr>
          <w:rFonts w:hint="eastAsia"/>
        </w:rPr>
      </w:pPr>
      <w:r>
        <w:t>│   │   │   ├── if (messageService == null)</w:t>
      </w:r>
    </w:p>
    <w:p w14:paraId="6E5767AB" w14:textId="77777777" w:rsidR="00E80410" w:rsidRDefault="00EA74A2">
      <w:pPr>
        <w:pStyle w:val="CallChain"/>
        <w:rPr>
          <w:rFonts w:hint="eastAsia"/>
        </w:rPr>
      </w:pPr>
      <w:r>
        <w:t>│   │   │   ├── if (action == UserAction.None)</w:t>
      </w:r>
    </w:p>
    <w:p w14:paraId="2A310674" w14:textId="77777777" w:rsidR="00E80410" w:rsidRDefault="00EA74A2">
      <w:pPr>
        <w:pStyle w:val="CallChain"/>
        <w:rPr>
          <w:rFonts w:hint="eastAsia"/>
        </w:rPr>
      </w:pPr>
      <w:r>
        <w:lastRenderedPageBreak/>
        <w:t>│   │   │   ├── if (action == UserAction.Retry)</w:t>
      </w:r>
    </w:p>
    <w:p w14:paraId="35D16962" w14:textId="77777777" w:rsidR="00E80410" w:rsidRDefault="00EA74A2">
      <w:pPr>
        <w:pStyle w:val="CallChain"/>
        <w:rPr>
          <w:rFonts w:hint="eastAsia"/>
        </w:rPr>
      </w:pPr>
      <w:r>
        <w:t>│   │   │   ├── CancellationToken IUserInteractionService.GetCancellationToken()</w:t>
      </w:r>
    </w:p>
    <w:p w14:paraId="3DC494E4" w14:textId="77777777" w:rsidR="00E80410" w:rsidRDefault="00EA74A2">
      <w:pPr>
        <w:pStyle w:val="CallChain"/>
        <w:rPr>
          <w:rFonts w:hint="eastAsia"/>
        </w:rPr>
      </w:pPr>
      <w:r>
        <w:t>│   │   │   ├─</w:t>
      </w:r>
      <w:r>
        <w:t>─ Task&lt;Ask.Core.Shared.Metadata.Enums.UiEnums.UserAction&gt; IUserInteractionService.WaitUserActionAsync(bool loop = false, bool deviceTask = false)</w:t>
      </w:r>
    </w:p>
    <w:p w14:paraId="3990C2D3" w14:textId="77777777" w:rsidR="00E80410" w:rsidRDefault="00EA74A2">
      <w:pPr>
        <w:pStyle w:val="CallChain"/>
        <w:rPr>
          <w:rFonts w:hint="eastAsia"/>
        </w:rPr>
      </w:pPr>
      <w:r>
        <w:t>│   │   │   ├── void Ask.Core.Services.UI.UserActionHelper.ApplyButtonMode(IUserInteractionService messageServ</w:t>
      </w:r>
      <w:r>
        <w:t>ice, bool onlyExit)</w:t>
      </w:r>
    </w:p>
    <w:p w14:paraId="018EE3E2" w14:textId="77777777" w:rsidR="00E80410" w:rsidRDefault="00EA74A2">
      <w:pPr>
        <w:pStyle w:val="CallChain"/>
        <w:rPr>
          <w:rFonts w:hint="eastAsia"/>
        </w:rPr>
      </w:pPr>
      <w:r>
        <w:t>│   │   │   │   ├── if (messageService?.ButtonService == null)</w:t>
      </w:r>
    </w:p>
    <w:p w14:paraId="61C916A9" w14:textId="77777777" w:rsidR="00E80410" w:rsidRDefault="00EA74A2">
      <w:pPr>
        <w:pStyle w:val="CallChain"/>
        <w:rPr>
          <w:rFonts w:hint="eastAsia"/>
        </w:rPr>
      </w:pPr>
      <w:r>
        <w:t>│   │   │   │   ├── if (onlyExit)</w:t>
      </w:r>
    </w:p>
    <w:p w14:paraId="7A774F1F" w14:textId="77777777" w:rsidR="00E80410" w:rsidRDefault="00EA74A2">
      <w:pPr>
        <w:pStyle w:val="CallChain"/>
        <w:rPr>
          <w:rFonts w:hint="eastAsia"/>
        </w:rPr>
      </w:pPr>
      <w:r>
        <w:t>│   │   │   │   ├── void IButtonService.ShowOnlyExitButton()</w:t>
      </w:r>
    </w:p>
    <w:p w14:paraId="4E235BFC" w14:textId="77777777" w:rsidR="00E80410" w:rsidRDefault="00EA74A2">
      <w:pPr>
        <w:pStyle w:val="CallChain"/>
        <w:rPr>
          <w:rFonts w:hint="eastAsia"/>
        </w:rPr>
      </w:pPr>
      <w:r>
        <w:t>│   │   │   │   ├── void IButtonService.ShowOnlyStopAndFinishButtons()</w:t>
      </w:r>
    </w:p>
    <w:p w14:paraId="3D8CB8F9" w14:textId="77777777" w:rsidR="00E80410" w:rsidRDefault="00EA74A2">
      <w:pPr>
        <w:pStyle w:val="CallChain"/>
        <w:rPr>
          <w:rFonts w:hint="eastAsia"/>
        </w:rPr>
      </w:pPr>
      <w:r>
        <w:t>│   ├──</w:t>
      </w:r>
      <w:r>
        <w:t xml:space="preserve"> Task&lt;bool&gt; ModuleVoltageCurrentSource.BusManager.ConnectBusToNegativeAsync(SwitchingBus bus, IUserInteractionService? userMessageService = null)</w:t>
      </w:r>
    </w:p>
    <w:p w14:paraId="5AA10DE9" w14:textId="77777777" w:rsidR="00E80410" w:rsidRDefault="00EA74A2">
      <w:pPr>
        <w:pStyle w:val="CallChain"/>
        <w:rPr>
          <w:rFonts w:hint="eastAsia"/>
        </w:rPr>
      </w:pPr>
      <w:r>
        <w:t>│   │   ├── if (!DeviceDictonary.BusParameters.TryGetValue(bus, out Tuple&lt;int, int&gt; partialCommand))</w:t>
      </w:r>
    </w:p>
    <w:p w14:paraId="6F9F7B3C" w14:textId="77777777" w:rsidR="00E80410" w:rsidRDefault="00EA74A2">
      <w:pPr>
        <w:pStyle w:val="CallChain"/>
        <w:rPr>
          <w:rFonts w:hint="eastAsia"/>
        </w:rPr>
      </w:pPr>
      <w:r>
        <w:t xml:space="preserve">│   │   </w:t>
      </w:r>
      <w:r>
        <w:t>├── if (ExecutionConfig.GetIsIdleModeEnabled())</w:t>
      </w:r>
    </w:p>
    <w:p w14:paraId="54479399" w14:textId="77777777" w:rsidR="00E80410" w:rsidRDefault="00EA74A2">
      <w:pPr>
        <w:pStyle w:val="CallChain"/>
        <w:rPr>
          <w:rFonts w:hint="eastAsia"/>
        </w:rPr>
      </w:pPr>
      <w:r>
        <w:t>│   │   ├── Command/template: $"Ошибка: Неизвестная шина {bus}"</w:t>
      </w:r>
    </w:p>
    <w:p w14:paraId="58F63683" w14:textId="77777777" w:rsidR="00E80410" w:rsidRDefault="00EA74A2">
      <w:pPr>
        <w:pStyle w:val="CallChain"/>
        <w:rPr>
          <w:rFonts w:hint="eastAsia"/>
        </w:rPr>
      </w:pPr>
      <w:r>
        <w:t>│   │   ├── Command/template: $"МИНТ: Подключение шины {bus} к - ({new DeviceCommand(6, partialCommand.Item1, partialCommand.Item2, 1)})"</w:t>
      </w:r>
    </w:p>
    <w:p w14:paraId="789628F0" w14:textId="77777777" w:rsidR="00E80410" w:rsidRDefault="00EA74A2">
      <w:pPr>
        <w:pStyle w:val="CallChain"/>
        <w:rPr>
          <w:rFonts w:hint="eastAsia"/>
        </w:rPr>
      </w:pPr>
      <w:r>
        <w:t>│   │</w:t>
      </w:r>
      <w:r>
        <w:t xml:space="preserve">   ├── bool ExecutionConfig.GetIsIdleModeEnabled()</w:t>
      </w:r>
    </w:p>
    <w:p w14:paraId="33AD67DD" w14:textId="77777777" w:rsidR="00E80410" w:rsidRDefault="00EA74A2">
      <w:pPr>
        <w:pStyle w:val="CallChain"/>
        <w:rPr>
          <w:rFonts w:hint="eastAsia"/>
        </w:rPr>
      </w:pPr>
      <w:r>
        <w:t xml:space="preserve">│   │   ├── [Driver] Task&lt;string&gt; IDeviceProtocol.QueryAsync(string command, double responseDelay = 0, int timeout = 0, int port = 0, int delayBeforeCall = 0, CancellationToken cancellationToken = null) → </w:t>
      </w:r>
      <w:r>
        <w:t>см. «Глобальные runtime-механизмы / Транспортный dispatch»</w:t>
      </w:r>
    </w:p>
    <w:p w14:paraId="1E7659B0" w14:textId="77777777" w:rsidR="00E80410" w:rsidRDefault="00EA74A2">
      <w:pPr>
        <w:pStyle w:val="CallChain"/>
        <w:rPr>
          <w:rFonts w:hint="eastAsia"/>
        </w:rPr>
      </w:pPr>
      <w:r>
        <w:t>│   ├── bool DeviceDisplayConfig.GetConnectionInfoVisibility()</w:t>
      </w:r>
    </w:p>
    <w:p w14:paraId="3D5B6498" w14:textId="77777777" w:rsidR="00E80410" w:rsidRDefault="00EA74A2">
      <w:pPr>
        <w:pStyle w:val="CallChain"/>
        <w:rPr>
          <w:rFonts w:hint="eastAsia"/>
        </w:rPr>
      </w:pPr>
      <w:r>
        <w:t>│   ├── DeviceException ModuleVoltageCurrent.BusExceptionFactory.ConnectNegativeFailed(string bus)</w:t>
      </w:r>
    </w:p>
    <w:p w14:paraId="762EE2C6" w14:textId="77777777" w:rsidR="00E80410" w:rsidRDefault="00EA74A2">
      <w:pPr>
        <w:pStyle w:val="CallChain"/>
        <w:rPr>
          <w:rFonts w:hint="eastAsia"/>
        </w:rPr>
      </w:pPr>
      <w:r>
        <w:t>│   │   ├── Command/template: $"Оши</w:t>
      </w:r>
      <w:r>
        <w:t>бка подключения шины [{bus}] к отрицательному выходу (-)"</w:t>
      </w:r>
    </w:p>
    <w:p w14:paraId="7FBEB1AC" w14:textId="77777777" w:rsidR="00E80410" w:rsidRDefault="00EA74A2">
      <w:pPr>
        <w:pStyle w:val="CallChain"/>
        <w:rPr>
          <w:rFonts w:hint="eastAsia"/>
        </w:rPr>
      </w:pPr>
      <w:r>
        <w:t>└── Task&lt;bool&gt; ModuleVoltageCurrentSource.BusManager.ConnectBusToNegativeAsync(SwitchingBus bus, IUserInteractionService? userMessageService = null)</w:t>
      </w:r>
    </w:p>
    <w:p w14:paraId="51B31B7A" w14:textId="77777777" w:rsidR="00E80410" w:rsidRDefault="00EA74A2">
      <w:pPr>
        <w:pStyle w:val="CallChain"/>
        <w:rPr>
          <w:rFonts w:hint="eastAsia"/>
        </w:rPr>
      </w:pPr>
      <w:r>
        <w:t xml:space="preserve">    ├── reachability: прямое создание</w:t>
      </w:r>
    </w:p>
    <w:p w14:paraId="5F320B3C" w14:textId="77777777" w:rsidR="00E80410" w:rsidRDefault="00EA74A2">
      <w:pPr>
        <w:pStyle w:val="CallChain"/>
        <w:rPr>
          <w:rFonts w:hint="eastAsia"/>
        </w:rPr>
      </w:pPr>
      <w:r>
        <w:t xml:space="preserve">    ├── if </w:t>
      </w:r>
      <w:r>
        <w:t>(!DeviceDictonary.BusParameters.TryGetValue(bus, out Tuple&lt;int, int&gt; partialCommand))</w:t>
      </w:r>
    </w:p>
    <w:p w14:paraId="1DE5D690" w14:textId="77777777" w:rsidR="00E80410" w:rsidRDefault="00EA74A2">
      <w:pPr>
        <w:pStyle w:val="CallChain"/>
        <w:rPr>
          <w:rFonts w:hint="eastAsia"/>
        </w:rPr>
      </w:pPr>
      <w:r>
        <w:t xml:space="preserve">    ├── if (ExecutionConfig.GetIsIdleModeEnabled())</w:t>
      </w:r>
    </w:p>
    <w:p w14:paraId="15651D05" w14:textId="77777777" w:rsidR="00E80410" w:rsidRDefault="00EA74A2">
      <w:pPr>
        <w:pStyle w:val="CallChain"/>
        <w:rPr>
          <w:rFonts w:hint="eastAsia"/>
        </w:rPr>
      </w:pPr>
      <w:r>
        <w:t xml:space="preserve">    ├── Command/template: $"Ошибка: Неизвестная шина {bus}"</w:t>
      </w:r>
    </w:p>
    <w:p w14:paraId="6316FFF6" w14:textId="77777777" w:rsidR="00E80410" w:rsidRDefault="00EA74A2">
      <w:pPr>
        <w:pStyle w:val="CallChain"/>
        <w:rPr>
          <w:rFonts w:hint="eastAsia"/>
        </w:rPr>
      </w:pPr>
      <w:r>
        <w:t xml:space="preserve">    ├── Command/template: $"МИНТ: Подключение шины {bus} к</w:t>
      </w:r>
      <w:r>
        <w:t xml:space="preserve"> - ({new DeviceCommand(6, partialCommand.Item1, partialCommand.Item2, 1)})"</w:t>
      </w:r>
    </w:p>
    <w:p w14:paraId="04667496" w14:textId="77777777" w:rsidR="00E80410" w:rsidRDefault="00EA74A2">
      <w:pPr>
        <w:pStyle w:val="CallChain"/>
        <w:rPr>
          <w:rFonts w:hint="eastAsia"/>
        </w:rPr>
      </w:pPr>
      <w:r>
        <w:t xml:space="preserve">    ├── bool ExecutionConfig.GetIsIdleModeEnabled()</w:t>
      </w:r>
    </w:p>
    <w:p w14:paraId="69934767" w14:textId="77777777" w:rsidR="00E80410" w:rsidRDefault="00EA74A2">
      <w:pPr>
        <w:pStyle w:val="CallChain"/>
        <w:rPr>
          <w:rFonts w:hint="eastAsia"/>
        </w:rPr>
      </w:pPr>
      <w:r>
        <w:t xml:space="preserve">    ├── [Driver] Task&lt;string&gt; IDeviceProtocol.QueryAsync(string command, double responseDelay = 0, int timeout = 0, int port = 0</w:t>
      </w:r>
      <w:r>
        <w:t>, int delayBeforeCall = 0, CancellationToken cancellationToken = null) → см. «Глобальные runtime-механизмы / Транспортный dispatch»</w:t>
      </w:r>
    </w:p>
    <w:p w14:paraId="52271B00" w14:textId="77777777" w:rsidR="00E80410" w:rsidRDefault="00EA74A2">
      <w:pPr>
        <w:pStyle w:val="CallChain"/>
        <w:rPr>
          <w:rFonts w:hint="eastAsia"/>
        </w:rPr>
      </w:pPr>
      <w:r>
        <w:t>RESPONSE ↑</w:t>
      </w:r>
    </w:p>
    <w:p w14:paraId="4143AE02" w14:textId="77777777" w:rsidR="00E80410" w:rsidRDefault="00EA74A2">
      <w:pPr>
        <w:pStyle w:val="CallChain"/>
        <w:rPr>
          <w:rFonts w:hint="eastAsia"/>
        </w:rPr>
      </w:pPr>
      <w:r>
        <w:t xml:space="preserve">Task&lt;string&gt; IDeviceProtocol.QueryAsync(string command, double responseDelay = 0, int timeout = 0, int port = 0, </w:t>
      </w:r>
      <w:r>
        <w:t>int delayBeforeCall = 0, CancellationToken cancellationToken = null)</w:t>
      </w:r>
    </w:p>
    <w:p w14:paraId="5C7768DA" w14:textId="77777777" w:rsidR="00E80410" w:rsidRDefault="00EA74A2">
      <w:pPr>
        <w:pStyle w:val="CallChain"/>
        <w:rPr>
          <w:rFonts w:hint="eastAsia"/>
        </w:rPr>
      </w:pPr>
      <w:r>
        <w:t>↑ bool ExecutionConfig.GetIsIdleModeEnabled()</w:t>
      </w:r>
    </w:p>
    <w:p w14:paraId="6BFE6323" w14:textId="77777777" w:rsidR="00E80410" w:rsidRDefault="00EA74A2">
      <w:pPr>
        <w:pStyle w:val="CallChain"/>
        <w:rPr>
          <w:rFonts w:hint="eastAsia"/>
        </w:rPr>
      </w:pPr>
      <w:r>
        <w:t>↑ bool DeviceDisplayConfig.GetConnectionInfoVisibility()</w:t>
      </w:r>
    </w:p>
    <w:p w14:paraId="192E1DCB" w14:textId="77777777" w:rsidR="00E80410" w:rsidRDefault="00EA74A2">
      <w:pPr>
        <w:pStyle w:val="CallChain"/>
        <w:rPr>
          <w:rFonts w:hint="eastAsia"/>
        </w:rPr>
      </w:pPr>
      <w:r>
        <w:t>↑ Task&lt;bool&gt; Ask.Core.Services.UI.UserActionHelper.GetRunWithUserRepeatAsync(Func&lt;Ta</w:t>
      </w:r>
      <w:r>
        <w:t>sk&lt;bool&gt;&gt; operation, IUserInteractionService messageService, bool loop = false, bool deviceTask = false)</w:t>
      </w:r>
    </w:p>
    <w:p w14:paraId="1939B3C3" w14:textId="77777777" w:rsidR="00E80410" w:rsidRDefault="00EA74A2">
      <w:pPr>
        <w:pStyle w:val="CallChain"/>
        <w:rPr>
          <w:rFonts w:hint="eastAsia"/>
        </w:rPr>
      </w:pPr>
      <w:r>
        <w:t>↑ [Interface] Task&lt;bool&gt; PowerSourceModule.Capabilities.IBusManager.ConnectBusToNegativeAsync(SwitchingBus bus, IUserInteractionService? userMessageSer</w:t>
      </w:r>
      <w:r>
        <w:t>vice = null)</w:t>
      </w:r>
    </w:p>
    <w:p w14:paraId="55B21076" w14:textId="77777777" w:rsidR="00E80410" w:rsidRDefault="00EA74A2">
      <w:pPr>
        <w:pStyle w:val="31"/>
      </w:pPr>
      <w:r>
        <w:lastRenderedPageBreak/>
        <w:t>Task&lt;bool&gt; PowerSourceModule.Capabilities.IBusManager.ConnectBusToPositiveAsync(SwitchingBus bus, IUserInteractionService? userMessageService = null)</w:t>
      </w:r>
    </w:p>
    <w:p w14:paraId="2B2E69CB" w14:textId="77777777" w:rsidR="00E80410" w:rsidRDefault="00EA74A2">
      <w:pPr>
        <w:pStyle w:val="CallChain"/>
        <w:rPr>
          <w:rFonts w:hint="eastAsia"/>
        </w:rPr>
      </w:pPr>
      <w:r>
        <w:t>COMMAND ↓</w:t>
      </w:r>
    </w:p>
    <w:p w14:paraId="2E9D4BF1" w14:textId="77777777" w:rsidR="00E80410" w:rsidRDefault="00EA74A2">
      <w:pPr>
        <w:pStyle w:val="CallChain"/>
        <w:rPr>
          <w:rFonts w:hint="eastAsia"/>
        </w:rPr>
      </w:pPr>
      <w:r>
        <w:t>[Interface] Task&lt;bool&gt; PowerSourceModule.Capabilities.IBusManager.ConnectBusToPosit</w:t>
      </w:r>
      <w:r>
        <w:t>iveAsync(SwitchingBus bus, IUserInteractionService? userMessageService = null)</w:t>
      </w:r>
    </w:p>
    <w:p w14:paraId="6377230E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6C88CD5D" w14:textId="77777777" w:rsidR="00E80410" w:rsidRDefault="00EA74A2">
      <w:pPr>
        <w:pStyle w:val="CallChain"/>
        <w:rPr>
          <w:rFonts w:hint="eastAsia"/>
        </w:rPr>
      </w:pPr>
      <w:r>
        <w:t>├── [Adapter] Task&lt;bool&gt; ModuleVoltageCurrent.BusManagerAdapter.ConnectBusToPositiveAsync(SwitchingBus bus, IUserInteractionService? userMessageService = null)</w:t>
      </w:r>
    </w:p>
    <w:p w14:paraId="573B5D99" w14:textId="77777777" w:rsidR="00E80410" w:rsidRDefault="00EA74A2">
      <w:pPr>
        <w:pStyle w:val="CallChain"/>
        <w:rPr>
          <w:rFonts w:hint="eastAsia"/>
        </w:rPr>
      </w:pPr>
      <w:r>
        <w:t>│   ├── reachab</w:t>
      </w:r>
      <w:r>
        <w:t>ility: прямое создание</w:t>
      </w:r>
    </w:p>
    <w:p w14:paraId="1B829751" w14:textId="77777777" w:rsidR="00E80410" w:rsidRDefault="00EA74A2">
      <w:pPr>
        <w:pStyle w:val="CallChain"/>
        <w:rPr>
          <w:rFonts w:hint="eastAsia"/>
        </w:rPr>
      </w:pPr>
      <w:r>
        <w:t>│   ├── if (!succes || DeviceDisplayConfig.GetConnectionInfoVisibility())</w:t>
      </w:r>
    </w:p>
    <w:p w14:paraId="7BF3C501" w14:textId="77777777" w:rsidR="00E80410" w:rsidRDefault="00EA74A2">
      <w:pPr>
        <w:pStyle w:val="CallChain"/>
        <w:rPr>
          <w:rFonts w:hint="eastAsia"/>
        </w:rPr>
      </w:pPr>
      <w:r>
        <w:t>│   ├── if (!result)</w:t>
      </w:r>
    </w:p>
    <w:p w14:paraId="51D9BB9C" w14:textId="77777777" w:rsidR="00E80410" w:rsidRDefault="00EA74A2">
      <w:pPr>
        <w:pStyle w:val="CallChain"/>
        <w:rPr>
          <w:rFonts w:hint="eastAsia"/>
        </w:rPr>
      </w:pPr>
      <w:r>
        <w:t xml:space="preserve">│   ├── Task&lt;bool&gt; </w:t>
      </w:r>
      <w:r>
        <w:t>Ask.Core.Services.UI.UserActionHelper.GetRunWithUserRepeatAsync(Func&lt;Task&lt;bool&gt;&gt; operation, IUserInteractionService messageService, bool loop = false, bool deviceTask = false)</w:t>
      </w:r>
    </w:p>
    <w:p w14:paraId="28FF4071" w14:textId="77777777" w:rsidR="00E80410" w:rsidRDefault="00EA74A2">
      <w:pPr>
        <w:pStyle w:val="CallChain"/>
        <w:rPr>
          <w:rFonts w:hint="eastAsia"/>
        </w:rPr>
      </w:pPr>
      <w:r>
        <w:t>│   │   ├── Task&lt;(bool Success, string Message)&gt; Ask.Core.Services.UI.UserAction</w:t>
      </w:r>
      <w:r>
        <w:t>Helper.RunCoreAsync(Func&lt;Task&lt;bool&gt;&gt; operation, IUserInteractionService messageService, bool loop, bool deviceTask)</w:t>
      </w:r>
    </w:p>
    <w:p w14:paraId="6357F0B0" w14:textId="77777777" w:rsidR="00E80410" w:rsidRDefault="00EA74A2">
      <w:pPr>
        <w:pStyle w:val="CallChain"/>
        <w:rPr>
          <w:rFonts w:hint="eastAsia"/>
        </w:rPr>
      </w:pPr>
      <w:r>
        <w:t>│   │   │   ├── do ... while (error)</w:t>
      </w:r>
    </w:p>
    <w:p w14:paraId="3FB96E46" w14:textId="77777777" w:rsidR="00E80410" w:rsidRDefault="00EA74A2">
      <w:pPr>
        <w:pStyle w:val="CallChain"/>
        <w:rPr>
          <w:rFonts w:hint="eastAsia"/>
        </w:rPr>
      </w:pPr>
      <w:r>
        <w:t>│   │   │   ├── if (success &amp;&amp; next)</w:t>
      </w:r>
    </w:p>
    <w:p w14:paraId="47C84135" w14:textId="77777777" w:rsidR="00E80410" w:rsidRDefault="00EA74A2">
      <w:pPr>
        <w:pStyle w:val="CallChain"/>
        <w:rPr>
          <w:rFonts w:hint="eastAsia"/>
        </w:rPr>
      </w:pPr>
      <w:r>
        <w:t>│   │   │   ├── if (!error)</w:t>
      </w:r>
    </w:p>
    <w:p w14:paraId="687A568F" w14:textId="77777777" w:rsidR="00E80410" w:rsidRDefault="00EA74A2">
      <w:pPr>
        <w:pStyle w:val="CallChain"/>
        <w:rPr>
          <w:rFonts w:hint="eastAsia"/>
        </w:rPr>
      </w:pPr>
      <w:r>
        <w:t xml:space="preserve">│   │   │   ├── if (messageService == </w:t>
      </w:r>
      <w:r>
        <w:t>null)</w:t>
      </w:r>
    </w:p>
    <w:p w14:paraId="385790A7" w14:textId="77777777" w:rsidR="00E80410" w:rsidRDefault="00EA74A2">
      <w:pPr>
        <w:pStyle w:val="CallChain"/>
        <w:rPr>
          <w:rFonts w:hint="eastAsia"/>
        </w:rPr>
      </w:pPr>
      <w:r>
        <w:t>│   │   │   ├── if (action == UserAction.None)</w:t>
      </w:r>
    </w:p>
    <w:p w14:paraId="1255354E" w14:textId="77777777" w:rsidR="00E80410" w:rsidRDefault="00EA74A2">
      <w:pPr>
        <w:pStyle w:val="CallChain"/>
        <w:rPr>
          <w:rFonts w:hint="eastAsia"/>
        </w:rPr>
      </w:pPr>
      <w:r>
        <w:t>│   │   │   ├── if (action == UserAction.Retry)</w:t>
      </w:r>
    </w:p>
    <w:p w14:paraId="69EAB49F" w14:textId="77777777" w:rsidR="00E80410" w:rsidRDefault="00EA74A2">
      <w:pPr>
        <w:pStyle w:val="CallChain"/>
        <w:rPr>
          <w:rFonts w:hint="eastAsia"/>
        </w:rPr>
      </w:pPr>
      <w:r>
        <w:t>│   │   │   ├── CancellationToken IUserInteractionService.GetCancellationToken()</w:t>
      </w:r>
    </w:p>
    <w:p w14:paraId="6C2015F2" w14:textId="77777777" w:rsidR="00E80410" w:rsidRDefault="00EA74A2">
      <w:pPr>
        <w:pStyle w:val="CallChain"/>
        <w:rPr>
          <w:rFonts w:hint="eastAsia"/>
        </w:rPr>
      </w:pPr>
      <w:r>
        <w:t>│   │   │   ├── Task&lt;Ask.Core.Shared.Metadata.Enums.UiEnums.UserAction&gt; IU</w:t>
      </w:r>
      <w:r>
        <w:t>serInteractionService.WaitUserActionAsync(bool loop = false, bool deviceTask = false)</w:t>
      </w:r>
    </w:p>
    <w:p w14:paraId="25F6CB1E" w14:textId="77777777" w:rsidR="00E80410" w:rsidRDefault="00EA74A2">
      <w:pPr>
        <w:pStyle w:val="CallChain"/>
        <w:rPr>
          <w:rFonts w:hint="eastAsia"/>
        </w:rPr>
      </w:pPr>
      <w:r>
        <w:t>│   │   │   ├── void Ask.Core.Services.UI.UserActionHelper.ApplyButtonMode(IUserInteractionService messageService, bool onlyExit)</w:t>
      </w:r>
    </w:p>
    <w:p w14:paraId="07DB0E73" w14:textId="77777777" w:rsidR="00E80410" w:rsidRDefault="00EA74A2">
      <w:pPr>
        <w:pStyle w:val="CallChain"/>
        <w:rPr>
          <w:rFonts w:hint="eastAsia"/>
        </w:rPr>
      </w:pPr>
      <w:r>
        <w:t>│   │   │   │   ├── if (messageService?.</w:t>
      </w:r>
      <w:r>
        <w:t>ButtonService == null)</w:t>
      </w:r>
    </w:p>
    <w:p w14:paraId="79C60F5D" w14:textId="77777777" w:rsidR="00E80410" w:rsidRDefault="00EA74A2">
      <w:pPr>
        <w:pStyle w:val="CallChain"/>
        <w:rPr>
          <w:rFonts w:hint="eastAsia"/>
        </w:rPr>
      </w:pPr>
      <w:r>
        <w:t>│   │   │   │   ├── if (onlyExit)</w:t>
      </w:r>
    </w:p>
    <w:p w14:paraId="3E486ED4" w14:textId="77777777" w:rsidR="00E80410" w:rsidRDefault="00EA74A2">
      <w:pPr>
        <w:pStyle w:val="CallChain"/>
        <w:rPr>
          <w:rFonts w:hint="eastAsia"/>
        </w:rPr>
      </w:pPr>
      <w:r>
        <w:t>│   │   │   │   ├── void IButtonService.ShowOnlyExitButton()</w:t>
      </w:r>
    </w:p>
    <w:p w14:paraId="7BD08138" w14:textId="77777777" w:rsidR="00E80410" w:rsidRDefault="00EA74A2">
      <w:pPr>
        <w:pStyle w:val="CallChain"/>
        <w:rPr>
          <w:rFonts w:hint="eastAsia"/>
        </w:rPr>
      </w:pPr>
      <w:r>
        <w:t>│   │   │   │   ├── void IButtonService.ShowOnlyStopAndFinishButtons()</w:t>
      </w:r>
    </w:p>
    <w:p w14:paraId="08FA491E" w14:textId="77777777" w:rsidR="00E80410" w:rsidRDefault="00EA74A2">
      <w:pPr>
        <w:pStyle w:val="CallChain"/>
        <w:rPr>
          <w:rFonts w:hint="eastAsia"/>
        </w:rPr>
      </w:pPr>
      <w:r>
        <w:t>│   ├── Task&lt;bool&gt; ModuleVoltageCurrentSource.BusManager.ConnectBus</w:t>
      </w:r>
      <w:r>
        <w:t>ToPositiveAsync(SwitchingBus bus, IUserInteractionService? userMessageService = null)</w:t>
      </w:r>
    </w:p>
    <w:p w14:paraId="04D3BC79" w14:textId="77777777" w:rsidR="00E80410" w:rsidRDefault="00EA74A2">
      <w:pPr>
        <w:pStyle w:val="CallChain"/>
        <w:rPr>
          <w:rFonts w:hint="eastAsia"/>
        </w:rPr>
      </w:pPr>
      <w:r>
        <w:t>│   │   ├── if (!DeviceDictonary.BusParameters.TryGetValue(bus, out Tuple&lt;int, int&gt; partialCommand))</w:t>
      </w:r>
    </w:p>
    <w:p w14:paraId="49F226C1" w14:textId="77777777" w:rsidR="00E80410" w:rsidRDefault="00EA74A2">
      <w:pPr>
        <w:pStyle w:val="CallChain"/>
        <w:rPr>
          <w:rFonts w:hint="eastAsia"/>
        </w:rPr>
      </w:pPr>
      <w:r>
        <w:t>│   │   ├── if (ExecutionConfig.GetIsIdleModeEnabled())</w:t>
      </w:r>
    </w:p>
    <w:p w14:paraId="69C587D0" w14:textId="77777777" w:rsidR="00E80410" w:rsidRDefault="00EA74A2">
      <w:pPr>
        <w:pStyle w:val="CallChain"/>
        <w:rPr>
          <w:rFonts w:hint="eastAsia"/>
        </w:rPr>
      </w:pPr>
      <w:r>
        <w:t>│   │   ├── C</w:t>
      </w:r>
      <w:r>
        <w:t>ommand/template: $"Ошибка: Неизвестная шина {bus}"</w:t>
      </w:r>
    </w:p>
    <w:p w14:paraId="59F81E43" w14:textId="77777777" w:rsidR="00E80410" w:rsidRDefault="00EA74A2">
      <w:pPr>
        <w:pStyle w:val="CallChain"/>
        <w:rPr>
          <w:rFonts w:hint="eastAsia"/>
        </w:rPr>
      </w:pPr>
      <w:r>
        <w:t>│   │   ├── Command/template: $"МИНТ: Подключение шины {bus} к + ({new DeviceCommand(5, partialCommand.Item1, partialCommand.Item2, 1)})"</w:t>
      </w:r>
    </w:p>
    <w:p w14:paraId="1EADD92B" w14:textId="77777777" w:rsidR="00E80410" w:rsidRDefault="00EA74A2">
      <w:pPr>
        <w:pStyle w:val="CallChain"/>
        <w:rPr>
          <w:rFonts w:hint="eastAsia"/>
        </w:rPr>
      </w:pPr>
      <w:r>
        <w:t>│   │   ├── bool ExecutionConfig.GetIsIdleModeEnabled()</w:t>
      </w:r>
    </w:p>
    <w:p w14:paraId="0E70FE85" w14:textId="77777777" w:rsidR="00E80410" w:rsidRDefault="00EA74A2">
      <w:pPr>
        <w:pStyle w:val="CallChain"/>
        <w:rPr>
          <w:rFonts w:hint="eastAsia"/>
        </w:rPr>
      </w:pPr>
      <w:r>
        <w:t xml:space="preserve">│   │   </w:t>
      </w:r>
      <w:r>
        <w:t>├── [Driver] Task&lt;string&gt; IDeviceProtocol.QueryAsync(string command, double responseDelay = 0, int timeout = 0, int port = 0, int delayBeforeCall = 0, CancellationToken cancellationToken = null) → см. «Глобальные runtime-механизмы / Транспортный dispatch»</w:t>
      </w:r>
    </w:p>
    <w:p w14:paraId="1FE0FB20" w14:textId="77777777" w:rsidR="00E80410" w:rsidRDefault="00EA74A2">
      <w:pPr>
        <w:pStyle w:val="CallChain"/>
        <w:rPr>
          <w:rFonts w:hint="eastAsia"/>
        </w:rPr>
      </w:pPr>
      <w:r>
        <w:t>│   ├── bool DeviceDisplayConfig.GetConnectionInfoVisibility()</w:t>
      </w:r>
    </w:p>
    <w:p w14:paraId="150EC70E" w14:textId="77777777" w:rsidR="00E80410" w:rsidRDefault="00EA74A2">
      <w:pPr>
        <w:pStyle w:val="CallChain"/>
        <w:rPr>
          <w:rFonts w:hint="eastAsia"/>
        </w:rPr>
      </w:pPr>
      <w:r>
        <w:t>│   ├── DeviceException ModuleVoltageCurrent.BusExceptionFactory.ConnectPositiveFailed(string bus)</w:t>
      </w:r>
    </w:p>
    <w:p w14:paraId="72F7220D" w14:textId="77777777" w:rsidR="00E80410" w:rsidRDefault="00EA74A2">
      <w:pPr>
        <w:pStyle w:val="CallChain"/>
        <w:rPr>
          <w:rFonts w:hint="eastAsia"/>
        </w:rPr>
      </w:pPr>
      <w:r>
        <w:t>│   │   ├── Command/template: $"Ошибка подключения шины [{bus}] к положительному выходу (+)"</w:t>
      </w:r>
    </w:p>
    <w:p w14:paraId="0DE22EE2" w14:textId="77777777" w:rsidR="00E80410" w:rsidRDefault="00EA74A2">
      <w:pPr>
        <w:pStyle w:val="CallChain"/>
        <w:rPr>
          <w:rFonts w:hint="eastAsia"/>
        </w:rPr>
      </w:pPr>
      <w:r>
        <w:t>└</w:t>
      </w:r>
      <w:r>
        <w:t>── Task&lt;bool&gt; ModuleVoltageCurrentSource.BusManager.ConnectBusToPositiveAsync(SwitchingBus bus, IUserInteractionService? userMessageService = null)</w:t>
      </w:r>
    </w:p>
    <w:p w14:paraId="392D45C8" w14:textId="77777777" w:rsidR="00E80410" w:rsidRDefault="00EA74A2">
      <w:pPr>
        <w:pStyle w:val="CallChain"/>
        <w:rPr>
          <w:rFonts w:hint="eastAsia"/>
        </w:rPr>
      </w:pPr>
      <w:r>
        <w:t xml:space="preserve">    ├── reachability: прямое создание</w:t>
      </w:r>
    </w:p>
    <w:p w14:paraId="18DACD8B" w14:textId="77777777" w:rsidR="00E80410" w:rsidRDefault="00EA74A2">
      <w:pPr>
        <w:pStyle w:val="CallChain"/>
        <w:rPr>
          <w:rFonts w:hint="eastAsia"/>
        </w:rPr>
      </w:pPr>
      <w:r>
        <w:lastRenderedPageBreak/>
        <w:t xml:space="preserve">    ├── if (!DeviceDictonary.BusParameters.TryGetValue(bus, out Tuple&lt;</w:t>
      </w:r>
      <w:r>
        <w:t>int, int&gt; partialCommand))</w:t>
      </w:r>
    </w:p>
    <w:p w14:paraId="1D0C16B4" w14:textId="77777777" w:rsidR="00E80410" w:rsidRDefault="00EA74A2">
      <w:pPr>
        <w:pStyle w:val="CallChain"/>
        <w:rPr>
          <w:rFonts w:hint="eastAsia"/>
        </w:rPr>
      </w:pPr>
      <w:r>
        <w:t xml:space="preserve">    ├── if (ExecutionConfig.GetIsIdleModeEnabled())</w:t>
      </w:r>
    </w:p>
    <w:p w14:paraId="73CFBC9F" w14:textId="77777777" w:rsidR="00E80410" w:rsidRDefault="00EA74A2">
      <w:pPr>
        <w:pStyle w:val="CallChain"/>
        <w:rPr>
          <w:rFonts w:hint="eastAsia"/>
        </w:rPr>
      </w:pPr>
      <w:r>
        <w:t xml:space="preserve">    ├── Command/template: $"Ошибка: Неизвестная шина {bus}"</w:t>
      </w:r>
    </w:p>
    <w:p w14:paraId="038419AD" w14:textId="77777777" w:rsidR="00E80410" w:rsidRDefault="00EA74A2">
      <w:pPr>
        <w:pStyle w:val="CallChain"/>
        <w:rPr>
          <w:rFonts w:hint="eastAsia"/>
        </w:rPr>
      </w:pPr>
      <w:r>
        <w:t xml:space="preserve">    ├── Command/template: $"МИНТ: Подключение шины {bus} к + ({new DeviceCommand(5, partialCommand.Item1, partialCommand.Item2, 1)})"</w:t>
      </w:r>
    </w:p>
    <w:p w14:paraId="7DD9A356" w14:textId="77777777" w:rsidR="00E80410" w:rsidRDefault="00EA74A2">
      <w:pPr>
        <w:pStyle w:val="CallChain"/>
        <w:rPr>
          <w:rFonts w:hint="eastAsia"/>
        </w:rPr>
      </w:pPr>
      <w:r>
        <w:t xml:space="preserve">    ├── bool ExecutionConfig.GetIsIdleModeEnabled()</w:t>
      </w:r>
    </w:p>
    <w:p w14:paraId="215C21DD" w14:textId="77777777" w:rsidR="00E80410" w:rsidRDefault="00EA74A2">
      <w:pPr>
        <w:pStyle w:val="CallChain"/>
        <w:rPr>
          <w:rFonts w:hint="eastAsia"/>
        </w:rPr>
      </w:pPr>
      <w:r>
        <w:t xml:space="preserve">    ├── [Driver] Task&lt;string&gt; IDeviceProtocol.QueryAsync(string comman</w:t>
      </w:r>
      <w:r>
        <w:t>d, double responseDelay = 0, int timeout = 0, int port = 0, int delayBeforeCall = 0, CancellationToken cancellationToken = null) → см. «Глобальные runtime-механизмы / Транспортный dispatch»</w:t>
      </w:r>
    </w:p>
    <w:p w14:paraId="668BEC6E" w14:textId="77777777" w:rsidR="00E80410" w:rsidRDefault="00EA74A2">
      <w:pPr>
        <w:pStyle w:val="CallChain"/>
        <w:rPr>
          <w:rFonts w:hint="eastAsia"/>
        </w:rPr>
      </w:pPr>
      <w:r>
        <w:t>RESPONSE ↑</w:t>
      </w:r>
    </w:p>
    <w:p w14:paraId="20FA2D4D" w14:textId="77777777" w:rsidR="00E80410" w:rsidRDefault="00EA74A2">
      <w:pPr>
        <w:pStyle w:val="CallChain"/>
        <w:rPr>
          <w:rFonts w:hint="eastAsia"/>
        </w:rPr>
      </w:pPr>
      <w:r>
        <w:t>Task&lt;string&gt; IDeviceProtocol.QueryAsync(string command,</w:t>
      </w:r>
      <w:r>
        <w:t xml:space="preserve"> double responseDelay = 0, int timeout = 0, int port = 0, int delayBeforeCall = 0, CancellationToken cancellationToken = null)</w:t>
      </w:r>
    </w:p>
    <w:p w14:paraId="38A8A7AF" w14:textId="77777777" w:rsidR="00E80410" w:rsidRDefault="00EA74A2">
      <w:pPr>
        <w:pStyle w:val="CallChain"/>
        <w:rPr>
          <w:rFonts w:hint="eastAsia"/>
        </w:rPr>
      </w:pPr>
      <w:r>
        <w:t>↑ bool ExecutionConfig.GetIsIdleModeEnabled()</w:t>
      </w:r>
    </w:p>
    <w:p w14:paraId="3935ADB4" w14:textId="77777777" w:rsidR="00E80410" w:rsidRDefault="00EA74A2">
      <w:pPr>
        <w:pStyle w:val="CallChain"/>
        <w:rPr>
          <w:rFonts w:hint="eastAsia"/>
        </w:rPr>
      </w:pPr>
      <w:r>
        <w:t>↑ bool DeviceDisplayConfig.GetConnectionInfoVisibility()</w:t>
      </w:r>
    </w:p>
    <w:p w14:paraId="5B55B705" w14:textId="77777777" w:rsidR="00E80410" w:rsidRDefault="00EA74A2">
      <w:pPr>
        <w:pStyle w:val="CallChain"/>
        <w:rPr>
          <w:rFonts w:hint="eastAsia"/>
        </w:rPr>
      </w:pPr>
      <w:r>
        <w:t>↑ Task&lt;bool&gt; Ask.Core.Serv</w:t>
      </w:r>
      <w:r>
        <w:t>ices.UI.UserActionHelper.GetRunWithUserRepeatAsync(Func&lt;Task&lt;bool&gt;&gt; operation, IUserInteractionService messageService, bool loop = false, bool deviceTask = false)</w:t>
      </w:r>
    </w:p>
    <w:p w14:paraId="025B127D" w14:textId="77777777" w:rsidR="00E80410" w:rsidRDefault="00EA74A2">
      <w:pPr>
        <w:pStyle w:val="CallChain"/>
        <w:rPr>
          <w:rFonts w:hint="eastAsia"/>
        </w:rPr>
      </w:pPr>
      <w:r>
        <w:t>↑ [Interface] Task&lt;bool&gt; PowerSourceModule.Capabilities.IBusManager.ConnectBusToPositiveAsync</w:t>
      </w:r>
      <w:r>
        <w:t>(SwitchingBus bus, IUserInteractionService? userMessageService = null)</w:t>
      </w:r>
    </w:p>
    <w:p w14:paraId="7AE0E673" w14:textId="77777777" w:rsidR="00E80410" w:rsidRDefault="00EA74A2">
      <w:pPr>
        <w:pStyle w:val="31"/>
      </w:pPr>
      <w:r>
        <w:t>Task&lt;bool&gt; PowerSourceModule.Capabilities.IBusManager.DisconnectBusToNegativeAsync(SwitchingBus bus, IUserInteractionService? userMessageService = null)</w:t>
      </w:r>
    </w:p>
    <w:p w14:paraId="20F5CDF5" w14:textId="77777777" w:rsidR="00E80410" w:rsidRDefault="00EA74A2">
      <w:pPr>
        <w:pStyle w:val="CallChain"/>
        <w:rPr>
          <w:rFonts w:hint="eastAsia"/>
        </w:rPr>
      </w:pPr>
      <w:r>
        <w:t>COMMAND ↓</w:t>
      </w:r>
    </w:p>
    <w:p w14:paraId="10EAE415" w14:textId="77777777" w:rsidR="00E80410" w:rsidRDefault="00EA74A2">
      <w:pPr>
        <w:pStyle w:val="CallChain"/>
        <w:rPr>
          <w:rFonts w:hint="eastAsia"/>
        </w:rPr>
      </w:pPr>
      <w:r>
        <w:t>[Interface] Task&lt;bool&gt;</w:t>
      </w:r>
      <w:r>
        <w:t xml:space="preserve"> PowerSourceModule.Capabilities.IBusManager.DisconnectBusToNegativeAsync(SwitchingBus bus, IUserInteractionService? userMessageService = null)</w:t>
      </w:r>
    </w:p>
    <w:p w14:paraId="1E3CB653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1A2B4693" w14:textId="77777777" w:rsidR="00E80410" w:rsidRDefault="00EA74A2">
      <w:pPr>
        <w:pStyle w:val="CallChain"/>
        <w:rPr>
          <w:rFonts w:hint="eastAsia"/>
        </w:rPr>
      </w:pPr>
      <w:r>
        <w:t xml:space="preserve">├── [Adapter] Task&lt;bool&gt; ModuleVoltageCurrent.BusManagerAdapter.DisconnectBusToNegativeAsync(SwitchingBus bus, </w:t>
      </w:r>
      <w:r>
        <w:t>IUserInteractionService? userMessageService = null)</w:t>
      </w:r>
    </w:p>
    <w:p w14:paraId="093F46A1" w14:textId="77777777" w:rsidR="00E80410" w:rsidRDefault="00EA74A2">
      <w:pPr>
        <w:pStyle w:val="CallChain"/>
        <w:rPr>
          <w:rFonts w:hint="eastAsia"/>
        </w:rPr>
      </w:pPr>
      <w:r>
        <w:t>│   ├── reachability: прямое создание</w:t>
      </w:r>
    </w:p>
    <w:p w14:paraId="5B853E11" w14:textId="77777777" w:rsidR="00E80410" w:rsidRDefault="00EA74A2">
      <w:pPr>
        <w:pStyle w:val="CallChain"/>
        <w:rPr>
          <w:rFonts w:hint="eastAsia"/>
        </w:rPr>
      </w:pPr>
      <w:r>
        <w:t>│   ├── if (!succes || DeviceDisplayConfig.GetConnectionInfoVisibility())</w:t>
      </w:r>
    </w:p>
    <w:p w14:paraId="21AAF921" w14:textId="77777777" w:rsidR="00E80410" w:rsidRDefault="00EA74A2">
      <w:pPr>
        <w:pStyle w:val="CallChain"/>
        <w:rPr>
          <w:rFonts w:hint="eastAsia"/>
        </w:rPr>
      </w:pPr>
      <w:r>
        <w:t>│   ├── if (!result)</w:t>
      </w:r>
    </w:p>
    <w:p w14:paraId="3724307E" w14:textId="77777777" w:rsidR="00E80410" w:rsidRDefault="00EA74A2">
      <w:pPr>
        <w:pStyle w:val="CallChain"/>
        <w:rPr>
          <w:rFonts w:hint="eastAsia"/>
        </w:rPr>
      </w:pPr>
      <w:r>
        <w:t>│   ├── Task&lt;bool&gt; Ask.Core.Services.UI.UserActionHelper.GetRunWithUser</w:t>
      </w:r>
      <w:r>
        <w:t>RepeatAsync(Func&lt;Task&lt;bool&gt;&gt; operation, IUserInteractionService messageService, bool loop = false, bool deviceTask = false)</w:t>
      </w:r>
    </w:p>
    <w:p w14:paraId="026532E2" w14:textId="77777777" w:rsidR="00E80410" w:rsidRDefault="00EA74A2">
      <w:pPr>
        <w:pStyle w:val="CallChain"/>
        <w:rPr>
          <w:rFonts w:hint="eastAsia"/>
        </w:rPr>
      </w:pPr>
      <w:r>
        <w:t>│   │   ├── Task&lt;(bool Success, string Message)&gt; Ask.Core.Services.UI.UserActionHelper.RunCoreAsync(Func&lt;Task&lt;bool&gt;&gt; operation, IUse</w:t>
      </w:r>
      <w:r>
        <w:t>rInteractionService messageService, bool loop, bool deviceTask)</w:t>
      </w:r>
    </w:p>
    <w:p w14:paraId="7F5DCB29" w14:textId="77777777" w:rsidR="00E80410" w:rsidRDefault="00EA74A2">
      <w:pPr>
        <w:pStyle w:val="CallChain"/>
        <w:rPr>
          <w:rFonts w:hint="eastAsia"/>
        </w:rPr>
      </w:pPr>
      <w:r>
        <w:t>│   │   │   ├── do ... while (error)</w:t>
      </w:r>
    </w:p>
    <w:p w14:paraId="4C47D38A" w14:textId="77777777" w:rsidR="00E80410" w:rsidRDefault="00EA74A2">
      <w:pPr>
        <w:pStyle w:val="CallChain"/>
        <w:rPr>
          <w:rFonts w:hint="eastAsia"/>
        </w:rPr>
      </w:pPr>
      <w:r>
        <w:t>│   │   │   ├── if (success &amp;&amp; next)</w:t>
      </w:r>
    </w:p>
    <w:p w14:paraId="7A8B3869" w14:textId="77777777" w:rsidR="00E80410" w:rsidRDefault="00EA74A2">
      <w:pPr>
        <w:pStyle w:val="CallChain"/>
        <w:rPr>
          <w:rFonts w:hint="eastAsia"/>
        </w:rPr>
      </w:pPr>
      <w:r>
        <w:t>│   │   │   ├── if (!error)</w:t>
      </w:r>
    </w:p>
    <w:p w14:paraId="4A0007D5" w14:textId="77777777" w:rsidR="00E80410" w:rsidRDefault="00EA74A2">
      <w:pPr>
        <w:pStyle w:val="CallChain"/>
        <w:rPr>
          <w:rFonts w:hint="eastAsia"/>
        </w:rPr>
      </w:pPr>
      <w:r>
        <w:t>│   │   │   ├── if (messageService == null)</w:t>
      </w:r>
    </w:p>
    <w:p w14:paraId="7E396199" w14:textId="77777777" w:rsidR="00E80410" w:rsidRDefault="00EA74A2">
      <w:pPr>
        <w:pStyle w:val="CallChain"/>
        <w:rPr>
          <w:rFonts w:hint="eastAsia"/>
        </w:rPr>
      </w:pPr>
      <w:r>
        <w:t>│   │   │   ├── if (action == UserAction.None)</w:t>
      </w:r>
    </w:p>
    <w:p w14:paraId="7A622802" w14:textId="77777777" w:rsidR="00E80410" w:rsidRDefault="00EA74A2">
      <w:pPr>
        <w:pStyle w:val="CallChain"/>
        <w:rPr>
          <w:rFonts w:hint="eastAsia"/>
        </w:rPr>
      </w:pPr>
      <w:r>
        <w:t>│   │   │   ├── if (action == UserAction.Retry)</w:t>
      </w:r>
    </w:p>
    <w:p w14:paraId="22A5D7A1" w14:textId="77777777" w:rsidR="00E80410" w:rsidRDefault="00EA74A2">
      <w:pPr>
        <w:pStyle w:val="CallChain"/>
        <w:rPr>
          <w:rFonts w:hint="eastAsia"/>
        </w:rPr>
      </w:pPr>
      <w:r>
        <w:t>│   │   │   ├── CancellationToken IUserInteractionService.GetCancellationToken()</w:t>
      </w:r>
    </w:p>
    <w:p w14:paraId="4F4DFB8D" w14:textId="77777777" w:rsidR="00E80410" w:rsidRDefault="00EA74A2">
      <w:pPr>
        <w:pStyle w:val="CallChain"/>
        <w:rPr>
          <w:rFonts w:hint="eastAsia"/>
        </w:rPr>
      </w:pPr>
      <w:r>
        <w:t xml:space="preserve">│   │   │   ├── Task&lt;Ask.Core.Shared.Metadata.Enums.UiEnums.UserAction&gt; IUserInteractionService.WaitUserActionAsync(bool loop </w:t>
      </w:r>
      <w:r>
        <w:t>= false, bool deviceTask = false)</w:t>
      </w:r>
    </w:p>
    <w:p w14:paraId="7DB835AC" w14:textId="77777777" w:rsidR="00E80410" w:rsidRDefault="00EA74A2">
      <w:pPr>
        <w:pStyle w:val="CallChain"/>
        <w:rPr>
          <w:rFonts w:hint="eastAsia"/>
        </w:rPr>
      </w:pPr>
      <w:r>
        <w:t>│   │   │   ├── void Ask.Core.Services.UI.UserActionHelper.ApplyButtonMode(IUserInteractionService messageService, bool onlyExit)</w:t>
      </w:r>
    </w:p>
    <w:p w14:paraId="1EF00571" w14:textId="77777777" w:rsidR="00E80410" w:rsidRDefault="00EA74A2">
      <w:pPr>
        <w:pStyle w:val="CallChain"/>
        <w:rPr>
          <w:rFonts w:hint="eastAsia"/>
        </w:rPr>
      </w:pPr>
      <w:r>
        <w:t>│   │   │   │   ├── if (messageService?.ButtonService == null)</w:t>
      </w:r>
    </w:p>
    <w:p w14:paraId="790D8090" w14:textId="77777777" w:rsidR="00E80410" w:rsidRDefault="00EA74A2">
      <w:pPr>
        <w:pStyle w:val="CallChain"/>
        <w:rPr>
          <w:rFonts w:hint="eastAsia"/>
        </w:rPr>
      </w:pPr>
      <w:r>
        <w:lastRenderedPageBreak/>
        <w:t xml:space="preserve">│   │   │   │   ├── if </w:t>
      </w:r>
      <w:r>
        <w:t>(onlyExit)</w:t>
      </w:r>
    </w:p>
    <w:p w14:paraId="1609FD37" w14:textId="77777777" w:rsidR="00E80410" w:rsidRDefault="00EA74A2">
      <w:pPr>
        <w:pStyle w:val="CallChain"/>
        <w:rPr>
          <w:rFonts w:hint="eastAsia"/>
        </w:rPr>
      </w:pPr>
      <w:r>
        <w:t>│   │   │   │   ├── void IButtonService.ShowOnlyExitButton()</w:t>
      </w:r>
    </w:p>
    <w:p w14:paraId="1843E5D9" w14:textId="77777777" w:rsidR="00E80410" w:rsidRDefault="00EA74A2">
      <w:pPr>
        <w:pStyle w:val="CallChain"/>
        <w:rPr>
          <w:rFonts w:hint="eastAsia"/>
        </w:rPr>
      </w:pPr>
      <w:r>
        <w:t>│   │   │   │   ├── void IButtonService.ShowOnlyStopAndFinishButtons()</w:t>
      </w:r>
    </w:p>
    <w:p w14:paraId="7FD57884" w14:textId="77777777" w:rsidR="00E80410" w:rsidRDefault="00EA74A2">
      <w:pPr>
        <w:pStyle w:val="CallChain"/>
        <w:rPr>
          <w:rFonts w:hint="eastAsia"/>
        </w:rPr>
      </w:pPr>
      <w:r>
        <w:t>│   ├── Task&lt;bool&gt; ModuleVoltageCurrentSource.BusManager.DisconnectBusToNegativeAsync(SwitchingBus bus, IUserInte</w:t>
      </w:r>
      <w:r>
        <w:t>ractionService? userMessageService = null)</w:t>
      </w:r>
    </w:p>
    <w:p w14:paraId="3B7D531E" w14:textId="77777777" w:rsidR="00E80410" w:rsidRDefault="00EA74A2">
      <w:pPr>
        <w:pStyle w:val="CallChain"/>
        <w:rPr>
          <w:rFonts w:hint="eastAsia"/>
        </w:rPr>
      </w:pPr>
      <w:r>
        <w:t>│   │   ├── if (!DeviceDictonary.BusParameters.TryGetValue(bus, out Tuple&lt;int, int&gt; partialCommand))</w:t>
      </w:r>
    </w:p>
    <w:p w14:paraId="51EA86C8" w14:textId="77777777" w:rsidR="00E80410" w:rsidRDefault="00EA74A2">
      <w:pPr>
        <w:pStyle w:val="CallChain"/>
        <w:rPr>
          <w:rFonts w:hint="eastAsia"/>
        </w:rPr>
      </w:pPr>
      <w:r>
        <w:t>│   │   ├── if (ExecutionConfig.GetIsIdleModeEnabled())</w:t>
      </w:r>
    </w:p>
    <w:p w14:paraId="2D417B2D" w14:textId="77777777" w:rsidR="00E80410" w:rsidRDefault="00EA74A2">
      <w:pPr>
        <w:pStyle w:val="CallChain"/>
        <w:rPr>
          <w:rFonts w:hint="eastAsia"/>
        </w:rPr>
      </w:pPr>
      <w:r>
        <w:t>│   │   ├── Command/template: $"Ошибка: Неизвестная шина</w:t>
      </w:r>
      <w:r>
        <w:t xml:space="preserve"> {bus}"</w:t>
      </w:r>
    </w:p>
    <w:p w14:paraId="441F42FE" w14:textId="77777777" w:rsidR="00E80410" w:rsidRDefault="00EA74A2">
      <w:pPr>
        <w:pStyle w:val="CallChain"/>
        <w:rPr>
          <w:rFonts w:hint="eastAsia"/>
        </w:rPr>
      </w:pPr>
      <w:r>
        <w:t>│   │   ├── Command/template: $"МИНТ: Отключение шины {bus} от - ({new DeviceCommand(6, partialCommand.Item1, partialCommand.Item2, 2)})"</w:t>
      </w:r>
    </w:p>
    <w:p w14:paraId="7E59D559" w14:textId="77777777" w:rsidR="00E80410" w:rsidRDefault="00EA74A2">
      <w:pPr>
        <w:pStyle w:val="CallChain"/>
        <w:rPr>
          <w:rFonts w:hint="eastAsia"/>
        </w:rPr>
      </w:pPr>
      <w:r>
        <w:t>│   │   ├── bool ExecutionConfig.GetIsIdleModeEnabled()</w:t>
      </w:r>
    </w:p>
    <w:p w14:paraId="575AB7AF" w14:textId="77777777" w:rsidR="00E80410" w:rsidRDefault="00EA74A2">
      <w:pPr>
        <w:pStyle w:val="CallChain"/>
        <w:rPr>
          <w:rFonts w:hint="eastAsia"/>
        </w:rPr>
      </w:pPr>
      <w:r>
        <w:t>│   │   ├── [Driver] Task&lt;string&gt; IDeviceProtocol.Quer</w:t>
      </w:r>
      <w:r>
        <w:t>yAsync(string command, double responseDelay = 0, int timeout = 0, int port = 0, int delayBeforeCall = 0, CancellationToken cancellationToken = null) → см. «Глобальные runtime-механизмы / Транспортный dispatch»</w:t>
      </w:r>
    </w:p>
    <w:p w14:paraId="4E459442" w14:textId="77777777" w:rsidR="00E80410" w:rsidRDefault="00EA74A2">
      <w:pPr>
        <w:pStyle w:val="CallChain"/>
        <w:rPr>
          <w:rFonts w:hint="eastAsia"/>
        </w:rPr>
      </w:pPr>
      <w:r>
        <w:t>│   ├── bool DeviceDisplayConfig.GetConnection</w:t>
      </w:r>
      <w:r>
        <w:t>InfoVisibility()</w:t>
      </w:r>
    </w:p>
    <w:p w14:paraId="5E558017" w14:textId="77777777" w:rsidR="00E80410" w:rsidRDefault="00EA74A2">
      <w:pPr>
        <w:pStyle w:val="CallChain"/>
        <w:rPr>
          <w:rFonts w:hint="eastAsia"/>
        </w:rPr>
      </w:pPr>
      <w:r>
        <w:t>│   ├── DeviceException ModuleVoltageCurrent.BusExceptionFactory.DisconnectNegativeFailed(string bus)</w:t>
      </w:r>
    </w:p>
    <w:p w14:paraId="111FE393" w14:textId="77777777" w:rsidR="00E80410" w:rsidRDefault="00EA74A2">
      <w:pPr>
        <w:pStyle w:val="CallChain"/>
        <w:rPr>
          <w:rFonts w:hint="eastAsia"/>
        </w:rPr>
      </w:pPr>
      <w:r>
        <w:t>│   │   ├── Command/template: $"Ошибка отключения шины [{bus}] от отрицательного выхода (-)"</w:t>
      </w:r>
    </w:p>
    <w:p w14:paraId="0F6A437D" w14:textId="77777777" w:rsidR="00E80410" w:rsidRDefault="00EA74A2">
      <w:pPr>
        <w:pStyle w:val="CallChain"/>
        <w:rPr>
          <w:rFonts w:hint="eastAsia"/>
        </w:rPr>
      </w:pPr>
      <w:r>
        <w:t xml:space="preserve">└── Task&lt;bool&gt; </w:t>
      </w:r>
      <w:r>
        <w:t>ModuleVoltageCurrentSource.BusManager.DisconnectBusToNegativeAsync(SwitchingBus bus, IUserInteractionService? userMessageService = null)</w:t>
      </w:r>
    </w:p>
    <w:p w14:paraId="7AABD804" w14:textId="77777777" w:rsidR="00E80410" w:rsidRDefault="00EA74A2">
      <w:pPr>
        <w:pStyle w:val="CallChain"/>
        <w:rPr>
          <w:rFonts w:hint="eastAsia"/>
        </w:rPr>
      </w:pPr>
      <w:r>
        <w:t xml:space="preserve">    ├── reachability: прямое создание</w:t>
      </w:r>
    </w:p>
    <w:p w14:paraId="2D8B07D7" w14:textId="77777777" w:rsidR="00E80410" w:rsidRDefault="00EA74A2">
      <w:pPr>
        <w:pStyle w:val="CallChain"/>
        <w:rPr>
          <w:rFonts w:hint="eastAsia"/>
        </w:rPr>
      </w:pPr>
      <w:r>
        <w:t xml:space="preserve">    ├── if (!DeviceDictonary.BusParameters.TryGetValue(bus, out Tuple&lt;int, int&gt; p</w:t>
      </w:r>
      <w:r>
        <w:t>artialCommand))</w:t>
      </w:r>
    </w:p>
    <w:p w14:paraId="49B89CA5" w14:textId="77777777" w:rsidR="00E80410" w:rsidRDefault="00EA74A2">
      <w:pPr>
        <w:pStyle w:val="CallChain"/>
        <w:rPr>
          <w:rFonts w:hint="eastAsia"/>
        </w:rPr>
      </w:pPr>
      <w:r>
        <w:t xml:space="preserve">    ├── if (ExecutionConfig.GetIsIdleModeEnabled())</w:t>
      </w:r>
    </w:p>
    <w:p w14:paraId="4A5E421A" w14:textId="77777777" w:rsidR="00E80410" w:rsidRDefault="00EA74A2">
      <w:pPr>
        <w:pStyle w:val="CallChain"/>
        <w:rPr>
          <w:rFonts w:hint="eastAsia"/>
        </w:rPr>
      </w:pPr>
      <w:r>
        <w:t xml:space="preserve">    ├── Command/template: $"Ошибка: Неизвестная шина {bus}"</w:t>
      </w:r>
    </w:p>
    <w:p w14:paraId="1D1AC952" w14:textId="77777777" w:rsidR="00E80410" w:rsidRDefault="00EA74A2">
      <w:pPr>
        <w:pStyle w:val="CallChain"/>
        <w:rPr>
          <w:rFonts w:hint="eastAsia"/>
        </w:rPr>
      </w:pPr>
      <w:r>
        <w:t xml:space="preserve">    ├── Command/template: $"МИНТ: Отключение шины {bus} от - ({new DeviceCommand(6, partialCommand.Item1, partialCommand.Item2, </w:t>
      </w:r>
      <w:r>
        <w:t>2)})"</w:t>
      </w:r>
    </w:p>
    <w:p w14:paraId="27AA1B84" w14:textId="77777777" w:rsidR="00E80410" w:rsidRDefault="00EA74A2">
      <w:pPr>
        <w:pStyle w:val="CallChain"/>
        <w:rPr>
          <w:rFonts w:hint="eastAsia"/>
        </w:rPr>
      </w:pPr>
      <w:r>
        <w:t xml:space="preserve">    ├── bool ExecutionConfig.GetIsIdleModeEnabled()</w:t>
      </w:r>
    </w:p>
    <w:p w14:paraId="43EE70CB" w14:textId="77777777" w:rsidR="00E80410" w:rsidRDefault="00EA74A2">
      <w:pPr>
        <w:pStyle w:val="CallChain"/>
        <w:rPr>
          <w:rFonts w:hint="eastAsia"/>
        </w:rPr>
      </w:pPr>
      <w:r>
        <w:t xml:space="preserve">    ├── [Driver] Task&lt;string&gt; IDeviceProtocol.QueryAsync(string command, double responseDelay = 0, int timeout = 0, int port = 0, int delayBeforeCall = 0, CancellationToken cancellationToken = null)</w:t>
      </w:r>
      <w:r>
        <w:t xml:space="preserve"> → см. «Глобальные runtime-механизмы / Транспортный dispatch»</w:t>
      </w:r>
    </w:p>
    <w:p w14:paraId="2D69ED6B" w14:textId="77777777" w:rsidR="00E80410" w:rsidRDefault="00EA74A2">
      <w:pPr>
        <w:pStyle w:val="CallChain"/>
        <w:rPr>
          <w:rFonts w:hint="eastAsia"/>
        </w:rPr>
      </w:pPr>
      <w:r>
        <w:t>RESPONSE ↑</w:t>
      </w:r>
    </w:p>
    <w:p w14:paraId="53C5FB42" w14:textId="77777777" w:rsidR="00E80410" w:rsidRDefault="00EA74A2">
      <w:pPr>
        <w:pStyle w:val="CallChain"/>
        <w:rPr>
          <w:rFonts w:hint="eastAsia"/>
        </w:rPr>
      </w:pPr>
      <w:r>
        <w:t>Task&lt;string&gt; IDeviceProtocol.QueryAsync(string command, double responseDelay = 0, int timeout = 0, int port = 0, int delayBeforeCall = 0, CancellationToken cancellationToken = null)</w:t>
      </w:r>
    </w:p>
    <w:p w14:paraId="6D450790" w14:textId="77777777" w:rsidR="00E80410" w:rsidRDefault="00EA74A2">
      <w:pPr>
        <w:pStyle w:val="CallChain"/>
        <w:rPr>
          <w:rFonts w:hint="eastAsia"/>
        </w:rPr>
      </w:pPr>
      <w:r>
        <w:t>↑</w:t>
      </w:r>
      <w:r>
        <w:t xml:space="preserve"> bool ExecutionConfig.GetIsIdleModeEnabled()</w:t>
      </w:r>
    </w:p>
    <w:p w14:paraId="0C40116F" w14:textId="77777777" w:rsidR="00E80410" w:rsidRDefault="00EA74A2">
      <w:pPr>
        <w:pStyle w:val="CallChain"/>
        <w:rPr>
          <w:rFonts w:hint="eastAsia"/>
        </w:rPr>
      </w:pPr>
      <w:r>
        <w:t>↑ bool DeviceDisplayConfig.GetConnectionInfoVisibility()</w:t>
      </w:r>
    </w:p>
    <w:p w14:paraId="10E97504" w14:textId="77777777" w:rsidR="00E80410" w:rsidRDefault="00EA74A2">
      <w:pPr>
        <w:pStyle w:val="CallChain"/>
        <w:rPr>
          <w:rFonts w:hint="eastAsia"/>
        </w:rPr>
      </w:pPr>
      <w:r>
        <w:t>↑ Task&lt;bool&gt; Ask.Core.Services.UI.UserActionHelper.GetRunWithUserRepeatAsync(Func&lt;Task&lt;bool&gt;&gt; operation, IUserInteractionService messageService, bool loop</w:t>
      </w:r>
      <w:r>
        <w:t xml:space="preserve"> = false, bool deviceTask = false)</w:t>
      </w:r>
    </w:p>
    <w:p w14:paraId="673ADBF0" w14:textId="77777777" w:rsidR="00E80410" w:rsidRDefault="00EA74A2">
      <w:pPr>
        <w:pStyle w:val="CallChain"/>
        <w:rPr>
          <w:rFonts w:hint="eastAsia"/>
        </w:rPr>
      </w:pPr>
      <w:r>
        <w:t>↑ [Interface] Task&lt;bool&gt; PowerSourceModule.Capabilities.IBusManager.DisconnectBusToNegativeAsync(SwitchingBus bus, IUserInteractionService? userMessageService = null)</w:t>
      </w:r>
    </w:p>
    <w:p w14:paraId="58147CF3" w14:textId="77777777" w:rsidR="00E80410" w:rsidRDefault="00EA74A2">
      <w:pPr>
        <w:pStyle w:val="31"/>
      </w:pPr>
      <w:r>
        <w:t xml:space="preserve">Task&lt;bool&gt; </w:t>
      </w:r>
      <w:r>
        <w:t>PowerSourceModule.Capabilities.IBusManager.DisconnectBusToPositiveAsync(SwitchingBus bus, IUserInteractionService? userMessageService = null)</w:t>
      </w:r>
    </w:p>
    <w:p w14:paraId="250A4C4C" w14:textId="77777777" w:rsidR="00E80410" w:rsidRDefault="00EA74A2">
      <w:pPr>
        <w:pStyle w:val="CallChain"/>
        <w:rPr>
          <w:rFonts w:hint="eastAsia"/>
        </w:rPr>
      </w:pPr>
      <w:r>
        <w:t>COMMAND ↓</w:t>
      </w:r>
    </w:p>
    <w:p w14:paraId="171DC72B" w14:textId="77777777" w:rsidR="00E80410" w:rsidRDefault="00EA74A2">
      <w:pPr>
        <w:pStyle w:val="CallChain"/>
        <w:rPr>
          <w:rFonts w:hint="eastAsia"/>
        </w:rPr>
      </w:pPr>
      <w:r>
        <w:t>[Interface] Task&lt;bool&gt; PowerSourceModule.Capabilities.IBusManager.DisconnectBusToPositiveAsync(Switching</w:t>
      </w:r>
      <w:r>
        <w:t>Bus bus, IUserInteractionService? userMessageService = null)</w:t>
      </w:r>
    </w:p>
    <w:p w14:paraId="6C6E8201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667E41D8" w14:textId="77777777" w:rsidR="00E80410" w:rsidRDefault="00EA74A2">
      <w:pPr>
        <w:pStyle w:val="CallChain"/>
        <w:rPr>
          <w:rFonts w:hint="eastAsia"/>
        </w:rPr>
      </w:pPr>
      <w:r>
        <w:lastRenderedPageBreak/>
        <w:t>├── [Adapter] Task&lt;bool&gt; ModuleVoltageCurrent.BusManagerAdapter.DisconnectBusToPositiveAsync(SwitchingBus bus, IUserInteractionService? userMessageService = null)</w:t>
      </w:r>
    </w:p>
    <w:p w14:paraId="14B0E173" w14:textId="77777777" w:rsidR="00E80410" w:rsidRDefault="00EA74A2">
      <w:pPr>
        <w:pStyle w:val="CallChain"/>
        <w:rPr>
          <w:rFonts w:hint="eastAsia"/>
        </w:rPr>
      </w:pPr>
      <w:r>
        <w:t>│   ├── reachability: прямое с</w:t>
      </w:r>
      <w:r>
        <w:t>оздание</w:t>
      </w:r>
    </w:p>
    <w:p w14:paraId="60C5B46B" w14:textId="77777777" w:rsidR="00E80410" w:rsidRDefault="00EA74A2">
      <w:pPr>
        <w:pStyle w:val="CallChain"/>
        <w:rPr>
          <w:rFonts w:hint="eastAsia"/>
        </w:rPr>
      </w:pPr>
      <w:r>
        <w:t>│   ├── if (!succes || DeviceDisplayConfig.GetConnectionInfoVisibility())</w:t>
      </w:r>
    </w:p>
    <w:p w14:paraId="1BA75D31" w14:textId="77777777" w:rsidR="00E80410" w:rsidRDefault="00EA74A2">
      <w:pPr>
        <w:pStyle w:val="CallChain"/>
        <w:rPr>
          <w:rFonts w:hint="eastAsia"/>
        </w:rPr>
      </w:pPr>
      <w:r>
        <w:t>│   ├── if (!result)</w:t>
      </w:r>
    </w:p>
    <w:p w14:paraId="7EAEDEFD" w14:textId="77777777" w:rsidR="00E80410" w:rsidRDefault="00EA74A2">
      <w:pPr>
        <w:pStyle w:val="CallChain"/>
        <w:rPr>
          <w:rFonts w:hint="eastAsia"/>
        </w:rPr>
      </w:pPr>
      <w:r>
        <w:t>│   ├── Task&lt;bool&gt; Ask.Core.Services.UI.UserActionHelper.GetRunWithUserRepeatAsync(Func&lt;Task&lt;bool&gt;&gt; operation, IUserInteractionService messageService, bo</w:t>
      </w:r>
      <w:r>
        <w:t>ol loop = false, bool deviceTask = false)</w:t>
      </w:r>
    </w:p>
    <w:p w14:paraId="15AD86F9" w14:textId="77777777" w:rsidR="00E80410" w:rsidRDefault="00EA74A2">
      <w:pPr>
        <w:pStyle w:val="CallChain"/>
        <w:rPr>
          <w:rFonts w:hint="eastAsia"/>
        </w:rPr>
      </w:pPr>
      <w:r>
        <w:t>│   │   ├── Task&lt;(bool Success, string Message)&gt; Ask.Core.Services.UI.UserActionHelper.RunCoreAsync(Func&lt;Task&lt;bool&gt;&gt; operation, IUserInteractionService messageService, bool loop, bool deviceTask)</w:t>
      </w:r>
    </w:p>
    <w:p w14:paraId="3D1FCA0F" w14:textId="77777777" w:rsidR="00E80410" w:rsidRDefault="00EA74A2">
      <w:pPr>
        <w:pStyle w:val="CallChain"/>
        <w:rPr>
          <w:rFonts w:hint="eastAsia"/>
        </w:rPr>
      </w:pPr>
      <w:r>
        <w:t>│   │   │   ├── do</w:t>
      </w:r>
      <w:r>
        <w:t xml:space="preserve"> ... while (error)</w:t>
      </w:r>
    </w:p>
    <w:p w14:paraId="079785DB" w14:textId="77777777" w:rsidR="00E80410" w:rsidRDefault="00EA74A2">
      <w:pPr>
        <w:pStyle w:val="CallChain"/>
        <w:rPr>
          <w:rFonts w:hint="eastAsia"/>
        </w:rPr>
      </w:pPr>
      <w:r>
        <w:t>│   │   │   ├── if (success &amp;&amp; next)</w:t>
      </w:r>
    </w:p>
    <w:p w14:paraId="5AF6E552" w14:textId="77777777" w:rsidR="00E80410" w:rsidRDefault="00EA74A2">
      <w:pPr>
        <w:pStyle w:val="CallChain"/>
        <w:rPr>
          <w:rFonts w:hint="eastAsia"/>
        </w:rPr>
      </w:pPr>
      <w:r>
        <w:t>│   │   │   ├── if (!error)</w:t>
      </w:r>
    </w:p>
    <w:p w14:paraId="4CC84E8F" w14:textId="77777777" w:rsidR="00E80410" w:rsidRDefault="00EA74A2">
      <w:pPr>
        <w:pStyle w:val="CallChain"/>
        <w:rPr>
          <w:rFonts w:hint="eastAsia"/>
        </w:rPr>
      </w:pPr>
      <w:r>
        <w:t>│   │   │   ├── if (messageService == null)</w:t>
      </w:r>
    </w:p>
    <w:p w14:paraId="3B7AA0A3" w14:textId="77777777" w:rsidR="00E80410" w:rsidRDefault="00EA74A2">
      <w:pPr>
        <w:pStyle w:val="CallChain"/>
        <w:rPr>
          <w:rFonts w:hint="eastAsia"/>
        </w:rPr>
      </w:pPr>
      <w:r>
        <w:t>│   │   │   ├── if (action == UserAction.None)</w:t>
      </w:r>
    </w:p>
    <w:p w14:paraId="6A715B23" w14:textId="77777777" w:rsidR="00E80410" w:rsidRDefault="00EA74A2">
      <w:pPr>
        <w:pStyle w:val="CallChain"/>
        <w:rPr>
          <w:rFonts w:hint="eastAsia"/>
        </w:rPr>
      </w:pPr>
      <w:r>
        <w:t>│   │   │   ├── if (action == UserAction.Retry)</w:t>
      </w:r>
    </w:p>
    <w:p w14:paraId="19C24A53" w14:textId="77777777" w:rsidR="00E80410" w:rsidRDefault="00EA74A2">
      <w:pPr>
        <w:pStyle w:val="CallChain"/>
        <w:rPr>
          <w:rFonts w:hint="eastAsia"/>
        </w:rPr>
      </w:pPr>
      <w:r>
        <w:t>│   │   │   ├── CancellationToken</w:t>
      </w:r>
      <w:r>
        <w:t xml:space="preserve"> IUserInteractionService.GetCancellationToken()</w:t>
      </w:r>
    </w:p>
    <w:p w14:paraId="4DAA0840" w14:textId="77777777" w:rsidR="00E80410" w:rsidRDefault="00EA74A2">
      <w:pPr>
        <w:pStyle w:val="CallChain"/>
        <w:rPr>
          <w:rFonts w:hint="eastAsia"/>
        </w:rPr>
      </w:pPr>
      <w:r>
        <w:t>│   │   │   ├── Task&lt;Ask.Core.Shared.Metadata.Enums.UiEnums.UserAction&gt; IUserInteractionService.WaitUserActionAsync(bool loop = false, bool deviceTask = false)</w:t>
      </w:r>
    </w:p>
    <w:p w14:paraId="0F0B5EA3" w14:textId="77777777" w:rsidR="00E80410" w:rsidRDefault="00EA74A2">
      <w:pPr>
        <w:pStyle w:val="CallChain"/>
        <w:rPr>
          <w:rFonts w:hint="eastAsia"/>
        </w:rPr>
      </w:pPr>
      <w:r>
        <w:t>│   │   │   ├── void Ask.Core.Services.UI.UserAc</w:t>
      </w:r>
      <w:r>
        <w:t>tionHelper.ApplyButtonMode(IUserInteractionService messageService, bool onlyExit)</w:t>
      </w:r>
    </w:p>
    <w:p w14:paraId="423A4F75" w14:textId="77777777" w:rsidR="00E80410" w:rsidRDefault="00EA74A2">
      <w:pPr>
        <w:pStyle w:val="CallChain"/>
        <w:rPr>
          <w:rFonts w:hint="eastAsia"/>
        </w:rPr>
      </w:pPr>
      <w:r>
        <w:t>│   │   │   │   ├── if (messageService?.ButtonService == null)</w:t>
      </w:r>
    </w:p>
    <w:p w14:paraId="520716D7" w14:textId="77777777" w:rsidR="00E80410" w:rsidRDefault="00EA74A2">
      <w:pPr>
        <w:pStyle w:val="CallChain"/>
        <w:rPr>
          <w:rFonts w:hint="eastAsia"/>
        </w:rPr>
      </w:pPr>
      <w:r>
        <w:t>│   │   │   │   ├── if (onlyExit)</w:t>
      </w:r>
    </w:p>
    <w:p w14:paraId="7504200D" w14:textId="77777777" w:rsidR="00E80410" w:rsidRDefault="00EA74A2">
      <w:pPr>
        <w:pStyle w:val="CallChain"/>
        <w:rPr>
          <w:rFonts w:hint="eastAsia"/>
        </w:rPr>
      </w:pPr>
      <w:r>
        <w:t>│   │   │   │   ├── void IButtonService.ShowOnlyExitButton()</w:t>
      </w:r>
    </w:p>
    <w:p w14:paraId="3A4E8CC8" w14:textId="77777777" w:rsidR="00E80410" w:rsidRDefault="00EA74A2">
      <w:pPr>
        <w:pStyle w:val="CallChain"/>
        <w:rPr>
          <w:rFonts w:hint="eastAsia"/>
        </w:rPr>
      </w:pPr>
      <w:r>
        <w:t xml:space="preserve">│   │   │   │   </w:t>
      </w:r>
      <w:r>
        <w:t>├── void IButtonService.ShowOnlyStopAndFinishButtons()</w:t>
      </w:r>
    </w:p>
    <w:p w14:paraId="727BAA72" w14:textId="77777777" w:rsidR="00E80410" w:rsidRDefault="00EA74A2">
      <w:pPr>
        <w:pStyle w:val="CallChain"/>
        <w:rPr>
          <w:rFonts w:hint="eastAsia"/>
        </w:rPr>
      </w:pPr>
      <w:r>
        <w:t>│   ├── Task&lt;bool&gt; ModuleVoltageCurrentSource.BusManager.DisconnectBusToPositiveAsync(SwitchingBus bus, IUserInteractionService? userMessageService = null)</w:t>
      </w:r>
    </w:p>
    <w:p w14:paraId="0D46D6CC" w14:textId="77777777" w:rsidR="00E80410" w:rsidRDefault="00EA74A2">
      <w:pPr>
        <w:pStyle w:val="CallChain"/>
        <w:rPr>
          <w:rFonts w:hint="eastAsia"/>
        </w:rPr>
      </w:pPr>
      <w:r>
        <w:t>│   │   ├── if (!DeviceDictonary.BusParameter</w:t>
      </w:r>
      <w:r>
        <w:t>s.TryGetValue(bus, out Tuple&lt;int, int&gt; partialCommand))</w:t>
      </w:r>
    </w:p>
    <w:p w14:paraId="71AAFB7D" w14:textId="77777777" w:rsidR="00E80410" w:rsidRDefault="00EA74A2">
      <w:pPr>
        <w:pStyle w:val="CallChain"/>
        <w:rPr>
          <w:rFonts w:hint="eastAsia"/>
        </w:rPr>
      </w:pPr>
      <w:r>
        <w:t>│   │   ├── if (ExecutionConfig.GetIsIdleModeEnabled())</w:t>
      </w:r>
    </w:p>
    <w:p w14:paraId="477EF122" w14:textId="77777777" w:rsidR="00E80410" w:rsidRDefault="00EA74A2">
      <w:pPr>
        <w:pStyle w:val="CallChain"/>
        <w:rPr>
          <w:rFonts w:hint="eastAsia"/>
        </w:rPr>
      </w:pPr>
      <w:r>
        <w:t>│   │   ├── Command/template: $"Ошибка: Неизвестная шина {bus}"</w:t>
      </w:r>
    </w:p>
    <w:p w14:paraId="6BF56F9A" w14:textId="77777777" w:rsidR="00E80410" w:rsidRDefault="00EA74A2">
      <w:pPr>
        <w:pStyle w:val="CallChain"/>
        <w:rPr>
          <w:rFonts w:hint="eastAsia"/>
        </w:rPr>
      </w:pPr>
      <w:r>
        <w:t>│   │   ├── Command/template: $"МИНТ: Отключение шины {bus} от + ({new DeviceCom</w:t>
      </w:r>
      <w:r>
        <w:t>mand(5, partialCommand.Item1, partialCommand.Item2, 2)})"</w:t>
      </w:r>
    </w:p>
    <w:p w14:paraId="41C7675F" w14:textId="77777777" w:rsidR="00E80410" w:rsidRDefault="00EA74A2">
      <w:pPr>
        <w:pStyle w:val="CallChain"/>
        <w:rPr>
          <w:rFonts w:hint="eastAsia"/>
        </w:rPr>
      </w:pPr>
      <w:r>
        <w:t>│   │   ├── bool ExecutionConfig.GetIsIdleModeEnabled()</w:t>
      </w:r>
    </w:p>
    <w:p w14:paraId="19D58E3E" w14:textId="77777777" w:rsidR="00E80410" w:rsidRDefault="00EA74A2">
      <w:pPr>
        <w:pStyle w:val="CallChain"/>
        <w:rPr>
          <w:rFonts w:hint="eastAsia"/>
        </w:rPr>
      </w:pPr>
      <w:r>
        <w:t xml:space="preserve">│   │   ├── [Driver] Task&lt;string&gt; IDeviceProtocol.QueryAsync(string command, double responseDelay = 0, int timeout = 0, int port = 0, int </w:t>
      </w:r>
      <w:r>
        <w:t>delayBeforeCall = 0, CancellationToken cancellationToken = null) → см. «Глобальные runtime-механизмы / Транспортный dispatch»</w:t>
      </w:r>
    </w:p>
    <w:p w14:paraId="30BE9520" w14:textId="77777777" w:rsidR="00E80410" w:rsidRDefault="00EA74A2">
      <w:pPr>
        <w:pStyle w:val="CallChain"/>
        <w:rPr>
          <w:rFonts w:hint="eastAsia"/>
        </w:rPr>
      </w:pPr>
      <w:r>
        <w:t>│   ├── bool DeviceDisplayConfig.GetConnectionInfoVisibility()</w:t>
      </w:r>
    </w:p>
    <w:p w14:paraId="1A6BB3BC" w14:textId="77777777" w:rsidR="00E80410" w:rsidRDefault="00EA74A2">
      <w:pPr>
        <w:pStyle w:val="CallChain"/>
        <w:rPr>
          <w:rFonts w:hint="eastAsia"/>
        </w:rPr>
      </w:pPr>
      <w:r>
        <w:t>│   ├── DeviceException ModuleVoltageCurrent.BusExceptionFactory.Di</w:t>
      </w:r>
      <w:r>
        <w:t>sconnectPositiveFailed(string bus)</w:t>
      </w:r>
    </w:p>
    <w:p w14:paraId="30DAF53C" w14:textId="77777777" w:rsidR="00E80410" w:rsidRDefault="00EA74A2">
      <w:pPr>
        <w:pStyle w:val="CallChain"/>
        <w:rPr>
          <w:rFonts w:hint="eastAsia"/>
        </w:rPr>
      </w:pPr>
      <w:r>
        <w:t>│   │   ├── Command/template: $"Ошибка отключения шины [{bus}] от положительного выхода (+)"</w:t>
      </w:r>
    </w:p>
    <w:p w14:paraId="5AFED2A4" w14:textId="77777777" w:rsidR="00E80410" w:rsidRDefault="00EA74A2">
      <w:pPr>
        <w:pStyle w:val="CallChain"/>
        <w:rPr>
          <w:rFonts w:hint="eastAsia"/>
        </w:rPr>
      </w:pPr>
      <w:r>
        <w:t xml:space="preserve">└── Task&lt;bool&gt; </w:t>
      </w:r>
      <w:r>
        <w:t>ModuleVoltageCurrentSource.BusManager.DisconnectBusToPositiveAsync(SwitchingBus bus, IUserInteractionService? userMessageService = null)</w:t>
      </w:r>
    </w:p>
    <w:p w14:paraId="7CE3C13B" w14:textId="77777777" w:rsidR="00E80410" w:rsidRDefault="00EA74A2">
      <w:pPr>
        <w:pStyle w:val="CallChain"/>
        <w:rPr>
          <w:rFonts w:hint="eastAsia"/>
        </w:rPr>
      </w:pPr>
      <w:r>
        <w:t xml:space="preserve">    ├── reachability: прямое создание</w:t>
      </w:r>
    </w:p>
    <w:p w14:paraId="4878E49A" w14:textId="77777777" w:rsidR="00E80410" w:rsidRDefault="00EA74A2">
      <w:pPr>
        <w:pStyle w:val="CallChain"/>
        <w:rPr>
          <w:rFonts w:hint="eastAsia"/>
        </w:rPr>
      </w:pPr>
      <w:r>
        <w:t xml:space="preserve">    ├── if (!DeviceDictonary.BusParameters.TryGetValue(bus, out Tuple&lt;int, int&gt; p</w:t>
      </w:r>
      <w:r>
        <w:t>artialCommand))</w:t>
      </w:r>
    </w:p>
    <w:p w14:paraId="60E6BEA3" w14:textId="77777777" w:rsidR="00E80410" w:rsidRDefault="00EA74A2">
      <w:pPr>
        <w:pStyle w:val="CallChain"/>
        <w:rPr>
          <w:rFonts w:hint="eastAsia"/>
        </w:rPr>
      </w:pPr>
      <w:r>
        <w:t xml:space="preserve">    ├── if (ExecutionConfig.GetIsIdleModeEnabled())</w:t>
      </w:r>
    </w:p>
    <w:p w14:paraId="0F2C5320" w14:textId="77777777" w:rsidR="00E80410" w:rsidRDefault="00EA74A2">
      <w:pPr>
        <w:pStyle w:val="CallChain"/>
        <w:rPr>
          <w:rFonts w:hint="eastAsia"/>
        </w:rPr>
      </w:pPr>
      <w:r>
        <w:t xml:space="preserve">    ├── Command/template: $"Ошибка: Неизвестная шина {bus}"</w:t>
      </w:r>
    </w:p>
    <w:p w14:paraId="327DB949" w14:textId="77777777" w:rsidR="00E80410" w:rsidRDefault="00EA74A2">
      <w:pPr>
        <w:pStyle w:val="CallChain"/>
        <w:rPr>
          <w:rFonts w:hint="eastAsia"/>
        </w:rPr>
      </w:pPr>
      <w:r>
        <w:t xml:space="preserve">    ├── Command/template: $"МИНТ: Отключение шины {bus} от + ({new DeviceCommand(5, partialCommand.Item1, partialCommand.Item2, </w:t>
      </w:r>
      <w:r>
        <w:t>2)})"</w:t>
      </w:r>
    </w:p>
    <w:p w14:paraId="1C39E403" w14:textId="77777777" w:rsidR="00E80410" w:rsidRDefault="00EA74A2">
      <w:pPr>
        <w:pStyle w:val="CallChain"/>
        <w:rPr>
          <w:rFonts w:hint="eastAsia"/>
        </w:rPr>
      </w:pPr>
      <w:r>
        <w:t xml:space="preserve">    ├── bool ExecutionConfig.GetIsIdleModeEnabled()</w:t>
      </w:r>
    </w:p>
    <w:p w14:paraId="73ED0D4B" w14:textId="77777777" w:rsidR="00E80410" w:rsidRDefault="00EA74A2">
      <w:pPr>
        <w:pStyle w:val="CallChain"/>
        <w:rPr>
          <w:rFonts w:hint="eastAsia"/>
        </w:rPr>
      </w:pPr>
      <w:r>
        <w:t xml:space="preserve">    ├── [Driver] Task&lt;string&gt; IDeviceProtocol.QueryAsync(string command, double responseDelay = 0, int timeout = 0, int port = 0, int delayBeforeCall = 0, CancellationToken cancellationToken = null)</w:t>
      </w:r>
      <w:r>
        <w:t xml:space="preserve"> → см. «Глобальные runtime-механизмы / Транспортный dispatch»</w:t>
      </w:r>
    </w:p>
    <w:p w14:paraId="6823FE04" w14:textId="77777777" w:rsidR="00E80410" w:rsidRDefault="00EA74A2">
      <w:pPr>
        <w:pStyle w:val="CallChain"/>
        <w:rPr>
          <w:rFonts w:hint="eastAsia"/>
        </w:rPr>
      </w:pPr>
      <w:r>
        <w:lastRenderedPageBreak/>
        <w:t>RESPONSE ↑</w:t>
      </w:r>
    </w:p>
    <w:p w14:paraId="47D4BE63" w14:textId="77777777" w:rsidR="00E80410" w:rsidRDefault="00EA74A2">
      <w:pPr>
        <w:pStyle w:val="CallChain"/>
        <w:rPr>
          <w:rFonts w:hint="eastAsia"/>
        </w:rPr>
      </w:pPr>
      <w:r>
        <w:t>Task&lt;string&gt; IDeviceProtocol.QueryAsync(string command, double responseDelay = 0, int timeout = 0, int port = 0, int delayBeforeCall = 0, CancellationToken cancellationToken = null)</w:t>
      </w:r>
    </w:p>
    <w:p w14:paraId="4798BB20" w14:textId="77777777" w:rsidR="00E80410" w:rsidRDefault="00EA74A2">
      <w:pPr>
        <w:pStyle w:val="CallChain"/>
        <w:rPr>
          <w:rFonts w:hint="eastAsia"/>
        </w:rPr>
      </w:pPr>
      <w:r>
        <w:t>↑</w:t>
      </w:r>
      <w:r>
        <w:t xml:space="preserve"> bool ExecutionConfig.GetIsIdleModeEnabled()</w:t>
      </w:r>
    </w:p>
    <w:p w14:paraId="494F8853" w14:textId="77777777" w:rsidR="00E80410" w:rsidRDefault="00EA74A2">
      <w:pPr>
        <w:pStyle w:val="CallChain"/>
        <w:rPr>
          <w:rFonts w:hint="eastAsia"/>
        </w:rPr>
      </w:pPr>
      <w:r>
        <w:t>↑ bool DeviceDisplayConfig.GetConnectionInfoVisibility()</w:t>
      </w:r>
    </w:p>
    <w:p w14:paraId="0B2DBFDB" w14:textId="77777777" w:rsidR="00E80410" w:rsidRDefault="00EA74A2">
      <w:pPr>
        <w:pStyle w:val="CallChain"/>
        <w:rPr>
          <w:rFonts w:hint="eastAsia"/>
        </w:rPr>
      </w:pPr>
      <w:r>
        <w:t>↑ Task&lt;bool&gt; Ask.Core.Services.UI.UserActionHelper.GetRunWithUserRepeatAsync(Func&lt;Task&lt;bool&gt;&gt; operation, IUserInteractionService messageService, bool loop</w:t>
      </w:r>
      <w:r>
        <w:t xml:space="preserve"> = false, bool deviceTask = false)</w:t>
      </w:r>
    </w:p>
    <w:p w14:paraId="7525F704" w14:textId="77777777" w:rsidR="00E80410" w:rsidRDefault="00EA74A2">
      <w:pPr>
        <w:pStyle w:val="CallChain"/>
        <w:rPr>
          <w:rFonts w:hint="eastAsia"/>
        </w:rPr>
      </w:pPr>
      <w:r>
        <w:t>↑ [Interface] Task&lt;bool&gt; PowerSourceModule.Capabilities.IBusManager.DisconnectBusToPositiveAsync(SwitchingBus bus, IUserInteractionService? userMessageService = null)</w:t>
      </w:r>
    </w:p>
    <w:p w14:paraId="4C825913" w14:textId="77777777" w:rsidR="00E80410" w:rsidRDefault="00EA74A2">
      <w:pPr>
        <w:pStyle w:val="21"/>
      </w:pPr>
      <w:r>
        <w:t>События</w:t>
      </w:r>
    </w:p>
    <w:p w14:paraId="3FA01B39" w14:textId="77777777" w:rsidR="00E80410" w:rsidRDefault="00EA74A2">
      <w:r>
        <w:t>События в контракте отсутствуют.</w:t>
      </w:r>
    </w:p>
    <w:p w14:paraId="7C413411" w14:textId="77777777" w:rsidR="00E80410" w:rsidRDefault="00EA74A2">
      <w:pPr>
        <w:pStyle w:val="21"/>
      </w:pPr>
      <w:r>
        <w:t>Фоновые вызов</w:t>
      </w:r>
      <w:r>
        <w:t>ы</w:t>
      </w:r>
    </w:p>
    <w:p w14:paraId="6C7772A0" w14:textId="77777777" w:rsidR="00E80410" w:rsidRDefault="00EA74A2">
      <w:pPr>
        <w:pStyle w:val="CallChain"/>
        <w:rPr>
          <w:rFonts w:hint="eastAsia"/>
        </w:rPr>
      </w:pPr>
      <w:r>
        <w:t>├── Task ModuleVoltageCurrentSource.SelfCheck.ResistanceMeasurementCheckService.ConnectShuntAndPowerAsync(PowerSourceModule.IPowerSourceModule powerSourceModule, IUserInteractionService messageService)</w:t>
      </w:r>
    </w:p>
    <w:p w14:paraId="3D75471B" w14:textId="77777777" w:rsidR="00E80410" w:rsidRDefault="00EA74A2">
      <w:pPr>
        <w:pStyle w:val="CallChain"/>
        <w:rPr>
          <w:rFonts w:hint="eastAsia"/>
        </w:rPr>
      </w:pPr>
      <w:r>
        <w:t>├── Task ModuleVoltageCurrentSource.SelfCheck.SelfTe</w:t>
      </w:r>
      <w:r>
        <w:t>stManager.StartSelfCheck(CancellationToken cancellationToken, IUserInteractionService messageService, Enum selectedType, SwitchingDevice.ISwitchingDevice dbc = null, PowerSourceModule.IPowerSourceModule powerDevice = null, Multimeter.IMultimeter meter = nu</w:t>
      </w:r>
      <w:r>
        <w:t>ll)</w:t>
      </w:r>
    </w:p>
    <w:p w14:paraId="5735AEB3" w14:textId="77777777" w:rsidR="00E80410" w:rsidRDefault="00EA74A2">
      <w:pPr>
        <w:pStyle w:val="CallChain"/>
        <w:rPr>
          <w:rFonts w:hint="eastAsia"/>
        </w:rPr>
      </w:pPr>
      <w:r>
        <w:t>├── Task ModuleVoltageCurrentSource.SelfCheck.SwitchingSelfControl.CheckBus(IUserInteractionService messageService, SwitchingBus switchingBus, SwitchingDevice.ISwitchingDevice switchingDevice, PowerSourceModule.IPowerSourceModule powerSource, Multimete</w:t>
      </w:r>
      <w:r>
        <w:t>r.IMultimeter fastMeter)</w:t>
      </w:r>
    </w:p>
    <w:p w14:paraId="417BE557" w14:textId="77777777" w:rsidR="00E80410" w:rsidRDefault="00EA74A2">
      <w:pPr>
        <w:pStyle w:val="CallChain"/>
        <w:rPr>
          <w:rFonts w:hint="eastAsia"/>
        </w:rPr>
      </w:pPr>
      <w:r>
        <w:t>├── Task ModuleVoltageCurrentSource.SelfCheck.SwitchingSelfControl.CheckSwitching(CancellationToken cancellationToken, IUserInteractionService messageService, Multimeter.IMultimeter fastMeter, PowerSourceModule.IPowerSourceModule p</w:t>
      </w:r>
      <w:r>
        <w:t>owerSourceModule, SwitchingDevice.ISwitchingDevice switchingDevice)</w:t>
      </w:r>
    </w:p>
    <w:p w14:paraId="491A0C0D" w14:textId="77777777" w:rsidR="00E80410" w:rsidRDefault="00EA74A2">
      <w:pPr>
        <w:pStyle w:val="CallChain"/>
        <w:rPr>
          <w:rFonts w:hint="eastAsia"/>
        </w:rPr>
      </w:pPr>
      <w:r>
        <w:t>├── Task&lt;bool&gt; ModuleVoltageCurrent.BusManagerAdapter.ConnectBusToNegativeAsync(SwitchingBus bus, IUserInteractionService? userMessageService = null)</w:t>
      </w:r>
    </w:p>
    <w:p w14:paraId="074D3993" w14:textId="77777777" w:rsidR="00E80410" w:rsidRDefault="00EA74A2">
      <w:pPr>
        <w:pStyle w:val="CallChain"/>
        <w:rPr>
          <w:rFonts w:hint="eastAsia"/>
        </w:rPr>
      </w:pPr>
      <w:r>
        <w:t>├── Task&lt;bool&gt; ModuleVoltageCurrent.Bu</w:t>
      </w:r>
      <w:r>
        <w:t>sManagerAdapter.ConnectBusToPositiveAsync(SwitchingBus bus, IUserInteractionService? userMessageService = null)</w:t>
      </w:r>
    </w:p>
    <w:p w14:paraId="38A670A1" w14:textId="77777777" w:rsidR="00E80410" w:rsidRDefault="00EA74A2">
      <w:pPr>
        <w:pStyle w:val="CallChain"/>
        <w:rPr>
          <w:rFonts w:hint="eastAsia"/>
        </w:rPr>
      </w:pPr>
      <w:r>
        <w:t>├── Task&lt;bool&gt; ModuleVoltageCurrent.BusManagerAdapter.DisconnectBusToNegativeAsync(SwitchingBus bus, IUserInteractionService? userMessageService</w:t>
      </w:r>
      <w:r>
        <w:t xml:space="preserve"> = null)</w:t>
      </w:r>
    </w:p>
    <w:p w14:paraId="643B9B1D" w14:textId="77777777" w:rsidR="00E80410" w:rsidRDefault="00EA74A2">
      <w:pPr>
        <w:pStyle w:val="CallChain"/>
        <w:rPr>
          <w:rFonts w:hint="eastAsia"/>
        </w:rPr>
      </w:pPr>
      <w:r>
        <w:t>├── Task&lt;bool&gt; ModuleVoltageCurrent.BusManagerAdapter.DisconnectBusToPositiveAsync(SwitchingBus bus, IUserInteractionService? userMessageService = null)</w:t>
      </w:r>
    </w:p>
    <w:p w14:paraId="5DBAA470" w14:textId="77777777" w:rsidR="00E80410" w:rsidRDefault="00EA74A2">
      <w:pPr>
        <w:pStyle w:val="CallChain"/>
        <w:rPr>
          <w:rFonts w:hint="eastAsia"/>
        </w:rPr>
      </w:pPr>
      <w:r>
        <w:t xml:space="preserve">├── Task&lt;bool&gt; </w:t>
      </w:r>
      <w:r>
        <w:t>ModuleVoltageCurrentSource.BusManager.ConnectBusToNegativeAsync(SwitchingBus bus, IUserInteractionService? userMessageService = null)</w:t>
      </w:r>
    </w:p>
    <w:p w14:paraId="5C435505" w14:textId="77777777" w:rsidR="00E80410" w:rsidRDefault="00EA74A2">
      <w:pPr>
        <w:pStyle w:val="CallChain"/>
        <w:rPr>
          <w:rFonts w:hint="eastAsia"/>
        </w:rPr>
      </w:pPr>
      <w:r>
        <w:t xml:space="preserve">├── Task&lt;bool&gt; ModuleVoltageCurrentSource.BusManager.ConnectBusToPositiveAsync(SwitchingBus bus, IUserInteractionService? </w:t>
      </w:r>
      <w:r>
        <w:t>userMessageService = null)</w:t>
      </w:r>
    </w:p>
    <w:p w14:paraId="1E219615" w14:textId="77777777" w:rsidR="00E80410" w:rsidRDefault="00EA74A2">
      <w:pPr>
        <w:pStyle w:val="CallChain"/>
        <w:rPr>
          <w:rFonts w:hint="eastAsia"/>
        </w:rPr>
      </w:pPr>
      <w:r>
        <w:t>├── Task&lt;bool&gt; ModuleVoltageCurrentSource.BusManager.DisconnectBusToNegativeAsync(SwitchingBus bus, IUserInteractionService? userMessageService = null)</w:t>
      </w:r>
    </w:p>
    <w:p w14:paraId="09876160" w14:textId="77777777" w:rsidR="00E80410" w:rsidRDefault="00EA74A2">
      <w:pPr>
        <w:pStyle w:val="CallChain"/>
        <w:rPr>
          <w:rFonts w:hint="eastAsia"/>
        </w:rPr>
      </w:pPr>
      <w:r>
        <w:t>└── Task&lt;bool&gt; ModuleVoltageCurrentSource.BusManager.DisconnectBusToPositiveA</w:t>
      </w:r>
      <w:r>
        <w:t>sync(SwitchingBus bus, IUserInteractionService? userMessageService = null)</w:t>
      </w:r>
    </w:p>
    <w:p w14:paraId="29AF46C4" w14:textId="77777777" w:rsidR="00E80410" w:rsidRDefault="00EA74A2">
      <w:pPr>
        <w:pStyle w:val="21"/>
      </w:pPr>
      <w:r>
        <w:lastRenderedPageBreak/>
        <w:t>Обработка ошибок</w:t>
      </w:r>
    </w:p>
    <w:p w14:paraId="443A8B18" w14:textId="77777777" w:rsidR="00E80410" w:rsidRDefault="00EA74A2">
      <w:pPr>
        <w:pStyle w:val="31"/>
      </w:pPr>
      <w:r>
        <w:t>Task&lt;bool&gt; PowerSourceModule.Capabilities.IBusManager.ConnectBusToNegativeAsync(SwitchingBus bus, IUserInteractionService? userMessageService = null)</w:t>
      </w:r>
    </w:p>
    <w:p w14:paraId="14F6F2E9" w14:textId="77777777" w:rsidR="00E80410" w:rsidRDefault="00EA74A2">
      <w:pPr>
        <w:pStyle w:val="CallChain"/>
        <w:rPr>
          <w:rFonts w:hint="eastAsia"/>
        </w:rPr>
      </w:pPr>
      <w:r>
        <w:t>источник → thr</w:t>
      </w:r>
      <w:r>
        <w:t>ow BusExceptionFactory.ConnectNegativeFailed(bus.ToString());</w:t>
      </w:r>
    </w:p>
    <w:p w14:paraId="60D18A4B" w14:textId="77777777" w:rsidR="00E80410" w:rsidRDefault="00EA74A2">
      <w:pPr>
        <w:pStyle w:val="CallChain"/>
        <w:rPr>
          <w:rFonts w:hint="eastAsia"/>
        </w:rPr>
      </w:pPr>
      <w:r>
        <w:t>propagation → catch</w:t>
      </w:r>
    </w:p>
    <w:p w14:paraId="61B33B2E" w14:textId="77777777" w:rsidR="00E80410" w:rsidRDefault="00EA74A2">
      <w:pPr>
        <w:pStyle w:val="CallChain"/>
        <w:rPr>
          <w:rFonts w:hint="eastAsia"/>
        </w:rPr>
      </w:pPr>
      <w:r>
        <w:t>transport exception / timeout / invalid response</w:t>
      </w:r>
    </w:p>
    <w:p w14:paraId="33F24F0B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71CF3215" w14:textId="77777777" w:rsidR="00E80410" w:rsidRDefault="00EA74A2">
      <w:pPr>
        <w:pStyle w:val="CallChain"/>
        <w:rPr>
          <w:rFonts w:hint="eastAsia"/>
        </w:rPr>
      </w:pPr>
      <w:r>
        <w:t>adapter catch/wrap или возврат failure</w:t>
      </w:r>
    </w:p>
    <w:p w14:paraId="34C14EB5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76F551FD" w14:textId="77777777" w:rsidR="00E80410" w:rsidRDefault="00EA74A2">
      <w:pPr>
        <w:pStyle w:val="CallChain"/>
        <w:rPr>
          <w:rFonts w:hint="eastAsia"/>
        </w:rPr>
      </w:pPr>
      <w:r>
        <w:t>UserActionHelper.GetRunWithUserRepeatAsync(...)</w:t>
      </w:r>
    </w:p>
    <w:p w14:paraId="3C5747C1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7B687FDE" w14:textId="77777777" w:rsidR="00E80410" w:rsidRDefault="00EA74A2">
      <w:pPr>
        <w:pStyle w:val="CallChain"/>
        <w:rPr>
          <w:rFonts w:hint="eastAsia"/>
        </w:rPr>
      </w:pPr>
      <w:r>
        <w:t>ProtocolUI.WaitUserActionAsync(.</w:t>
      </w:r>
      <w:r>
        <w:t>..) → UI Retry/None/Continue</w:t>
      </w:r>
    </w:p>
    <w:p w14:paraId="72FE4FCC" w14:textId="77777777" w:rsidR="00E80410" w:rsidRDefault="00EA74A2">
      <w:pPr>
        <w:pStyle w:val="31"/>
      </w:pPr>
      <w:r>
        <w:t>Task&lt;bool&gt; PowerSourceModule.Capabilities.IBusManager.ConnectBusToPositiveAsync(SwitchingBus bus, IUserInteractionService? userMessageService = null)</w:t>
      </w:r>
    </w:p>
    <w:p w14:paraId="21483188" w14:textId="77777777" w:rsidR="00E80410" w:rsidRDefault="00EA74A2">
      <w:pPr>
        <w:pStyle w:val="CallChain"/>
        <w:rPr>
          <w:rFonts w:hint="eastAsia"/>
        </w:rPr>
      </w:pPr>
      <w:r>
        <w:t>источник → throw BusExceptionFactory.ConnectPositiveFailed(bus.ToString());</w:t>
      </w:r>
    </w:p>
    <w:p w14:paraId="69A101F3" w14:textId="77777777" w:rsidR="00E80410" w:rsidRDefault="00EA74A2">
      <w:pPr>
        <w:pStyle w:val="CallChain"/>
        <w:rPr>
          <w:rFonts w:hint="eastAsia"/>
        </w:rPr>
      </w:pPr>
      <w:r>
        <w:t>p</w:t>
      </w:r>
      <w:r>
        <w:t>ropagation → catch</w:t>
      </w:r>
    </w:p>
    <w:p w14:paraId="60D4B56C" w14:textId="77777777" w:rsidR="00E80410" w:rsidRDefault="00EA74A2">
      <w:pPr>
        <w:pStyle w:val="CallChain"/>
        <w:rPr>
          <w:rFonts w:hint="eastAsia"/>
        </w:rPr>
      </w:pPr>
      <w:r>
        <w:t>transport exception / timeout / invalid response</w:t>
      </w:r>
    </w:p>
    <w:p w14:paraId="5B40CA86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5FA64BCC" w14:textId="77777777" w:rsidR="00E80410" w:rsidRDefault="00EA74A2">
      <w:pPr>
        <w:pStyle w:val="CallChain"/>
        <w:rPr>
          <w:rFonts w:hint="eastAsia"/>
        </w:rPr>
      </w:pPr>
      <w:r>
        <w:t>adapter catch/wrap или возврат failure</w:t>
      </w:r>
    </w:p>
    <w:p w14:paraId="09B6B824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41C2E730" w14:textId="77777777" w:rsidR="00E80410" w:rsidRDefault="00EA74A2">
      <w:pPr>
        <w:pStyle w:val="CallChain"/>
        <w:rPr>
          <w:rFonts w:hint="eastAsia"/>
        </w:rPr>
      </w:pPr>
      <w:r>
        <w:t>UserActionHelper.GetRunWithUserRepeatAsync(...)</w:t>
      </w:r>
    </w:p>
    <w:p w14:paraId="6D2BF96C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4B0C8E08" w14:textId="77777777" w:rsidR="00E80410" w:rsidRDefault="00EA74A2">
      <w:pPr>
        <w:pStyle w:val="CallChain"/>
        <w:rPr>
          <w:rFonts w:hint="eastAsia"/>
        </w:rPr>
      </w:pPr>
      <w:r>
        <w:t>ProtocolUI.WaitUserActionAsync(...) → UI Retry/None/Continue</w:t>
      </w:r>
    </w:p>
    <w:p w14:paraId="3BB1B507" w14:textId="77777777" w:rsidR="00E80410" w:rsidRDefault="00EA74A2">
      <w:pPr>
        <w:pStyle w:val="31"/>
      </w:pPr>
      <w:r>
        <w:t xml:space="preserve">Task&lt;bool&gt; </w:t>
      </w:r>
      <w:r>
        <w:t>PowerSourceModule.Capabilities.IBusManager.DisconnectBusToNegativeAsync(SwitchingBus bus, IUserInteractionService? userMessageService = null)</w:t>
      </w:r>
    </w:p>
    <w:p w14:paraId="2B7AAB81" w14:textId="77777777" w:rsidR="00E80410" w:rsidRDefault="00EA74A2">
      <w:pPr>
        <w:pStyle w:val="CallChain"/>
        <w:rPr>
          <w:rFonts w:hint="eastAsia"/>
        </w:rPr>
      </w:pPr>
      <w:r>
        <w:t>источник → throw BusExceptionFactory.DisconnectNegativeFailed(bus.ToString());</w:t>
      </w:r>
    </w:p>
    <w:p w14:paraId="1C12452A" w14:textId="77777777" w:rsidR="00E80410" w:rsidRDefault="00EA74A2">
      <w:pPr>
        <w:pStyle w:val="CallChain"/>
        <w:rPr>
          <w:rFonts w:hint="eastAsia"/>
        </w:rPr>
      </w:pPr>
      <w:r>
        <w:t>propagation → catch</w:t>
      </w:r>
    </w:p>
    <w:p w14:paraId="03F412CF" w14:textId="77777777" w:rsidR="00E80410" w:rsidRDefault="00EA74A2">
      <w:pPr>
        <w:pStyle w:val="CallChain"/>
        <w:rPr>
          <w:rFonts w:hint="eastAsia"/>
        </w:rPr>
      </w:pPr>
      <w:r>
        <w:t>transport excep</w:t>
      </w:r>
      <w:r>
        <w:t>tion / timeout / invalid response</w:t>
      </w:r>
    </w:p>
    <w:p w14:paraId="45824BAB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329DA900" w14:textId="77777777" w:rsidR="00E80410" w:rsidRDefault="00EA74A2">
      <w:pPr>
        <w:pStyle w:val="CallChain"/>
        <w:rPr>
          <w:rFonts w:hint="eastAsia"/>
        </w:rPr>
      </w:pPr>
      <w:r>
        <w:t>adapter catch/wrap или возврат failure</w:t>
      </w:r>
    </w:p>
    <w:p w14:paraId="65694295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122C4950" w14:textId="77777777" w:rsidR="00E80410" w:rsidRDefault="00EA74A2">
      <w:pPr>
        <w:pStyle w:val="CallChain"/>
        <w:rPr>
          <w:rFonts w:hint="eastAsia"/>
        </w:rPr>
      </w:pPr>
      <w:r>
        <w:t>UserActionHelper.GetRunWithUserRepeatAsync(...)</w:t>
      </w:r>
    </w:p>
    <w:p w14:paraId="48054D37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0E7017F1" w14:textId="77777777" w:rsidR="00E80410" w:rsidRDefault="00EA74A2">
      <w:pPr>
        <w:pStyle w:val="CallChain"/>
        <w:rPr>
          <w:rFonts w:hint="eastAsia"/>
        </w:rPr>
      </w:pPr>
      <w:r>
        <w:t>ProtocolUI.WaitUserActionAsync(...) → UI Retry/None/Continue</w:t>
      </w:r>
    </w:p>
    <w:p w14:paraId="7D532DAC" w14:textId="77777777" w:rsidR="00E80410" w:rsidRDefault="00EA74A2">
      <w:pPr>
        <w:pStyle w:val="31"/>
      </w:pPr>
      <w:r>
        <w:t xml:space="preserve">Task&lt;bool&gt; </w:t>
      </w:r>
      <w:r>
        <w:t>PowerSourceModule.Capabilities.IBusManager.DisconnectBusToPositiveAsync(SwitchingBus bus, IUserInteractionService? userMessageService = null)</w:t>
      </w:r>
    </w:p>
    <w:p w14:paraId="7B0C175E" w14:textId="77777777" w:rsidR="00E80410" w:rsidRDefault="00EA74A2">
      <w:pPr>
        <w:pStyle w:val="CallChain"/>
        <w:rPr>
          <w:rFonts w:hint="eastAsia"/>
        </w:rPr>
      </w:pPr>
      <w:r>
        <w:t>источник → throw BusExceptionFactory.DisconnectPositiveFailed(bus.ToString());</w:t>
      </w:r>
    </w:p>
    <w:p w14:paraId="19E962F8" w14:textId="77777777" w:rsidR="00E80410" w:rsidRDefault="00EA74A2">
      <w:pPr>
        <w:pStyle w:val="CallChain"/>
        <w:rPr>
          <w:rFonts w:hint="eastAsia"/>
        </w:rPr>
      </w:pPr>
      <w:r>
        <w:t>propagation → catch</w:t>
      </w:r>
    </w:p>
    <w:p w14:paraId="29867446" w14:textId="77777777" w:rsidR="00E80410" w:rsidRDefault="00EA74A2">
      <w:pPr>
        <w:pStyle w:val="CallChain"/>
        <w:rPr>
          <w:rFonts w:hint="eastAsia"/>
        </w:rPr>
      </w:pPr>
      <w:r>
        <w:t>transport excep</w:t>
      </w:r>
      <w:r>
        <w:t>tion / timeout / invalid response</w:t>
      </w:r>
    </w:p>
    <w:p w14:paraId="26277367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52830551" w14:textId="77777777" w:rsidR="00E80410" w:rsidRDefault="00EA74A2">
      <w:pPr>
        <w:pStyle w:val="CallChain"/>
        <w:rPr>
          <w:rFonts w:hint="eastAsia"/>
        </w:rPr>
      </w:pPr>
      <w:r>
        <w:lastRenderedPageBreak/>
        <w:t>adapter catch/wrap или возврат failure</w:t>
      </w:r>
    </w:p>
    <w:p w14:paraId="076FD889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68D2A6A8" w14:textId="77777777" w:rsidR="00E80410" w:rsidRDefault="00EA74A2">
      <w:pPr>
        <w:pStyle w:val="CallChain"/>
        <w:rPr>
          <w:rFonts w:hint="eastAsia"/>
        </w:rPr>
      </w:pPr>
      <w:r>
        <w:t>UserActionHelper.GetRunWithUserRepeatAsync(...)</w:t>
      </w:r>
    </w:p>
    <w:p w14:paraId="74505F48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4A644EB5" w14:textId="77777777" w:rsidR="00E80410" w:rsidRDefault="00EA74A2">
      <w:pPr>
        <w:pStyle w:val="CallChain"/>
        <w:rPr>
          <w:rFonts w:hint="eastAsia"/>
        </w:rPr>
      </w:pPr>
      <w:r>
        <w:t>ProtocolUI.WaitUserActionAsync(...) → UI Retry/None/Continue</w:t>
      </w:r>
    </w:p>
    <w:p w14:paraId="052C51D8" w14:textId="77777777" w:rsidR="00E80410" w:rsidRDefault="00EA74A2">
      <w:pPr>
        <w:pStyle w:val="1"/>
        <w:pageBreakBefore/>
      </w:pPr>
      <w:bookmarkStart w:id="41" w:name="_Toc235703702"/>
      <w:r>
        <w:lastRenderedPageBreak/>
        <w:t>ICurrentManager</w:t>
      </w:r>
      <w:bookmarkEnd w:id="41"/>
    </w:p>
    <w:p w14:paraId="104C8804" w14:textId="77777777" w:rsidR="00E80410" w:rsidRDefault="00EA74A2">
      <w:r>
        <w:rPr>
          <w:i/>
          <w:color w:val="4B5563"/>
          <w:sz w:val="19"/>
        </w:rPr>
        <w:t>Ask.Core.Shared.Interfaces.DeviceInterfaces.PowerSou</w:t>
      </w:r>
      <w:r>
        <w:rPr>
          <w:i/>
          <w:color w:val="4B5563"/>
          <w:sz w:val="19"/>
        </w:rPr>
        <w:t>rceModule.Capabilities.ICurrentManager</w:t>
      </w:r>
    </w:p>
    <w:p w14:paraId="630AABF0" w14:textId="77777777" w:rsidR="00E80410" w:rsidRDefault="00EA74A2">
      <w:pPr>
        <w:pStyle w:val="21"/>
      </w:pPr>
      <w:r>
        <w:t>Механизм выбора Real / Idle</w:t>
      </w:r>
    </w:p>
    <w:p w14:paraId="2B72EFA7" w14:textId="77777777" w:rsidR="00E80410" w:rsidRDefault="00EA74A2">
      <w:r>
        <w:t>Доказанные production-ветви:</w:t>
      </w:r>
    </w:p>
    <w:p w14:paraId="7360AEDC" w14:textId="77777777" w:rsidR="00E80410" w:rsidRDefault="00EA74A2">
      <w:pPr>
        <w:pStyle w:val="CallChain"/>
        <w:rPr>
          <w:rFonts w:hint="eastAsia"/>
        </w:rPr>
      </w:pPr>
      <w:r>
        <w:t>├── ModuleVoltageCurrent.CurrentManagerAdapter [прямое создание]</w:t>
      </w:r>
    </w:p>
    <w:p w14:paraId="5F211BEA" w14:textId="77777777" w:rsidR="00E80410" w:rsidRDefault="00EA74A2">
      <w:pPr>
        <w:pStyle w:val="CallChain"/>
        <w:rPr>
          <w:rFonts w:hint="eastAsia"/>
        </w:rPr>
      </w:pPr>
      <w:r>
        <w:t>└── ModuleVoltageCurrentSource.CurrentManager [прямое создание]</w:t>
      </w:r>
    </w:p>
    <w:p w14:paraId="1438D2BA" w14:textId="77777777" w:rsidR="00E80410" w:rsidRDefault="00EA74A2">
      <w:r>
        <w:t>Фактические Idle-развилки:</w:t>
      </w:r>
    </w:p>
    <w:p w14:paraId="62F8E091" w14:textId="77777777" w:rsidR="00E80410" w:rsidRDefault="00EA74A2">
      <w:pPr>
        <w:pStyle w:val="CallChain"/>
        <w:rPr>
          <w:rFonts w:hint="eastAsia"/>
        </w:rPr>
      </w:pPr>
      <w:r>
        <w:t>Task</w:t>
      </w:r>
      <w:r>
        <w:t xml:space="preserve"> ModuleVoltageCurrentSource.CurrentManager.SetCurrentLevelAsync(int integerPart, int decimalPart, IUserInteractionService? messageService = null)</w:t>
      </w:r>
    </w:p>
    <w:p w14:paraId="00CC00F5" w14:textId="77777777" w:rsidR="00E80410" w:rsidRDefault="00EA74A2">
      <w:pPr>
        <w:pStyle w:val="CallChain"/>
        <w:rPr>
          <w:rFonts w:hint="eastAsia"/>
        </w:rPr>
      </w:pPr>
      <w:r>
        <w:t>└── if (ExecutionConfig.GetIsIdleModeEnabled())</w:t>
      </w:r>
    </w:p>
    <w:p w14:paraId="2D4D6829" w14:textId="77777777" w:rsidR="00E80410" w:rsidRDefault="00EA74A2">
      <w:pPr>
        <w:pStyle w:val="CallChain"/>
        <w:rPr>
          <w:rFonts w:hint="eastAsia"/>
        </w:rPr>
      </w:pPr>
      <w:r>
        <w:t>Task&lt;bool&gt; ModuleVoltageCurrentSource.CurrentManager.Limitatio</w:t>
      </w:r>
      <w:r>
        <w:t>nOfTheOutputCurrent(int current, IUserInteractionService? messageService = null)</w:t>
      </w:r>
    </w:p>
    <w:p w14:paraId="0DA1A65E" w14:textId="77777777" w:rsidR="00E80410" w:rsidRDefault="00EA74A2">
      <w:pPr>
        <w:pStyle w:val="CallChain"/>
        <w:rPr>
          <w:rFonts w:hint="eastAsia"/>
        </w:rPr>
      </w:pPr>
      <w:r>
        <w:t>└── if (ExecutionConfig.GetIsIdleModeEnabled())</w:t>
      </w:r>
    </w:p>
    <w:p w14:paraId="0D782F58" w14:textId="77777777" w:rsidR="00E80410" w:rsidRDefault="00EA74A2">
      <w:pPr>
        <w:pStyle w:val="21"/>
      </w:pPr>
      <w:r>
        <w:t>Методы</w:t>
      </w:r>
    </w:p>
    <w:p w14:paraId="56BCEDDD" w14:textId="77777777" w:rsidR="00E80410" w:rsidRDefault="00EA74A2">
      <w:pPr>
        <w:pStyle w:val="31"/>
      </w:pPr>
      <w:r>
        <w:t xml:space="preserve">Task </w:t>
      </w:r>
      <w:r>
        <w:t>PowerSourceModule.Capabilities.ICurrentManager.SetCurrentLevelAsync(int integerPart, int decimalPart, IUserInteractionService? messageService = null)</w:t>
      </w:r>
    </w:p>
    <w:p w14:paraId="28FE23E5" w14:textId="77777777" w:rsidR="00E80410" w:rsidRDefault="00EA74A2">
      <w:pPr>
        <w:pStyle w:val="CallChain"/>
        <w:rPr>
          <w:rFonts w:hint="eastAsia"/>
        </w:rPr>
      </w:pPr>
      <w:r>
        <w:t>COMMAND ↓</w:t>
      </w:r>
    </w:p>
    <w:p w14:paraId="38B3D9DD" w14:textId="77777777" w:rsidR="00E80410" w:rsidRDefault="00EA74A2">
      <w:pPr>
        <w:pStyle w:val="CallChain"/>
        <w:rPr>
          <w:rFonts w:hint="eastAsia"/>
        </w:rPr>
      </w:pPr>
      <w:r>
        <w:t>[Interface] Task PowerSourceModule.Capabilities.ICurrentManager.SetCurrentLevelAsync(int integer</w:t>
      </w:r>
      <w:r>
        <w:t>Part, int decimalPart, IUserInteractionService? messageService = null)</w:t>
      </w:r>
    </w:p>
    <w:p w14:paraId="66B9CCAC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00EDD714" w14:textId="77777777" w:rsidR="00E80410" w:rsidRDefault="00EA74A2">
      <w:pPr>
        <w:pStyle w:val="CallChain"/>
        <w:rPr>
          <w:rFonts w:hint="eastAsia"/>
        </w:rPr>
      </w:pPr>
      <w:r>
        <w:t>├── [Adapter] Task ModuleVoltageCurrent.CurrentManagerAdapter.SetCurrentLevelAsync(int integerPart, int decimalPart, IUserInteractionService? messageService = null)</w:t>
      </w:r>
    </w:p>
    <w:p w14:paraId="3F60BFA8" w14:textId="77777777" w:rsidR="00E80410" w:rsidRDefault="00EA74A2">
      <w:pPr>
        <w:pStyle w:val="CallChain"/>
        <w:rPr>
          <w:rFonts w:hint="eastAsia"/>
        </w:rPr>
      </w:pPr>
      <w:r>
        <w:t>│   ├── reachabili</w:t>
      </w:r>
      <w:r>
        <w:t>ty: прямое создание</w:t>
      </w:r>
    </w:p>
    <w:p w14:paraId="7DA55C02" w14:textId="77777777" w:rsidR="00E80410" w:rsidRDefault="00EA74A2">
      <w:pPr>
        <w:pStyle w:val="CallChain"/>
        <w:rPr>
          <w:rFonts w:hint="eastAsia"/>
        </w:rPr>
      </w:pPr>
      <w:r>
        <w:t>│   ├── Command/template: $"{integerPart}.{decimalPart:D3}"</w:t>
      </w:r>
    </w:p>
    <w:p w14:paraId="4BC7A513" w14:textId="77777777" w:rsidR="00E80410" w:rsidRDefault="00EA74A2">
      <w:pPr>
        <w:pStyle w:val="CallChain"/>
        <w:rPr>
          <w:rFonts w:hint="eastAsia"/>
        </w:rPr>
      </w:pPr>
      <w:r>
        <w:t>│   ├── Command/template: $"{value} мА"</w:t>
      </w:r>
    </w:p>
    <w:p w14:paraId="4514968E" w14:textId="77777777" w:rsidR="00E80410" w:rsidRDefault="00EA74A2">
      <w:pPr>
        <w:pStyle w:val="CallChain"/>
        <w:rPr>
          <w:rFonts w:hint="eastAsia"/>
        </w:rPr>
      </w:pPr>
      <w:r>
        <w:t>│   ├── DeviceException ModuleVoltageCurrent.CurrentExceptionFactory.SetLevelFailed(string value, string reason = null)</w:t>
      </w:r>
    </w:p>
    <w:p w14:paraId="41E09875" w14:textId="77777777" w:rsidR="00E80410" w:rsidRDefault="00EA74A2">
      <w:pPr>
        <w:pStyle w:val="CallChain"/>
        <w:rPr>
          <w:rFonts w:hint="eastAsia"/>
        </w:rPr>
      </w:pPr>
      <w:r>
        <w:t>│   │   ├── Comm</w:t>
      </w:r>
      <w:r>
        <w:t>and/template: $"Ошибка установки тока {value} мА{Format(reason)}"</w:t>
      </w:r>
    </w:p>
    <w:p w14:paraId="6045964C" w14:textId="77777777" w:rsidR="00E80410" w:rsidRDefault="00EA74A2">
      <w:pPr>
        <w:pStyle w:val="CallChain"/>
        <w:rPr>
          <w:rFonts w:hint="eastAsia"/>
        </w:rPr>
      </w:pPr>
      <w:r>
        <w:t>└── Task ModuleVoltageCurrentSource.CurrentManager.SetCurrentLevelAsync(int integerPart, int decimalPart, IUserInteractionService? messageService = null)</w:t>
      </w:r>
    </w:p>
    <w:p w14:paraId="68A3BA9F" w14:textId="77777777" w:rsidR="00E80410" w:rsidRDefault="00EA74A2">
      <w:pPr>
        <w:pStyle w:val="CallChain"/>
        <w:rPr>
          <w:rFonts w:hint="eastAsia"/>
        </w:rPr>
      </w:pPr>
      <w:r>
        <w:t xml:space="preserve">    ├── reachability: прямое создани</w:t>
      </w:r>
      <w:r>
        <w:t>е</w:t>
      </w:r>
    </w:p>
    <w:p w14:paraId="6C3B5DDF" w14:textId="77777777" w:rsidR="00E80410" w:rsidRDefault="00EA74A2">
      <w:pPr>
        <w:pStyle w:val="CallChain"/>
        <w:rPr>
          <w:rFonts w:hint="eastAsia"/>
        </w:rPr>
      </w:pPr>
      <w:r>
        <w:t xml:space="preserve">    ├── if (ExecutionConfig.GetIsIdleModeEnabled())</w:t>
      </w:r>
    </w:p>
    <w:p w14:paraId="3C8D145F" w14:textId="77777777" w:rsidR="00E80410" w:rsidRDefault="00EA74A2">
      <w:pPr>
        <w:pStyle w:val="CallChain"/>
        <w:rPr>
          <w:rFonts w:hint="eastAsia"/>
        </w:rPr>
      </w:pPr>
      <w:r>
        <w:t xml:space="preserve">    ├── Command/template: $"МИНТ: Установка тока {integerPart}.{decimalPart} мА ({new DeviceCommand(4, integerPart, decimalPart)})"</w:t>
      </w:r>
    </w:p>
    <w:p w14:paraId="0B534AC5" w14:textId="77777777" w:rsidR="00E80410" w:rsidRDefault="00EA74A2">
      <w:pPr>
        <w:pStyle w:val="CallChain"/>
        <w:rPr>
          <w:rFonts w:hint="eastAsia"/>
        </w:rPr>
      </w:pPr>
      <w:r>
        <w:t xml:space="preserve">    ├── bool ExecutionConfig.GetIsIdleModeEnabled()</w:t>
      </w:r>
    </w:p>
    <w:p w14:paraId="15681B45" w14:textId="77777777" w:rsidR="00E80410" w:rsidRDefault="00EA74A2">
      <w:pPr>
        <w:pStyle w:val="CallChain"/>
        <w:rPr>
          <w:rFonts w:hint="eastAsia"/>
        </w:rPr>
      </w:pPr>
      <w:r>
        <w:t xml:space="preserve">    ├── [Driver] Task&lt;string&gt; IDeviceProtocol.QueryAsync(string command,</w:t>
      </w:r>
      <w:r>
        <w:t xml:space="preserve"> double responseDelay = 0, int timeout = 0, int port = 0, int delayBeforeCall = 0, CancellationToken cancellationToken = null) → см. «Глобальные runtime-механизмы / Транспортный dispatch»</w:t>
      </w:r>
    </w:p>
    <w:p w14:paraId="55EAE647" w14:textId="77777777" w:rsidR="00E80410" w:rsidRDefault="00EA74A2">
      <w:pPr>
        <w:pStyle w:val="31"/>
      </w:pPr>
      <w:r>
        <w:t>Task&lt;bool&gt; PowerSourceModule.Capabilities.ICurrentManager.Limitation</w:t>
      </w:r>
      <w:r>
        <w:t>OfTheOutputCurrent(int current, IUserInteractionService? messageService = null)</w:t>
      </w:r>
    </w:p>
    <w:p w14:paraId="2F91252F" w14:textId="77777777" w:rsidR="00E80410" w:rsidRDefault="00EA74A2">
      <w:pPr>
        <w:pStyle w:val="CallChain"/>
        <w:rPr>
          <w:rFonts w:hint="eastAsia"/>
        </w:rPr>
      </w:pPr>
      <w:r>
        <w:t>COMMAND ↓</w:t>
      </w:r>
    </w:p>
    <w:p w14:paraId="6E4C4B6C" w14:textId="77777777" w:rsidR="00E80410" w:rsidRDefault="00EA74A2">
      <w:pPr>
        <w:pStyle w:val="CallChain"/>
        <w:rPr>
          <w:rFonts w:hint="eastAsia"/>
        </w:rPr>
      </w:pPr>
      <w:r>
        <w:lastRenderedPageBreak/>
        <w:t>[Interface] Task&lt;bool&gt; PowerSourceModule.Capabilities.ICurrentManager.LimitationOfTheOutputCurrent(int current, IUserInteractionService? messageService = null)</w:t>
      </w:r>
    </w:p>
    <w:p w14:paraId="7FF655C8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2845DB0F" w14:textId="77777777" w:rsidR="00E80410" w:rsidRDefault="00EA74A2">
      <w:pPr>
        <w:pStyle w:val="CallChain"/>
        <w:rPr>
          <w:rFonts w:hint="eastAsia"/>
        </w:rPr>
      </w:pPr>
      <w:r>
        <w:t xml:space="preserve">├── </w:t>
      </w:r>
      <w:r>
        <w:t>[Adapter] Task&lt;bool&gt; ModuleVoltageCurrent.CurrentManagerAdapter.LimitationOfTheOutputCurrent(int current, IUserInteractionService? messageService = null)</w:t>
      </w:r>
    </w:p>
    <w:p w14:paraId="1AF19C9A" w14:textId="77777777" w:rsidR="00E80410" w:rsidRDefault="00EA74A2">
      <w:pPr>
        <w:pStyle w:val="CallChain"/>
        <w:rPr>
          <w:rFonts w:hint="eastAsia"/>
        </w:rPr>
      </w:pPr>
      <w:r>
        <w:t>│   ├── reachability: прямое создание</w:t>
      </w:r>
    </w:p>
    <w:p w14:paraId="421184BB" w14:textId="77777777" w:rsidR="00E80410" w:rsidRDefault="00EA74A2">
      <w:pPr>
        <w:pStyle w:val="CallChain"/>
        <w:rPr>
          <w:rFonts w:hint="eastAsia"/>
        </w:rPr>
      </w:pPr>
      <w:r>
        <w:t>│   ├── if (!result)</w:t>
      </w:r>
    </w:p>
    <w:p w14:paraId="351DCA08" w14:textId="77777777" w:rsidR="00E80410" w:rsidRDefault="00EA74A2">
      <w:pPr>
        <w:pStyle w:val="CallChain"/>
        <w:rPr>
          <w:rFonts w:hint="eastAsia"/>
        </w:rPr>
      </w:pPr>
      <w:r>
        <w:t>│   ├── Command/template: $"{current} мА"</w:t>
      </w:r>
    </w:p>
    <w:p w14:paraId="52DC756A" w14:textId="77777777" w:rsidR="00E80410" w:rsidRDefault="00EA74A2">
      <w:pPr>
        <w:pStyle w:val="CallChain"/>
        <w:rPr>
          <w:rFonts w:hint="eastAsia"/>
        </w:rPr>
      </w:pPr>
      <w:r>
        <w:t>│</w:t>
      </w:r>
      <w:r>
        <w:t xml:space="preserve">   ├── Task&lt;bool&gt; ModuleVoltageCurrentSource.CurrentManager.LimitationOfTheOutputCurrent(int current, IUserInteractionService? messageService = null)</w:t>
      </w:r>
    </w:p>
    <w:p w14:paraId="6E913B8C" w14:textId="77777777" w:rsidR="00E80410" w:rsidRDefault="00EA74A2">
      <w:pPr>
        <w:pStyle w:val="CallChain"/>
        <w:rPr>
          <w:rFonts w:hint="eastAsia"/>
        </w:rPr>
      </w:pPr>
      <w:r>
        <w:t>│   │   ├── if (ExecutionConfig.GetIsIdleModeEnabled())</w:t>
      </w:r>
    </w:p>
    <w:p w14:paraId="54A6541B" w14:textId="77777777" w:rsidR="00E80410" w:rsidRDefault="00EA74A2">
      <w:pPr>
        <w:pStyle w:val="CallChain"/>
        <w:rPr>
          <w:rFonts w:hint="eastAsia"/>
        </w:rPr>
      </w:pPr>
      <w:r>
        <w:t>│   │   ├── Command/template: $"МИНТ: Установка ог</w:t>
      </w:r>
      <w:r>
        <w:t>раничения тока в {current} мА ({new DeviceCommand(10, current)})"</w:t>
      </w:r>
    </w:p>
    <w:p w14:paraId="0BF57F88" w14:textId="77777777" w:rsidR="00E80410" w:rsidRDefault="00EA74A2">
      <w:pPr>
        <w:pStyle w:val="CallChain"/>
        <w:rPr>
          <w:rFonts w:hint="eastAsia"/>
        </w:rPr>
      </w:pPr>
      <w:r>
        <w:t>│   │   ├── bool ExecutionConfig.GetIsIdleModeEnabled()</w:t>
      </w:r>
    </w:p>
    <w:p w14:paraId="642A3136" w14:textId="77777777" w:rsidR="00E80410" w:rsidRDefault="00EA74A2">
      <w:pPr>
        <w:pStyle w:val="CallChain"/>
        <w:rPr>
          <w:rFonts w:hint="eastAsia"/>
        </w:rPr>
      </w:pPr>
      <w:r>
        <w:t xml:space="preserve">│   │   ├── [Driver] Task&lt;string&gt; IDeviceProtocol.QueryAsync(string command, double responseDelay = 0, int timeout = 0, int port = 0, </w:t>
      </w:r>
      <w:r>
        <w:t>int delayBeforeCall = 0, CancellationToken cancellationToken = null) → см. «Глобальные runtime-механизмы / Транспортный dispatch»</w:t>
      </w:r>
    </w:p>
    <w:p w14:paraId="41AED649" w14:textId="77777777" w:rsidR="00E80410" w:rsidRDefault="00EA74A2">
      <w:pPr>
        <w:pStyle w:val="CallChain"/>
        <w:rPr>
          <w:rFonts w:hint="eastAsia"/>
        </w:rPr>
      </w:pPr>
      <w:r>
        <w:t xml:space="preserve">│   ├── DeviceException </w:t>
      </w:r>
      <w:r>
        <w:t>ModuleVoltageCurrent.CurrentExceptionFactory.LimitFailed(int value, string reason = null)</w:t>
      </w:r>
    </w:p>
    <w:p w14:paraId="6B5F770C" w14:textId="77777777" w:rsidR="00E80410" w:rsidRDefault="00EA74A2">
      <w:pPr>
        <w:pStyle w:val="CallChain"/>
        <w:rPr>
          <w:rFonts w:hint="eastAsia"/>
        </w:rPr>
      </w:pPr>
      <w:r>
        <w:t>│   │   ├── Command/template: $"Ошибка ограничения тока {value} мА{Format(reason)}"</w:t>
      </w:r>
    </w:p>
    <w:p w14:paraId="486700F8" w14:textId="77777777" w:rsidR="00E80410" w:rsidRDefault="00EA74A2">
      <w:pPr>
        <w:pStyle w:val="CallChain"/>
        <w:rPr>
          <w:rFonts w:hint="eastAsia"/>
        </w:rPr>
      </w:pPr>
      <w:r>
        <w:t>└── Task&lt;bool&gt; ModuleVoltageCurrentSource.CurrentManager.LimitationOfTheOutputCurr</w:t>
      </w:r>
      <w:r>
        <w:t>ent(int current, IUserInteractionService? messageService = null)</w:t>
      </w:r>
    </w:p>
    <w:p w14:paraId="329CFC71" w14:textId="77777777" w:rsidR="00E80410" w:rsidRDefault="00EA74A2">
      <w:pPr>
        <w:pStyle w:val="CallChain"/>
        <w:rPr>
          <w:rFonts w:hint="eastAsia"/>
        </w:rPr>
      </w:pPr>
      <w:r>
        <w:t xml:space="preserve">    ├── reachability: прямое создание</w:t>
      </w:r>
    </w:p>
    <w:p w14:paraId="4B8D466E" w14:textId="77777777" w:rsidR="00E80410" w:rsidRDefault="00EA74A2">
      <w:pPr>
        <w:pStyle w:val="CallChain"/>
        <w:rPr>
          <w:rFonts w:hint="eastAsia"/>
        </w:rPr>
      </w:pPr>
      <w:r>
        <w:t xml:space="preserve">    ├── if (ExecutionConfig.GetIsIdleModeEnabled())</w:t>
      </w:r>
    </w:p>
    <w:p w14:paraId="05D3B977" w14:textId="77777777" w:rsidR="00E80410" w:rsidRDefault="00EA74A2">
      <w:pPr>
        <w:pStyle w:val="CallChain"/>
        <w:rPr>
          <w:rFonts w:hint="eastAsia"/>
        </w:rPr>
      </w:pPr>
      <w:r>
        <w:t xml:space="preserve">    ├── Command/template: $"МИНТ: Установка ограничения тока в {current} мА ({new DeviceCommand(10, c</w:t>
      </w:r>
      <w:r>
        <w:t>urrent)})"</w:t>
      </w:r>
    </w:p>
    <w:p w14:paraId="267EB2FE" w14:textId="77777777" w:rsidR="00E80410" w:rsidRDefault="00EA74A2">
      <w:pPr>
        <w:pStyle w:val="CallChain"/>
        <w:rPr>
          <w:rFonts w:hint="eastAsia"/>
        </w:rPr>
      </w:pPr>
      <w:r>
        <w:t xml:space="preserve">    ├── bool ExecutionConfig.GetIsIdleModeEnabled()</w:t>
      </w:r>
    </w:p>
    <w:p w14:paraId="65A58CEB" w14:textId="77777777" w:rsidR="00E80410" w:rsidRDefault="00EA74A2">
      <w:pPr>
        <w:pStyle w:val="CallChain"/>
        <w:rPr>
          <w:rFonts w:hint="eastAsia"/>
        </w:rPr>
      </w:pPr>
      <w:r>
        <w:t xml:space="preserve">    ├── [Driver] Task&lt;string&gt; IDeviceProtocol.QueryAsync(string command, double responseDelay = 0, int timeout = 0, int port = 0, int delayBeforeCall = 0, CancellationToken cancellationToken = </w:t>
      </w:r>
      <w:r>
        <w:t>null) → см. «Глобальные runtime-механизмы / Транспортный dispatch»</w:t>
      </w:r>
    </w:p>
    <w:p w14:paraId="1B1BFAA0" w14:textId="77777777" w:rsidR="00E80410" w:rsidRDefault="00EA74A2">
      <w:pPr>
        <w:pStyle w:val="CallChain"/>
        <w:rPr>
          <w:rFonts w:hint="eastAsia"/>
        </w:rPr>
      </w:pPr>
      <w:r>
        <w:t>RESPONSE ↑</w:t>
      </w:r>
    </w:p>
    <w:p w14:paraId="1B6A8B24" w14:textId="77777777" w:rsidR="00E80410" w:rsidRDefault="00EA74A2">
      <w:pPr>
        <w:pStyle w:val="CallChain"/>
        <w:rPr>
          <w:rFonts w:hint="eastAsia"/>
        </w:rPr>
      </w:pPr>
      <w:r>
        <w:t>Task&lt;string&gt; IDeviceProtocol.QueryAsync(string command, double responseDelay = 0, int timeout = 0, int port = 0, int delayBeforeCall = 0, CancellationToken cancellationToken = nu</w:t>
      </w:r>
      <w:r>
        <w:t>ll)</w:t>
      </w:r>
    </w:p>
    <w:p w14:paraId="6168B4B3" w14:textId="77777777" w:rsidR="00E80410" w:rsidRDefault="00EA74A2">
      <w:pPr>
        <w:pStyle w:val="CallChain"/>
        <w:rPr>
          <w:rFonts w:hint="eastAsia"/>
        </w:rPr>
      </w:pPr>
      <w:r>
        <w:t>↑ bool ExecutionConfig.GetIsIdleModeEnabled()</w:t>
      </w:r>
    </w:p>
    <w:p w14:paraId="08E921F4" w14:textId="77777777" w:rsidR="00E80410" w:rsidRDefault="00EA74A2">
      <w:pPr>
        <w:pStyle w:val="CallChain"/>
        <w:rPr>
          <w:rFonts w:hint="eastAsia"/>
        </w:rPr>
      </w:pPr>
      <w:r>
        <w:t>↑ [Interface] Task&lt;bool&gt; PowerSourceModule.Capabilities.ICurrentManager.LimitationOfTheOutputCurrent(int current, IUserInteractionService? messageService = null)</w:t>
      </w:r>
    </w:p>
    <w:p w14:paraId="72C848D5" w14:textId="77777777" w:rsidR="00E80410" w:rsidRDefault="00EA74A2">
      <w:pPr>
        <w:pStyle w:val="21"/>
      </w:pPr>
      <w:r>
        <w:t>События</w:t>
      </w:r>
    </w:p>
    <w:p w14:paraId="089F0041" w14:textId="77777777" w:rsidR="00E80410" w:rsidRDefault="00EA74A2">
      <w:r>
        <w:t>События в контракте отсутствуют.</w:t>
      </w:r>
    </w:p>
    <w:p w14:paraId="56D96E3E" w14:textId="77777777" w:rsidR="00E80410" w:rsidRDefault="00EA74A2">
      <w:pPr>
        <w:pStyle w:val="21"/>
      </w:pPr>
      <w:r>
        <w:t>Фон</w:t>
      </w:r>
      <w:r>
        <w:t>овые вызовы</w:t>
      </w:r>
    </w:p>
    <w:p w14:paraId="6E6715F0" w14:textId="77777777" w:rsidR="00E80410" w:rsidRDefault="00EA74A2">
      <w:pPr>
        <w:pStyle w:val="CallChain"/>
        <w:rPr>
          <w:rFonts w:hint="eastAsia"/>
        </w:rPr>
      </w:pPr>
      <w:r>
        <w:t>├── Task ModuleVoltageCurrent.CurrentManagerAdapter.SetCurrentLevelAsync(int integerPart, int decimalPart, IUserInteractionService? messageService = null)</w:t>
      </w:r>
    </w:p>
    <w:p w14:paraId="03C19B17" w14:textId="77777777" w:rsidR="00E80410" w:rsidRDefault="00EA74A2">
      <w:pPr>
        <w:pStyle w:val="CallChain"/>
        <w:rPr>
          <w:rFonts w:hint="eastAsia"/>
        </w:rPr>
      </w:pPr>
      <w:r>
        <w:t xml:space="preserve">├── Task ModuleVoltageCurrentSource.CurrentManager.SetCurrentLevelAsync(int integerPart, </w:t>
      </w:r>
      <w:r>
        <w:t>int decimalPart, IUserInteractionService? messageService = null)</w:t>
      </w:r>
    </w:p>
    <w:p w14:paraId="3567816C" w14:textId="77777777" w:rsidR="00E80410" w:rsidRDefault="00EA74A2">
      <w:pPr>
        <w:pStyle w:val="CallChain"/>
        <w:rPr>
          <w:rFonts w:hint="eastAsia"/>
        </w:rPr>
      </w:pPr>
      <w:r>
        <w:t>├── Task ModuleVoltageCurrentSource.SelfCheck.ResistanceMeasurementCheckService.SetCurrentAsync(PowerSourceModule.IPowerSourceModule powerSource, int integerPart, int decimalPart)</w:t>
      </w:r>
    </w:p>
    <w:p w14:paraId="5EDCCB53" w14:textId="77777777" w:rsidR="00E80410" w:rsidRDefault="00EA74A2">
      <w:pPr>
        <w:pStyle w:val="CallChain"/>
        <w:rPr>
          <w:rFonts w:hint="eastAsia"/>
        </w:rPr>
      </w:pPr>
      <w:r>
        <w:t>├── Task&lt;bo</w:t>
      </w:r>
      <w:r>
        <w:t>ol&gt; ModuleVoltageCurrent.CurrentManagerAdapter.LimitationOfTheOutputCurrent(int current, IUserInteractionService? messageService = null)</w:t>
      </w:r>
    </w:p>
    <w:p w14:paraId="577106BE" w14:textId="77777777" w:rsidR="00E80410" w:rsidRDefault="00EA74A2">
      <w:pPr>
        <w:pStyle w:val="CallChain"/>
        <w:rPr>
          <w:rFonts w:hint="eastAsia"/>
        </w:rPr>
      </w:pPr>
      <w:r>
        <w:lastRenderedPageBreak/>
        <w:t>└── Task&lt;bool&gt; ModuleVoltageCurrentSource.CurrentManager.LimitationOfTheOutputCurrent(int current, IUserInteractionServ</w:t>
      </w:r>
      <w:r>
        <w:t>ice? messageService = null)</w:t>
      </w:r>
    </w:p>
    <w:p w14:paraId="261C8DD4" w14:textId="77777777" w:rsidR="00E80410" w:rsidRDefault="00EA74A2">
      <w:pPr>
        <w:pStyle w:val="21"/>
      </w:pPr>
      <w:r>
        <w:t>Обработка ошибок</w:t>
      </w:r>
    </w:p>
    <w:p w14:paraId="3079B996" w14:textId="77777777" w:rsidR="00E80410" w:rsidRDefault="00EA74A2">
      <w:pPr>
        <w:pStyle w:val="31"/>
      </w:pPr>
      <w:r>
        <w:t>Task PowerSourceModule.Capabilities.ICurrentManager.SetCurrentLevelAsync(int integerPart, int decimalPart, IUserInteractionService? messageService = null)</w:t>
      </w:r>
    </w:p>
    <w:p w14:paraId="48D1727A" w14:textId="77777777" w:rsidR="00E80410" w:rsidRDefault="00EA74A2">
      <w:pPr>
        <w:pStyle w:val="CallChain"/>
        <w:rPr>
          <w:rFonts w:hint="eastAsia"/>
        </w:rPr>
      </w:pPr>
      <w:r>
        <w:t>источник → throw CurrentExceptionFactory.SetLevelFailed(</w:t>
      </w:r>
      <w:r>
        <w:t>value, ex.Message);</w:t>
      </w:r>
    </w:p>
    <w:p w14:paraId="26219AFF" w14:textId="77777777" w:rsidR="00E80410" w:rsidRDefault="00EA74A2">
      <w:pPr>
        <w:pStyle w:val="CallChain"/>
        <w:rPr>
          <w:rFonts w:hint="eastAsia"/>
        </w:rPr>
      </w:pPr>
      <w:r>
        <w:t>propagation → (Exception ex)</w:t>
      </w:r>
    </w:p>
    <w:p w14:paraId="7243F8F5" w14:textId="77777777" w:rsidR="00E80410" w:rsidRDefault="00EA74A2">
      <w:pPr>
        <w:pStyle w:val="CallChain"/>
        <w:rPr>
          <w:rFonts w:hint="eastAsia"/>
        </w:rPr>
      </w:pPr>
      <w:r>
        <w:t>transport exception / timeout / invalid response</w:t>
      </w:r>
    </w:p>
    <w:p w14:paraId="34B2C46B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492608A0" w14:textId="77777777" w:rsidR="00E80410" w:rsidRDefault="00EA74A2">
      <w:pPr>
        <w:pStyle w:val="CallChain"/>
        <w:rPr>
          <w:rFonts w:hint="eastAsia"/>
        </w:rPr>
      </w:pPr>
      <w:r>
        <w:t>adapter catch/wrap или возврат failure</w:t>
      </w:r>
    </w:p>
    <w:p w14:paraId="5325AE1A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6794FC53" w14:textId="77777777" w:rsidR="00E80410" w:rsidRDefault="00EA74A2">
      <w:pPr>
        <w:pStyle w:val="CallChain"/>
        <w:rPr>
          <w:rFonts w:hint="eastAsia"/>
        </w:rPr>
      </w:pPr>
      <w:r>
        <w:t>UserActionHelper.GetRunWithUserRepeatAsync(...)</w:t>
      </w:r>
    </w:p>
    <w:p w14:paraId="59A0F709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0F31E9EA" w14:textId="77777777" w:rsidR="00E80410" w:rsidRDefault="00EA74A2">
      <w:pPr>
        <w:pStyle w:val="CallChain"/>
        <w:rPr>
          <w:rFonts w:hint="eastAsia"/>
        </w:rPr>
      </w:pPr>
      <w:r>
        <w:t>ProtocolUI.WaitUserActionAsync(...) → UI Retry/None/Continue</w:t>
      </w:r>
    </w:p>
    <w:p w14:paraId="08E78117" w14:textId="77777777" w:rsidR="00E80410" w:rsidRDefault="00EA74A2">
      <w:pPr>
        <w:pStyle w:val="31"/>
      </w:pPr>
      <w:r>
        <w:t>Task&lt;bool&gt; PowerSourceModule.Capabilities.ICurrentManager.LimitationOfTheOutputCurrent(int current, IUserInteractionService? messageService = null)</w:t>
      </w:r>
    </w:p>
    <w:p w14:paraId="345002FB" w14:textId="77777777" w:rsidR="00E80410" w:rsidRDefault="00EA74A2">
      <w:pPr>
        <w:pStyle w:val="CallChain"/>
        <w:rPr>
          <w:rFonts w:hint="eastAsia"/>
        </w:rPr>
      </w:pPr>
      <w:r>
        <w:t xml:space="preserve">источник → throw </w:t>
      </w:r>
      <w:r>
        <w:t>CurrentExceptionFactory.LimitFailed(current);</w:t>
      </w:r>
    </w:p>
    <w:p w14:paraId="7C8F36CA" w14:textId="77777777" w:rsidR="00E80410" w:rsidRDefault="00EA74A2">
      <w:pPr>
        <w:pStyle w:val="CallChain"/>
        <w:rPr>
          <w:rFonts w:hint="eastAsia"/>
        </w:rPr>
      </w:pPr>
      <w:r>
        <w:t>transport exception / timeout / invalid response</w:t>
      </w:r>
    </w:p>
    <w:p w14:paraId="1D35DAE5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361B523E" w14:textId="77777777" w:rsidR="00E80410" w:rsidRDefault="00EA74A2">
      <w:pPr>
        <w:pStyle w:val="CallChain"/>
        <w:rPr>
          <w:rFonts w:hint="eastAsia"/>
        </w:rPr>
      </w:pPr>
      <w:r>
        <w:t>adapter catch/wrap или возврат failure</w:t>
      </w:r>
    </w:p>
    <w:p w14:paraId="512EE033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0E5BEFE7" w14:textId="77777777" w:rsidR="00E80410" w:rsidRDefault="00EA74A2">
      <w:pPr>
        <w:pStyle w:val="CallChain"/>
        <w:rPr>
          <w:rFonts w:hint="eastAsia"/>
        </w:rPr>
      </w:pPr>
      <w:r>
        <w:t>UserActionHelper.GetRunWithUserRepeatAsync(...)</w:t>
      </w:r>
    </w:p>
    <w:p w14:paraId="780F2F8E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79A05517" w14:textId="77777777" w:rsidR="00E80410" w:rsidRDefault="00EA74A2">
      <w:pPr>
        <w:pStyle w:val="CallChain"/>
        <w:rPr>
          <w:rFonts w:hint="eastAsia"/>
        </w:rPr>
      </w:pPr>
      <w:r>
        <w:t>ProtocolUI.WaitUserActionAsync(...) → UI Retry/None/Continue</w:t>
      </w:r>
    </w:p>
    <w:p w14:paraId="16ED52F6" w14:textId="77777777" w:rsidR="00E80410" w:rsidRDefault="00EA74A2">
      <w:pPr>
        <w:pStyle w:val="1"/>
        <w:pageBreakBefore/>
      </w:pPr>
      <w:bookmarkStart w:id="42" w:name="_Toc235703703"/>
      <w:r>
        <w:lastRenderedPageBreak/>
        <w:t>ISelfTe</w:t>
      </w:r>
      <w:r>
        <w:t>stCheckerModuleVoltageCurrentSource</w:t>
      </w:r>
      <w:bookmarkEnd w:id="42"/>
    </w:p>
    <w:p w14:paraId="299467BB" w14:textId="77777777" w:rsidR="00E80410" w:rsidRDefault="00EA74A2">
      <w:r>
        <w:rPr>
          <w:i/>
          <w:color w:val="4B5563"/>
          <w:sz w:val="19"/>
        </w:rPr>
        <w:t>Ask.Core.Shared.Interfaces.DeviceInterfaces.PowerSourceModule.Capabilities.ISelfTestCheckerModuleVoltageCurrentSource</w:t>
      </w:r>
    </w:p>
    <w:p w14:paraId="3D5C4BE6" w14:textId="77777777" w:rsidR="00E80410" w:rsidRDefault="00EA74A2">
      <w:pPr>
        <w:pStyle w:val="21"/>
      </w:pPr>
      <w:r>
        <w:t>Механизм выбора Real / Idle</w:t>
      </w:r>
    </w:p>
    <w:p w14:paraId="18D87DAA" w14:textId="77777777" w:rsidR="00E80410" w:rsidRDefault="00EA74A2">
      <w:r>
        <w:t>Доказанные production-ветви:</w:t>
      </w:r>
    </w:p>
    <w:p w14:paraId="4459A4B2" w14:textId="77777777" w:rsidR="00E80410" w:rsidRDefault="00EA74A2">
      <w:pPr>
        <w:pStyle w:val="CallChain"/>
        <w:rPr>
          <w:rFonts w:hint="eastAsia"/>
        </w:rPr>
      </w:pPr>
      <w:r>
        <w:t>└── ModuleVoltageCurrentSource.SelfCheck.Self</w:t>
      </w:r>
      <w:r>
        <w:t>TestManager [прямое создание]</w:t>
      </w:r>
    </w:p>
    <w:p w14:paraId="3E101482" w14:textId="77777777" w:rsidR="00E80410" w:rsidRDefault="00EA74A2">
      <w:r>
        <w:t>Отдельная Idle-реализация или локальная проверка GetIsIdleModeEnabled() для членов этого интерфейса статически не подтверждена.</w:t>
      </w:r>
    </w:p>
    <w:p w14:paraId="09EFA2E3" w14:textId="77777777" w:rsidR="00E80410" w:rsidRDefault="00EA74A2">
      <w:pPr>
        <w:pStyle w:val="21"/>
      </w:pPr>
      <w:r>
        <w:t>Методы</w:t>
      </w:r>
    </w:p>
    <w:p w14:paraId="494881E8" w14:textId="77777777" w:rsidR="00E80410" w:rsidRDefault="00EA74A2">
      <w:pPr>
        <w:pStyle w:val="31"/>
      </w:pPr>
      <w:r>
        <w:t>Task PowerSourceModule.Capabilities.ISelfTestCheckerModuleVoltageCurrentSource.StartSelfChe</w:t>
      </w:r>
      <w:r>
        <w:t>ck(CancellationToken cancellationToken, IUserInteractionService messageService, Enum selectedType, SwitchingDevice.ISwitchingDevice device = null, PowerSourceModule.IPowerSourceModule powerDevice = null, Multimeter.IMultimeter meter = null)</w:t>
      </w:r>
    </w:p>
    <w:p w14:paraId="7DAC77E5" w14:textId="77777777" w:rsidR="00E80410" w:rsidRDefault="00EA74A2">
      <w:pPr>
        <w:pStyle w:val="CallChain"/>
        <w:rPr>
          <w:rFonts w:hint="eastAsia"/>
        </w:rPr>
      </w:pPr>
      <w:r>
        <w:t>COMMAND ↓</w:t>
      </w:r>
    </w:p>
    <w:p w14:paraId="5C808B7E" w14:textId="77777777" w:rsidR="00E80410" w:rsidRDefault="00EA74A2">
      <w:pPr>
        <w:pStyle w:val="CallChain"/>
        <w:rPr>
          <w:rFonts w:hint="eastAsia"/>
        </w:rPr>
      </w:pPr>
      <w:r>
        <w:t>[Inte</w:t>
      </w:r>
      <w:r>
        <w:t>rface] Task PowerSourceModule.Capabilities.ISelfTestCheckerModuleVoltageCurrentSource.StartSelfCheck(CancellationToken cancellationToken, IUserInteractionService messageService, Enum selectedType, SwitchingDevice.ISwitchingDevice device = null, PowerSource</w:t>
      </w:r>
      <w:r>
        <w:t>Module.IPowerSourceModule powerDevice = null, Multimeter.IMultimeter meter = null)</w:t>
      </w:r>
    </w:p>
    <w:p w14:paraId="4A7451FD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6B7A425B" w14:textId="77777777" w:rsidR="00E80410" w:rsidRDefault="00EA74A2">
      <w:pPr>
        <w:pStyle w:val="CallChain"/>
        <w:rPr>
          <w:rFonts w:hint="eastAsia"/>
        </w:rPr>
      </w:pPr>
      <w:r>
        <w:t>└── Task ModuleVoltageCurrentSource.SelfCheck.SelfTestManager.StartSelfCheck(CancellationToken cancellationToken, IUserInteractionService messageService, Enum selectedType</w:t>
      </w:r>
      <w:r>
        <w:t>, SwitchingDevice.ISwitchingDevice dbc = null, PowerSourceModule.IPowerSourceModule powerDevice = null, Multimeter.IMultimeter meter = null)</w:t>
      </w:r>
    </w:p>
    <w:p w14:paraId="4C508908" w14:textId="77777777" w:rsidR="00E80410" w:rsidRDefault="00EA74A2">
      <w:pPr>
        <w:pStyle w:val="CallChain"/>
        <w:rPr>
          <w:rFonts w:hint="eastAsia"/>
        </w:rPr>
      </w:pPr>
      <w:r>
        <w:t xml:space="preserve">    ├── reachability: прямое создание</w:t>
      </w:r>
    </w:p>
    <w:p w14:paraId="48A5C801" w14:textId="77777777" w:rsidR="00E80410" w:rsidRDefault="00EA74A2">
      <w:pPr>
        <w:pStyle w:val="CallChain"/>
        <w:rPr>
          <w:rFonts w:hint="eastAsia"/>
        </w:rPr>
      </w:pPr>
      <w:r>
        <w:t xml:space="preserve">    ├── if (selectedType is not PowerSourceModuleTypeConnector type)</w:t>
      </w:r>
    </w:p>
    <w:p w14:paraId="1AF6AEE0" w14:textId="77777777" w:rsidR="00E80410" w:rsidRDefault="00EA74A2">
      <w:pPr>
        <w:pStyle w:val="CallChain"/>
        <w:rPr>
          <w:rFonts w:hint="eastAsia"/>
        </w:rPr>
      </w:pPr>
      <w:r>
        <w:t xml:space="preserve">    ├── </w:t>
      </w:r>
      <w:r>
        <w:t>if (!await CheckConnectionsAsync(messageService, dbc, meter, powerDevice))</w:t>
      </w:r>
    </w:p>
    <w:p w14:paraId="049F790E" w14:textId="77777777" w:rsidR="00E80410" w:rsidRDefault="00EA74A2">
      <w:pPr>
        <w:pStyle w:val="CallChain"/>
        <w:rPr>
          <w:rFonts w:hint="eastAsia"/>
        </w:rPr>
      </w:pPr>
      <w:r>
        <w:t xml:space="preserve">    ├── switch (type)</w:t>
      </w:r>
    </w:p>
    <w:p w14:paraId="74F3D1F8" w14:textId="77777777" w:rsidR="00E80410" w:rsidRDefault="00EA74A2">
      <w:pPr>
        <w:pStyle w:val="CallChain"/>
        <w:rPr>
          <w:rFonts w:hint="eastAsia"/>
        </w:rPr>
      </w:pPr>
      <w:r>
        <w:t xml:space="preserve">    ├── Command/template: "Неверный тип проверки: требуется TypeConnector"</w:t>
      </w:r>
    </w:p>
    <w:p w14:paraId="48CB06A9" w14:textId="77777777" w:rsidR="00E80410" w:rsidRDefault="00EA74A2">
      <w:pPr>
        <w:pStyle w:val="CallChain"/>
        <w:rPr>
          <w:rFonts w:hint="eastAsia"/>
        </w:rPr>
      </w:pPr>
      <w:r>
        <w:t xml:space="preserve">    ├── Task&lt;bool&gt; ModuleVoltageCurrentSource.SelfCheck.SelfTestManager.CheckConnectionsAsync(IUserInteractionService messageService, SwitchingDevice.ISwitchingDevice device, Multimeter.IMultimeter meter, PowerSourceModule.IPowerSourceModule powerSource)</w:t>
      </w:r>
    </w:p>
    <w:p w14:paraId="2FCB6D11" w14:textId="77777777" w:rsidR="00E80410" w:rsidRDefault="00EA74A2">
      <w:pPr>
        <w:pStyle w:val="CallChain"/>
        <w:rPr>
          <w:rFonts w:hint="eastAsia"/>
        </w:rPr>
      </w:pPr>
      <w:r>
        <w:t xml:space="preserve"> </w:t>
      </w:r>
      <w:r>
        <w:t xml:space="preserve">   │   ├── if (result1.Connect &amp;&amp; result2.Connect &amp;&amp; result3.Connect)</w:t>
      </w:r>
    </w:p>
    <w:p w14:paraId="2A23FFB1" w14:textId="77777777" w:rsidR="00E80410" w:rsidRDefault="00EA74A2">
      <w:pPr>
        <w:pStyle w:val="CallChain"/>
        <w:rPr>
          <w:rFonts w:hint="eastAsia"/>
        </w:rPr>
      </w:pPr>
      <w:r>
        <w:t xml:space="preserve">    │   ├── if (!result1.Connect)</w:t>
      </w:r>
    </w:p>
    <w:p w14:paraId="4214ECF6" w14:textId="77777777" w:rsidR="00E80410" w:rsidRDefault="00EA74A2">
      <w:pPr>
        <w:pStyle w:val="CallChain"/>
        <w:rPr>
          <w:rFonts w:hint="eastAsia"/>
        </w:rPr>
      </w:pPr>
      <w:r>
        <w:t xml:space="preserve">    │   ├── if (!result2.Connect)</w:t>
      </w:r>
    </w:p>
    <w:p w14:paraId="37D37408" w14:textId="77777777" w:rsidR="00E80410" w:rsidRDefault="00EA74A2">
      <w:pPr>
        <w:pStyle w:val="CallChain"/>
        <w:rPr>
          <w:rFonts w:hint="eastAsia"/>
        </w:rPr>
      </w:pPr>
      <w:r>
        <w:t xml:space="preserve">    │   ├── if (!result3.Connect)</w:t>
      </w:r>
    </w:p>
    <w:p w14:paraId="46172881" w14:textId="77777777" w:rsidR="00E80410" w:rsidRDefault="00EA74A2">
      <w:pPr>
        <w:pStyle w:val="CallChain"/>
        <w:rPr>
          <w:rFonts w:hint="eastAsia"/>
        </w:rPr>
      </w:pPr>
      <w:r>
        <w:t xml:space="preserve">    │   ├── Task&lt;(bool Connect, string Answer)&gt; IConnectable.InitializeAsync(IUserIn</w:t>
      </w:r>
      <w:r>
        <w:t>teractionService? userMessageService = null)</w:t>
      </w:r>
    </w:p>
    <w:p w14:paraId="0179AF4A" w14:textId="77777777" w:rsidR="00E80410" w:rsidRDefault="00EA74A2">
      <w:pPr>
        <w:pStyle w:val="CallChain"/>
        <w:rPr>
          <w:rFonts w:hint="eastAsia"/>
        </w:rPr>
      </w:pPr>
      <w:r>
        <w:lastRenderedPageBreak/>
        <w:t xml:space="preserve">    │   └── [External API] Console.WriteLine("Проверка подключения устройств")</w:t>
      </w:r>
    </w:p>
    <w:p w14:paraId="344655DE" w14:textId="77777777" w:rsidR="00E80410" w:rsidRDefault="00EA74A2">
      <w:pPr>
        <w:pStyle w:val="CallChain"/>
        <w:rPr>
          <w:rFonts w:hint="eastAsia"/>
        </w:rPr>
      </w:pPr>
      <w:r>
        <w:t xml:space="preserve">    │   └── [External API] Console.WriteLine("Оба устройства подключены")</w:t>
      </w:r>
    </w:p>
    <w:p w14:paraId="0958F108" w14:textId="77777777" w:rsidR="00E80410" w:rsidRDefault="00EA74A2">
      <w:pPr>
        <w:pStyle w:val="CallChain"/>
        <w:rPr>
          <w:rFonts w:hint="eastAsia"/>
        </w:rPr>
      </w:pPr>
      <w:r>
        <w:t xml:space="preserve">    │   └── [External API] Console.WriteLine("УКШ не подкл</w:t>
      </w:r>
      <w:r>
        <w:t>ючено")</w:t>
      </w:r>
    </w:p>
    <w:p w14:paraId="3423748B" w14:textId="77777777" w:rsidR="00E80410" w:rsidRDefault="00EA74A2">
      <w:pPr>
        <w:pStyle w:val="CallChain"/>
        <w:rPr>
          <w:rFonts w:hint="eastAsia"/>
        </w:rPr>
      </w:pPr>
      <w:r>
        <w:t xml:space="preserve">    │   └── [External API] Console.WriteLine("Мультиметр не подключен")</w:t>
      </w:r>
    </w:p>
    <w:p w14:paraId="4F3AD645" w14:textId="77777777" w:rsidR="00E80410" w:rsidRDefault="00EA74A2">
      <w:pPr>
        <w:pStyle w:val="CallChain"/>
        <w:rPr>
          <w:rFonts w:hint="eastAsia"/>
        </w:rPr>
      </w:pPr>
      <w:r>
        <w:t xml:space="preserve">    │   └── [External API] Console.WriteLine("МИНТ не подключен")</w:t>
      </w:r>
    </w:p>
    <w:p w14:paraId="1F3AE820" w14:textId="77777777" w:rsidR="00E80410" w:rsidRDefault="00EA74A2">
      <w:pPr>
        <w:pStyle w:val="CallChain"/>
        <w:rPr>
          <w:rFonts w:hint="eastAsia"/>
        </w:rPr>
      </w:pPr>
      <w:r>
        <w:t xml:space="preserve">    ├── Ask.Core.Shared.DTO.Protocol.ShowMessageModel Ask.Core.Shared.Metadata.Static.Messages.ExecutorMessage</w:t>
      </w:r>
      <w:r>
        <w:t>Builder.BuildDeviceHealthCheckTitle(IAttachableDevice device)</w:t>
      </w:r>
    </w:p>
    <w:p w14:paraId="31E7E7B2" w14:textId="77777777" w:rsidR="00E80410" w:rsidRDefault="00EA74A2">
      <w:pPr>
        <w:pStyle w:val="CallChain"/>
        <w:rPr>
          <w:rFonts w:hint="eastAsia"/>
        </w:rPr>
      </w:pPr>
      <w:r>
        <w:t xml:space="preserve">    │   ├── if (device == null)</w:t>
      </w:r>
    </w:p>
    <w:p w14:paraId="28B069DD" w14:textId="77777777" w:rsidR="00E80410" w:rsidRDefault="00EA74A2">
      <w:pPr>
        <w:pStyle w:val="CallChain"/>
        <w:rPr>
          <w:rFonts w:hint="eastAsia"/>
        </w:rPr>
      </w:pPr>
      <w:r>
        <w:t xml:space="preserve">    │   ├── Command/template: $"{device.Name} {device.NumberChassis}.{device.Number}"</w:t>
      </w:r>
    </w:p>
    <w:p w14:paraId="12DA00BB" w14:textId="77777777" w:rsidR="00E80410" w:rsidRDefault="00EA74A2">
      <w:pPr>
        <w:pStyle w:val="CallChain"/>
        <w:rPr>
          <w:rFonts w:hint="eastAsia"/>
        </w:rPr>
      </w:pPr>
      <w:r>
        <w:t xml:space="preserve">    ├── Task&lt;bool&gt; PowerSourceModule.Capabilities.IBusManager.ConnectBusToPo</w:t>
      </w:r>
      <w:r>
        <w:t>sitiveAsync(SwitchingBus bus, IUserInteractionService? userMessageService = null)</w:t>
      </w:r>
    </w:p>
    <w:p w14:paraId="505AB750" w14:textId="77777777" w:rsidR="00E80410" w:rsidRDefault="00EA74A2">
      <w:pPr>
        <w:pStyle w:val="CallChain"/>
        <w:rPr>
          <w:rFonts w:hint="eastAsia"/>
        </w:rPr>
      </w:pPr>
      <w:r>
        <w:t xml:space="preserve">    ├── Task&lt;bool&gt; PowerSourceModule.Capabilities.IBusManager.ConnectBusToNegativeAsync(SwitchingBus bus, IUserInteractionService? userMessageService = null)</w:t>
      </w:r>
    </w:p>
    <w:p w14:paraId="43374670" w14:textId="77777777" w:rsidR="00E80410" w:rsidRDefault="00EA74A2">
      <w:pPr>
        <w:pStyle w:val="CallChain"/>
        <w:rPr>
          <w:rFonts w:hint="eastAsia"/>
        </w:rPr>
      </w:pPr>
      <w:r>
        <w:t xml:space="preserve">    ├── [Driver]</w:t>
      </w:r>
      <w:r>
        <w:t xml:space="preserve"> Task&lt;string&gt; IDeviceProtocol.QueryAsync(string command, double responseDelay = 0, int timeout = 0, int port = 0, int delayBeforeCall = 0, CancellationToken cancellationToken = null) → см. «Глобальные runtime-механизмы / Транспортный dispatch»</w:t>
      </w:r>
    </w:p>
    <w:p w14:paraId="3A961061" w14:textId="77777777" w:rsidR="00E80410" w:rsidRDefault="00EA74A2">
      <w:pPr>
        <w:pStyle w:val="31"/>
      </w:pPr>
      <w:r>
        <w:t>Type PowerSo</w:t>
      </w:r>
      <w:r>
        <w:t>urceModule.Capabilities.ISelfTestCheckerModuleVoltageCurrentSource.GetTestTypeEnum()</w:t>
      </w:r>
    </w:p>
    <w:p w14:paraId="29FF1CFA" w14:textId="77777777" w:rsidR="00E80410" w:rsidRDefault="00EA74A2">
      <w:pPr>
        <w:pStyle w:val="CallChain"/>
        <w:rPr>
          <w:rFonts w:hint="eastAsia"/>
        </w:rPr>
      </w:pPr>
      <w:r>
        <w:t>[Interface] Type PowerSourceModule.Capabilities.ISelfTestCheckerModuleVoltageCurrentSource.GetTestTypeEnum()</w:t>
      </w:r>
    </w:p>
    <w:p w14:paraId="3B075E17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24B165D5" w14:textId="77777777" w:rsidR="00E80410" w:rsidRDefault="00EA74A2">
      <w:pPr>
        <w:pStyle w:val="CallChain"/>
        <w:rPr>
          <w:rFonts w:hint="eastAsia"/>
        </w:rPr>
      </w:pPr>
      <w:r>
        <w:t xml:space="preserve">└── Type </w:t>
      </w:r>
      <w:r>
        <w:t>ModuleVoltageCurrentSource.SelfCheck.SelfTestManager.GetTestTypeEnum()</w:t>
      </w:r>
    </w:p>
    <w:p w14:paraId="449C6F2D" w14:textId="77777777" w:rsidR="00E80410" w:rsidRDefault="00EA74A2">
      <w:pPr>
        <w:pStyle w:val="CallChain"/>
        <w:rPr>
          <w:rFonts w:hint="eastAsia"/>
        </w:rPr>
      </w:pPr>
      <w:r>
        <w:t xml:space="preserve">    ├── reachability: прямое создание</w:t>
      </w:r>
    </w:p>
    <w:p w14:paraId="4061E02C" w14:textId="77777777" w:rsidR="00E80410" w:rsidRDefault="00EA74A2">
      <w:pPr>
        <w:pStyle w:val="21"/>
      </w:pPr>
      <w:r>
        <w:t>События</w:t>
      </w:r>
    </w:p>
    <w:p w14:paraId="05E1D520" w14:textId="77777777" w:rsidR="00E80410" w:rsidRDefault="00EA74A2">
      <w:r>
        <w:t>События в контракте отсутствуют.</w:t>
      </w:r>
    </w:p>
    <w:p w14:paraId="43B9D7A2" w14:textId="77777777" w:rsidR="00E80410" w:rsidRDefault="00EA74A2">
      <w:pPr>
        <w:pStyle w:val="21"/>
      </w:pPr>
      <w:r>
        <w:t>Фоновые вызовы</w:t>
      </w:r>
    </w:p>
    <w:p w14:paraId="4B9245BB" w14:textId="77777777" w:rsidR="00E80410" w:rsidRDefault="00EA74A2">
      <w:pPr>
        <w:pStyle w:val="CallChain"/>
        <w:rPr>
          <w:rFonts w:hint="eastAsia"/>
        </w:rPr>
      </w:pPr>
      <w:r>
        <w:t>├── Task Base.Multimeter.SelfCheck.SelfTestManager.StartSelfCheck(CancellationToken cancell</w:t>
      </w:r>
      <w:r>
        <w:t>ationToken, Enum selectedType, IUserInteractionService? userMessageService = null, SwitchingDevice.ISwitchingDevice device = null, Multimeter.IMultimeter meter = null)</w:t>
      </w:r>
    </w:p>
    <w:p w14:paraId="4589F5A5" w14:textId="77777777" w:rsidR="00E80410" w:rsidRDefault="00EA74A2">
      <w:pPr>
        <w:pStyle w:val="CallChain"/>
        <w:rPr>
          <w:rFonts w:hint="eastAsia"/>
        </w:rPr>
      </w:pPr>
      <w:r>
        <w:t>├── Task DeviceBusCommutation.SelfCheck.SelfTestProcessManager.StartSelfCheck(Cancellati</w:t>
      </w:r>
      <w:r>
        <w:t>onToken cancellationToken, IUserInteractionService messageService, Enum selectedType, SwitchingDevice.ISwitchingDevice device = null, Multimeter.IMultimeter meter = null)</w:t>
      </w:r>
    </w:p>
    <w:p w14:paraId="58A18532" w14:textId="77777777" w:rsidR="00E80410" w:rsidRDefault="00EA74A2">
      <w:pPr>
        <w:pStyle w:val="CallChain"/>
        <w:rPr>
          <w:rFonts w:hint="eastAsia"/>
        </w:rPr>
      </w:pPr>
      <w:r>
        <w:t xml:space="preserve">├── Task </w:t>
      </w:r>
      <w:r>
        <w:t>GPT.SelfCheck.SelfTestManager.StartSelfCheck(CancellationToken cancellationToken, Enum selectedType, IUserInteractionService? userMessageService = null, BreakdownTester.IBreakdownTester breakdownTester = null, SwitchingDevice.ISwitchingDevice device = null</w:t>
      </w:r>
      <w:r>
        <w:t>, Multimeter.IMultimeter meter = null)</w:t>
      </w:r>
    </w:p>
    <w:p w14:paraId="477FA93A" w14:textId="77777777" w:rsidR="00E80410" w:rsidRDefault="00EA74A2">
      <w:pPr>
        <w:pStyle w:val="CallChain"/>
        <w:rPr>
          <w:rFonts w:hint="eastAsia"/>
        </w:rPr>
      </w:pPr>
      <w:r>
        <w:t>├── Task ModuleRelayControl.SelfCheck.SelfTestManager.StartSelfCheck(CancellationToken cancellationToken, Enum typeConnector, IUserInteractionService? userMessageService = null, SwitchingDevice.ISwitchingDevice device</w:t>
      </w:r>
      <w:r>
        <w:t xml:space="preserve"> = null)</w:t>
      </w:r>
    </w:p>
    <w:p w14:paraId="078BFCA7" w14:textId="77777777" w:rsidR="00E80410" w:rsidRDefault="00EA74A2">
      <w:pPr>
        <w:pStyle w:val="CallChain"/>
        <w:rPr>
          <w:rFonts w:hint="eastAsia"/>
        </w:rPr>
      </w:pPr>
      <w:r>
        <w:t>└── Task ModuleVoltageCurrentSource.SelfCheck.SelfTestManager.StartSelfCheck(CancellationToken cancellationToken, IUserInteractionService messageService, Enum selectedType, SwitchingDevice.ISwitchingDevice dbc = null, PowerSourceModule.IPowerSourc</w:t>
      </w:r>
      <w:r>
        <w:t>eModule powerDevice = null, Multimeter.IMultimeter meter = null)</w:t>
      </w:r>
    </w:p>
    <w:p w14:paraId="20683955" w14:textId="77777777" w:rsidR="00E80410" w:rsidRDefault="00EA74A2">
      <w:pPr>
        <w:pStyle w:val="21"/>
      </w:pPr>
      <w:r>
        <w:lastRenderedPageBreak/>
        <w:t>Обработка ошибок</w:t>
      </w:r>
    </w:p>
    <w:p w14:paraId="596C413A" w14:textId="77777777" w:rsidR="00E80410" w:rsidRDefault="00EA74A2">
      <w:pPr>
        <w:pStyle w:val="31"/>
      </w:pPr>
      <w:r>
        <w:t>Task PowerSourceModule.Capabilities.ISelfTestCheckerModuleVoltageCurrentSource.StartSelfCheck(CancellationToken cancellationToken, IUserInteractionService messageService, Enu</w:t>
      </w:r>
      <w:r>
        <w:t>m selectedType, SwitchingDevice.ISwitchingDevice device = null, PowerSourceModule.IPowerSourceModule powerDevice = null, Multimeter.IMultimeter meter = null)</w:t>
      </w:r>
    </w:p>
    <w:p w14:paraId="290F359F" w14:textId="77777777" w:rsidR="00E80410" w:rsidRDefault="00EA74A2">
      <w:pPr>
        <w:pStyle w:val="CallChain"/>
        <w:rPr>
          <w:rFonts w:hint="eastAsia"/>
        </w:rPr>
      </w:pPr>
      <w:r>
        <w:t>источник → throw new ArgumentNullException(nameof(device));</w:t>
      </w:r>
    </w:p>
    <w:p w14:paraId="4788EFA6" w14:textId="77777777" w:rsidR="00E80410" w:rsidRDefault="00EA74A2">
      <w:pPr>
        <w:pStyle w:val="CallChain"/>
        <w:rPr>
          <w:rFonts w:hint="eastAsia"/>
        </w:rPr>
      </w:pPr>
      <w:r>
        <w:t>transport exception / timeout / invali</w:t>
      </w:r>
      <w:r>
        <w:t>d response</w:t>
      </w:r>
    </w:p>
    <w:p w14:paraId="6B5E99CE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273F6042" w14:textId="77777777" w:rsidR="00E80410" w:rsidRDefault="00EA74A2">
      <w:pPr>
        <w:pStyle w:val="CallChain"/>
        <w:rPr>
          <w:rFonts w:hint="eastAsia"/>
        </w:rPr>
      </w:pPr>
      <w:r>
        <w:t>adapter catch/wrap или возврат failure</w:t>
      </w:r>
    </w:p>
    <w:p w14:paraId="455C9786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0C2DB777" w14:textId="77777777" w:rsidR="00E80410" w:rsidRDefault="00EA74A2">
      <w:pPr>
        <w:pStyle w:val="CallChain"/>
        <w:rPr>
          <w:rFonts w:hint="eastAsia"/>
        </w:rPr>
      </w:pPr>
      <w:r>
        <w:t>UserActionHelper.GetRunWithUserRepeatAsync(...)</w:t>
      </w:r>
    </w:p>
    <w:p w14:paraId="50E40428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568047A6" w14:textId="77777777" w:rsidR="00E80410" w:rsidRDefault="00EA74A2">
      <w:pPr>
        <w:pStyle w:val="CallChain"/>
        <w:rPr>
          <w:rFonts w:hint="eastAsia"/>
        </w:rPr>
      </w:pPr>
      <w:r>
        <w:t>ProtocolUI.WaitUserActionAsync(...) → UI Retry/None/Continue</w:t>
      </w:r>
    </w:p>
    <w:p w14:paraId="12499256" w14:textId="77777777" w:rsidR="00E80410" w:rsidRDefault="00EA74A2">
      <w:pPr>
        <w:pStyle w:val="31"/>
      </w:pPr>
      <w:r>
        <w:t>Type PowerSourceModule.Capabilities.ISelfTestCheckerModuleVoltageCurrentSource.GetTestTypeE</w:t>
      </w:r>
      <w:r>
        <w:t>num()</w:t>
      </w:r>
    </w:p>
    <w:p w14:paraId="2B7F975A" w14:textId="77777777" w:rsidR="00E80410" w:rsidRDefault="00EA74A2">
      <w:r>
        <w:t>Уникальный error path до UI статически не обнаружен.</w:t>
      </w:r>
    </w:p>
    <w:p w14:paraId="58DE34AE" w14:textId="77777777" w:rsidR="00E80410" w:rsidRDefault="00EA74A2">
      <w:pPr>
        <w:pStyle w:val="1"/>
        <w:pageBreakBefore/>
      </w:pPr>
      <w:bookmarkStart w:id="43" w:name="_Toc235703704"/>
      <w:r>
        <w:lastRenderedPageBreak/>
        <w:t>IVoltageManager</w:t>
      </w:r>
      <w:bookmarkEnd w:id="43"/>
    </w:p>
    <w:p w14:paraId="5F97E102" w14:textId="77777777" w:rsidR="00E80410" w:rsidRDefault="00EA74A2">
      <w:r>
        <w:rPr>
          <w:i/>
          <w:color w:val="4B5563"/>
          <w:sz w:val="19"/>
        </w:rPr>
        <w:t>Ask.Core.Shared.Interfaces.DeviceInterfaces.PowerSourceModule.Capabilities.IVoltageManager</w:t>
      </w:r>
    </w:p>
    <w:p w14:paraId="609FF5D9" w14:textId="77777777" w:rsidR="00E80410" w:rsidRDefault="00EA74A2">
      <w:pPr>
        <w:pStyle w:val="21"/>
      </w:pPr>
      <w:r>
        <w:t>Механизм выбора Real / Idle</w:t>
      </w:r>
    </w:p>
    <w:p w14:paraId="73A763CA" w14:textId="77777777" w:rsidR="00E80410" w:rsidRDefault="00EA74A2">
      <w:r>
        <w:t>Доказанные production-ветви:</w:t>
      </w:r>
    </w:p>
    <w:p w14:paraId="77AC340A" w14:textId="77777777" w:rsidR="00E80410" w:rsidRDefault="00EA74A2">
      <w:pPr>
        <w:pStyle w:val="CallChain"/>
        <w:rPr>
          <w:rFonts w:hint="eastAsia"/>
        </w:rPr>
      </w:pPr>
      <w:r>
        <w:t>├── ModuleVoltageCurrent.VoltageM</w:t>
      </w:r>
      <w:r>
        <w:t>anagerAdapter [прямое создание]</w:t>
      </w:r>
    </w:p>
    <w:p w14:paraId="245566FC" w14:textId="77777777" w:rsidR="00E80410" w:rsidRDefault="00EA74A2">
      <w:pPr>
        <w:pStyle w:val="CallChain"/>
        <w:rPr>
          <w:rFonts w:hint="eastAsia"/>
        </w:rPr>
      </w:pPr>
      <w:r>
        <w:t>└── ModuleVoltageCurrentSource.VoltageManager [прямое создание]</w:t>
      </w:r>
    </w:p>
    <w:p w14:paraId="7B5C950E" w14:textId="77777777" w:rsidR="00E80410" w:rsidRDefault="00EA74A2">
      <w:r>
        <w:t>Фактические Idle-развилки:</w:t>
      </w:r>
    </w:p>
    <w:p w14:paraId="29CF2D2D" w14:textId="77777777" w:rsidR="00E80410" w:rsidRDefault="00EA74A2">
      <w:pPr>
        <w:pStyle w:val="CallChain"/>
        <w:rPr>
          <w:rFonts w:hint="eastAsia"/>
        </w:rPr>
      </w:pPr>
      <w:r>
        <w:t>Task ModuleVoltageCurrentSource.VoltageManager.SetSourceVoltageAsync(VoltageSources voltageSources, IUserInteractionService? messageS</w:t>
      </w:r>
      <w:r>
        <w:t>ervice = null)</w:t>
      </w:r>
    </w:p>
    <w:p w14:paraId="0C04F131" w14:textId="77777777" w:rsidR="00E80410" w:rsidRDefault="00EA74A2">
      <w:pPr>
        <w:pStyle w:val="CallChain"/>
        <w:rPr>
          <w:rFonts w:hint="eastAsia"/>
        </w:rPr>
      </w:pPr>
      <w:r>
        <w:t>└── if (ExecutionConfig.GetIsIdleModeEnabled())</w:t>
      </w:r>
    </w:p>
    <w:p w14:paraId="34A5901C" w14:textId="77777777" w:rsidR="00E80410" w:rsidRDefault="00EA74A2">
      <w:pPr>
        <w:pStyle w:val="CallChain"/>
        <w:rPr>
          <w:rFonts w:hint="eastAsia"/>
        </w:rPr>
      </w:pPr>
      <w:r>
        <w:t>Task ModuleVoltageCurrentSource.VoltageManager.SetVoltageLevelAsync(int integerPart, int decimalPart, IUserInteractionService? messageService = null)</w:t>
      </w:r>
    </w:p>
    <w:p w14:paraId="4E965B90" w14:textId="77777777" w:rsidR="00E80410" w:rsidRDefault="00EA74A2">
      <w:pPr>
        <w:pStyle w:val="CallChain"/>
        <w:rPr>
          <w:rFonts w:hint="eastAsia"/>
        </w:rPr>
      </w:pPr>
      <w:r>
        <w:t>└── if (ExecutionConfig.GetIsIdleModeEnable</w:t>
      </w:r>
      <w:r>
        <w:t>d())</w:t>
      </w:r>
    </w:p>
    <w:p w14:paraId="79437189" w14:textId="77777777" w:rsidR="00E80410" w:rsidRDefault="00EA74A2">
      <w:pPr>
        <w:pStyle w:val="21"/>
      </w:pPr>
      <w:r>
        <w:t>Методы</w:t>
      </w:r>
    </w:p>
    <w:p w14:paraId="2B6786E3" w14:textId="77777777" w:rsidR="00E80410" w:rsidRDefault="00EA74A2">
      <w:pPr>
        <w:pStyle w:val="31"/>
      </w:pPr>
      <w:r>
        <w:t>Task PowerSourceModule.Capabilities.IVoltageManager.SetSourceVoltageAsync(VoltageSources voltageSources, IUserInteractionService? messageService = null)</w:t>
      </w:r>
    </w:p>
    <w:p w14:paraId="3DAE7E84" w14:textId="77777777" w:rsidR="00E80410" w:rsidRDefault="00EA74A2">
      <w:pPr>
        <w:pStyle w:val="CallChain"/>
        <w:rPr>
          <w:rFonts w:hint="eastAsia"/>
        </w:rPr>
      </w:pPr>
      <w:r>
        <w:t>COMMAND ↓</w:t>
      </w:r>
    </w:p>
    <w:p w14:paraId="6A3875CD" w14:textId="77777777" w:rsidR="00E80410" w:rsidRDefault="00EA74A2">
      <w:pPr>
        <w:pStyle w:val="CallChain"/>
        <w:rPr>
          <w:rFonts w:hint="eastAsia"/>
        </w:rPr>
      </w:pPr>
      <w:r>
        <w:t xml:space="preserve">[Interface] Task </w:t>
      </w:r>
      <w:r>
        <w:t>PowerSourceModule.Capabilities.IVoltageManager.SetSourceVoltageAsync(VoltageSources voltageSources, IUserInteractionService? messageService = null)</w:t>
      </w:r>
    </w:p>
    <w:p w14:paraId="130C303D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55A343D0" w14:textId="77777777" w:rsidR="00E80410" w:rsidRDefault="00EA74A2">
      <w:pPr>
        <w:pStyle w:val="CallChain"/>
        <w:rPr>
          <w:rFonts w:hint="eastAsia"/>
        </w:rPr>
      </w:pPr>
      <w:r>
        <w:t>├── [Adapter] Task ModuleVoltageCurrent.VoltageManagerAdapter.SetSourceVoltageAsync(VoltageSources voltage</w:t>
      </w:r>
      <w:r>
        <w:t>Sources, IUserInteractionService? messageService = null)</w:t>
      </w:r>
    </w:p>
    <w:p w14:paraId="736D707B" w14:textId="77777777" w:rsidR="00E80410" w:rsidRDefault="00EA74A2">
      <w:pPr>
        <w:pStyle w:val="CallChain"/>
        <w:rPr>
          <w:rFonts w:hint="eastAsia"/>
        </w:rPr>
      </w:pPr>
      <w:r>
        <w:t>│   ├── reachability: прямое создание</w:t>
      </w:r>
    </w:p>
    <w:p w14:paraId="48810A6E" w14:textId="77777777" w:rsidR="00E80410" w:rsidRDefault="00EA74A2">
      <w:pPr>
        <w:pStyle w:val="CallChain"/>
        <w:rPr>
          <w:rFonts w:hint="eastAsia"/>
        </w:rPr>
      </w:pPr>
      <w:r>
        <w:t>│   ├── voltageSources == VoltageSources.Supply12V ? ... : ...</w:t>
      </w:r>
    </w:p>
    <w:p w14:paraId="1979FF98" w14:textId="77777777" w:rsidR="00E80410" w:rsidRDefault="00EA74A2">
      <w:pPr>
        <w:pStyle w:val="CallChain"/>
        <w:rPr>
          <w:rFonts w:hint="eastAsia"/>
        </w:rPr>
      </w:pPr>
      <w:r>
        <w:t>│   ├── Command/template: $"Источник: {label}"</w:t>
      </w:r>
    </w:p>
    <w:p w14:paraId="784F37B1" w14:textId="77777777" w:rsidR="00E80410" w:rsidRDefault="00EA74A2">
      <w:pPr>
        <w:pStyle w:val="CallChain"/>
        <w:rPr>
          <w:rFonts w:hint="eastAsia"/>
        </w:rPr>
      </w:pPr>
      <w:r>
        <w:t>│   ├── DeviceException ModuleVoltageCurrent.Voltag</w:t>
      </w:r>
      <w:r>
        <w:t>eExceptionFactory.SetSourceFailed(string source, string reason = null)</w:t>
      </w:r>
    </w:p>
    <w:p w14:paraId="12187A77" w14:textId="77777777" w:rsidR="00E80410" w:rsidRDefault="00EA74A2">
      <w:pPr>
        <w:pStyle w:val="CallChain"/>
        <w:rPr>
          <w:rFonts w:hint="eastAsia"/>
        </w:rPr>
      </w:pPr>
      <w:r>
        <w:t>│   │   ├── DeviceException Adapters.VoltageExceptionAdapter.SetLevelFailed(string value, string reason = null)</w:t>
      </w:r>
    </w:p>
    <w:p w14:paraId="501ECFC4" w14:textId="77777777" w:rsidR="00E80410" w:rsidRDefault="00EA74A2">
      <w:pPr>
        <w:pStyle w:val="CallChain"/>
        <w:rPr>
          <w:rFonts w:hint="eastAsia"/>
        </w:rPr>
      </w:pPr>
      <w:r>
        <w:t>│   │   │   ├── Command/template: $"Ошибка установки напряжения {value} В</w:t>
      </w:r>
      <w:r>
        <w:t>{Format(reason)}"</w:t>
      </w:r>
    </w:p>
    <w:p w14:paraId="4915764F" w14:textId="77777777" w:rsidR="00E80410" w:rsidRDefault="00EA74A2">
      <w:pPr>
        <w:pStyle w:val="CallChain"/>
        <w:rPr>
          <w:rFonts w:hint="eastAsia"/>
        </w:rPr>
      </w:pPr>
      <w:r>
        <w:t>└── Task ModuleVoltageCurrentSource.VoltageManager.SetSourceVoltageAsync(VoltageSources voltageSources, IUserInteractionService? messageService = null)</w:t>
      </w:r>
    </w:p>
    <w:p w14:paraId="576881F3" w14:textId="77777777" w:rsidR="00E80410" w:rsidRDefault="00EA74A2">
      <w:pPr>
        <w:pStyle w:val="CallChain"/>
        <w:rPr>
          <w:rFonts w:hint="eastAsia"/>
        </w:rPr>
      </w:pPr>
      <w:r>
        <w:t xml:space="preserve">    ├── reachability: прямое создание</w:t>
      </w:r>
    </w:p>
    <w:p w14:paraId="5F4E2B88" w14:textId="77777777" w:rsidR="00E80410" w:rsidRDefault="00EA74A2">
      <w:pPr>
        <w:pStyle w:val="CallChain"/>
        <w:rPr>
          <w:rFonts w:hint="eastAsia"/>
        </w:rPr>
      </w:pPr>
      <w:r>
        <w:t xml:space="preserve">    ├── voltageSources == VoltageSources.Supply12V ? ... : ...</w:t>
      </w:r>
    </w:p>
    <w:p w14:paraId="54E8DB98" w14:textId="77777777" w:rsidR="00E80410" w:rsidRDefault="00EA74A2">
      <w:pPr>
        <w:pStyle w:val="CallChain"/>
        <w:rPr>
          <w:rFonts w:hint="eastAsia"/>
        </w:rPr>
      </w:pPr>
      <w:r>
        <w:t xml:space="preserve">    ├── if (ExecutionConfig.GetIsIdleModeEnabled())</w:t>
      </w:r>
    </w:p>
    <w:p w14:paraId="043D323C" w14:textId="77777777" w:rsidR="00E80410" w:rsidRDefault="00EA74A2">
      <w:pPr>
        <w:pStyle w:val="CallChain"/>
        <w:rPr>
          <w:rFonts w:hint="eastAsia"/>
        </w:rPr>
      </w:pPr>
      <w:r>
        <w:t xml:space="preserve">    ├── Command/template: $"Устанавливаем источник питания {(voltageSources == VoltageSources.Supply12V ? "12В" : "5В")}"</w:t>
      </w:r>
    </w:p>
    <w:p w14:paraId="3ABCDD5F" w14:textId="77777777" w:rsidR="00E80410" w:rsidRDefault="00EA74A2">
      <w:pPr>
        <w:pStyle w:val="CallChain"/>
        <w:rPr>
          <w:rFonts w:hint="eastAsia"/>
        </w:rPr>
      </w:pPr>
      <w:r>
        <w:t xml:space="preserve">    ├── bool Execut</w:t>
      </w:r>
      <w:r>
        <w:t>ionConfig.GetIsIdleModeEnabled()</w:t>
      </w:r>
    </w:p>
    <w:p w14:paraId="7A855A7A" w14:textId="77777777" w:rsidR="00E80410" w:rsidRDefault="00EA74A2">
      <w:pPr>
        <w:pStyle w:val="CallChain"/>
        <w:rPr>
          <w:rFonts w:hint="eastAsia"/>
        </w:rPr>
      </w:pPr>
      <w:r>
        <w:t xml:space="preserve">    ├── [Driver] Task&lt;string&gt; IDeviceProtocol.QueryAsync(string command, double responseDelay = 0, int timeout = 0, int port = 0, int delayBeforeCall = 0, CancellationToken cancellationToken = null) → см. «Глобальные runtim</w:t>
      </w:r>
      <w:r>
        <w:t>e-механизмы / Транспортный dispatch»</w:t>
      </w:r>
    </w:p>
    <w:p w14:paraId="68ECF9C5" w14:textId="77777777" w:rsidR="00E80410" w:rsidRDefault="00EA74A2">
      <w:pPr>
        <w:pStyle w:val="31"/>
      </w:pPr>
      <w:r>
        <w:lastRenderedPageBreak/>
        <w:t>Task PowerSourceModule.Capabilities.IVoltageManager.SetVoltageLevelAsync(int integerPart, int decimalPart, IUserInteractionService? messageService = null)</w:t>
      </w:r>
    </w:p>
    <w:p w14:paraId="6636F9B8" w14:textId="77777777" w:rsidR="00E80410" w:rsidRDefault="00EA74A2">
      <w:pPr>
        <w:pStyle w:val="CallChain"/>
        <w:rPr>
          <w:rFonts w:hint="eastAsia"/>
        </w:rPr>
      </w:pPr>
      <w:r>
        <w:t>COMMAND ↓</w:t>
      </w:r>
    </w:p>
    <w:p w14:paraId="6616EB0C" w14:textId="77777777" w:rsidR="00E80410" w:rsidRDefault="00EA74A2">
      <w:pPr>
        <w:pStyle w:val="CallChain"/>
        <w:rPr>
          <w:rFonts w:hint="eastAsia"/>
        </w:rPr>
      </w:pPr>
      <w:r>
        <w:t>[Interface] Task PowerSourceModule.Capabilities.IVolta</w:t>
      </w:r>
      <w:r>
        <w:t>geManager.SetVoltageLevelAsync(int integerPart, int decimalPart, IUserInteractionService? messageService = null)</w:t>
      </w:r>
    </w:p>
    <w:p w14:paraId="18441815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075CA69D" w14:textId="77777777" w:rsidR="00E80410" w:rsidRDefault="00EA74A2">
      <w:pPr>
        <w:pStyle w:val="CallChain"/>
        <w:rPr>
          <w:rFonts w:hint="eastAsia"/>
        </w:rPr>
      </w:pPr>
      <w:r>
        <w:t>├── [Adapter] Task ModuleVoltageCurrent.VoltageManagerAdapter.SetVoltageLevelAsync(int integerPart, int decimalPart, IUserInteractionService?</w:t>
      </w:r>
      <w:r>
        <w:t xml:space="preserve"> messageService = null)</w:t>
      </w:r>
    </w:p>
    <w:p w14:paraId="0870855E" w14:textId="77777777" w:rsidR="00E80410" w:rsidRDefault="00EA74A2">
      <w:pPr>
        <w:pStyle w:val="CallChain"/>
        <w:rPr>
          <w:rFonts w:hint="eastAsia"/>
        </w:rPr>
      </w:pPr>
      <w:r>
        <w:t>│   ├── reachability: прямое создание</w:t>
      </w:r>
    </w:p>
    <w:p w14:paraId="5FB920B1" w14:textId="77777777" w:rsidR="00E80410" w:rsidRDefault="00EA74A2">
      <w:pPr>
        <w:pStyle w:val="CallChain"/>
        <w:rPr>
          <w:rFonts w:hint="eastAsia"/>
        </w:rPr>
      </w:pPr>
      <w:r>
        <w:t>│   ├── Command/template: $"{integerPart}.{decimalPart}"</w:t>
      </w:r>
    </w:p>
    <w:p w14:paraId="5C281352" w14:textId="77777777" w:rsidR="00E80410" w:rsidRDefault="00EA74A2">
      <w:pPr>
        <w:pStyle w:val="CallChain"/>
        <w:rPr>
          <w:rFonts w:hint="eastAsia"/>
        </w:rPr>
      </w:pPr>
      <w:r>
        <w:t>│   ├── Command/template: $"Напряжение: {value} В"</w:t>
      </w:r>
    </w:p>
    <w:p w14:paraId="087A15A5" w14:textId="77777777" w:rsidR="00E80410" w:rsidRDefault="00EA74A2">
      <w:pPr>
        <w:pStyle w:val="CallChain"/>
        <w:rPr>
          <w:rFonts w:hint="eastAsia"/>
        </w:rPr>
      </w:pPr>
      <w:r>
        <w:t>│   ├── DeviceException ModuleVoltageCurrent.VoltageExceptionFactory.SetLevelFailed(st</w:t>
      </w:r>
      <w:r>
        <w:t>ring value, string reason = null)</w:t>
      </w:r>
    </w:p>
    <w:p w14:paraId="4E9D2126" w14:textId="77777777" w:rsidR="00E80410" w:rsidRDefault="00EA74A2">
      <w:pPr>
        <w:pStyle w:val="CallChain"/>
        <w:rPr>
          <w:rFonts w:hint="eastAsia"/>
        </w:rPr>
      </w:pPr>
      <w:r>
        <w:t>│   │   ├── DeviceException Adapters.VoltageExceptionAdapter.SetLevelFailed(string value, string reason = null)</w:t>
      </w:r>
    </w:p>
    <w:p w14:paraId="7D0D9035" w14:textId="77777777" w:rsidR="00E80410" w:rsidRDefault="00EA74A2">
      <w:pPr>
        <w:pStyle w:val="CallChain"/>
        <w:rPr>
          <w:rFonts w:hint="eastAsia"/>
        </w:rPr>
      </w:pPr>
      <w:r>
        <w:t>│   │   │   ├── Command/template: $"Ошибка установки напряжения {value} В{Format(reason)}"</w:t>
      </w:r>
    </w:p>
    <w:p w14:paraId="0C62468E" w14:textId="77777777" w:rsidR="00E80410" w:rsidRDefault="00EA74A2">
      <w:pPr>
        <w:pStyle w:val="CallChain"/>
        <w:rPr>
          <w:rFonts w:hint="eastAsia"/>
        </w:rPr>
      </w:pPr>
      <w:r>
        <w:t>└── Task ModuleVolt</w:t>
      </w:r>
      <w:r>
        <w:t>ageCurrentSource.VoltageManager.SetVoltageLevelAsync(int integerPart, int decimalPart, IUserInteractionService? messageService = null)</w:t>
      </w:r>
    </w:p>
    <w:p w14:paraId="31396E75" w14:textId="77777777" w:rsidR="00E80410" w:rsidRDefault="00EA74A2">
      <w:pPr>
        <w:pStyle w:val="CallChain"/>
        <w:rPr>
          <w:rFonts w:hint="eastAsia"/>
        </w:rPr>
      </w:pPr>
      <w:r>
        <w:t xml:space="preserve">    ├── reachability: прямое создание</w:t>
      </w:r>
    </w:p>
    <w:p w14:paraId="034F532D" w14:textId="77777777" w:rsidR="00E80410" w:rsidRDefault="00EA74A2">
      <w:pPr>
        <w:pStyle w:val="CallChain"/>
        <w:rPr>
          <w:rFonts w:hint="eastAsia"/>
        </w:rPr>
      </w:pPr>
      <w:r>
        <w:t xml:space="preserve">    ├── if (ExecutionConfig.GetIsIdleModeEnabled())</w:t>
      </w:r>
    </w:p>
    <w:p w14:paraId="1536A291" w14:textId="77777777" w:rsidR="00E80410" w:rsidRDefault="00EA74A2">
      <w:pPr>
        <w:pStyle w:val="CallChain"/>
        <w:rPr>
          <w:rFonts w:hint="eastAsia"/>
        </w:rPr>
      </w:pPr>
      <w:r>
        <w:t xml:space="preserve">    ├── Command/template: $"Устанавливаем напряжение {integerPart}.{decimalPart} В ({new DeviceCommand(3, integerPart, decimalPart).ToString()})"</w:t>
      </w:r>
    </w:p>
    <w:p w14:paraId="6C075783" w14:textId="77777777" w:rsidR="00E80410" w:rsidRDefault="00EA74A2">
      <w:pPr>
        <w:pStyle w:val="CallChain"/>
        <w:rPr>
          <w:rFonts w:hint="eastAsia"/>
        </w:rPr>
      </w:pPr>
      <w:r>
        <w:t xml:space="preserve">    ├── bool ExecutionConfig.GetIsIdleModeEnabled()</w:t>
      </w:r>
    </w:p>
    <w:p w14:paraId="70B52E54" w14:textId="77777777" w:rsidR="00E80410" w:rsidRDefault="00EA74A2">
      <w:pPr>
        <w:pStyle w:val="CallChain"/>
        <w:rPr>
          <w:rFonts w:hint="eastAsia"/>
        </w:rPr>
      </w:pPr>
      <w:r>
        <w:t xml:space="preserve">    ├─</w:t>
      </w:r>
      <w:r>
        <w:t>─ [Driver] Task&lt;string&gt; IDeviceProtocol.QueryAsync(string command, double responseDelay = 0, int timeout = 0, int port = 0, int delayBeforeCall = 0, CancellationToken cancellationToken = null) → см. «Глобальные runtime-механизмы / Транспортный dispatch»</w:t>
      </w:r>
    </w:p>
    <w:p w14:paraId="71BF4286" w14:textId="77777777" w:rsidR="00E80410" w:rsidRDefault="00EA74A2">
      <w:pPr>
        <w:pStyle w:val="21"/>
      </w:pPr>
      <w:r>
        <w:t>Со</w:t>
      </w:r>
      <w:r>
        <w:t>бытия</w:t>
      </w:r>
    </w:p>
    <w:p w14:paraId="5168122E" w14:textId="77777777" w:rsidR="00E80410" w:rsidRDefault="00EA74A2">
      <w:r>
        <w:t>События в контракте отсутствуют.</w:t>
      </w:r>
    </w:p>
    <w:p w14:paraId="208E4029" w14:textId="77777777" w:rsidR="00E80410" w:rsidRDefault="00EA74A2">
      <w:pPr>
        <w:pStyle w:val="21"/>
      </w:pPr>
      <w:r>
        <w:t>Фоновые вызовы</w:t>
      </w:r>
    </w:p>
    <w:p w14:paraId="0C402962" w14:textId="77777777" w:rsidR="00E80410" w:rsidRDefault="00EA74A2">
      <w:pPr>
        <w:pStyle w:val="CallChain"/>
        <w:rPr>
          <w:rFonts w:hint="eastAsia"/>
        </w:rPr>
      </w:pPr>
      <w:r>
        <w:t>├── Task ModuleVoltageCurrent.VoltageManagerAdapter.SetSourceVoltageAsync(VoltageSources voltageSources, IUserInteractionService? messageService = null)</w:t>
      </w:r>
    </w:p>
    <w:p w14:paraId="148048D4" w14:textId="77777777" w:rsidR="00E80410" w:rsidRDefault="00EA74A2">
      <w:pPr>
        <w:pStyle w:val="CallChain"/>
        <w:rPr>
          <w:rFonts w:hint="eastAsia"/>
        </w:rPr>
      </w:pPr>
      <w:r>
        <w:t>├── Task ModuleVoltageCurrent.VoltageManagerAdapt</w:t>
      </w:r>
      <w:r>
        <w:t>er.SetVoltageLevelAsync(int integerPart, int decimalPart, IUserInteractionService? messageService = null)</w:t>
      </w:r>
    </w:p>
    <w:p w14:paraId="1876B7A6" w14:textId="77777777" w:rsidR="00E80410" w:rsidRDefault="00EA74A2">
      <w:pPr>
        <w:pStyle w:val="CallChain"/>
        <w:rPr>
          <w:rFonts w:hint="eastAsia"/>
        </w:rPr>
      </w:pPr>
      <w:r>
        <w:t>├── Task ModuleVoltageCurrentSource.SelfCheck.ResistanceMeasurementCheckService.PerformResistanceCheckAsync(CancellationToken cancellationToken, IUser</w:t>
      </w:r>
      <w:r>
        <w:t>InteractionService messageService, Multimeter.IMultimeter fastMeter, PowerSourceModule.IPowerSourceModule powerSource, SwitchingDevice.ISwitchingDevice relayModule)</w:t>
      </w:r>
    </w:p>
    <w:p w14:paraId="1D700B7C" w14:textId="77777777" w:rsidR="00E80410" w:rsidRDefault="00EA74A2">
      <w:pPr>
        <w:pStyle w:val="CallChain"/>
        <w:rPr>
          <w:rFonts w:hint="eastAsia"/>
        </w:rPr>
      </w:pPr>
      <w:r>
        <w:t>├── Task ModuleVoltageCurrentSource.SelfCheck.SwitchingSelfControl.CheckSwitching(Cancellat</w:t>
      </w:r>
      <w:r>
        <w:t>ionToken cancellationToken, IUserInteractionService messageService, Multimeter.IMultimeter fastMeter, PowerSourceModule.IPowerSourceModule powerSourceModule, SwitchingDevice.ISwitchingDevice switchingDevice)</w:t>
      </w:r>
    </w:p>
    <w:p w14:paraId="6E756604" w14:textId="77777777" w:rsidR="00E80410" w:rsidRDefault="00EA74A2">
      <w:pPr>
        <w:pStyle w:val="CallChain"/>
        <w:rPr>
          <w:rFonts w:hint="eastAsia"/>
        </w:rPr>
      </w:pPr>
      <w:r>
        <w:t>├── Task ModuleVoltageCurrentSource.SelfCheck.Vo</w:t>
      </w:r>
      <w:r>
        <w:t>ltageCheckService.SetVoltageAndShowMessage(IUserInteractionService messageService, double voltage, PowerSourceModule.IPowerSourceModule powerSource)</w:t>
      </w:r>
    </w:p>
    <w:p w14:paraId="28D79CB8" w14:textId="77777777" w:rsidR="00E80410" w:rsidRDefault="00EA74A2">
      <w:pPr>
        <w:pStyle w:val="CallChain"/>
        <w:rPr>
          <w:rFonts w:hint="eastAsia"/>
        </w:rPr>
      </w:pPr>
      <w:r>
        <w:t>├── Task ModuleVoltageCurrentSource.VoltageManager.SetSourceVoltageAsync(VoltageSources voltageSources, IUs</w:t>
      </w:r>
      <w:r>
        <w:t>erInteractionService? messageService = null)</w:t>
      </w:r>
    </w:p>
    <w:p w14:paraId="72A3FCA8" w14:textId="77777777" w:rsidR="00E80410" w:rsidRDefault="00EA74A2">
      <w:pPr>
        <w:pStyle w:val="CallChain"/>
        <w:rPr>
          <w:rFonts w:hint="eastAsia"/>
        </w:rPr>
      </w:pPr>
      <w:r>
        <w:t>└── Task ModuleVoltageCurrentSource.VoltageManager.SetVoltageLevelAsync(int integerPart, int decimalPart, IUserInteractionService? messageService = null)</w:t>
      </w:r>
    </w:p>
    <w:p w14:paraId="1820B39E" w14:textId="77777777" w:rsidR="00E80410" w:rsidRDefault="00EA74A2">
      <w:pPr>
        <w:pStyle w:val="21"/>
      </w:pPr>
      <w:r>
        <w:lastRenderedPageBreak/>
        <w:t>Обработка ошибок</w:t>
      </w:r>
    </w:p>
    <w:p w14:paraId="39976E2B" w14:textId="77777777" w:rsidR="00E80410" w:rsidRDefault="00EA74A2">
      <w:pPr>
        <w:pStyle w:val="31"/>
      </w:pPr>
      <w:r>
        <w:t>Task PowerSourceModule.Capabilities.IVol</w:t>
      </w:r>
      <w:r>
        <w:t>tageManager.SetSourceVoltageAsync(VoltageSources voltageSources, IUserInteractionService? messageService = null)</w:t>
      </w:r>
    </w:p>
    <w:p w14:paraId="016A4330" w14:textId="77777777" w:rsidR="00E80410" w:rsidRDefault="00EA74A2">
      <w:pPr>
        <w:pStyle w:val="CallChain"/>
        <w:rPr>
          <w:rFonts w:hint="eastAsia"/>
        </w:rPr>
      </w:pPr>
      <w:r>
        <w:t>источник → throw VoltageExceptionFactory.SetSourceFailed(label, ex.Message);</w:t>
      </w:r>
    </w:p>
    <w:p w14:paraId="64A03A90" w14:textId="77777777" w:rsidR="00E80410" w:rsidRDefault="00EA74A2">
      <w:pPr>
        <w:pStyle w:val="CallChain"/>
        <w:rPr>
          <w:rFonts w:hint="eastAsia"/>
        </w:rPr>
      </w:pPr>
      <w:r>
        <w:t>propagation → (Exception ex)</w:t>
      </w:r>
    </w:p>
    <w:p w14:paraId="71F39402" w14:textId="77777777" w:rsidR="00E80410" w:rsidRDefault="00EA74A2">
      <w:pPr>
        <w:pStyle w:val="CallChain"/>
        <w:rPr>
          <w:rFonts w:hint="eastAsia"/>
        </w:rPr>
      </w:pPr>
      <w:r>
        <w:t>transport exception / timeout / inval</w:t>
      </w:r>
      <w:r>
        <w:t>id response</w:t>
      </w:r>
    </w:p>
    <w:p w14:paraId="2881F309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1C555FBC" w14:textId="77777777" w:rsidR="00E80410" w:rsidRDefault="00EA74A2">
      <w:pPr>
        <w:pStyle w:val="CallChain"/>
        <w:rPr>
          <w:rFonts w:hint="eastAsia"/>
        </w:rPr>
      </w:pPr>
      <w:r>
        <w:t>adapter catch/wrap или возврат failure</w:t>
      </w:r>
    </w:p>
    <w:p w14:paraId="1246835F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362A7F58" w14:textId="77777777" w:rsidR="00E80410" w:rsidRDefault="00EA74A2">
      <w:pPr>
        <w:pStyle w:val="CallChain"/>
        <w:rPr>
          <w:rFonts w:hint="eastAsia"/>
        </w:rPr>
      </w:pPr>
      <w:r>
        <w:t>UserActionHelper.GetRunWithUserRepeatAsync(...)</w:t>
      </w:r>
    </w:p>
    <w:p w14:paraId="176436C7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7A9621AB" w14:textId="77777777" w:rsidR="00E80410" w:rsidRDefault="00EA74A2">
      <w:pPr>
        <w:pStyle w:val="CallChain"/>
        <w:rPr>
          <w:rFonts w:hint="eastAsia"/>
        </w:rPr>
      </w:pPr>
      <w:r>
        <w:t>ProtocolUI.WaitUserActionAsync(...) → UI Retry/None/Continue</w:t>
      </w:r>
    </w:p>
    <w:p w14:paraId="6C9691DB" w14:textId="77777777" w:rsidR="00E80410" w:rsidRDefault="00EA74A2">
      <w:pPr>
        <w:pStyle w:val="31"/>
      </w:pPr>
      <w:r>
        <w:t xml:space="preserve">Task PowerSourceModule.Capabilities.IVoltageManager.SetVoltageLevelAsync(int integerPart, </w:t>
      </w:r>
      <w:r>
        <w:t>int decimalPart, IUserInteractionService? messageService = null)</w:t>
      </w:r>
    </w:p>
    <w:p w14:paraId="67667EC2" w14:textId="77777777" w:rsidR="00E80410" w:rsidRDefault="00EA74A2">
      <w:pPr>
        <w:pStyle w:val="CallChain"/>
        <w:rPr>
          <w:rFonts w:hint="eastAsia"/>
        </w:rPr>
      </w:pPr>
      <w:r>
        <w:t>источник → throw VoltageExceptionFactory.SetLevelFailed(value, ex.Message);</w:t>
      </w:r>
    </w:p>
    <w:p w14:paraId="6219D096" w14:textId="77777777" w:rsidR="00E80410" w:rsidRDefault="00EA74A2">
      <w:pPr>
        <w:pStyle w:val="CallChain"/>
        <w:rPr>
          <w:rFonts w:hint="eastAsia"/>
        </w:rPr>
      </w:pPr>
      <w:r>
        <w:t>propagation → (Exception ex)</w:t>
      </w:r>
    </w:p>
    <w:p w14:paraId="1363EADA" w14:textId="77777777" w:rsidR="00E80410" w:rsidRDefault="00EA74A2">
      <w:pPr>
        <w:pStyle w:val="CallChain"/>
        <w:rPr>
          <w:rFonts w:hint="eastAsia"/>
        </w:rPr>
      </w:pPr>
      <w:r>
        <w:t>transport exception / timeout / invalid response</w:t>
      </w:r>
    </w:p>
    <w:p w14:paraId="7B35774C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4D2E9119" w14:textId="77777777" w:rsidR="00E80410" w:rsidRDefault="00EA74A2">
      <w:pPr>
        <w:pStyle w:val="CallChain"/>
        <w:rPr>
          <w:rFonts w:hint="eastAsia"/>
        </w:rPr>
      </w:pPr>
      <w:r>
        <w:t xml:space="preserve">adapter catch/wrap или </w:t>
      </w:r>
      <w:r>
        <w:t>возврат failure</w:t>
      </w:r>
    </w:p>
    <w:p w14:paraId="0E815AE8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13891C33" w14:textId="77777777" w:rsidR="00E80410" w:rsidRDefault="00EA74A2">
      <w:pPr>
        <w:pStyle w:val="CallChain"/>
        <w:rPr>
          <w:rFonts w:hint="eastAsia"/>
        </w:rPr>
      </w:pPr>
      <w:r>
        <w:t>UserActionHelper.GetRunWithUserRepeatAsync(...)</w:t>
      </w:r>
    </w:p>
    <w:p w14:paraId="0E0B808F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6A4FB1FB" w14:textId="77777777" w:rsidR="00E80410" w:rsidRDefault="00EA74A2">
      <w:pPr>
        <w:pStyle w:val="CallChain"/>
        <w:rPr>
          <w:rFonts w:hint="eastAsia"/>
        </w:rPr>
      </w:pPr>
      <w:r>
        <w:t>ProtocolUI.WaitUserActionAsync(...) → UI Retry/None/Continue</w:t>
      </w:r>
    </w:p>
    <w:p w14:paraId="0E6BE7B1" w14:textId="77777777" w:rsidR="00E80410" w:rsidRDefault="00EA74A2">
      <w:pPr>
        <w:pStyle w:val="1"/>
        <w:pageBreakBefore/>
      </w:pPr>
      <w:bookmarkStart w:id="44" w:name="_Toc235703705"/>
      <w:r>
        <w:lastRenderedPageBreak/>
        <w:t>IPowerSourceModule</w:t>
      </w:r>
      <w:bookmarkEnd w:id="44"/>
    </w:p>
    <w:p w14:paraId="5CA42E4A" w14:textId="77777777" w:rsidR="00E80410" w:rsidRDefault="00EA74A2">
      <w:r>
        <w:rPr>
          <w:i/>
          <w:color w:val="4B5563"/>
          <w:sz w:val="19"/>
        </w:rPr>
        <w:t>Ask.Core.Shared.Interfaces.DeviceInterfaces.PowerSourceModule.IPowerSourceModule</w:t>
      </w:r>
    </w:p>
    <w:p w14:paraId="2190C78B" w14:textId="77777777" w:rsidR="00E80410" w:rsidRDefault="00EA74A2">
      <w:pPr>
        <w:pStyle w:val="21"/>
      </w:pPr>
      <w:r>
        <w:t>Механизм выбора Real / Idle</w:t>
      </w:r>
    </w:p>
    <w:p w14:paraId="4A43E03C" w14:textId="77777777" w:rsidR="00E80410" w:rsidRDefault="00EA74A2">
      <w:r>
        <w:t>Доказанные production-ветви:</w:t>
      </w:r>
    </w:p>
    <w:p w14:paraId="28FE353D" w14:textId="77777777" w:rsidR="00E80410" w:rsidRDefault="00EA74A2">
      <w:pPr>
        <w:pStyle w:val="CallChain"/>
        <w:rPr>
          <w:rFonts w:hint="eastAsia"/>
        </w:rPr>
      </w:pPr>
      <w:r>
        <w:t>└── ModuleVoltageCurrentSource [DeviceFactory/ReflectionHelper]</w:t>
      </w:r>
    </w:p>
    <w:p w14:paraId="3B4D3E07" w14:textId="77777777" w:rsidR="00E80410" w:rsidRDefault="00EA74A2">
      <w:r>
        <w:t>Отдельная Idle-реализация или локальная проверка GetIsIdleModeEnabled() для членов этого интерфейса статически не подтверждена.</w:t>
      </w:r>
    </w:p>
    <w:p w14:paraId="1D51565B" w14:textId="77777777" w:rsidR="00E80410" w:rsidRDefault="00EA74A2">
      <w:pPr>
        <w:pStyle w:val="21"/>
      </w:pPr>
      <w:r>
        <w:t>Методы</w:t>
      </w:r>
    </w:p>
    <w:p w14:paraId="546AA34B" w14:textId="77777777" w:rsidR="00E80410" w:rsidRDefault="00EA74A2">
      <w:pPr>
        <w:pStyle w:val="31"/>
      </w:pPr>
      <w:r>
        <w:t>PowerSourceModule.PowerSour</w:t>
      </w:r>
      <w:r>
        <w:t>ceModuleDto IDeviceToDtoConverter&lt;PowerSourceModule.PowerSourceModuleDto&gt;.Convert()</w:t>
      </w:r>
    </w:p>
    <w:p w14:paraId="1A0763F8" w14:textId="77777777" w:rsidR="00E80410" w:rsidRDefault="00EA74A2">
      <w:pPr>
        <w:pStyle w:val="CallChain"/>
        <w:rPr>
          <w:rFonts w:hint="eastAsia"/>
        </w:rPr>
      </w:pPr>
      <w:r>
        <w:t>[Interface] PowerSourceModule.PowerSourceModuleDto IDeviceToDtoConverter&lt;PowerSourceModule.PowerSourceModuleDto&gt;.Convert()</w:t>
      </w:r>
    </w:p>
    <w:p w14:paraId="2892CDE7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22F1E239" w14:textId="77777777" w:rsidR="00E80410" w:rsidRDefault="00EA74A2">
      <w:pPr>
        <w:pStyle w:val="CallChain"/>
        <w:rPr>
          <w:rFonts w:hint="eastAsia"/>
        </w:rPr>
      </w:pPr>
      <w:r>
        <w:t>└── PowerSourceModule.PowerSourceModuleDto Modu</w:t>
      </w:r>
      <w:r>
        <w:t>leVoltageCurrentSource.Convert()</w:t>
      </w:r>
    </w:p>
    <w:p w14:paraId="34806D3D" w14:textId="77777777" w:rsidR="00E80410" w:rsidRDefault="00EA74A2">
      <w:pPr>
        <w:pStyle w:val="CallChain"/>
        <w:rPr>
          <w:rFonts w:hint="eastAsia"/>
        </w:rPr>
      </w:pPr>
      <w:r>
        <w:t xml:space="preserve">    ├── reachability: DeviceFactory/ReflectionHelper</w:t>
      </w:r>
    </w:p>
    <w:p w14:paraId="3DEB9068" w14:textId="77777777" w:rsidR="00E80410" w:rsidRDefault="00EA74A2">
      <w:pPr>
        <w:pStyle w:val="31"/>
      </w:pPr>
      <w:r>
        <w:t>IConnectable IDevice.ConnectableManager.get/.set</w:t>
      </w:r>
    </w:p>
    <w:p w14:paraId="110FB80E" w14:textId="77777777" w:rsidR="00E80410" w:rsidRDefault="00EA74A2">
      <w:pPr>
        <w:pStyle w:val="CallChain"/>
        <w:rPr>
          <w:rFonts w:hint="eastAsia"/>
        </w:rPr>
      </w:pPr>
      <w:r>
        <w:t>[Interface] IConnectable IDevice.ConnectableManager.get/.set</w:t>
      </w:r>
    </w:p>
    <w:p w14:paraId="2314B57F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6C839CC1" w14:textId="77777777" w:rsidR="00E80410" w:rsidRDefault="00EA74A2">
      <w:pPr>
        <w:pStyle w:val="CallChain"/>
        <w:rPr>
          <w:rFonts w:hint="eastAsia"/>
        </w:rPr>
      </w:pPr>
      <w:r>
        <w:t>└── IConnectable DeviceWithIP.ConnectableManager.get/.set</w:t>
      </w:r>
    </w:p>
    <w:p w14:paraId="10218D3B" w14:textId="77777777" w:rsidR="00E80410" w:rsidRDefault="00EA74A2">
      <w:pPr>
        <w:pStyle w:val="CallChain"/>
        <w:rPr>
          <w:rFonts w:hint="eastAsia"/>
        </w:rPr>
      </w:pPr>
      <w:r>
        <w:t xml:space="preserve">    ├── reachability: DeviceFactory/ReflectionHelper</w:t>
      </w:r>
    </w:p>
    <w:p w14:paraId="7233C04F" w14:textId="77777777" w:rsidR="00E80410" w:rsidRDefault="00EA74A2">
      <w:pPr>
        <w:pStyle w:val="31"/>
      </w:pPr>
      <w:r>
        <w:t>IConnectionInfo IDevice.ConnectionInfo.get</w:t>
      </w:r>
    </w:p>
    <w:p w14:paraId="46659986" w14:textId="77777777" w:rsidR="00E80410" w:rsidRDefault="00EA74A2">
      <w:pPr>
        <w:pStyle w:val="CallChain"/>
        <w:rPr>
          <w:rFonts w:hint="eastAsia"/>
        </w:rPr>
      </w:pPr>
      <w:r>
        <w:t>[Interface] IConnectionInfo IDevice.ConnectionInfo.get</w:t>
      </w:r>
    </w:p>
    <w:p w14:paraId="42BF8937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48FFCD29" w14:textId="77777777" w:rsidR="00E80410" w:rsidRDefault="00EA74A2">
      <w:pPr>
        <w:pStyle w:val="CallChain"/>
        <w:rPr>
          <w:rFonts w:hint="eastAsia"/>
        </w:rPr>
      </w:pPr>
      <w:r>
        <w:t>└── IConnectionInfo DeviceWithIP.ConnectionInfo.get/.init</w:t>
      </w:r>
    </w:p>
    <w:p w14:paraId="186E70FE" w14:textId="77777777" w:rsidR="00E80410" w:rsidRDefault="00EA74A2">
      <w:pPr>
        <w:pStyle w:val="CallChain"/>
        <w:rPr>
          <w:rFonts w:hint="eastAsia"/>
        </w:rPr>
      </w:pPr>
      <w:r>
        <w:t xml:space="preserve">    ├── reachability: DeviceFactory/ReflectionHelper</w:t>
      </w:r>
    </w:p>
    <w:p w14:paraId="5FF1849B" w14:textId="77777777" w:rsidR="00E80410" w:rsidRDefault="00EA74A2">
      <w:pPr>
        <w:pStyle w:val="31"/>
      </w:pPr>
      <w:r>
        <w:t>IDeviceProtocol IDevice.DeviceProtocol.get/.set</w:t>
      </w:r>
    </w:p>
    <w:p w14:paraId="4F792153" w14:textId="77777777" w:rsidR="00E80410" w:rsidRDefault="00EA74A2">
      <w:pPr>
        <w:pStyle w:val="CallChain"/>
        <w:rPr>
          <w:rFonts w:hint="eastAsia"/>
        </w:rPr>
      </w:pPr>
      <w:r>
        <w:t>[Interface] IDeviceProtocol IDevice.DeviceProtocol.get/.set</w:t>
      </w:r>
    </w:p>
    <w:p w14:paraId="75004005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25A4FBF9" w14:textId="77777777" w:rsidR="00E80410" w:rsidRDefault="00EA74A2">
      <w:pPr>
        <w:pStyle w:val="CallChain"/>
        <w:rPr>
          <w:rFonts w:hint="eastAsia"/>
        </w:rPr>
      </w:pPr>
      <w:r>
        <w:t>└── IDeviceProtocol DeviceWithIP.DeviceProtocol.get/.set</w:t>
      </w:r>
    </w:p>
    <w:p w14:paraId="4563588C" w14:textId="77777777" w:rsidR="00E80410" w:rsidRDefault="00EA74A2">
      <w:pPr>
        <w:pStyle w:val="CallChain"/>
        <w:rPr>
          <w:rFonts w:hint="eastAsia"/>
        </w:rPr>
      </w:pPr>
      <w:r>
        <w:t xml:space="preserve">    ├── reachability: DeviceFactory/</w:t>
      </w:r>
      <w:r>
        <w:t>ReflectionHelper</w:t>
      </w:r>
    </w:p>
    <w:p w14:paraId="0F48CB94" w14:textId="77777777" w:rsidR="00E80410" w:rsidRDefault="00EA74A2">
      <w:pPr>
        <w:pStyle w:val="31"/>
      </w:pPr>
      <w:r>
        <w:t>PowerSourceModule.Capabilities.IBusManager PowerSourceModule.IPowerSourceModule.BusManager.get/.set</w:t>
      </w:r>
    </w:p>
    <w:p w14:paraId="76B6A2A3" w14:textId="77777777" w:rsidR="00E80410" w:rsidRDefault="00EA74A2">
      <w:pPr>
        <w:pStyle w:val="CallChain"/>
        <w:rPr>
          <w:rFonts w:hint="eastAsia"/>
        </w:rPr>
      </w:pPr>
      <w:r>
        <w:t>[Interface] PowerSourceModule.Capabilities.IBusManager PowerSourceModule.IPowerSourceModule.BusManager.get/.set</w:t>
      </w:r>
    </w:p>
    <w:p w14:paraId="578A380E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6C956034" w14:textId="77777777" w:rsidR="00E80410" w:rsidRDefault="00EA74A2">
      <w:pPr>
        <w:pStyle w:val="CallChain"/>
        <w:rPr>
          <w:rFonts w:hint="eastAsia"/>
        </w:rPr>
      </w:pPr>
      <w:r>
        <w:lastRenderedPageBreak/>
        <w:t>└── PowerSourceModule.Cap</w:t>
      </w:r>
      <w:r>
        <w:t>abilities.IBusManager ModuleVoltageCurrentSource.BusManager.get/.set</w:t>
      </w:r>
    </w:p>
    <w:p w14:paraId="3998930B" w14:textId="77777777" w:rsidR="00E80410" w:rsidRDefault="00EA74A2">
      <w:pPr>
        <w:pStyle w:val="CallChain"/>
        <w:rPr>
          <w:rFonts w:hint="eastAsia"/>
        </w:rPr>
      </w:pPr>
      <w:r>
        <w:t xml:space="preserve">    ├── reachability: DeviceFactory/ReflectionHelper</w:t>
      </w:r>
    </w:p>
    <w:p w14:paraId="2D4DD30E" w14:textId="77777777" w:rsidR="00E80410" w:rsidRDefault="00EA74A2">
      <w:pPr>
        <w:pStyle w:val="31"/>
      </w:pPr>
      <w:r>
        <w:t>PowerSourceModule.Capabilities.ICurrentManager PowerSourceModule.IPowerSourceModule.CurrentManager.get/.set</w:t>
      </w:r>
    </w:p>
    <w:p w14:paraId="1DA6938F" w14:textId="77777777" w:rsidR="00E80410" w:rsidRDefault="00EA74A2">
      <w:pPr>
        <w:pStyle w:val="CallChain"/>
        <w:rPr>
          <w:rFonts w:hint="eastAsia"/>
        </w:rPr>
      </w:pPr>
      <w:r>
        <w:t>[Interface] PowerSourceMod</w:t>
      </w:r>
      <w:r>
        <w:t>ule.Capabilities.ICurrentManager PowerSourceModule.IPowerSourceModule.CurrentManager.get/.set</w:t>
      </w:r>
    </w:p>
    <w:p w14:paraId="1A7795C4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78B9383F" w14:textId="77777777" w:rsidR="00E80410" w:rsidRDefault="00EA74A2">
      <w:pPr>
        <w:pStyle w:val="CallChain"/>
        <w:rPr>
          <w:rFonts w:hint="eastAsia"/>
        </w:rPr>
      </w:pPr>
      <w:r>
        <w:t>└── PowerSourceModule.Capabilities.ICurrentManager ModuleVoltageCurrentSource.CurrentManager.get/.set</w:t>
      </w:r>
    </w:p>
    <w:p w14:paraId="74AFC3FE" w14:textId="77777777" w:rsidR="00E80410" w:rsidRDefault="00EA74A2">
      <w:pPr>
        <w:pStyle w:val="CallChain"/>
        <w:rPr>
          <w:rFonts w:hint="eastAsia"/>
        </w:rPr>
      </w:pPr>
      <w:r>
        <w:t xml:space="preserve">    ├── reachability: DeviceFactory/ReflectionHelper</w:t>
      </w:r>
    </w:p>
    <w:p w14:paraId="15FED1E6" w14:textId="77777777" w:rsidR="00E80410" w:rsidRDefault="00EA74A2">
      <w:pPr>
        <w:pStyle w:val="31"/>
      </w:pPr>
      <w:r>
        <w:t>Power</w:t>
      </w:r>
      <w:r>
        <w:t>SourceModule.Capabilities.ISelfTestCheckerModuleVoltageCurrentSource PowerSourceModule.IPowerSourceModule.SelfTestManager.get/.set</w:t>
      </w:r>
    </w:p>
    <w:p w14:paraId="6BC72A50" w14:textId="77777777" w:rsidR="00E80410" w:rsidRDefault="00EA74A2">
      <w:pPr>
        <w:pStyle w:val="CallChain"/>
        <w:rPr>
          <w:rFonts w:hint="eastAsia"/>
        </w:rPr>
      </w:pPr>
      <w:r>
        <w:t>[Interface] PowerSourceModule.Capabilities.ISelfTestCheckerModuleVoltageCurrentSource PowerSourceModule.IPowerSourceModule.Se</w:t>
      </w:r>
      <w:r>
        <w:t>lfTestManager.get/.set</w:t>
      </w:r>
    </w:p>
    <w:p w14:paraId="52AF1D06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22F940A1" w14:textId="77777777" w:rsidR="00E80410" w:rsidRDefault="00EA74A2">
      <w:pPr>
        <w:pStyle w:val="CallChain"/>
        <w:rPr>
          <w:rFonts w:hint="eastAsia"/>
        </w:rPr>
      </w:pPr>
      <w:r>
        <w:t>└── PowerSourceModule.Capabilities.ISelfTestCheckerModuleVoltageCurrentSource ModuleVoltageCurrentSource.SelfTestManager.get/.set</w:t>
      </w:r>
    </w:p>
    <w:p w14:paraId="4F3124F9" w14:textId="77777777" w:rsidR="00E80410" w:rsidRDefault="00EA74A2">
      <w:pPr>
        <w:pStyle w:val="CallChain"/>
        <w:rPr>
          <w:rFonts w:hint="eastAsia"/>
        </w:rPr>
      </w:pPr>
      <w:r>
        <w:t xml:space="preserve">    ├── reachability: DeviceFactory/ReflectionHelper</w:t>
      </w:r>
    </w:p>
    <w:p w14:paraId="2B643F0C" w14:textId="77777777" w:rsidR="00E80410" w:rsidRDefault="00EA74A2">
      <w:pPr>
        <w:pStyle w:val="31"/>
      </w:pPr>
      <w:r>
        <w:t>PowerSourceModule.Capabilities.IVoltageManager PowerSourceModule.IPowerSourceModule.VoltageManager.get/.set</w:t>
      </w:r>
    </w:p>
    <w:p w14:paraId="3FD379FD" w14:textId="77777777" w:rsidR="00E80410" w:rsidRDefault="00EA74A2">
      <w:pPr>
        <w:pStyle w:val="CallChain"/>
        <w:rPr>
          <w:rFonts w:hint="eastAsia"/>
        </w:rPr>
      </w:pPr>
      <w:r>
        <w:t>[Interface] PowerSourceModule.Capabilities.IVoltageManager PowerSourceModule.IPowerSourceModule</w:t>
      </w:r>
      <w:r>
        <w:t>.VoltageManager.get/.set</w:t>
      </w:r>
    </w:p>
    <w:p w14:paraId="2EFBB574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096CF51E" w14:textId="77777777" w:rsidR="00E80410" w:rsidRDefault="00EA74A2">
      <w:pPr>
        <w:pStyle w:val="CallChain"/>
        <w:rPr>
          <w:rFonts w:hint="eastAsia"/>
        </w:rPr>
      </w:pPr>
      <w:r>
        <w:t>└── PowerSourceModule.Capabilities.IVoltageManager ModuleVoltageCurrentSource.VoltageManager.get/.set</w:t>
      </w:r>
    </w:p>
    <w:p w14:paraId="34042870" w14:textId="77777777" w:rsidR="00E80410" w:rsidRDefault="00EA74A2">
      <w:pPr>
        <w:pStyle w:val="CallChain"/>
        <w:rPr>
          <w:rFonts w:hint="eastAsia"/>
        </w:rPr>
      </w:pPr>
      <w:r>
        <w:t xml:space="preserve">    ├── reachability: DeviceFactory/ReflectionHelper</w:t>
      </w:r>
    </w:p>
    <w:p w14:paraId="1E900E6E" w14:textId="77777777" w:rsidR="00E80410" w:rsidRDefault="00EA74A2">
      <w:pPr>
        <w:pStyle w:val="31"/>
      </w:pPr>
      <w:r>
        <w:t>DeviceType IDevice.DeviceType.get</w:t>
      </w:r>
    </w:p>
    <w:p w14:paraId="17865F37" w14:textId="77777777" w:rsidR="00E80410" w:rsidRDefault="00EA74A2">
      <w:pPr>
        <w:pStyle w:val="CallChain"/>
        <w:rPr>
          <w:rFonts w:hint="eastAsia"/>
        </w:rPr>
      </w:pPr>
      <w:r>
        <w:t>[Interface] DeviceType IDevice.DeviceTyp</w:t>
      </w:r>
      <w:r>
        <w:t>e.get</w:t>
      </w:r>
    </w:p>
    <w:p w14:paraId="18FF7EE0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1CB30C34" w14:textId="77777777" w:rsidR="00E80410" w:rsidRDefault="00EA74A2">
      <w:pPr>
        <w:pStyle w:val="CallChain"/>
        <w:rPr>
          <w:rFonts w:hint="eastAsia"/>
        </w:rPr>
      </w:pPr>
      <w:r>
        <w:t>└── DeviceType DeviceWithIP.DeviceType.get/.set</w:t>
      </w:r>
    </w:p>
    <w:p w14:paraId="1BE7DC8B" w14:textId="77777777" w:rsidR="00E80410" w:rsidRDefault="00EA74A2">
      <w:pPr>
        <w:pStyle w:val="CallChain"/>
        <w:rPr>
          <w:rFonts w:hint="eastAsia"/>
        </w:rPr>
      </w:pPr>
      <w:r>
        <w:t xml:space="preserve">    ├── reachability: DeviceFactory/ReflectionHelper</w:t>
      </w:r>
    </w:p>
    <w:p w14:paraId="29047612" w14:textId="77777777" w:rsidR="00E80410" w:rsidRDefault="00EA74A2">
      <w:pPr>
        <w:pStyle w:val="31"/>
      </w:pPr>
      <w:r>
        <w:t>int IAttachableDevice.NumberChassis.get/.set</w:t>
      </w:r>
    </w:p>
    <w:p w14:paraId="2B326582" w14:textId="77777777" w:rsidR="00E80410" w:rsidRDefault="00EA74A2">
      <w:pPr>
        <w:pStyle w:val="CallChain"/>
        <w:rPr>
          <w:rFonts w:hint="eastAsia"/>
        </w:rPr>
      </w:pPr>
      <w:r>
        <w:t>[Interface] int IAttachableDevice.NumberChassis.get/.set</w:t>
      </w:r>
    </w:p>
    <w:p w14:paraId="476D0551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3C71CD24" w14:textId="77777777" w:rsidR="00E80410" w:rsidRDefault="00EA74A2">
      <w:pPr>
        <w:pStyle w:val="CallChain"/>
        <w:rPr>
          <w:rFonts w:hint="eastAsia"/>
        </w:rPr>
      </w:pPr>
      <w:r>
        <w:t xml:space="preserve">└── int </w:t>
      </w:r>
      <w:r>
        <w:t>ModuleVoltageCurrentSource.NumberChassis.get/.set</w:t>
      </w:r>
    </w:p>
    <w:p w14:paraId="74D7BA50" w14:textId="77777777" w:rsidR="00E80410" w:rsidRDefault="00EA74A2">
      <w:pPr>
        <w:pStyle w:val="CallChain"/>
        <w:rPr>
          <w:rFonts w:hint="eastAsia"/>
        </w:rPr>
      </w:pPr>
      <w:r>
        <w:t xml:space="preserve">    ├── reachability: DeviceFactory/ReflectionHelper</w:t>
      </w:r>
    </w:p>
    <w:p w14:paraId="13137FE8" w14:textId="77777777" w:rsidR="00E80410" w:rsidRDefault="00EA74A2">
      <w:pPr>
        <w:pStyle w:val="31"/>
      </w:pPr>
      <w:r>
        <w:t>int IDevice.Id.get/.set</w:t>
      </w:r>
    </w:p>
    <w:p w14:paraId="6E1EB009" w14:textId="77777777" w:rsidR="00E80410" w:rsidRDefault="00EA74A2">
      <w:pPr>
        <w:pStyle w:val="CallChain"/>
        <w:rPr>
          <w:rFonts w:hint="eastAsia"/>
        </w:rPr>
      </w:pPr>
      <w:r>
        <w:t>[Interface] int IDevice.Id.get/.set</w:t>
      </w:r>
    </w:p>
    <w:p w14:paraId="2A54316C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7AF8C24A" w14:textId="77777777" w:rsidR="00E80410" w:rsidRDefault="00EA74A2">
      <w:pPr>
        <w:pStyle w:val="CallChain"/>
        <w:rPr>
          <w:rFonts w:hint="eastAsia"/>
        </w:rPr>
      </w:pPr>
      <w:r>
        <w:t>└── int DeviceWithIP.Id.get/.set</w:t>
      </w:r>
    </w:p>
    <w:p w14:paraId="34428AB8" w14:textId="77777777" w:rsidR="00E80410" w:rsidRDefault="00EA74A2">
      <w:pPr>
        <w:pStyle w:val="CallChain"/>
        <w:rPr>
          <w:rFonts w:hint="eastAsia"/>
        </w:rPr>
      </w:pPr>
      <w:r>
        <w:t xml:space="preserve">    ├── reachability: DeviceFactory/ReflectionHelper</w:t>
      </w:r>
    </w:p>
    <w:p w14:paraId="77D075CE" w14:textId="77777777" w:rsidR="00E80410" w:rsidRDefault="00EA74A2">
      <w:pPr>
        <w:pStyle w:val="31"/>
      </w:pPr>
      <w:r>
        <w:lastRenderedPageBreak/>
        <w:t>int I</w:t>
      </w:r>
      <w:r>
        <w:t>Device.Number.get/.set</w:t>
      </w:r>
    </w:p>
    <w:p w14:paraId="13444C2F" w14:textId="77777777" w:rsidR="00E80410" w:rsidRDefault="00EA74A2">
      <w:pPr>
        <w:pStyle w:val="CallChain"/>
        <w:rPr>
          <w:rFonts w:hint="eastAsia"/>
        </w:rPr>
      </w:pPr>
      <w:r>
        <w:t>[Interface] int IDevice.Number.get/.set</w:t>
      </w:r>
    </w:p>
    <w:p w14:paraId="3E2B73BA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24037971" w14:textId="77777777" w:rsidR="00E80410" w:rsidRDefault="00EA74A2">
      <w:pPr>
        <w:pStyle w:val="CallChain"/>
        <w:rPr>
          <w:rFonts w:hint="eastAsia"/>
        </w:rPr>
      </w:pPr>
      <w:r>
        <w:t>└── int DeviceWithIP.Number.get/.set</w:t>
      </w:r>
    </w:p>
    <w:p w14:paraId="3456B9D8" w14:textId="77777777" w:rsidR="00E80410" w:rsidRDefault="00EA74A2">
      <w:pPr>
        <w:pStyle w:val="CallChain"/>
        <w:rPr>
          <w:rFonts w:hint="eastAsia"/>
        </w:rPr>
      </w:pPr>
      <w:r>
        <w:t xml:space="preserve">    ├── reachability: DeviceFactory/ReflectionHelper</w:t>
      </w:r>
    </w:p>
    <w:p w14:paraId="7E246C7B" w14:textId="77777777" w:rsidR="00E80410" w:rsidRDefault="00EA74A2">
      <w:pPr>
        <w:pStyle w:val="31"/>
      </w:pPr>
      <w:r>
        <w:t>string IDevice.ConnectionDetails.get/.set</w:t>
      </w:r>
    </w:p>
    <w:p w14:paraId="5662A2CB" w14:textId="77777777" w:rsidR="00E80410" w:rsidRDefault="00EA74A2">
      <w:pPr>
        <w:pStyle w:val="CallChain"/>
        <w:rPr>
          <w:rFonts w:hint="eastAsia"/>
        </w:rPr>
      </w:pPr>
      <w:r>
        <w:t>[Interface] string IDevice.ConnectionDetails.get/.set</w:t>
      </w:r>
    </w:p>
    <w:p w14:paraId="210C262E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6A2183C8" w14:textId="77777777" w:rsidR="00E80410" w:rsidRDefault="00EA74A2">
      <w:pPr>
        <w:pStyle w:val="CallChain"/>
        <w:rPr>
          <w:rFonts w:hint="eastAsia"/>
        </w:rPr>
      </w:pPr>
      <w:r>
        <w:t>└──</w:t>
      </w:r>
      <w:r>
        <w:t xml:space="preserve"> string DeviceWithIP.ConnectionDetails.get/.set</w:t>
      </w:r>
    </w:p>
    <w:p w14:paraId="22C97E07" w14:textId="77777777" w:rsidR="00E80410" w:rsidRDefault="00EA74A2">
      <w:pPr>
        <w:pStyle w:val="CallChain"/>
        <w:rPr>
          <w:rFonts w:hint="eastAsia"/>
        </w:rPr>
      </w:pPr>
      <w:r>
        <w:t xml:space="preserve">    ├── reachability: DeviceFactory/ReflectionHelper</w:t>
      </w:r>
    </w:p>
    <w:p w14:paraId="26F49B60" w14:textId="77777777" w:rsidR="00E80410" w:rsidRDefault="00EA74A2">
      <w:pPr>
        <w:pStyle w:val="CallChain"/>
        <w:rPr>
          <w:rFonts w:hint="eastAsia"/>
        </w:rPr>
      </w:pPr>
      <w:r>
        <w:t xml:space="preserve">    ├── void DeviceWithIP.SetIPAddress(string ipString)</w:t>
      </w:r>
    </w:p>
    <w:p w14:paraId="10F97AA2" w14:textId="77777777" w:rsidR="00E80410" w:rsidRDefault="00EA74A2">
      <w:pPr>
        <w:pStyle w:val="CallChain"/>
        <w:rPr>
          <w:rFonts w:hint="eastAsia"/>
        </w:rPr>
      </w:pPr>
      <w:r>
        <w:t xml:space="preserve">    │   ├── if (IPAddress.TryParse(ipString, out IPAddress? ipAddress))</w:t>
      </w:r>
    </w:p>
    <w:p w14:paraId="4DE25AA3" w14:textId="77777777" w:rsidR="00E80410" w:rsidRDefault="00EA74A2">
      <w:pPr>
        <w:pStyle w:val="31"/>
      </w:pPr>
      <w:r>
        <w:t>string IDevice.Description.</w:t>
      </w:r>
      <w:r>
        <w:t>get/.set</w:t>
      </w:r>
    </w:p>
    <w:p w14:paraId="7FBC0B7C" w14:textId="77777777" w:rsidR="00E80410" w:rsidRDefault="00EA74A2">
      <w:pPr>
        <w:pStyle w:val="CallChain"/>
        <w:rPr>
          <w:rFonts w:hint="eastAsia"/>
        </w:rPr>
      </w:pPr>
      <w:r>
        <w:t>[Interface] string IDevice.Description.get/.set</w:t>
      </w:r>
    </w:p>
    <w:p w14:paraId="6C117FF1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76662FF7" w14:textId="77777777" w:rsidR="00E80410" w:rsidRDefault="00EA74A2">
      <w:pPr>
        <w:pStyle w:val="CallChain"/>
        <w:rPr>
          <w:rFonts w:hint="eastAsia"/>
        </w:rPr>
      </w:pPr>
      <w:r>
        <w:t>└── string DeviceWithIP.Description.get/.set</w:t>
      </w:r>
    </w:p>
    <w:p w14:paraId="494B1AD4" w14:textId="77777777" w:rsidR="00E80410" w:rsidRDefault="00EA74A2">
      <w:pPr>
        <w:pStyle w:val="CallChain"/>
        <w:rPr>
          <w:rFonts w:hint="eastAsia"/>
        </w:rPr>
      </w:pPr>
      <w:r>
        <w:t xml:space="preserve">    ├── reachability: DeviceFactory/ReflectionHelper</w:t>
      </w:r>
    </w:p>
    <w:p w14:paraId="615119D8" w14:textId="77777777" w:rsidR="00E80410" w:rsidRDefault="00EA74A2">
      <w:pPr>
        <w:pStyle w:val="31"/>
      </w:pPr>
      <w:r>
        <w:t>string IDevice.DeviceClass.get/.set</w:t>
      </w:r>
    </w:p>
    <w:p w14:paraId="7F5963B5" w14:textId="77777777" w:rsidR="00E80410" w:rsidRDefault="00EA74A2">
      <w:pPr>
        <w:pStyle w:val="CallChain"/>
        <w:rPr>
          <w:rFonts w:hint="eastAsia"/>
        </w:rPr>
      </w:pPr>
      <w:r>
        <w:t xml:space="preserve">[Interface] string </w:t>
      </w:r>
      <w:r>
        <w:t>IDevice.DeviceClass.get/.set</w:t>
      </w:r>
    </w:p>
    <w:p w14:paraId="23531AB4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46344049" w14:textId="77777777" w:rsidR="00E80410" w:rsidRDefault="00EA74A2">
      <w:pPr>
        <w:pStyle w:val="CallChain"/>
        <w:rPr>
          <w:rFonts w:hint="eastAsia"/>
        </w:rPr>
      </w:pPr>
      <w:r>
        <w:t>└── string DeviceWithIP.DeviceClass.get/.set</w:t>
      </w:r>
    </w:p>
    <w:p w14:paraId="5D9302A4" w14:textId="77777777" w:rsidR="00E80410" w:rsidRDefault="00EA74A2">
      <w:pPr>
        <w:pStyle w:val="CallChain"/>
        <w:rPr>
          <w:rFonts w:hint="eastAsia"/>
        </w:rPr>
      </w:pPr>
      <w:r>
        <w:t xml:space="preserve">    ├── reachability: DeviceFactory/ReflectionHelper</w:t>
      </w:r>
    </w:p>
    <w:p w14:paraId="6BD92A69" w14:textId="77777777" w:rsidR="00E80410" w:rsidRDefault="00EA74A2">
      <w:pPr>
        <w:pStyle w:val="31"/>
      </w:pPr>
      <w:r>
        <w:t>string IDevice.Name.get/.set</w:t>
      </w:r>
    </w:p>
    <w:p w14:paraId="053D0060" w14:textId="77777777" w:rsidR="00E80410" w:rsidRDefault="00EA74A2">
      <w:pPr>
        <w:pStyle w:val="CallChain"/>
        <w:rPr>
          <w:rFonts w:hint="eastAsia"/>
        </w:rPr>
      </w:pPr>
      <w:r>
        <w:t>[Interface] string IDevice.Name.get/.set</w:t>
      </w:r>
    </w:p>
    <w:p w14:paraId="10440AAA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1D59E08B" w14:textId="77777777" w:rsidR="00E80410" w:rsidRDefault="00EA74A2">
      <w:pPr>
        <w:pStyle w:val="CallChain"/>
        <w:rPr>
          <w:rFonts w:hint="eastAsia"/>
        </w:rPr>
      </w:pPr>
      <w:r>
        <w:t>└── string DeviceWithIP.Name.get/.set</w:t>
      </w:r>
    </w:p>
    <w:p w14:paraId="1C080499" w14:textId="77777777" w:rsidR="00E80410" w:rsidRDefault="00EA74A2">
      <w:pPr>
        <w:pStyle w:val="CallChain"/>
        <w:rPr>
          <w:rFonts w:hint="eastAsia"/>
        </w:rPr>
      </w:pPr>
      <w:r>
        <w:t xml:space="preserve">    ├── reachabil</w:t>
      </w:r>
      <w:r>
        <w:t>ity: DeviceFactory/ReflectionHelper</w:t>
      </w:r>
    </w:p>
    <w:p w14:paraId="7AA51BB9" w14:textId="77777777" w:rsidR="00E80410" w:rsidRDefault="00EA74A2">
      <w:pPr>
        <w:pStyle w:val="31"/>
      </w:pPr>
      <w:r>
        <w:t>string? PowerSourceModule.IPowerSourceModule.ResistanceCalibrationJson.get/.set</w:t>
      </w:r>
    </w:p>
    <w:p w14:paraId="2B25869D" w14:textId="77777777" w:rsidR="00E80410" w:rsidRDefault="00EA74A2">
      <w:pPr>
        <w:pStyle w:val="CallChain"/>
        <w:rPr>
          <w:rFonts w:hint="eastAsia"/>
        </w:rPr>
      </w:pPr>
      <w:r>
        <w:t xml:space="preserve">[Interface] string? </w:t>
      </w:r>
      <w:r>
        <w:t>PowerSourceModule.IPowerSourceModule.ResistanceCalibrationJson.get/.set</w:t>
      </w:r>
    </w:p>
    <w:p w14:paraId="59A9F8FE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68C21ECF" w14:textId="77777777" w:rsidR="00E80410" w:rsidRDefault="00EA74A2">
      <w:pPr>
        <w:pStyle w:val="CallChain"/>
        <w:rPr>
          <w:rFonts w:hint="eastAsia"/>
        </w:rPr>
      </w:pPr>
      <w:r>
        <w:t>└── string? ModuleVoltageCurrentSource.ResistanceCalibrationJson.get/.set</w:t>
      </w:r>
    </w:p>
    <w:p w14:paraId="7A24D2AC" w14:textId="77777777" w:rsidR="00E80410" w:rsidRDefault="00EA74A2">
      <w:pPr>
        <w:pStyle w:val="CallChain"/>
        <w:rPr>
          <w:rFonts w:hint="eastAsia"/>
        </w:rPr>
      </w:pPr>
      <w:r>
        <w:t xml:space="preserve">    ├── reachability: DeviceFactory/ReflectionHelper</w:t>
      </w:r>
    </w:p>
    <w:p w14:paraId="71B30AC4" w14:textId="77777777" w:rsidR="00E80410" w:rsidRDefault="00EA74A2">
      <w:pPr>
        <w:pStyle w:val="21"/>
      </w:pPr>
      <w:r>
        <w:t>События</w:t>
      </w:r>
    </w:p>
    <w:p w14:paraId="7CB0EBD3" w14:textId="77777777" w:rsidR="00E80410" w:rsidRDefault="00EA74A2">
      <w:r>
        <w:t>События в контракте отсутствуют.</w:t>
      </w:r>
    </w:p>
    <w:p w14:paraId="2A53E9C7" w14:textId="77777777" w:rsidR="00E80410" w:rsidRDefault="00EA74A2">
      <w:pPr>
        <w:pStyle w:val="21"/>
      </w:pPr>
      <w:r>
        <w:t>Фоновые вызовы</w:t>
      </w:r>
    </w:p>
    <w:p w14:paraId="703C2EF6" w14:textId="77777777" w:rsidR="00E80410" w:rsidRDefault="00EA74A2">
      <w:r>
        <w:t>Связанные timers, polling loops, workers или fire-and-forget вызовы не подтверждены.</w:t>
      </w:r>
    </w:p>
    <w:p w14:paraId="4FE291FF" w14:textId="77777777" w:rsidR="00E80410" w:rsidRDefault="00EA74A2">
      <w:pPr>
        <w:pStyle w:val="21"/>
      </w:pPr>
      <w:r>
        <w:lastRenderedPageBreak/>
        <w:t>Обработка ошибок</w:t>
      </w:r>
    </w:p>
    <w:p w14:paraId="4207BC94" w14:textId="77777777" w:rsidR="00E80410" w:rsidRDefault="00EA74A2">
      <w:pPr>
        <w:pStyle w:val="31"/>
      </w:pPr>
      <w:r>
        <w:t>PowerSourceModule.PowerSourceModuleDto IDeviceToDtoConverter&lt;PowerSourceModule.PowerSourceModuleDto&gt;.Convert()</w:t>
      </w:r>
    </w:p>
    <w:p w14:paraId="3DDA448B" w14:textId="77777777" w:rsidR="00E80410" w:rsidRDefault="00EA74A2">
      <w:r>
        <w:t xml:space="preserve">Уникальный error path до UI статически не </w:t>
      </w:r>
      <w:r>
        <w:t>обнаружен.</w:t>
      </w:r>
    </w:p>
    <w:p w14:paraId="79846CF9" w14:textId="77777777" w:rsidR="00E80410" w:rsidRDefault="00EA74A2">
      <w:pPr>
        <w:pStyle w:val="31"/>
      </w:pPr>
      <w:r>
        <w:t>IConnectable IDevice.ConnectableManager.get/.set</w:t>
      </w:r>
    </w:p>
    <w:p w14:paraId="68557C8C" w14:textId="77777777" w:rsidR="00E80410" w:rsidRDefault="00EA74A2">
      <w:r>
        <w:t>Уникальный error path до UI статически не обнаружен.</w:t>
      </w:r>
    </w:p>
    <w:p w14:paraId="3297FCDF" w14:textId="77777777" w:rsidR="00E80410" w:rsidRDefault="00EA74A2">
      <w:pPr>
        <w:pStyle w:val="31"/>
      </w:pPr>
      <w:r>
        <w:t>IConnectionInfo IDevice.ConnectionInfo.get</w:t>
      </w:r>
    </w:p>
    <w:p w14:paraId="0BCCD413" w14:textId="77777777" w:rsidR="00E80410" w:rsidRDefault="00EA74A2">
      <w:r>
        <w:t>Уникальный error path до UI статически не обнаружен.</w:t>
      </w:r>
    </w:p>
    <w:p w14:paraId="4BF0A74E" w14:textId="77777777" w:rsidR="00E80410" w:rsidRDefault="00EA74A2">
      <w:pPr>
        <w:pStyle w:val="31"/>
      </w:pPr>
      <w:r>
        <w:t>IDeviceProtocol IDevice.DeviceProtocol.get/.set</w:t>
      </w:r>
    </w:p>
    <w:p w14:paraId="6A4F4356" w14:textId="77777777" w:rsidR="00E80410" w:rsidRDefault="00EA74A2">
      <w:r>
        <w:t>Уникальный error path до UI статически не обнаружен.</w:t>
      </w:r>
    </w:p>
    <w:p w14:paraId="7DD71893" w14:textId="77777777" w:rsidR="00E80410" w:rsidRDefault="00EA74A2">
      <w:pPr>
        <w:pStyle w:val="31"/>
      </w:pPr>
      <w:r>
        <w:t>PowerSourceModule.Capabilities.IBusManager PowerSourceModule.IPowerSourceModule.BusManager.get/.set</w:t>
      </w:r>
    </w:p>
    <w:p w14:paraId="3FD6B38B" w14:textId="77777777" w:rsidR="00E80410" w:rsidRDefault="00EA74A2">
      <w:r>
        <w:t>Уникальный error path до UI статически не обнаружен.</w:t>
      </w:r>
    </w:p>
    <w:p w14:paraId="2AB2A3F4" w14:textId="77777777" w:rsidR="00E80410" w:rsidRDefault="00EA74A2">
      <w:pPr>
        <w:pStyle w:val="31"/>
      </w:pPr>
      <w:r>
        <w:t>PowerSourceModule.Capabilities.ICurrentManager PowerSourceModule.IPowerSourceModule.CurrentManager.get/.set</w:t>
      </w:r>
    </w:p>
    <w:p w14:paraId="224893EB" w14:textId="77777777" w:rsidR="00E80410" w:rsidRDefault="00EA74A2">
      <w:r>
        <w:t>Уникальный error path до UI статически не обнаружен.</w:t>
      </w:r>
    </w:p>
    <w:p w14:paraId="555F74C3" w14:textId="77777777" w:rsidR="00E80410" w:rsidRDefault="00EA74A2">
      <w:pPr>
        <w:pStyle w:val="31"/>
      </w:pPr>
      <w:r>
        <w:t>PowerSourceModule.Capabilities.ISelfTestCheckerModuleVoltageCurrentSource PowerSourceModule.IPo</w:t>
      </w:r>
      <w:r>
        <w:t>werSourceModule.SelfTestManager.get/.set</w:t>
      </w:r>
    </w:p>
    <w:p w14:paraId="4A0F473D" w14:textId="77777777" w:rsidR="00E80410" w:rsidRDefault="00EA74A2">
      <w:r>
        <w:t>Уникальный error path до UI статически не обнаружен.</w:t>
      </w:r>
    </w:p>
    <w:p w14:paraId="472CC64D" w14:textId="77777777" w:rsidR="00E80410" w:rsidRDefault="00EA74A2">
      <w:pPr>
        <w:pStyle w:val="31"/>
      </w:pPr>
      <w:r>
        <w:t>PowerSourceModule.Capabilities.IVoltageManager PowerSourceModule.IPowerSourceModule.VoltageManager.get/.set</w:t>
      </w:r>
    </w:p>
    <w:p w14:paraId="1BC05B55" w14:textId="77777777" w:rsidR="00E80410" w:rsidRDefault="00EA74A2">
      <w:r>
        <w:t>Уникальный error path до UI статически не обнаружен.</w:t>
      </w:r>
    </w:p>
    <w:p w14:paraId="3D7C79CF" w14:textId="77777777" w:rsidR="00E80410" w:rsidRDefault="00EA74A2">
      <w:pPr>
        <w:pStyle w:val="31"/>
      </w:pPr>
      <w:r>
        <w:t>D</w:t>
      </w:r>
      <w:r>
        <w:t>eviceType IDevice.DeviceType.get</w:t>
      </w:r>
    </w:p>
    <w:p w14:paraId="6B59E14C" w14:textId="77777777" w:rsidR="00E80410" w:rsidRDefault="00EA74A2">
      <w:r>
        <w:t>Уникальный error path до UI статически не обнаружен.</w:t>
      </w:r>
    </w:p>
    <w:p w14:paraId="72251E69" w14:textId="77777777" w:rsidR="00E80410" w:rsidRDefault="00EA74A2">
      <w:pPr>
        <w:pStyle w:val="31"/>
      </w:pPr>
      <w:r>
        <w:t>int IAttachableDevice.NumberChassis.get/.set</w:t>
      </w:r>
    </w:p>
    <w:p w14:paraId="150CA173" w14:textId="77777777" w:rsidR="00E80410" w:rsidRDefault="00EA74A2">
      <w:r>
        <w:t>Уникальный error path до UI статически не обнаружен.</w:t>
      </w:r>
    </w:p>
    <w:p w14:paraId="209A83A2" w14:textId="77777777" w:rsidR="00E80410" w:rsidRDefault="00EA74A2">
      <w:pPr>
        <w:pStyle w:val="31"/>
      </w:pPr>
      <w:r>
        <w:lastRenderedPageBreak/>
        <w:t>int IDevice.Id.get/.set</w:t>
      </w:r>
    </w:p>
    <w:p w14:paraId="62B8A2EF" w14:textId="77777777" w:rsidR="00E80410" w:rsidRDefault="00EA74A2">
      <w:r>
        <w:t>Уникальный error path до UI статически не обнару</w:t>
      </w:r>
      <w:r>
        <w:t>жен.</w:t>
      </w:r>
    </w:p>
    <w:p w14:paraId="604F96CB" w14:textId="77777777" w:rsidR="00E80410" w:rsidRDefault="00EA74A2">
      <w:pPr>
        <w:pStyle w:val="31"/>
      </w:pPr>
      <w:r>
        <w:t>int IDevice.Number.get/.set</w:t>
      </w:r>
    </w:p>
    <w:p w14:paraId="6858E021" w14:textId="77777777" w:rsidR="00E80410" w:rsidRDefault="00EA74A2">
      <w:r>
        <w:t>Уникальный error path до UI статически не обнаружен.</w:t>
      </w:r>
    </w:p>
    <w:p w14:paraId="349B51E4" w14:textId="77777777" w:rsidR="00E80410" w:rsidRDefault="00EA74A2">
      <w:pPr>
        <w:pStyle w:val="31"/>
      </w:pPr>
      <w:r>
        <w:t>string IDevice.ConnectionDetails.get/.set</w:t>
      </w:r>
    </w:p>
    <w:p w14:paraId="45A173FD" w14:textId="77777777" w:rsidR="00E80410" w:rsidRDefault="00EA74A2">
      <w:r>
        <w:t>Уникальный error path до UI статически не обнаружен.</w:t>
      </w:r>
    </w:p>
    <w:p w14:paraId="5DEB9AC8" w14:textId="77777777" w:rsidR="00E80410" w:rsidRDefault="00EA74A2">
      <w:pPr>
        <w:pStyle w:val="31"/>
      </w:pPr>
      <w:r>
        <w:t>string IDevice.Description.get/.set</w:t>
      </w:r>
    </w:p>
    <w:p w14:paraId="329DDDBF" w14:textId="77777777" w:rsidR="00E80410" w:rsidRDefault="00EA74A2">
      <w:r>
        <w:t xml:space="preserve">Уникальный error path до UI статически </w:t>
      </w:r>
      <w:r>
        <w:t>не обнаружен.</w:t>
      </w:r>
    </w:p>
    <w:p w14:paraId="6D50C239" w14:textId="77777777" w:rsidR="00E80410" w:rsidRDefault="00EA74A2">
      <w:pPr>
        <w:pStyle w:val="31"/>
      </w:pPr>
      <w:r>
        <w:t>string IDevice.DeviceClass.get/.set</w:t>
      </w:r>
    </w:p>
    <w:p w14:paraId="4E37FCBE" w14:textId="77777777" w:rsidR="00E80410" w:rsidRDefault="00EA74A2">
      <w:r>
        <w:t>Уникальный error path до UI статически не обнаружен.</w:t>
      </w:r>
    </w:p>
    <w:p w14:paraId="54E7DE90" w14:textId="77777777" w:rsidR="00E80410" w:rsidRDefault="00EA74A2">
      <w:pPr>
        <w:pStyle w:val="31"/>
      </w:pPr>
      <w:r>
        <w:t>string IDevice.Name.get/.set</w:t>
      </w:r>
    </w:p>
    <w:p w14:paraId="5E521679" w14:textId="77777777" w:rsidR="00E80410" w:rsidRDefault="00EA74A2">
      <w:r>
        <w:t>Уникальный error path до UI статически не обнаружен.</w:t>
      </w:r>
    </w:p>
    <w:p w14:paraId="0E3509D6" w14:textId="77777777" w:rsidR="00E80410" w:rsidRDefault="00EA74A2">
      <w:pPr>
        <w:pStyle w:val="31"/>
      </w:pPr>
      <w:r>
        <w:t>string? PowerSourceModule.IPowerSourceModule.ResistanceCalibrationJson.</w:t>
      </w:r>
      <w:r>
        <w:t>get/.set</w:t>
      </w:r>
    </w:p>
    <w:p w14:paraId="23C6FD1C" w14:textId="77777777" w:rsidR="00E80410" w:rsidRDefault="00EA74A2">
      <w:r>
        <w:t>Уникальный error path до UI статически не обнаружен.</w:t>
      </w:r>
    </w:p>
    <w:p w14:paraId="23E8CEA6" w14:textId="77777777" w:rsidR="00E80410" w:rsidRDefault="00EA74A2">
      <w:pPr>
        <w:pStyle w:val="1"/>
        <w:pageBreakBefore/>
      </w:pPr>
      <w:bookmarkStart w:id="45" w:name="_Toc235703706"/>
      <w:r>
        <w:lastRenderedPageBreak/>
        <w:t>IRack</w:t>
      </w:r>
      <w:bookmarkEnd w:id="45"/>
    </w:p>
    <w:p w14:paraId="354C87FA" w14:textId="77777777" w:rsidR="00E80410" w:rsidRDefault="00EA74A2">
      <w:r>
        <w:rPr>
          <w:i/>
          <w:color w:val="4B5563"/>
          <w:sz w:val="19"/>
        </w:rPr>
        <w:t>Ask.Core.Shared.Interfaces.DeviceInterfaces.Rack.IRack</w:t>
      </w:r>
    </w:p>
    <w:p w14:paraId="54095B35" w14:textId="77777777" w:rsidR="00E80410" w:rsidRDefault="00EA74A2">
      <w:pPr>
        <w:pStyle w:val="21"/>
      </w:pPr>
      <w:r>
        <w:t>Механизм выбора Real / Idle</w:t>
      </w:r>
    </w:p>
    <w:p w14:paraId="05FCF4D9" w14:textId="77777777" w:rsidR="00E80410" w:rsidRDefault="00EA74A2">
      <w:pPr>
        <w:pStyle w:val="CallChain"/>
        <w:rPr>
          <w:rFonts w:hint="eastAsia"/>
        </w:rPr>
      </w:pPr>
      <w:r>
        <w:t>└── [Неполная цепочка] Конкретная production-реализация не установлена.</w:t>
      </w:r>
    </w:p>
    <w:p w14:paraId="5449CE38" w14:textId="77777777" w:rsidR="00E80410" w:rsidRDefault="00EA74A2">
      <w:r>
        <w:t xml:space="preserve">Отдельная </w:t>
      </w:r>
      <w:r>
        <w:t>Idle-реализация или локальная проверка GetIsIdleModeEnabled() для членов этого интерфейса статически не подтверждена.</w:t>
      </w:r>
    </w:p>
    <w:p w14:paraId="2E792CB0" w14:textId="77777777" w:rsidR="00E80410" w:rsidRDefault="00EA74A2">
      <w:pPr>
        <w:pStyle w:val="21"/>
      </w:pPr>
      <w:r>
        <w:t>Методы</w:t>
      </w:r>
    </w:p>
    <w:p w14:paraId="79B41674" w14:textId="77777777" w:rsidR="00E80410" w:rsidRDefault="00EA74A2">
      <w:pPr>
        <w:pStyle w:val="31"/>
      </w:pPr>
      <w:r>
        <w:t>Rack.RackDto IDeviceToDtoConverter&lt;Rack.RackDto&gt;.Convert()</w:t>
      </w:r>
    </w:p>
    <w:p w14:paraId="0CCE5B07" w14:textId="77777777" w:rsidR="00E80410" w:rsidRDefault="00EA74A2">
      <w:pPr>
        <w:pStyle w:val="CallChain"/>
        <w:rPr>
          <w:rFonts w:hint="eastAsia"/>
        </w:rPr>
      </w:pPr>
      <w:r>
        <w:t>[Interface] Rack.RackDto IDeviceToDtoConverter&lt;Rack.RackDto&gt;.Convert()</w:t>
      </w:r>
    </w:p>
    <w:p w14:paraId="6386CAD2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451FCBBB" w14:textId="77777777" w:rsidR="00E80410" w:rsidRDefault="00EA74A2">
      <w:pPr>
        <w:pStyle w:val="CallChain"/>
        <w:rPr>
          <w:rFonts w:hint="eastAsia"/>
        </w:rPr>
      </w:pPr>
      <w:r>
        <w:t>└── [Неполная цепочка] Достижимая production-реализация не установлена.</w:t>
      </w:r>
    </w:p>
    <w:p w14:paraId="6FD79EEB" w14:textId="77777777" w:rsidR="00E80410" w:rsidRDefault="00EA74A2">
      <w:pPr>
        <w:pStyle w:val="31"/>
      </w:pPr>
      <w:r>
        <w:t>IConnectable IDevice.ConnectableManager.get/.set</w:t>
      </w:r>
    </w:p>
    <w:p w14:paraId="3DF8A358" w14:textId="77777777" w:rsidR="00E80410" w:rsidRDefault="00EA74A2">
      <w:pPr>
        <w:pStyle w:val="CallChain"/>
        <w:rPr>
          <w:rFonts w:hint="eastAsia"/>
        </w:rPr>
      </w:pPr>
      <w:r>
        <w:t>[Interface] IConnectable IDevice.ConnectableManager.get/.set</w:t>
      </w:r>
    </w:p>
    <w:p w14:paraId="069F381F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2538A5E0" w14:textId="77777777" w:rsidR="00E80410" w:rsidRDefault="00EA74A2">
      <w:pPr>
        <w:pStyle w:val="CallChain"/>
        <w:rPr>
          <w:rFonts w:hint="eastAsia"/>
        </w:rPr>
      </w:pPr>
      <w:r>
        <w:t>└── [Неполная цепочка] Достижимая production-реализация не установлена.</w:t>
      </w:r>
    </w:p>
    <w:p w14:paraId="09404717" w14:textId="77777777" w:rsidR="00E80410" w:rsidRDefault="00EA74A2">
      <w:pPr>
        <w:pStyle w:val="31"/>
      </w:pPr>
      <w:r>
        <w:t>IConnectionInfo IDevice.ConnectionInfo.get</w:t>
      </w:r>
    </w:p>
    <w:p w14:paraId="01F3E020" w14:textId="77777777" w:rsidR="00E80410" w:rsidRDefault="00EA74A2">
      <w:pPr>
        <w:pStyle w:val="CallChain"/>
        <w:rPr>
          <w:rFonts w:hint="eastAsia"/>
        </w:rPr>
      </w:pPr>
      <w:r>
        <w:t>[Interface] IConnectionInfo IDevice.ConnectionInfo.get</w:t>
      </w:r>
    </w:p>
    <w:p w14:paraId="03E9E9E5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3FBEA77F" w14:textId="77777777" w:rsidR="00E80410" w:rsidRDefault="00EA74A2">
      <w:pPr>
        <w:pStyle w:val="CallChain"/>
        <w:rPr>
          <w:rFonts w:hint="eastAsia"/>
        </w:rPr>
      </w:pPr>
      <w:r>
        <w:t>└── [Неполная цепочка] Достижимая production-реализация не установлена.</w:t>
      </w:r>
    </w:p>
    <w:p w14:paraId="102C918A" w14:textId="77777777" w:rsidR="00E80410" w:rsidRDefault="00EA74A2">
      <w:pPr>
        <w:pStyle w:val="31"/>
      </w:pPr>
      <w:r>
        <w:t>IDeviceProtocol IDevice.DeviceProtocol.get/.set</w:t>
      </w:r>
    </w:p>
    <w:p w14:paraId="18D82098" w14:textId="77777777" w:rsidR="00E80410" w:rsidRDefault="00EA74A2">
      <w:pPr>
        <w:pStyle w:val="CallChain"/>
        <w:rPr>
          <w:rFonts w:hint="eastAsia"/>
        </w:rPr>
      </w:pPr>
      <w:r>
        <w:t>[Interface] IDeviceProtocol IDevice</w:t>
      </w:r>
      <w:r>
        <w:t>.DeviceProtocol.get/.set</w:t>
      </w:r>
    </w:p>
    <w:p w14:paraId="3667294E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2EA8771E" w14:textId="77777777" w:rsidR="00E80410" w:rsidRDefault="00EA74A2">
      <w:pPr>
        <w:pStyle w:val="CallChain"/>
        <w:rPr>
          <w:rFonts w:hint="eastAsia"/>
        </w:rPr>
      </w:pPr>
      <w:r>
        <w:t>└── [Неполная цепочка] Достижимая production-реализация не установлена.</w:t>
      </w:r>
    </w:p>
    <w:p w14:paraId="0FEE9550" w14:textId="77777777" w:rsidR="00E80410" w:rsidRDefault="00EA74A2">
      <w:pPr>
        <w:pStyle w:val="31"/>
      </w:pPr>
      <w:r>
        <w:t>DeviceType IDevice.DeviceType.get</w:t>
      </w:r>
    </w:p>
    <w:p w14:paraId="4EE2E89E" w14:textId="77777777" w:rsidR="00E80410" w:rsidRDefault="00EA74A2">
      <w:pPr>
        <w:pStyle w:val="CallChain"/>
        <w:rPr>
          <w:rFonts w:hint="eastAsia"/>
        </w:rPr>
      </w:pPr>
      <w:r>
        <w:t>[Interface] DeviceType IDevice.DeviceType.get</w:t>
      </w:r>
    </w:p>
    <w:p w14:paraId="7202C4F8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6F4B5A8C" w14:textId="77777777" w:rsidR="00E80410" w:rsidRDefault="00EA74A2">
      <w:pPr>
        <w:pStyle w:val="CallChain"/>
        <w:rPr>
          <w:rFonts w:hint="eastAsia"/>
        </w:rPr>
      </w:pPr>
      <w:r>
        <w:t>└── [Неполная цепочка] Достижимая production-реализация не установлена.</w:t>
      </w:r>
    </w:p>
    <w:p w14:paraId="38DDA1D3" w14:textId="77777777" w:rsidR="00E80410" w:rsidRDefault="00EA74A2">
      <w:pPr>
        <w:pStyle w:val="31"/>
      </w:pPr>
      <w:r>
        <w:t>Bus</w:t>
      </w:r>
      <w:r>
        <w:t>StructureEnum.Type IHeadUnit.BusType.get/.set</w:t>
      </w:r>
    </w:p>
    <w:p w14:paraId="2995E3F6" w14:textId="77777777" w:rsidR="00E80410" w:rsidRDefault="00EA74A2">
      <w:pPr>
        <w:pStyle w:val="CallChain"/>
        <w:rPr>
          <w:rFonts w:hint="eastAsia"/>
        </w:rPr>
      </w:pPr>
      <w:r>
        <w:t>[Interface] BusStructureEnum.Type IHeadUnit.BusType.get/.set</w:t>
      </w:r>
    </w:p>
    <w:p w14:paraId="765712B4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05758864" w14:textId="77777777" w:rsidR="00E80410" w:rsidRDefault="00EA74A2">
      <w:pPr>
        <w:pStyle w:val="CallChain"/>
        <w:rPr>
          <w:rFonts w:hint="eastAsia"/>
        </w:rPr>
      </w:pPr>
      <w:r>
        <w:t>└── [Неполная цепочка] Достижимая production-реализация не установлена.</w:t>
      </w:r>
    </w:p>
    <w:p w14:paraId="08FE27B1" w14:textId="77777777" w:rsidR="00E80410" w:rsidRDefault="00EA74A2">
      <w:pPr>
        <w:pStyle w:val="31"/>
      </w:pPr>
      <w:r>
        <w:t xml:space="preserve">int </w:t>
      </w:r>
      <w:r>
        <w:t>IAttachableDevice.NumberChassis.get/.set</w:t>
      </w:r>
    </w:p>
    <w:p w14:paraId="19457018" w14:textId="77777777" w:rsidR="00E80410" w:rsidRDefault="00EA74A2">
      <w:pPr>
        <w:pStyle w:val="CallChain"/>
        <w:rPr>
          <w:rFonts w:hint="eastAsia"/>
        </w:rPr>
      </w:pPr>
      <w:r>
        <w:t>[Interface] int IAttachableDevice.NumberChassis.get/.set</w:t>
      </w:r>
    </w:p>
    <w:p w14:paraId="17EA0470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07B90D9D" w14:textId="77777777" w:rsidR="00E80410" w:rsidRDefault="00EA74A2">
      <w:pPr>
        <w:pStyle w:val="CallChain"/>
        <w:rPr>
          <w:rFonts w:hint="eastAsia"/>
        </w:rPr>
      </w:pPr>
      <w:r>
        <w:t>└── [Неполная цепочка] Достижимая production-реализация не установлена.</w:t>
      </w:r>
    </w:p>
    <w:p w14:paraId="614BFA1A" w14:textId="77777777" w:rsidR="00E80410" w:rsidRDefault="00EA74A2">
      <w:pPr>
        <w:pStyle w:val="31"/>
      </w:pPr>
      <w:r>
        <w:lastRenderedPageBreak/>
        <w:t>int IDevice.Id.get/.set</w:t>
      </w:r>
    </w:p>
    <w:p w14:paraId="3AC6AEE2" w14:textId="77777777" w:rsidR="00E80410" w:rsidRDefault="00EA74A2">
      <w:pPr>
        <w:pStyle w:val="CallChain"/>
        <w:rPr>
          <w:rFonts w:hint="eastAsia"/>
        </w:rPr>
      </w:pPr>
      <w:r>
        <w:t>[Interface] int IDevice.Id.get/.set</w:t>
      </w:r>
    </w:p>
    <w:p w14:paraId="732FDC1B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0E1BE701" w14:textId="77777777" w:rsidR="00E80410" w:rsidRDefault="00EA74A2">
      <w:pPr>
        <w:pStyle w:val="CallChain"/>
        <w:rPr>
          <w:rFonts w:hint="eastAsia"/>
        </w:rPr>
      </w:pPr>
      <w:r>
        <w:t>└── [Неполная цепочка]</w:t>
      </w:r>
      <w:r>
        <w:t xml:space="preserve"> Достижимая production-реализация не установлена.</w:t>
      </w:r>
    </w:p>
    <w:p w14:paraId="5F79DA1E" w14:textId="77777777" w:rsidR="00E80410" w:rsidRDefault="00EA74A2">
      <w:pPr>
        <w:pStyle w:val="31"/>
      </w:pPr>
      <w:r>
        <w:t>int IDevice.Number.get/.set</w:t>
      </w:r>
    </w:p>
    <w:p w14:paraId="60B1990C" w14:textId="77777777" w:rsidR="00E80410" w:rsidRDefault="00EA74A2">
      <w:pPr>
        <w:pStyle w:val="CallChain"/>
        <w:rPr>
          <w:rFonts w:hint="eastAsia"/>
        </w:rPr>
      </w:pPr>
      <w:r>
        <w:t>[Interface] int IDevice.Number.get/.set</w:t>
      </w:r>
    </w:p>
    <w:p w14:paraId="18494DA2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4F340562" w14:textId="77777777" w:rsidR="00E80410" w:rsidRDefault="00EA74A2">
      <w:pPr>
        <w:pStyle w:val="CallChain"/>
        <w:rPr>
          <w:rFonts w:hint="eastAsia"/>
        </w:rPr>
      </w:pPr>
      <w:r>
        <w:t>└── [Неполная цепочка] Достижимая production-реализация не установлена.</w:t>
      </w:r>
    </w:p>
    <w:p w14:paraId="19BF7006" w14:textId="77777777" w:rsidR="00E80410" w:rsidRDefault="00EA74A2">
      <w:pPr>
        <w:pStyle w:val="31"/>
      </w:pPr>
      <w:r>
        <w:t>string IDevice.ConnectionDetails.get/.set</w:t>
      </w:r>
    </w:p>
    <w:p w14:paraId="60394D7A" w14:textId="77777777" w:rsidR="00E80410" w:rsidRDefault="00EA74A2">
      <w:pPr>
        <w:pStyle w:val="CallChain"/>
        <w:rPr>
          <w:rFonts w:hint="eastAsia"/>
        </w:rPr>
      </w:pPr>
      <w:r>
        <w:t>[Interface] string IDe</w:t>
      </w:r>
      <w:r>
        <w:t>vice.ConnectionDetails.get/.set</w:t>
      </w:r>
    </w:p>
    <w:p w14:paraId="115E1D1C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628F8234" w14:textId="77777777" w:rsidR="00E80410" w:rsidRDefault="00EA74A2">
      <w:pPr>
        <w:pStyle w:val="CallChain"/>
        <w:rPr>
          <w:rFonts w:hint="eastAsia"/>
        </w:rPr>
      </w:pPr>
      <w:r>
        <w:t>└── [Неполная цепочка] Достижимая production-реализация не установлена.</w:t>
      </w:r>
    </w:p>
    <w:p w14:paraId="3682E639" w14:textId="77777777" w:rsidR="00E80410" w:rsidRDefault="00EA74A2">
      <w:pPr>
        <w:pStyle w:val="31"/>
      </w:pPr>
      <w:r>
        <w:t>string IDevice.Description.get/.set</w:t>
      </w:r>
    </w:p>
    <w:p w14:paraId="56C6F0AC" w14:textId="77777777" w:rsidR="00E80410" w:rsidRDefault="00EA74A2">
      <w:pPr>
        <w:pStyle w:val="CallChain"/>
        <w:rPr>
          <w:rFonts w:hint="eastAsia"/>
        </w:rPr>
      </w:pPr>
      <w:r>
        <w:t>[Interface] string IDevice.Description.get/.set</w:t>
      </w:r>
    </w:p>
    <w:p w14:paraId="290BD9C4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46AE0187" w14:textId="77777777" w:rsidR="00E80410" w:rsidRDefault="00EA74A2">
      <w:pPr>
        <w:pStyle w:val="CallChain"/>
        <w:rPr>
          <w:rFonts w:hint="eastAsia"/>
        </w:rPr>
      </w:pPr>
      <w:r>
        <w:t>└── [Неполная цепочка] Достижимая production-реализация не устан</w:t>
      </w:r>
      <w:r>
        <w:t>овлена.</w:t>
      </w:r>
    </w:p>
    <w:p w14:paraId="1C7D8345" w14:textId="77777777" w:rsidR="00E80410" w:rsidRDefault="00EA74A2">
      <w:pPr>
        <w:pStyle w:val="31"/>
      </w:pPr>
      <w:r>
        <w:t>string IDevice.DeviceClass.get/.set</w:t>
      </w:r>
    </w:p>
    <w:p w14:paraId="16219EC6" w14:textId="77777777" w:rsidR="00E80410" w:rsidRDefault="00EA74A2">
      <w:pPr>
        <w:pStyle w:val="CallChain"/>
        <w:rPr>
          <w:rFonts w:hint="eastAsia"/>
        </w:rPr>
      </w:pPr>
      <w:r>
        <w:t>[Interface] string IDevice.DeviceClass.get/.set</w:t>
      </w:r>
    </w:p>
    <w:p w14:paraId="22D4C7F5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5807B40E" w14:textId="77777777" w:rsidR="00E80410" w:rsidRDefault="00EA74A2">
      <w:pPr>
        <w:pStyle w:val="CallChain"/>
        <w:rPr>
          <w:rFonts w:hint="eastAsia"/>
        </w:rPr>
      </w:pPr>
      <w:r>
        <w:t>└── [Неполная цепочка] Достижимая production-реализация не установлена.</w:t>
      </w:r>
    </w:p>
    <w:p w14:paraId="3A9363D0" w14:textId="77777777" w:rsidR="00E80410" w:rsidRDefault="00EA74A2">
      <w:pPr>
        <w:pStyle w:val="31"/>
      </w:pPr>
      <w:r>
        <w:t>string IDevice.Name.get/.set</w:t>
      </w:r>
    </w:p>
    <w:p w14:paraId="4368FD87" w14:textId="77777777" w:rsidR="00E80410" w:rsidRDefault="00EA74A2">
      <w:pPr>
        <w:pStyle w:val="CallChain"/>
        <w:rPr>
          <w:rFonts w:hint="eastAsia"/>
        </w:rPr>
      </w:pPr>
      <w:r>
        <w:t>[Interface] string IDevice.Name.get/.set</w:t>
      </w:r>
    </w:p>
    <w:p w14:paraId="2DD2EB27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0F93F91C" w14:textId="77777777" w:rsidR="00E80410" w:rsidRDefault="00EA74A2">
      <w:pPr>
        <w:pStyle w:val="CallChain"/>
        <w:rPr>
          <w:rFonts w:hint="eastAsia"/>
        </w:rPr>
      </w:pPr>
      <w:r>
        <w:t xml:space="preserve">└── </w:t>
      </w:r>
      <w:r>
        <w:t>[Неполная цепочка] Достижимая production-реализация не установлена.</w:t>
      </w:r>
    </w:p>
    <w:p w14:paraId="3AC854A7" w14:textId="77777777" w:rsidR="00E80410" w:rsidRDefault="00EA74A2">
      <w:pPr>
        <w:pStyle w:val="21"/>
      </w:pPr>
      <w:r>
        <w:t>События</w:t>
      </w:r>
    </w:p>
    <w:p w14:paraId="32646E53" w14:textId="77777777" w:rsidR="00E80410" w:rsidRDefault="00EA74A2">
      <w:r>
        <w:t>События в контракте отсутствуют.</w:t>
      </w:r>
    </w:p>
    <w:p w14:paraId="51E92FF5" w14:textId="77777777" w:rsidR="00E80410" w:rsidRDefault="00EA74A2">
      <w:pPr>
        <w:pStyle w:val="21"/>
      </w:pPr>
      <w:r>
        <w:t>Фоновые вызовы</w:t>
      </w:r>
    </w:p>
    <w:p w14:paraId="79E1A09E" w14:textId="77777777" w:rsidR="00E80410" w:rsidRDefault="00EA74A2">
      <w:r>
        <w:t>Связанные timers, polling loops, workers или fire-and-forget вызовы не подтверждены.</w:t>
      </w:r>
    </w:p>
    <w:p w14:paraId="5FDBCCB3" w14:textId="77777777" w:rsidR="00E80410" w:rsidRDefault="00EA74A2">
      <w:pPr>
        <w:pStyle w:val="21"/>
      </w:pPr>
      <w:r>
        <w:t>Обработка ошибок</w:t>
      </w:r>
    </w:p>
    <w:p w14:paraId="0E48E03F" w14:textId="77777777" w:rsidR="00E80410" w:rsidRDefault="00EA74A2">
      <w:pPr>
        <w:pStyle w:val="31"/>
      </w:pPr>
      <w:r>
        <w:t xml:space="preserve">Rack.RackDto </w:t>
      </w:r>
      <w:r>
        <w:t>IDeviceToDtoConverter&lt;Rack.RackDto&gt;.Convert()</w:t>
      </w:r>
    </w:p>
    <w:p w14:paraId="1CCF95F9" w14:textId="77777777" w:rsidR="00E80410" w:rsidRDefault="00EA74A2">
      <w:r>
        <w:t>Уникальный error path до UI статически не обнаружен.</w:t>
      </w:r>
    </w:p>
    <w:p w14:paraId="62B93710" w14:textId="77777777" w:rsidR="00E80410" w:rsidRDefault="00EA74A2">
      <w:pPr>
        <w:pStyle w:val="31"/>
      </w:pPr>
      <w:r>
        <w:t>IConnectable IDevice.ConnectableManager.get/.set</w:t>
      </w:r>
    </w:p>
    <w:p w14:paraId="76825732" w14:textId="77777777" w:rsidR="00E80410" w:rsidRDefault="00EA74A2">
      <w:r>
        <w:t>Уникальный error path до UI статически не обнаружен.</w:t>
      </w:r>
    </w:p>
    <w:p w14:paraId="01581912" w14:textId="77777777" w:rsidR="00E80410" w:rsidRDefault="00EA74A2">
      <w:pPr>
        <w:pStyle w:val="31"/>
      </w:pPr>
      <w:r>
        <w:lastRenderedPageBreak/>
        <w:t>IConnectionInfo IDevice.ConnectionInfo.get</w:t>
      </w:r>
    </w:p>
    <w:p w14:paraId="2BC67D6A" w14:textId="77777777" w:rsidR="00E80410" w:rsidRDefault="00EA74A2">
      <w:r>
        <w:t>Уникальный e</w:t>
      </w:r>
      <w:r>
        <w:t>rror path до UI статически не обнаружен.</w:t>
      </w:r>
    </w:p>
    <w:p w14:paraId="78C615FC" w14:textId="77777777" w:rsidR="00E80410" w:rsidRDefault="00EA74A2">
      <w:pPr>
        <w:pStyle w:val="31"/>
      </w:pPr>
      <w:r>
        <w:t>IDeviceProtocol IDevice.DeviceProtocol.get/.set</w:t>
      </w:r>
    </w:p>
    <w:p w14:paraId="62465F04" w14:textId="77777777" w:rsidR="00E80410" w:rsidRDefault="00EA74A2">
      <w:r>
        <w:t>Уникальный error path до UI статически не обнаружен.</w:t>
      </w:r>
    </w:p>
    <w:p w14:paraId="40B8056E" w14:textId="77777777" w:rsidR="00E80410" w:rsidRDefault="00EA74A2">
      <w:pPr>
        <w:pStyle w:val="31"/>
      </w:pPr>
      <w:r>
        <w:t>DeviceType IDevice.DeviceType.get</w:t>
      </w:r>
    </w:p>
    <w:p w14:paraId="6EB512CB" w14:textId="77777777" w:rsidR="00E80410" w:rsidRDefault="00EA74A2">
      <w:r>
        <w:t>Уникальный error path до UI статически не обнаружен.</w:t>
      </w:r>
    </w:p>
    <w:p w14:paraId="339EDAAD" w14:textId="77777777" w:rsidR="00E80410" w:rsidRDefault="00EA74A2">
      <w:pPr>
        <w:pStyle w:val="31"/>
      </w:pPr>
      <w:r>
        <w:t>BusStructureEnum.Type IHead</w:t>
      </w:r>
      <w:r>
        <w:t>Unit.BusType.get/.set</w:t>
      </w:r>
    </w:p>
    <w:p w14:paraId="7037EC19" w14:textId="77777777" w:rsidR="00E80410" w:rsidRDefault="00EA74A2">
      <w:r>
        <w:t>Уникальный error path до UI статически не обнаружен.</w:t>
      </w:r>
    </w:p>
    <w:p w14:paraId="2C695F56" w14:textId="77777777" w:rsidR="00E80410" w:rsidRDefault="00EA74A2">
      <w:pPr>
        <w:pStyle w:val="31"/>
      </w:pPr>
      <w:r>
        <w:t>int IAttachableDevice.NumberChassis.get/.set</w:t>
      </w:r>
    </w:p>
    <w:p w14:paraId="617B4194" w14:textId="77777777" w:rsidR="00E80410" w:rsidRDefault="00EA74A2">
      <w:r>
        <w:t>Уникальный error path до UI статически не обнаружен.</w:t>
      </w:r>
    </w:p>
    <w:p w14:paraId="508FB4B7" w14:textId="77777777" w:rsidR="00E80410" w:rsidRDefault="00EA74A2">
      <w:pPr>
        <w:pStyle w:val="31"/>
      </w:pPr>
      <w:r>
        <w:t>int IDevice.Id.get/.set</w:t>
      </w:r>
    </w:p>
    <w:p w14:paraId="3414A42D" w14:textId="77777777" w:rsidR="00E80410" w:rsidRDefault="00EA74A2">
      <w:r>
        <w:t>Уникальный error path до UI статически не обнаружен.</w:t>
      </w:r>
    </w:p>
    <w:p w14:paraId="16EB2812" w14:textId="77777777" w:rsidR="00E80410" w:rsidRDefault="00EA74A2">
      <w:pPr>
        <w:pStyle w:val="31"/>
      </w:pPr>
      <w:r>
        <w:t>int ID</w:t>
      </w:r>
      <w:r>
        <w:t>evice.Number.get/.set</w:t>
      </w:r>
    </w:p>
    <w:p w14:paraId="566CE639" w14:textId="77777777" w:rsidR="00E80410" w:rsidRDefault="00EA74A2">
      <w:r>
        <w:t>Уникальный error path до UI статически не обнаружен.</w:t>
      </w:r>
    </w:p>
    <w:p w14:paraId="2AC8EE94" w14:textId="77777777" w:rsidR="00E80410" w:rsidRDefault="00EA74A2">
      <w:pPr>
        <w:pStyle w:val="31"/>
      </w:pPr>
      <w:r>
        <w:t>string IDevice.ConnectionDetails.get/.set</w:t>
      </w:r>
    </w:p>
    <w:p w14:paraId="79755D62" w14:textId="77777777" w:rsidR="00E80410" w:rsidRDefault="00EA74A2">
      <w:r>
        <w:t>Уникальный error path до UI статически не обнаружен.</w:t>
      </w:r>
    </w:p>
    <w:p w14:paraId="268C6C98" w14:textId="77777777" w:rsidR="00E80410" w:rsidRDefault="00EA74A2">
      <w:pPr>
        <w:pStyle w:val="31"/>
      </w:pPr>
      <w:r>
        <w:t>string IDevice.Description.get/.set</w:t>
      </w:r>
    </w:p>
    <w:p w14:paraId="742EBD96" w14:textId="77777777" w:rsidR="00E80410" w:rsidRDefault="00EA74A2">
      <w:r>
        <w:t>Уникальный error path до UI статически не обнаруже</w:t>
      </w:r>
      <w:r>
        <w:t>н.</w:t>
      </w:r>
    </w:p>
    <w:p w14:paraId="402C1070" w14:textId="77777777" w:rsidR="00E80410" w:rsidRDefault="00EA74A2">
      <w:pPr>
        <w:pStyle w:val="31"/>
      </w:pPr>
      <w:r>
        <w:t>string IDevice.DeviceClass.get/.set</w:t>
      </w:r>
    </w:p>
    <w:p w14:paraId="757F76B8" w14:textId="77777777" w:rsidR="00E80410" w:rsidRDefault="00EA74A2">
      <w:r>
        <w:t>Уникальный error path до UI статически не обнаружен.</w:t>
      </w:r>
    </w:p>
    <w:p w14:paraId="35FA6F79" w14:textId="77777777" w:rsidR="00E80410" w:rsidRDefault="00EA74A2">
      <w:pPr>
        <w:pStyle w:val="31"/>
      </w:pPr>
      <w:r>
        <w:t>string IDevice.Name.get/.set</w:t>
      </w:r>
    </w:p>
    <w:p w14:paraId="63934DE5" w14:textId="77777777" w:rsidR="00E80410" w:rsidRDefault="00EA74A2">
      <w:r>
        <w:t>Уникальный error path до UI статически не обнаружен.</w:t>
      </w:r>
    </w:p>
    <w:p w14:paraId="25203B56" w14:textId="77777777" w:rsidR="00E80410" w:rsidRDefault="00EA74A2">
      <w:pPr>
        <w:pStyle w:val="1"/>
        <w:pageBreakBefore/>
      </w:pPr>
      <w:bookmarkStart w:id="46" w:name="_Toc235703707"/>
      <w:r>
        <w:lastRenderedPageBreak/>
        <w:t>IBusManager</w:t>
      </w:r>
      <w:bookmarkEnd w:id="46"/>
    </w:p>
    <w:p w14:paraId="6091105B" w14:textId="77777777" w:rsidR="00E80410" w:rsidRDefault="00EA74A2">
      <w:r>
        <w:rPr>
          <w:i/>
          <w:color w:val="4B5563"/>
          <w:sz w:val="19"/>
        </w:rPr>
        <w:t>Ask.Core.Shared.Interfaces.DeviceInterfaces.RelaySwitchModule.Capabilities.IBusManager</w:t>
      </w:r>
    </w:p>
    <w:p w14:paraId="382D6327" w14:textId="77777777" w:rsidR="00E80410" w:rsidRDefault="00EA74A2">
      <w:pPr>
        <w:pStyle w:val="21"/>
      </w:pPr>
      <w:r>
        <w:t>Механизм выбора Real / Idle</w:t>
      </w:r>
    </w:p>
    <w:p w14:paraId="40419ED1" w14:textId="77777777" w:rsidR="00E80410" w:rsidRDefault="00EA74A2">
      <w:r>
        <w:t>Доказанные production-ветви:</w:t>
      </w:r>
    </w:p>
    <w:p w14:paraId="307694FD" w14:textId="77777777" w:rsidR="00E80410" w:rsidRDefault="00EA74A2">
      <w:pPr>
        <w:pStyle w:val="CallChain"/>
        <w:rPr>
          <w:rFonts w:hint="eastAsia"/>
        </w:rPr>
      </w:pPr>
      <w:r>
        <w:t>├── ModuleRelayControl.BusManagerAdapter [прямое создание]</w:t>
      </w:r>
    </w:p>
    <w:p w14:paraId="503E7850" w14:textId="77777777" w:rsidR="00E80410" w:rsidRDefault="00EA74A2">
      <w:pPr>
        <w:pStyle w:val="CallChain"/>
        <w:rPr>
          <w:rFonts w:hint="eastAsia"/>
        </w:rPr>
      </w:pPr>
      <w:r>
        <w:t>└── ModuleRelayControl.BusManager [прямое создание]</w:t>
      </w:r>
    </w:p>
    <w:p w14:paraId="079A7D11" w14:textId="77777777" w:rsidR="00E80410" w:rsidRDefault="00EA74A2">
      <w:r>
        <w:t>Ф</w:t>
      </w:r>
      <w:r>
        <w:t>актические Idle-развилки:</w:t>
      </w:r>
    </w:p>
    <w:p w14:paraId="4CBCAD26" w14:textId="77777777" w:rsidR="00E80410" w:rsidRDefault="00EA74A2">
      <w:pPr>
        <w:pStyle w:val="CallChain"/>
        <w:rPr>
          <w:rFonts w:hint="eastAsia"/>
        </w:rPr>
      </w:pPr>
      <w:r>
        <w:t>Task&lt;bool&gt; ModuleRelayControl.BusManager.ConnectBusAsync(SwitchingBus bus, IUserInteractionService? userMessageService = null)</w:t>
      </w:r>
    </w:p>
    <w:p w14:paraId="7D4B5894" w14:textId="77777777" w:rsidR="00E80410" w:rsidRDefault="00EA74A2">
      <w:pPr>
        <w:pStyle w:val="CallChain"/>
        <w:rPr>
          <w:rFonts w:hint="eastAsia"/>
        </w:rPr>
      </w:pPr>
      <w:r>
        <w:t>└── if (ExecutionConfig.GetIsIdleModeEnabled())</w:t>
      </w:r>
    </w:p>
    <w:p w14:paraId="4E92146F" w14:textId="77777777" w:rsidR="00E80410" w:rsidRDefault="00EA74A2">
      <w:pPr>
        <w:pStyle w:val="CallChain"/>
        <w:rPr>
          <w:rFonts w:hint="eastAsia"/>
        </w:rPr>
      </w:pPr>
      <w:r>
        <w:t xml:space="preserve">Task&lt;bool&gt; </w:t>
      </w:r>
      <w:r>
        <w:t>ModuleRelayControl.BusManager.DisconnectBusAsync(SwitchingBus bus, IUserInteractionService? userMessageService = null)</w:t>
      </w:r>
    </w:p>
    <w:p w14:paraId="5526CB1A" w14:textId="77777777" w:rsidR="00E80410" w:rsidRDefault="00EA74A2">
      <w:pPr>
        <w:pStyle w:val="CallChain"/>
        <w:rPr>
          <w:rFonts w:hint="eastAsia"/>
        </w:rPr>
      </w:pPr>
      <w:r>
        <w:t>└── if (ExecutionConfig.GetIsIdleModeEnabled())</w:t>
      </w:r>
    </w:p>
    <w:p w14:paraId="4C4A8A0C" w14:textId="77777777" w:rsidR="00E80410" w:rsidRDefault="00EA74A2">
      <w:pPr>
        <w:pStyle w:val="21"/>
      </w:pPr>
      <w:r>
        <w:t>Методы</w:t>
      </w:r>
    </w:p>
    <w:p w14:paraId="629ED3E3" w14:textId="77777777" w:rsidR="00E80410" w:rsidRDefault="00EA74A2">
      <w:pPr>
        <w:pStyle w:val="31"/>
      </w:pPr>
      <w:r>
        <w:t xml:space="preserve">bool RelaySwitchModule.Capabilities.IBusManager.TryGetBusNumber(SwitchingBus bus, </w:t>
      </w:r>
      <w:r>
        <w:t>out int busNumber)</w:t>
      </w:r>
    </w:p>
    <w:p w14:paraId="02338A07" w14:textId="77777777" w:rsidR="00E80410" w:rsidRDefault="00EA74A2">
      <w:pPr>
        <w:pStyle w:val="CallChain"/>
        <w:rPr>
          <w:rFonts w:hint="eastAsia"/>
        </w:rPr>
      </w:pPr>
      <w:r>
        <w:t>[Interface] bool RelaySwitchModule.Capabilities.IBusManager.TryGetBusNumber(SwitchingBus bus, out int busNumber)</w:t>
      </w:r>
    </w:p>
    <w:p w14:paraId="0E42EADD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3838DC3B" w14:textId="77777777" w:rsidR="00E80410" w:rsidRDefault="00EA74A2">
      <w:pPr>
        <w:pStyle w:val="CallChain"/>
        <w:rPr>
          <w:rFonts w:hint="eastAsia"/>
        </w:rPr>
      </w:pPr>
      <w:r>
        <w:t>├── [Adapter] bool ModuleRelayControl.BusManagerAdapter.TryGetBusNumber(SwitchingBus bus, out int busNumber)</w:t>
      </w:r>
    </w:p>
    <w:p w14:paraId="786599E6" w14:textId="77777777" w:rsidR="00E80410" w:rsidRDefault="00EA74A2">
      <w:pPr>
        <w:pStyle w:val="CallChain"/>
        <w:rPr>
          <w:rFonts w:hint="eastAsia"/>
        </w:rPr>
      </w:pPr>
      <w:r>
        <w:t>│   ├── reach</w:t>
      </w:r>
      <w:r>
        <w:t>ability: прямое создание</w:t>
      </w:r>
    </w:p>
    <w:p w14:paraId="6CCDFDEB" w14:textId="77777777" w:rsidR="00E80410" w:rsidRDefault="00EA74A2">
      <w:pPr>
        <w:pStyle w:val="CallChain"/>
        <w:rPr>
          <w:rFonts w:hint="eastAsia"/>
        </w:rPr>
      </w:pPr>
      <w:r>
        <w:t>│   ├── bool ModuleRelayControl.BusManager.TryGetBusNumber(SwitchingBus bus, out int busNumber)</w:t>
      </w:r>
    </w:p>
    <w:p w14:paraId="359319D5" w14:textId="77777777" w:rsidR="00E80410" w:rsidRDefault="00EA74A2">
      <w:pPr>
        <w:pStyle w:val="CallChain"/>
        <w:rPr>
          <w:rFonts w:hint="eastAsia"/>
        </w:rPr>
      </w:pPr>
      <w:r>
        <w:t>│   │   ├── if (char.IsDigit(ch))</w:t>
      </w:r>
    </w:p>
    <w:p w14:paraId="6752C4C9" w14:textId="77777777" w:rsidR="00E80410" w:rsidRDefault="00EA74A2">
      <w:pPr>
        <w:pStyle w:val="CallChain"/>
        <w:rPr>
          <w:rFonts w:hint="eastAsia"/>
        </w:rPr>
      </w:pPr>
      <w:r>
        <w:t>└── bool ModuleRelayControl.BusManager.TryGetBusNumber(SwitchingBus bus, out int busNumber)</w:t>
      </w:r>
    </w:p>
    <w:p w14:paraId="6D544D00" w14:textId="77777777" w:rsidR="00E80410" w:rsidRDefault="00EA74A2">
      <w:pPr>
        <w:pStyle w:val="CallChain"/>
        <w:rPr>
          <w:rFonts w:hint="eastAsia"/>
        </w:rPr>
      </w:pPr>
      <w:r>
        <w:t xml:space="preserve">    ├── r</w:t>
      </w:r>
      <w:r>
        <w:t>eachability: прямое создание</w:t>
      </w:r>
    </w:p>
    <w:p w14:paraId="561AEE1D" w14:textId="77777777" w:rsidR="00E80410" w:rsidRDefault="00EA74A2">
      <w:pPr>
        <w:pStyle w:val="CallChain"/>
        <w:rPr>
          <w:rFonts w:hint="eastAsia"/>
        </w:rPr>
      </w:pPr>
      <w:r>
        <w:t xml:space="preserve">    ├── if (char.IsDigit(ch))</w:t>
      </w:r>
    </w:p>
    <w:p w14:paraId="622DA4C7" w14:textId="77777777" w:rsidR="00E80410" w:rsidRDefault="00EA74A2">
      <w:pPr>
        <w:pStyle w:val="31"/>
      </w:pPr>
      <w:r>
        <w:t>bool RelaySwitchModule.Capabilities.IBusManager.TryGetBusType(SwitchingBus bus, out int busType)</w:t>
      </w:r>
    </w:p>
    <w:p w14:paraId="0C1742C2" w14:textId="77777777" w:rsidR="00E80410" w:rsidRDefault="00EA74A2">
      <w:pPr>
        <w:pStyle w:val="CallChain"/>
        <w:rPr>
          <w:rFonts w:hint="eastAsia"/>
        </w:rPr>
      </w:pPr>
      <w:r>
        <w:t xml:space="preserve">[Interface] bool RelaySwitchModule.Capabilities.IBusManager.TryGetBusType(SwitchingBus bus, out int </w:t>
      </w:r>
      <w:r>
        <w:t>busType)</w:t>
      </w:r>
    </w:p>
    <w:p w14:paraId="7368C57F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156D7BBF" w14:textId="77777777" w:rsidR="00E80410" w:rsidRDefault="00EA74A2">
      <w:pPr>
        <w:pStyle w:val="CallChain"/>
        <w:rPr>
          <w:rFonts w:hint="eastAsia"/>
        </w:rPr>
      </w:pPr>
      <w:r>
        <w:t>├── [Adapter] bool ModuleRelayControl.BusManagerAdapter.TryGetBusType(SwitchingBus bus, out int busType)</w:t>
      </w:r>
    </w:p>
    <w:p w14:paraId="2431035D" w14:textId="77777777" w:rsidR="00E80410" w:rsidRDefault="00EA74A2">
      <w:pPr>
        <w:pStyle w:val="CallChain"/>
        <w:rPr>
          <w:rFonts w:hint="eastAsia"/>
        </w:rPr>
      </w:pPr>
      <w:r>
        <w:t>│   ├── reachability: прямое создание</w:t>
      </w:r>
    </w:p>
    <w:p w14:paraId="075ACA60" w14:textId="77777777" w:rsidR="00E80410" w:rsidRDefault="00EA74A2">
      <w:pPr>
        <w:pStyle w:val="CallChain"/>
        <w:rPr>
          <w:rFonts w:hint="eastAsia"/>
        </w:rPr>
      </w:pPr>
      <w:r>
        <w:t xml:space="preserve">│   ├── bool </w:t>
      </w:r>
      <w:r>
        <w:t>ModuleRelayControl.BusManager.TryGetBusType(SwitchingBus bus, out int busType)</w:t>
      </w:r>
    </w:p>
    <w:p w14:paraId="41127235" w14:textId="77777777" w:rsidR="00E80410" w:rsidRDefault="00EA74A2">
      <w:pPr>
        <w:pStyle w:val="CallChain"/>
        <w:rPr>
          <w:rFonts w:hint="eastAsia"/>
        </w:rPr>
      </w:pPr>
      <w:r>
        <w:t>│   │   ├── if (bus is SwitchingBus.A1 || bus is SwitchingBus.A2 || bus is SwitchingBus.A3 || bus is SwitchingBus.A4)</w:t>
      </w:r>
    </w:p>
    <w:p w14:paraId="7BB430F8" w14:textId="77777777" w:rsidR="00E80410" w:rsidRDefault="00EA74A2">
      <w:pPr>
        <w:pStyle w:val="CallChain"/>
        <w:rPr>
          <w:rFonts w:hint="eastAsia"/>
        </w:rPr>
      </w:pPr>
      <w:r>
        <w:t>│   │   ├── if (bus is SwitchingBus.B1 || bus is SwitchingB</w:t>
      </w:r>
      <w:r>
        <w:t>us.B2 || bus is SwitchingBus.B3 || bus is SwitchingBus.B4)</w:t>
      </w:r>
    </w:p>
    <w:p w14:paraId="4AC79281" w14:textId="77777777" w:rsidR="00E80410" w:rsidRDefault="00EA74A2">
      <w:pPr>
        <w:pStyle w:val="CallChain"/>
        <w:rPr>
          <w:rFonts w:hint="eastAsia"/>
        </w:rPr>
      </w:pPr>
      <w:r>
        <w:t>│   │   ├── if (bus is SwitchingBus.AB1 || bus is SwitchingBus.AB2 || bus is SwitchingBus.AB3 || bus is SwitchingBus.AB4)</w:t>
      </w:r>
    </w:p>
    <w:p w14:paraId="654C34CE" w14:textId="77777777" w:rsidR="00E80410" w:rsidRDefault="00EA74A2">
      <w:pPr>
        <w:pStyle w:val="CallChain"/>
        <w:rPr>
          <w:rFonts w:hint="eastAsia"/>
        </w:rPr>
      </w:pPr>
      <w:r>
        <w:lastRenderedPageBreak/>
        <w:t xml:space="preserve">└── bool ModuleRelayControl.BusManager.TryGetBusType(SwitchingBus bus, out </w:t>
      </w:r>
      <w:r>
        <w:t>int busType)</w:t>
      </w:r>
    </w:p>
    <w:p w14:paraId="3792A9CA" w14:textId="77777777" w:rsidR="00E80410" w:rsidRDefault="00EA74A2">
      <w:pPr>
        <w:pStyle w:val="CallChain"/>
        <w:rPr>
          <w:rFonts w:hint="eastAsia"/>
        </w:rPr>
      </w:pPr>
      <w:r>
        <w:t xml:space="preserve">    ├── reachability: прямое создание</w:t>
      </w:r>
    </w:p>
    <w:p w14:paraId="108873E4" w14:textId="77777777" w:rsidR="00E80410" w:rsidRDefault="00EA74A2">
      <w:pPr>
        <w:pStyle w:val="CallChain"/>
        <w:rPr>
          <w:rFonts w:hint="eastAsia"/>
        </w:rPr>
      </w:pPr>
      <w:r>
        <w:t xml:space="preserve">    ├── if (bus is SwitchingBus.A1 || bus is SwitchingBus.A2 || bus is SwitchingBus.A3 || bus is SwitchingBus.A4)</w:t>
      </w:r>
    </w:p>
    <w:p w14:paraId="5DD2AC92" w14:textId="77777777" w:rsidR="00E80410" w:rsidRDefault="00EA74A2">
      <w:pPr>
        <w:pStyle w:val="CallChain"/>
        <w:rPr>
          <w:rFonts w:hint="eastAsia"/>
        </w:rPr>
      </w:pPr>
      <w:r>
        <w:t xml:space="preserve">    ├── if (bus is SwitchingBus.B1 || bus is SwitchingBus.B2 || bus is SwitchingBus.B3 || b</w:t>
      </w:r>
      <w:r>
        <w:t>us is SwitchingBus.B4)</w:t>
      </w:r>
    </w:p>
    <w:p w14:paraId="76334676" w14:textId="77777777" w:rsidR="00E80410" w:rsidRDefault="00EA74A2">
      <w:pPr>
        <w:pStyle w:val="CallChain"/>
        <w:rPr>
          <w:rFonts w:hint="eastAsia"/>
        </w:rPr>
      </w:pPr>
      <w:r>
        <w:t xml:space="preserve">    ├── if (bus is SwitchingBus.AB1 || bus is SwitchingBus.AB2 || bus is SwitchingBus.AB3 || bus is SwitchingBus.AB4)</w:t>
      </w:r>
    </w:p>
    <w:p w14:paraId="28230C83" w14:textId="77777777" w:rsidR="00E80410" w:rsidRDefault="00EA74A2">
      <w:pPr>
        <w:pStyle w:val="31"/>
      </w:pPr>
      <w:r>
        <w:t>IReadOnlyList&lt;RelaySwitchModule.BusConnectionInfo&gt; RelaySwitchModule.Capabilities.IBusManager.GetConnectedBuses()</w:t>
      </w:r>
    </w:p>
    <w:p w14:paraId="63A3C9F1" w14:textId="77777777" w:rsidR="00E80410" w:rsidRDefault="00EA74A2">
      <w:pPr>
        <w:pStyle w:val="CallChain"/>
        <w:rPr>
          <w:rFonts w:hint="eastAsia"/>
        </w:rPr>
      </w:pPr>
      <w:r>
        <w:t>[</w:t>
      </w:r>
      <w:r>
        <w:t>Interface] IReadOnlyList&lt;RelaySwitchModule.BusConnectionInfo&gt; RelaySwitchModule.Capabilities.IBusManager.GetConnectedBuses()</w:t>
      </w:r>
    </w:p>
    <w:p w14:paraId="1D86FFEA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5F1473EC" w14:textId="77777777" w:rsidR="00E80410" w:rsidRDefault="00EA74A2">
      <w:pPr>
        <w:pStyle w:val="CallChain"/>
        <w:rPr>
          <w:rFonts w:hint="eastAsia"/>
        </w:rPr>
      </w:pPr>
      <w:r>
        <w:t>├── [Adapter] IReadOnlyList&lt;RelaySwitchModule.BusConnectionInfo&gt; ModuleRelayControl.BusManagerAdapter.GetConnectedBuses()</w:t>
      </w:r>
    </w:p>
    <w:p w14:paraId="2EAFFC41" w14:textId="77777777" w:rsidR="00E80410" w:rsidRDefault="00EA74A2">
      <w:pPr>
        <w:pStyle w:val="CallChain"/>
        <w:rPr>
          <w:rFonts w:hint="eastAsia"/>
        </w:rPr>
      </w:pPr>
      <w:r>
        <w:t>│   ├──</w:t>
      </w:r>
      <w:r>
        <w:t xml:space="preserve"> reachability: прямое создание</w:t>
      </w:r>
    </w:p>
    <w:p w14:paraId="306D0316" w14:textId="77777777" w:rsidR="00E80410" w:rsidRDefault="00EA74A2">
      <w:pPr>
        <w:pStyle w:val="CallChain"/>
        <w:rPr>
          <w:rFonts w:hint="eastAsia"/>
        </w:rPr>
      </w:pPr>
      <w:r>
        <w:t>│   ├── IReadOnlyList&lt;RelaySwitchModule.BusConnectionInfo&gt; ModuleRelayControl.BusManager.GetConnectedBuses()</w:t>
      </w:r>
    </w:p>
    <w:p w14:paraId="611C22AE" w14:textId="77777777" w:rsidR="00E80410" w:rsidRDefault="00EA74A2">
      <w:pPr>
        <w:pStyle w:val="CallChain"/>
        <w:rPr>
          <w:rFonts w:hint="eastAsia"/>
        </w:rPr>
      </w:pPr>
      <w:r>
        <w:t>│   │   ├── IReadOnlyList&lt;RelaySwitchModule.BusConnectionInfo&gt; ModuleRelayControl.BusConnectionStateStore.GetConnect</w:t>
      </w:r>
      <w:r>
        <w:t>edBuses()</w:t>
      </w:r>
    </w:p>
    <w:p w14:paraId="0F6B5630" w14:textId="77777777" w:rsidR="00E80410" w:rsidRDefault="00EA74A2">
      <w:pPr>
        <w:pStyle w:val="CallChain"/>
        <w:rPr>
          <w:rFonts w:hint="eastAsia"/>
        </w:rPr>
      </w:pPr>
      <w:r>
        <w:t>│   │   │   ├── if (buses[GetIndex(bus)] == ConnectionState.Connected)</w:t>
      </w:r>
    </w:p>
    <w:p w14:paraId="23D63546" w14:textId="77777777" w:rsidR="00E80410" w:rsidRDefault="00EA74A2">
      <w:pPr>
        <w:pStyle w:val="CallChain"/>
        <w:rPr>
          <w:rFonts w:hint="eastAsia"/>
        </w:rPr>
      </w:pPr>
      <w:r>
        <w:t>│   │   │   ├── int ModuleRelayControl.BusConnectionStateStore.GetIndex(SwitchingBus bus)</w:t>
      </w:r>
    </w:p>
    <w:p w14:paraId="6BC67CFE" w14:textId="77777777" w:rsidR="00E80410" w:rsidRDefault="00EA74A2">
      <w:pPr>
        <w:pStyle w:val="CallChain"/>
        <w:rPr>
          <w:rFonts w:hint="eastAsia"/>
        </w:rPr>
      </w:pPr>
      <w:r>
        <w:t>│   │   │   │   ├── if (index &lt; 0 || index &gt;= buses.Length)</w:t>
      </w:r>
    </w:p>
    <w:p w14:paraId="38B60FD0" w14:textId="77777777" w:rsidR="00E80410" w:rsidRDefault="00EA74A2">
      <w:pPr>
        <w:pStyle w:val="CallChain"/>
        <w:rPr>
          <w:rFonts w:hint="eastAsia"/>
        </w:rPr>
      </w:pPr>
      <w:r>
        <w:t>└── IReadOnlyList&lt;RelaySw</w:t>
      </w:r>
      <w:r>
        <w:t>itchModule.BusConnectionInfo&gt; ModuleRelayControl.BusManager.GetConnectedBuses()</w:t>
      </w:r>
    </w:p>
    <w:p w14:paraId="3B897C00" w14:textId="77777777" w:rsidR="00E80410" w:rsidRDefault="00EA74A2">
      <w:pPr>
        <w:pStyle w:val="CallChain"/>
        <w:rPr>
          <w:rFonts w:hint="eastAsia"/>
        </w:rPr>
      </w:pPr>
      <w:r>
        <w:t xml:space="preserve">    ├── reachability: прямое создание</w:t>
      </w:r>
    </w:p>
    <w:p w14:paraId="2466D2E2" w14:textId="77777777" w:rsidR="00E80410" w:rsidRDefault="00EA74A2">
      <w:pPr>
        <w:pStyle w:val="CallChain"/>
        <w:rPr>
          <w:rFonts w:hint="eastAsia"/>
        </w:rPr>
      </w:pPr>
      <w:r>
        <w:t xml:space="preserve">    ├── IReadOnlyList&lt;RelaySwitchModule.BusConnectionInfo&gt; ModuleRelayControl.BusConnectionStateStore.GetConnectedBuses()</w:t>
      </w:r>
    </w:p>
    <w:p w14:paraId="17B4FB80" w14:textId="77777777" w:rsidR="00E80410" w:rsidRDefault="00EA74A2">
      <w:pPr>
        <w:pStyle w:val="CallChain"/>
        <w:rPr>
          <w:rFonts w:hint="eastAsia"/>
        </w:rPr>
      </w:pPr>
      <w:r>
        <w:t xml:space="preserve">    │   ├── if (</w:t>
      </w:r>
      <w:r>
        <w:t>buses[GetIndex(bus)] == ConnectionState.Connected)</w:t>
      </w:r>
    </w:p>
    <w:p w14:paraId="15211759" w14:textId="77777777" w:rsidR="00E80410" w:rsidRDefault="00EA74A2">
      <w:pPr>
        <w:pStyle w:val="CallChain"/>
        <w:rPr>
          <w:rFonts w:hint="eastAsia"/>
        </w:rPr>
      </w:pPr>
      <w:r>
        <w:t xml:space="preserve">    │   ├── int ModuleRelayControl.BusConnectionStateStore.GetIndex(SwitchingBus bus)</w:t>
      </w:r>
    </w:p>
    <w:p w14:paraId="31896D80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if (index &lt; 0 || index &gt;= buses.Length)</w:t>
      </w:r>
    </w:p>
    <w:p w14:paraId="003A9BE0" w14:textId="77777777" w:rsidR="00E80410" w:rsidRDefault="00EA74A2">
      <w:pPr>
        <w:pStyle w:val="31"/>
      </w:pPr>
      <w:r>
        <w:t>Task&lt;bool&gt; RelaySwitchModule.Capabilities.IBusManager.ConnectBu</w:t>
      </w:r>
      <w:r>
        <w:t>sAsync(SwitchingBus bus, IUserInteractionService? userMessageService = null)</w:t>
      </w:r>
    </w:p>
    <w:p w14:paraId="637A81B7" w14:textId="77777777" w:rsidR="00E80410" w:rsidRDefault="00EA74A2">
      <w:pPr>
        <w:pStyle w:val="CallChain"/>
        <w:rPr>
          <w:rFonts w:hint="eastAsia"/>
        </w:rPr>
      </w:pPr>
      <w:r>
        <w:t>COMMAND ↓</w:t>
      </w:r>
    </w:p>
    <w:p w14:paraId="6DCF432A" w14:textId="77777777" w:rsidR="00E80410" w:rsidRDefault="00EA74A2">
      <w:pPr>
        <w:pStyle w:val="CallChain"/>
        <w:rPr>
          <w:rFonts w:hint="eastAsia"/>
        </w:rPr>
      </w:pPr>
      <w:r>
        <w:t>[Interface] Task&lt;bool&gt; RelaySwitchModule.Capabilities.IBusManager.ConnectBusAsync(SwitchingBus bus, IUserInteractionService? userMessageService = null)</w:t>
      </w:r>
    </w:p>
    <w:p w14:paraId="435089E2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03C68509" w14:textId="77777777" w:rsidR="00E80410" w:rsidRDefault="00EA74A2">
      <w:pPr>
        <w:pStyle w:val="CallChain"/>
        <w:rPr>
          <w:rFonts w:hint="eastAsia"/>
        </w:rPr>
      </w:pPr>
      <w:r>
        <w:t xml:space="preserve">├── </w:t>
      </w:r>
      <w:r>
        <w:t>[Adapter] Task&lt;bool&gt; ModuleRelayControl.BusManagerAdapter.ConnectBusAsync(SwitchingBus bus, IUserInteractionService? userMessageService = null)</w:t>
      </w:r>
    </w:p>
    <w:p w14:paraId="71EA6D41" w14:textId="77777777" w:rsidR="00E80410" w:rsidRDefault="00EA74A2">
      <w:pPr>
        <w:pStyle w:val="CallChain"/>
        <w:rPr>
          <w:rFonts w:hint="eastAsia"/>
        </w:rPr>
      </w:pPr>
      <w:r>
        <w:t>│   ├── reachability: прямое создание</w:t>
      </w:r>
    </w:p>
    <w:p w14:paraId="496E3F4A" w14:textId="77777777" w:rsidR="00E80410" w:rsidRDefault="00EA74A2">
      <w:pPr>
        <w:pStyle w:val="CallChain"/>
        <w:rPr>
          <w:rFonts w:hint="eastAsia"/>
        </w:rPr>
      </w:pPr>
      <w:r>
        <w:t xml:space="preserve">│   ├── if (!succes || </w:t>
      </w:r>
      <w:r>
        <w:t>DeviceDisplayConfig.GetConnectionInfoVisibility())</w:t>
      </w:r>
    </w:p>
    <w:p w14:paraId="257ECA48" w14:textId="77777777" w:rsidR="00E80410" w:rsidRDefault="00EA74A2">
      <w:pPr>
        <w:pStyle w:val="CallChain"/>
        <w:rPr>
          <w:rFonts w:hint="eastAsia"/>
        </w:rPr>
      </w:pPr>
      <w:r>
        <w:t>│   ├── Command/template: $"Подключение шины [{bus}]"</w:t>
      </w:r>
    </w:p>
    <w:p w14:paraId="0C23022D" w14:textId="77777777" w:rsidR="00E80410" w:rsidRDefault="00EA74A2">
      <w:pPr>
        <w:pStyle w:val="CallChain"/>
        <w:rPr>
          <w:rFonts w:hint="eastAsia"/>
        </w:rPr>
      </w:pPr>
      <w:r>
        <w:t xml:space="preserve">│   ├── Task&lt;bool&gt; Ask.Core.Services.UI.UserActionHelper.GetRunWithUserRepeatAsync(Func&lt;Task&lt;bool&gt;&gt; operation, IUserInteractionService messageService, </w:t>
      </w:r>
      <w:r>
        <w:t>bool loop = false, bool deviceTask = false)</w:t>
      </w:r>
    </w:p>
    <w:p w14:paraId="36173FE8" w14:textId="77777777" w:rsidR="00E80410" w:rsidRDefault="00EA74A2">
      <w:pPr>
        <w:pStyle w:val="CallChain"/>
        <w:rPr>
          <w:rFonts w:hint="eastAsia"/>
        </w:rPr>
      </w:pPr>
      <w:r>
        <w:t>│   │   ├── Task&lt;(bool Success, string Message)&gt; Ask.Core.Services.UI.UserActionHelper.RunCoreAsync(Func&lt;Task&lt;bool&gt;&gt; operation, IUserInteractionService messageService, bool loop, bool deviceTask)</w:t>
      </w:r>
    </w:p>
    <w:p w14:paraId="34FB6CAA" w14:textId="77777777" w:rsidR="00E80410" w:rsidRDefault="00EA74A2">
      <w:pPr>
        <w:pStyle w:val="CallChain"/>
        <w:rPr>
          <w:rFonts w:hint="eastAsia"/>
        </w:rPr>
      </w:pPr>
      <w:r>
        <w:t xml:space="preserve">│   │   │   ├── </w:t>
      </w:r>
      <w:r>
        <w:t>do ... while (error)</w:t>
      </w:r>
    </w:p>
    <w:p w14:paraId="2C84973E" w14:textId="77777777" w:rsidR="00E80410" w:rsidRDefault="00EA74A2">
      <w:pPr>
        <w:pStyle w:val="CallChain"/>
        <w:rPr>
          <w:rFonts w:hint="eastAsia"/>
        </w:rPr>
      </w:pPr>
      <w:r>
        <w:t>│   │   │   ├── if (success &amp;&amp; next)</w:t>
      </w:r>
    </w:p>
    <w:p w14:paraId="75AAE50F" w14:textId="77777777" w:rsidR="00E80410" w:rsidRDefault="00EA74A2">
      <w:pPr>
        <w:pStyle w:val="CallChain"/>
        <w:rPr>
          <w:rFonts w:hint="eastAsia"/>
        </w:rPr>
      </w:pPr>
      <w:r>
        <w:t>│   │   │   ├── if (!error)</w:t>
      </w:r>
    </w:p>
    <w:p w14:paraId="382271DA" w14:textId="77777777" w:rsidR="00E80410" w:rsidRDefault="00EA74A2">
      <w:pPr>
        <w:pStyle w:val="CallChain"/>
        <w:rPr>
          <w:rFonts w:hint="eastAsia"/>
        </w:rPr>
      </w:pPr>
      <w:r>
        <w:t>│   │   │   ├── if (messageService == null)</w:t>
      </w:r>
    </w:p>
    <w:p w14:paraId="1C768659" w14:textId="77777777" w:rsidR="00E80410" w:rsidRDefault="00EA74A2">
      <w:pPr>
        <w:pStyle w:val="CallChain"/>
        <w:rPr>
          <w:rFonts w:hint="eastAsia"/>
        </w:rPr>
      </w:pPr>
      <w:r>
        <w:lastRenderedPageBreak/>
        <w:t>│   │   │   ├── if (action == UserAction.None)</w:t>
      </w:r>
    </w:p>
    <w:p w14:paraId="0A0CC91F" w14:textId="77777777" w:rsidR="00E80410" w:rsidRDefault="00EA74A2">
      <w:pPr>
        <w:pStyle w:val="CallChain"/>
        <w:rPr>
          <w:rFonts w:hint="eastAsia"/>
        </w:rPr>
      </w:pPr>
      <w:r>
        <w:t>│   │   │   ├── if (action == UserAction.Retry)</w:t>
      </w:r>
    </w:p>
    <w:p w14:paraId="278C5400" w14:textId="77777777" w:rsidR="00E80410" w:rsidRDefault="00EA74A2">
      <w:pPr>
        <w:pStyle w:val="CallChain"/>
        <w:rPr>
          <w:rFonts w:hint="eastAsia"/>
        </w:rPr>
      </w:pPr>
      <w:r>
        <w:t>│   │   │   ├── CancellationTok</w:t>
      </w:r>
      <w:r>
        <w:t>en IUserInteractionService.GetCancellationToken()</w:t>
      </w:r>
    </w:p>
    <w:p w14:paraId="4D7F3E25" w14:textId="77777777" w:rsidR="00E80410" w:rsidRDefault="00EA74A2">
      <w:pPr>
        <w:pStyle w:val="CallChain"/>
        <w:rPr>
          <w:rFonts w:hint="eastAsia"/>
        </w:rPr>
      </w:pPr>
      <w:r>
        <w:t>│   │   │   ├── Task&lt;Ask.Core.Shared.Metadata.Enums.UiEnums.UserAction&gt; IUserInteractionService.WaitUserActionAsync(bool loop = false, bool deviceTask = false)</w:t>
      </w:r>
    </w:p>
    <w:p w14:paraId="257FE97C" w14:textId="77777777" w:rsidR="00E80410" w:rsidRDefault="00EA74A2">
      <w:pPr>
        <w:pStyle w:val="CallChain"/>
        <w:rPr>
          <w:rFonts w:hint="eastAsia"/>
        </w:rPr>
      </w:pPr>
      <w:r>
        <w:t>│   │   │   ├── void Ask.Core.Services.UI.User</w:t>
      </w:r>
      <w:r>
        <w:t>ActionHelper.ApplyButtonMode(IUserInteractionService messageService, bool onlyExit)</w:t>
      </w:r>
    </w:p>
    <w:p w14:paraId="372CFDEF" w14:textId="77777777" w:rsidR="00E80410" w:rsidRDefault="00EA74A2">
      <w:pPr>
        <w:pStyle w:val="CallChain"/>
        <w:rPr>
          <w:rFonts w:hint="eastAsia"/>
        </w:rPr>
      </w:pPr>
      <w:r>
        <w:t>│   │   │   │   ├── if (messageService?.ButtonService == null)</w:t>
      </w:r>
    </w:p>
    <w:p w14:paraId="54168307" w14:textId="77777777" w:rsidR="00E80410" w:rsidRDefault="00EA74A2">
      <w:pPr>
        <w:pStyle w:val="CallChain"/>
        <w:rPr>
          <w:rFonts w:hint="eastAsia"/>
        </w:rPr>
      </w:pPr>
      <w:r>
        <w:t>│   │   │   │   ├── if (onlyExit)</w:t>
      </w:r>
    </w:p>
    <w:p w14:paraId="7EAD8F23" w14:textId="77777777" w:rsidR="00E80410" w:rsidRDefault="00EA74A2">
      <w:pPr>
        <w:pStyle w:val="CallChain"/>
        <w:rPr>
          <w:rFonts w:hint="eastAsia"/>
        </w:rPr>
      </w:pPr>
      <w:r>
        <w:t>│   │   │   │   ├── void IButtonService.ShowOnlyExitButton()</w:t>
      </w:r>
    </w:p>
    <w:p w14:paraId="63592B9F" w14:textId="77777777" w:rsidR="00E80410" w:rsidRDefault="00EA74A2">
      <w:pPr>
        <w:pStyle w:val="CallChain"/>
        <w:rPr>
          <w:rFonts w:hint="eastAsia"/>
        </w:rPr>
      </w:pPr>
      <w:r>
        <w:t xml:space="preserve">│   │   │   │ </w:t>
      </w:r>
      <w:r>
        <w:t xml:space="preserve">  ├── void IButtonService.ShowOnlyStopAndFinishButtons()</w:t>
      </w:r>
    </w:p>
    <w:p w14:paraId="6EEB60FB" w14:textId="77777777" w:rsidR="00E80410" w:rsidRDefault="00EA74A2">
      <w:pPr>
        <w:pStyle w:val="CallChain"/>
        <w:rPr>
          <w:rFonts w:hint="eastAsia"/>
        </w:rPr>
      </w:pPr>
      <w:r>
        <w:t>│   ├── Task&lt;bool&gt; ModuleRelayControl.BusManager.ConnectBusAsync(SwitchingBus bus, IUserInteractionService? userMessageService = null)</w:t>
      </w:r>
    </w:p>
    <w:p w14:paraId="56F45E71" w14:textId="77777777" w:rsidR="00E80410" w:rsidRDefault="00EA74A2">
      <w:pPr>
        <w:pStyle w:val="CallChain"/>
        <w:rPr>
          <w:rFonts w:hint="eastAsia"/>
        </w:rPr>
      </w:pPr>
      <w:r>
        <w:t>│   │   ├── if (!TryGetBusNumber(bus, out int numberBus) || !Try</w:t>
      </w:r>
      <w:r>
        <w:t>GetBusType(bus, out int typeBus))</w:t>
      </w:r>
    </w:p>
    <w:p w14:paraId="77D7E632" w14:textId="77777777" w:rsidR="00E80410" w:rsidRDefault="00EA74A2">
      <w:pPr>
        <w:pStyle w:val="CallChain"/>
        <w:rPr>
          <w:rFonts w:hint="eastAsia"/>
        </w:rPr>
      </w:pPr>
      <w:r>
        <w:t>│   │   ├── if (ExecutionConfig.GetIsIdleModeEnabled())</w:t>
      </w:r>
    </w:p>
    <w:p w14:paraId="30A70181" w14:textId="77777777" w:rsidR="00E80410" w:rsidRDefault="00EA74A2">
      <w:pPr>
        <w:pStyle w:val="CallChain"/>
        <w:rPr>
          <w:rFonts w:hint="eastAsia"/>
        </w:rPr>
      </w:pPr>
      <w:r>
        <w:t>│   │   ├── for (...; attempt &lt;= 2; ...)</w:t>
      </w:r>
    </w:p>
    <w:p w14:paraId="11F176BA" w14:textId="77777777" w:rsidR="00E80410" w:rsidRDefault="00EA74A2">
      <w:pPr>
        <w:pStyle w:val="CallChain"/>
        <w:rPr>
          <w:rFonts w:hint="eastAsia"/>
        </w:rPr>
      </w:pPr>
      <w:r>
        <w:t>│   │   ├── if (parsed?.Answer.Contains($"4.{typeBus}.{typeVoltage}") ?? false)</w:t>
      </w:r>
    </w:p>
    <w:p w14:paraId="77646E45" w14:textId="77777777" w:rsidR="00E80410" w:rsidRDefault="00EA74A2">
      <w:pPr>
        <w:pStyle w:val="CallChain"/>
        <w:rPr>
          <w:rFonts w:hint="eastAsia"/>
        </w:rPr>
      </w:pPr>
      <w:r>
        <w:t>│   │   ├── Command/template: $"Команда: \"{c</w:t>
      </w:r>
      <w:r>
        <w:t>ommandText}\". Замыкаем шину {bus}."</w:t>
      </w:r>
    </w:p>
    <w:p w14:paraId="62E74FD1" w14:textId="77777777" w:rsidR="00E80410" w:rsidRDefault="00EA74A2">
      <w:pPr>
        <w:pStyle w:val="CallChain"/>
        <w:rPr>
          <w:rFonts w:hint="eastAsia"/>
        </w:rPr>
      </w:pPr>
      <w:r>
        <w:t>│   │   ├── Command/template: $"4.{typeBus}.{typeVoltage}"</w:t>
      </w:r>
    </w:p>
    <w:p w14:paraId="5EEDDD6A" w14:textId="77777777" w:rsidR="00E80410" w:rsidRDefault="00EA74A2">
      <w:pPr>
        <w:pStyle w:val="CallChain"/>
        <w:rPr>
          <w:rFonts w:hint="eastAsia"/>
        </w:rPr>
      </w:pPr>
      <w:r>
        <w:t>│   │   ├── Command/template: $"Ответ не получен или некорректный. Попытка {attempt}."</w:t>
      </w:r>
    </w:p>
    <w:p w14:paraId="66541933" w14:textId="77777777" w:rsidR="00E80410" w:rsidRDefault="00EA74A2">
      <w:pPr>
        <w:pStyle w:val="CallChain"/>
        <w:rPr>
          <w:rFonts w:hint="eastAsia"/>
        </w:rPr>
      </w:pPr>
      <w:r>
        <w:t>│   │   ├── bool ModuleRelayControl.BusManager.TryGetBusNumber(SwitchingB</w:t>
      </w:r>
      <w:r>
        <w:t>us bus, out int busNumber)</w:t>
      </w:r>
    </w:p>
    <w:p w14:paraId="4357B6BC" w14:textId="77777777" w:rsidR="00E80410" w:rsidRDefault="00EA74A2">
      <w:pPr>
        <w:pStyle w:val="CallChain"/>
        <w:rPr>
          <w:rFonts w:hint="eastAsia"/>
        </w:rPr>
      </w:pPr>
      <w:r>
        <w:t>│   │   │   ├── if (char.IsDigit(ch))</w:t>
      </w:r>
    </w:p>
    <w:p w14:paraId="170A11C8" w14:textId="77777777" w:rsidR="00E80410" w:rsidRDefault="00EA74A2">
      <w:pPr>
        <w:pStyle w:val="CallChain"/>
        <w:rPr>
          <w:rFonts w:hint="eastAsia"/>
        </w:rPr>
      </w:pPr>
      <w:r>
        <w:t>│   │   ├── bool ModuleRelayControl.BusManager.TryGetBusType(SwitchingBus bus, out int busType)</w:t>
      </w:r>
    </w:p>
    <w:p w14:paraId="7858E412" w14:textId="77777777" w:rsidR="00E80410" w:rsidRDefault="00EA74A2">
      <w:pPr>
        <w:pStyle w:val="CallChain"/>
        <w:rPr>
          <w:rFonts w:hint="eastAsia"/>
        </w:rPr>
      </w:pPr>
      <w:r>
        <w:t xml:space="preserve">│   │   │   ├── if (bus is SwitchingBus.A1 || bus is SwitchingBus.A2 || bus is </w:t>
      </w:r>
      <w:r>
        <w:t>SwitchingBus.A3 || bus is SwitchingBus.A4)</w:t>
      </w:r>
    </w:p>
    <w:p w14:paraId="05326C25" w14:textId="77777777" w:rsidR="00E80410" w:rsidRDefault="00EA74A2">
      <w:pPr>
        <w:pStyle w:val="CallChain"/>
        <w:rPr>
          <w:rFonts w:hint="eastAsia"/>
        </w:rPr>
      </w:pPr>
      <w:r>
        <w:t>│   │   │   ├── if (bus is SwitchingBus.B1 || bus is SwitchingBus.B2 || bus is SwitchingBus.B3 || bus is SwitchingBus.B4)</w:t>
      </w:r>
    </w:p>
    <w:p w14:paraId="7A6B869A" w14:textId="77777777" w:rsidR="00E80410" w:rsidRDefault="00EA74A2">
      <w:pPr>
        <w:pStyle w:val="CallChain"/>
        <w:rPr>
          <w:rFonts w:hint="eastAsia"/>
        </w:rPr>
      </w:pPr>
      <w:r>
        <w:t>│   │   │   ├── if (bus is SwitchingBus.AB1 || bus is SwitchingBus.AB2 || bus is SwitchingB</w:t>
      </w:r>
      <w:r>
        <w:t>us.AB3 || bus is SwitchingBus.AB4)</w:t>
      </w:r>
    </w:p>
    <w:p w14:paraId="0A17C6DF" w14:textId="77777777" w:rsidR="00E80410" w:rsidRDefault="00EA74A2">
      <w:pPr>
        <w:pStyle w:val="CallChain"/>
        <w:rPr>
          <w:rFonts w:hint="eastAsia"/>
        </w:rPr>
      </w:pPr>
      <w:r>
        <w:t>│   │   ├── bool ExecutionConfig.GetIsIdleModeEnabled()</w:t>
      </w:r>
    </w:p>
    <w:p w14:paraId="4D35157A" w14:textId="77777777" w:rsidR="00E80410" w:rsidRDefault="00EA74A2">
      <w:pPr>
        <w:pStyle w:val="CallChain"/>
        <w:rPr>
          <w:rFonts w:hint="eastAsia"/>
        </w:rPr>
      </w:pPr>
      <w:r>
        <w:t>│   │   ├── void ModuleRelayControl.BusConnectionStateStore.Set(SwitchingBus bus, bool connected)</w:t>
      </w:r>
    </w:p>
    <w:p w14:paraId="0885D991" w14:textId="77777777" w:rsidR="00E80410" w:rsidRDefault="00EA74A2">
      <w:pPr>
        <w:pStyle w:val="CallChain"/>
        <w:rPr>
          <w:rFonts w:hint="eastAsia"/>
        </w:rPr>
      </w:pPr>
      <w:r>
        <w:t>│   │   │   ├── connected ? ... : ...</w:t>
      </w:r>
    </w:p>
    <w:p w14:paraId="11F846E7" w14:textId="77777777" w:rsidR="00E80410" w:rsidRDefault="00EA74A2">
      <w:pPr>
        <w:pStyle w:val="CallChain"/>
        <w:rPr>
          <w:rFonts w:hint="eastAsia"/>
        </w:rPr>
      </w:pPr>
      <w:r>
        <w:t>│   │   │   ├── int ModuleRel</w:t>
      </w:r>
      <w:r>
        <w:t>ayControl.BusConnectionStateStore.GetIndex(SwitchingBus bus)</w:t>
      </w:r>
    </w:p>
    <w:p w14:paraId="7CC4BA5F" w14:textId="77777777" w:rsidR="00E80410" w:rsidRDefault="00EA74A2">
      <w:pPr>
        <w:pStyle w:val="CallChain"/>
        <w:rPr>
          <w:rFonts w:hint="eastAsia"/>
        </w:rPr>
      </w:pPr>
      <w:r>
        <w:t>│   │   │   │   ├── if (index &lt; 0 || index &gt;= buses.Length)</w:t>
      </w:r>
    </w:p>
    <w:p w14:paraId="222EC008" w14:textId="77777777" w:rsidR="00E80410" w:rsidRDefault="00EA74A2">
      <w:pPr>
        <w:pStyle w:val="CallChain"/>
        <w:rPr>
          <w:rFonts w:hint="eastAsia"/>
        </w:rPr>
      </w:pPr>
      <w:r>
        <w:t>│   │   ├── [Driver] Task&lt;string&gt; IDeviceProtocol.QueryAsync(string command, double responseDelay = 0, int timeout = 0, int port = 0, i</w:t>
      </w:r>
      <w:r>
        <w:t>nt delayBeforeCall = 0, CancellationToken cancellationToken = null) → см. «Глобальные runtime-механизмы / Транспортный dispatch»</w:t>
      </w:r>
    </w:p>
    <w:p w14:paraId="7689AD92" w14:textId="77777777" w:rsidR="00E80410" w:rsidRDefault="00EA74A2">
      <w:pPr>
        <w:pStyle w:val="CallChain"/>
        <w:rPr>
          <w:rFonts w:hint="eastAsia"/>
        </w:rPr>
      </w:pPr>
      <w:r>
        <w:t>│   │   ├── Ask.Device.Runtime.Base.DeviceResponses.BaseResponse Ask.Device.Runtime.Base.DeviceResponses.BaseResponse.FromJson(</w:t>
      </w:r>
      <w:r>
        <w:t>string json)</w:t>
      </w:r>
    </w:p>
    <w:p w14:paraId="1AD4C2DC" w14:textId="77777777" w:rsidR="00E80410" w:rsidRDefault="00EA74A2">
      <w:pPr>
        <w:pStyle w:val="CallChain"/>
        <w:rPr>
          <w:rFonts w:hint="eastAsia"/>
        </w:rPr>
      </w:pPr>
      <w:r>
        <w:t>│   │   │   ├── if (string.IsNullOrWhiteSpace(json))</w:t>
      </w:r>
    </w:p>
    <w:p w14:paraId="6F443F78" w14:textId="77777777" w:rsidR="00E80410" w:rsidRDefault="00EA74A2">
      <w:pPr>
        <w:pStyle w:val="CallChain"/>
        <w:rPr>
          <w:rFonts w:hint="eastAsia"/>
        </w:rPr>
      </w:pPr>
      <w:r>
        <w:t>│   ├── bool DeviceDisplayConfig.GetConnectionInfoVisibility()</w:t>
      </w:r>
    </w:p>
    <w:p w14:paraId="2843DEB9" w14:textId="77777777" w:rsidR="00E80410" w:rsidRDefault="00EA74A2">
      <w:pPr>
        <w:pStyle w:val="CallChain"/>
        <w:rPr>
          <w:rFonts w:hint="eastAsia"/>
        </w:rPr>
      </w:pPr>
      <w:r>
        <w:t>└── Task&lt;bool&gt; ModuleRelayControl.BusManager.ConnectBusAsync(SwitchingBus bus, IUserInteractionService? userMessageService = nu</w:t>
      </w:r>
      <w:r>
        <w:t>ll)</w:t>
      </w:r>
    </w:p>
    <w:p w14:paraId="4EC42A0F" w14:textId="77777777" w:rsidR="00E80410" w:rsidRDefault="00EA74A2">
      <w:pPr>
        <w:pStyle w:val="CallChain"/>
        <w:rPr>
          <w:rFonts w:hint="eastAsia"/>
        </w:rPr>
      </w:pPr>
      <w:r>
        <w:t xml:space="preserve">    ├── reachability: прямое создание</w:t>
      </w:r>
    </w:p>
    <w:p w14:paraId="568E6CE5" w14:textId="77777777" w:rsidR="00E80410" w:rsidRDefault="00EA74A2">
      <w:pPr>
        <w:pStyle w:val="CallChain"/>
        <w:rPr>
          <w:rFonts w:hint="eastAsia"/>
        </w:rPr>
      </w:pPr>
      <w:r>
        <w:t xml:space="preserve">    ├── if (!TryGetBusNumber(bus, out int numberBus) || !TryGetBusType(bus, out int typeBus))</w:t>
      </w:r>
    </w:p>
    <w:p w14:paraId="30F4792A" w14:textId="77777777" w:rsidR="00E80410" w:rsidRDefault="00EA74A2">
      <w:pPr>
        <w:pStyle w:val="CallChain"/>
        <w:rPr>
          <w:rFonts w:hint="eastAsia"/>
        </w:rPr>
      </w:pPr>
      <w:r>
        <w:t xml:space="preserve">    ├── if (ExecutionConfig.GetIsIdleModeEnabled())</w:t>
      </w:r>
    </w:p>
    <w:p w14:paraId="2DD91048" w14:textId="77777777" w:rsidR="00E80410" w:rsidRDefault="00EA74A2">
      <w:pPr>
        <w:pStyle w:val="CallChain"/>
        <w:rPr>
          <w:rFonts w:hint="eastAsia"/>
        </w:rPr>
      </w:pPr>
      <w:r>
        <w:t xml:space="preserve">    ├── for (...; attempt &lt;= 2; ...)</w:t>
      </w:r>
    </w:p>
    <w:p w14:paraId="7B5273B1" w14:textId="77777777" w:rsidR="00E80410" w:rsidRDefault="00EA74A2">
      <w:pPr>
        <w:pStyle w:val="CallChain"/>
        <w:rPr>
          <w:rFonts w:hint="eastAsia"/>
        </w:rPr>
      </w:pPr>
      <w:r>
        <w:t xml:space="preserve">    ├── if (parsed?.Answer.Cont</w:t>
      </w:r>
      <w:r>
        <w:t>ains($"4.{typeBus}.{typeVoltage}") ?? false)</w:t>
      </w:r>
    </w:p>
    <w:p w14:paraId="252D4FD4" w14:textId="77777777" w:rsidR="00E80410" w:rsidRDefault="00EA74A2">
      <w:pPr>
        <w:pStyle w:val="CallChain"/>
        <w:rPr>
          <w:rFonts w:hint="eastAsia"/>
        </w:rPr>
      </w:pPr>
      <w:r>
        <w:t xml:space="preserve">    ├── Command/template: $"Команда: \"{commandText}\". Замыкаем шину {bus}."</w:t>
      </w:r>
    </w:p>
    <w:p w14:paraId="565C3BAD" w14:textId="77777777" w:rsidR="00E80410" w:rsidRDefault="00EA74A2">
      <w:pPr>
        <w:pStyle w:val="CallChain"/>
        <w:rPr>
          <w:rFonts w:hint="eastAsia"/>
        </w:rPr>
      </w:pPr>
      <w:r>
        <w:t xml:space="preserve">    ├── Command/template: $"4.{typeBus}.{typeVoltage}"</w:t>
      </w:r>
    </w:p>
    <w:p w14:paraId="2B6A3683" w14:textId="77777777" w:rsidR="00E80410" w:rsidRDefault="00EA74A2">
      <w:pPr>
        <w:pStyle w:val="CallChain"/>
        <w:rPr>
          <w:rFonts w:hint="eastAsia"/>
        </w:rPr>
      </w:pPr>
      <w:r>
        <w:t xml:space="preserve">    ├── Command/template: $"Ответ не получен или некорректный. Попытка {attempt}."</w:t>
      </w:r>
    </w:p>
    <w:p w14:paraId="24BA1130" w14:textId="77777777" w:rsidR="00E80410" w:rsidRDefault="00EA74A2">
      <w:pPr>
        <w:pStyle w:val="CallChain"/>
        <w:rPr>
          <w:rFonts w:hint="eastAsia"/>
        </w:rPr>
      </w:pPr>
      <w:r>
        <w:lastRenderedPageBreak/>
        <w:t xml:space="preserve">    ├── bool ModuleRelayControl.BusManager.TryGetBusNumber(SwitchingBus bus, out int busNumber)</w:t>
      </w:r>
    </w:p>
    <w:p w14:paraId="113230DD" w14:textId="77777777" w:rsidR="00E80410" w:rsidRDefault="00EA74A2">
      <w:pPr>
        <w:pStyle w:val="CallChain"/>
        <w:rPr>
          <w:rFonts w:hint="eastAsia"/>
        </w:rPr>
      </w:pPr>
      <w:r>
        <w:t xml:space="preserve">    │   ├── if (char.IsDigit(ch))</w:t>
      </w:r>
    </w:p>
    <w:p w14:paraId="4D893A44" w14:textId="77777777" w:rsidR="00E80410" w:rsidRDefault="00EA74A2">
      <w:pPr>
        <w:pStyle w:val="CallChain"/>
        <w:rPr>
          <w:rFonts w:hint="eastAsia"/>
        </w:rPr>
      </w:pPr>
      <w:r>
        <w:t xml:space="preserve">    ├── bool ModuleRelayControl.BusManager.</w:t>
      </w:r>
      <w:r>
        <w:t>TryGetBusType(SwitchingBus bus, out int busType)</w:t>
      </w:r>
    </w:p>
    <w:p w14:paraId="248D3472" w14:textId="77777777" w:rsidR="00E80410" w:rsidRDefault="00EA74A2">
      <w:pPr>
        <w:pStyle w:val="CallChain"/>
        <w:rPr>
          <w:rFonts w:hint="eastAsia"/>
        </w:rPr>
      </w:pPr>
      <w:r>
        <w:t xml:space="preserve">    │   ├── if (bus is SwitchingBus.A1 || bus is SwitchingBus.A2 || bus is SwitchingBus.A3 || bus is SwitchingBus.A4)</w:t>
      </w:r>
    </w:p>
    <w:p w14:paraId="5821C8E9" w14:textId="77777777" w:rsidR="00E80410" w:rsidRDefault="00EA74A2">
      <w:pPr>
        <w:pStyle w:val="CallChain"/>
        <w:rPr>
          <w:rFonts w:hint="eastAsia"/>
        </w:rPr>
      </w:pPr>
      <w:r>
        <w:t xml:space="preserve">    │   ├── if (bus is SwitchingBus.B1 || bus is SwitchingBus.B2 || bus is SwitchingBus.B</w:t>
      </w:r>
      <w:r>
        <w:t>3 || bus is SwitchingBus.B4)</w:t>
      </w:r>
    </w:p>
    <w:p w14:paraId="23258822" w14:textId="77777777" w:rsidR="00E80410" w:rsidRDefault="00EA74A2">
      <w:pPr>
        <w:pStyle w:val="CallChain"/>
        <w:rPr>
          <w:rFonts w:hint="eastAsia"/>
        </w:rPr>
      </w:pPr>
      <w:r>
        <w:t xml:space="preserve">    │   ├── if (bus is SwitchingBus.AB1 || bus is SwitchingBus.AB2 || bus is SwitchingBus.AB3 || bus is SwitchingBus.AB4)</w:t>
      </w:r>
    </w:p>
    <w:p w14:paraId="71E452FF" w14:textId="77777777" w:rsidR="00E80410" w:rsidRDefault="00EA74A2">
      <w:pPr>
        <w:pStyle w:val="CallChain"/>
        <w:rPr>
          <w:rFonts w:hint="eastAsia"/>
        </w:rPr>
      </w:pPr>
      <w:r>
        <w:t xml:space="preserve">    ├── bool ExecutionConfig.GetIsIdleModeEnabled()</w:t>
      </w:r>
    </w:p>
    <w:p w14:paraId="5F50E7E3" w14:textId="77777777" w:rsidR="00E80410" w:rsidRDefault="00EA74A2">
      <w:pPr>
        <w:pStyle w:val="CallChain"/>
        <w:rPr>
          <w:rFonts w:hint="eastAsia"/>
        </w:rPr>
      </w:pPr>
      <w:r>
        <w:t xml:space="preserve">    ├── void ModuleRelayControl.BusConnectionStateStore.Set(SwitchingBus bus, bool connected)</w:t>
      </w:r>
    </w:p>
    <w:p w14:paraId="3DDCD4FE" w14:textId="77777777" w:rsidR="00E80410" w:rsidRDefault="00EA74A2">
      <w:pPr>
        <w:pStyle w:val="CallChain"/>
        <w:rPr>
          <w:rFonts w:hint="eastAsia"/>
        </w:rPr>
      </w:pPr>
      <w:r>
        <w:t xml:space="preserve">    │   ├── connected ? ... : ...</w:t>
      </w:r>
    </w:p>
    <w:p w14:paraId="5BE3F2D5" w14:textId="77777777" w:rsidR="00E80410" w:rsidRDefault="00EA74A2">
      <w:pPr>
        <w:pStyle w:val="CallChain"/>
        <w:rPr>
          <w:rFonts w:hint="eastAsia"/>
        </w:rPr>
      </w:pPr>
      <w:r>
        <w:t xml:space="preserve">    │   ├── int ModuleRelayControl.BusConnectionStateStore.GetIndex(SwitchingBus bus)</w:t>
      </w:r>
    </w:p>
    <w:p w14:paraId="52E7B80F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if (index &lt; 0 || index &gt;= </w:t>
      </w:r>
      <w:r>
        <w:t>buses.Length)</w:t>
      </w:r>
    </w:p>
    <w:p w14:paraId="1E8CF9C2" w14:textId="77777777" w:rsidR="00E80410" w:rsidRDefault="00EA74A2">
      <w:pPr>
        <w:pStyle w:val="CallChain"/>
        <w:rPr>
          <w:rFonts w:hint="eastAsia"/>
        </w:rPr>
      </w:pPr>
      <w:r>
        <w:t xml:space="preserve">    ├── [Driver] Task&lt;string&gt; IDeviceProtocol.QueryAsync(string command, double responseDelay = 0, int timeout = 0, int port = 0, int delayBeforeCall = 0, CancellationToken cancellationToken = null) → см. «Глобальные runtime-механизмы / Транс</w:t>
      </w:r>
      <w:r>
        <w:t>портный dispatch»</w:t>
      </w:r>
    </w:p>
    <w:p w14:paraId="215646F1" w14:textId="77777777" w:rsidR="00E80410" w:rsidRDefault="00EA74A2">
      <w:pPr>
        <w:pStyle w:val="CallChain"/>
        <w:rPr>
          <w:rFonts w:hint="eastAsia"/>
        </w:rPr>
      </w:pPr>
      <w:r>
        <w:t xml:space="preserve">    ├── Ask.Device.Runtime.Base.DeviceResponses.BaseResponse Ask.Device.Runtime.Base.DeviceResponses.BaseResponse.FromJson(string json)</w:t>
      </w:r>
    </w:p>
    <w:p w14:paraId="05EC5FA0" w14:textId="77777777" w:rsidR="00E80410" w:rsidRDefault="00EA74A2">
      <w:pPr>
        <w:pStyle w:val="CallChain"/>
        <w:rPr>
          <w:rFonts w:hint="eastAsia"/>
        </w:rPr>
      </w:pPr>
      <w:r>
        <w:t xml:space="preserve">    │   ├── if (string.IsNullOrWhiteSpace(json))</w:t>
      </w:r>
    </w:p>
    <w:p w14:paraId="581D28F5" w14:textId="77777777" w:rsidR="00E80410" w:rsidRDefault="00EA74A2">
      <w:pPr>
        <w:pStyle w:val="CallChain"/>
        <w:rPr>
          <w:rFonts w:hint="eastAsia"/>
        </w:rPr>
      </w:pPr>
      <w:r>
        <w:t>RESPONSE ↑</w:t>
      </w:r>
    </w:p>
    <w:p w14:paraId="71B922CE" w14:textId="77777777" w:rsidR="00E80410" w:rsidRDefault="00EA74A2">
      <w:pPr>
        <w:pStyle w:val="CallChain"/>
        <w:rPr>
          <w:rFonts w:hint="eastAsia"/>
        </w:rPr>
      </w:pPr>
      <w:r>
        <w:t>Task&lt;string&gt; IDeviceProtocol.QueryAsync(st</w:t>
      </w:r>
      <w:r>
        <w:t>ring command, double responseDelay = 0, int timeout = 0, int port = 0, int delayBeforeCall = 0, CancellationToken cancellationToken = null)</w:t>
      </w:r>
    </w:p>
    <w:p w14:paraId="667936F0" w14:textId="77777777" w:rsidR="00E80410" w:rsidRDefault="00EA74A2">
      <w:pPr>
        <w:pStyle w:val="CallChain"/>
        <w:rPr>
          <w:rFonts w:hint="eastAsia"/>
        </w:rPr>
      </w:pPr>
      <w:r>
        <w:t>↑ bool ExecutionConfig.GetIsIdleModeEnabled()</w:t>
      </w:r>
    </w:p>
    <w:p w14:paraId="533D8A00" w14:textId="77777777" w:rsidR="00E80410" w:rsidRDefault="00EA74A2">
      <w:pPr>
        <w:pStyle w:val="CallChain"/>
        <w:rPr>
          <w:rFonts w:hint="eastAsia"/>
        </w:rPr>
      </w:pPr>
      <w:r>
        <w:t>↑ bool ModuleRelayControl.BusManager.TryGetBusType(SwitchingBus bus, o</w:t>
      </w:r>
      <w:r>
        <w:t>ut int busType)</w:t>
      </w:r>
    </w:p>
    <w:p w14:paraId="7AE402A7" w14:textId="77777777" w:rsidR="00E80410" w:rsidRDefault="00EA74A2">
      <w:pPr>
        <w:pStyle w:val="CallChain"/>
        <w:rPr>
          <w:rFonts w:hint="eastAsia"/>
        </w:rPr>
      </w:pPr>
      <w:r>
        <w:t>↑ bool ModuleRelayControl.BusManager.TryGetBusNumber(SwitchingBus bus, out int busNumber)</w:t>
      </w:r>
    </w:p>
    <w:p w14:paraId="1846CD03" w14:textId="77777777" w:rsidR="00E80410" w:rsidRDefault="00EA74A2">
      <w:pPr>
        <w:pStyle w:val="CallChain"/>
        <w:rPr>
          <w:rFonts w:hint="eastAsia"/>
        </w:rPr>
      </w:pPr>
      <w:r>
        <w:t>↑ bool DeviceDisplayConfig.GetConnectionInfoVisibility()</w:t>
      </w:r>
    </w:p>
    <w:p w14:paraId="6F33A7CE" w14:textId="77777777" w:rsidR="00E80410" w:rsidRDefault="00EA74A2">
      <w:pPr>
        <w:pStyle w:val="CallChain"/>
        <w:rPr>
          <w:rFonts w:hint="eastAsia"/>
        </w:rPr>
      </w:pPr>
      <w:r>
        <w:t>↑ Task&lt;bool&gt; Ask.Core.Services.UI.UserActionHelper.GetRunWithUserRepeatAsync(Func&lt;Task&lt;bool&gt;&gt;</w:t>
      </w:r>
      <w:r>
        <w:t xml:space="preserve"> operation, IUserInteractionService messageService, bool loop = false, bool deviceTask = false)</w:t>
      </w:r>
    </w:p>
    <w:p w14:paraId="2BB98120" w14:textId="77777777" w:rsidR="00E80410" w:rsidRDefault="00EA74A2">
      <w:pPr>
        <w:pStyle w:val="CallChain"/>
        <w:rPr>
          <w:rFonts w:hint="eastAsia"/>
        </w:rPr>
      </w:pPr>
      <w:r>
        <w:t>↑ [Interface] Task&lt;bool&gt; RelaySwitchModule.Capabilities.IBusManager.ConnectBusAsync(SwitchingBus bus, IUserInteractionService? userMessageService = null)</w:t>
      </w:r>
    </w:p>
    <w:p w14:paraId="069B62B3" w14:textId="77777777" w:rsidR="00E80410" w:rsidRDefault="00EA74A2">
      <w:pPr>
        <w:pStyle w:val="31"/>
      </w:pPr>
      <w:r>
        <w:t>Task&lt;b</w:t>
      </w:r>
      <w:r>
        <w:t>ool&gt; RelaySwitchModule.Capabilities.IBusManager.DisconnectBusAsync(SwitchingBus bus, IUserInteractionService? userMessageService = null)</w:t>
      </w:r>
    </w:p>
    <w:p w14:paraId="122617BD" w14:textId="77777777" w:rsidR="00E80410" w:rsidRDefault="00EA74A2">
      <w:pPr>
        <w:pStyle w:val="CallChain"/>
        <w:rPr>
          <w:rFonts w:hint="eastAsia"/>
        </w:rPr>
      </w:pPr>
      <w:r>
        <w:t>COMMAND ↓</w:t>
      </w:r>
    </w:p>
    <w:p w14:paraId="5A6975AA" w14:textId="77777777" w:rsidR="00E80410" w:rsidRDefault="00EA74A2">
      <w:pPr>
        <w:pStyle w:val="CallChain"/>
        <w:rPr>
          <w:rFonts w:hint="eastAsia"/>
        </w:rPr>
      </w:pPr>
      <w:r>
        <w:t>[Interface] Task&lt;bool&gt; RelaySwitchModule.Capabilities.IBusManager.DisconnectBusAsync(SwitchingBus bus, IUserI</w:t>
      </w:r>
      <w:r>
        <w:t>nteractionService? userMessageService = null)</w:t>
      </w:r>
    </w:p>
    <w:p w14:paraId="1AD3E9F4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4EC2FE65" w14:textId="77777777" w:rsidR="00E80410" w:rsidRDefault="00EA74A2">
      <w:pPr>
        <w:pStyle w:val="CallChain"/>
        <w:rPr>
          <w:rFonts w:hint="eastAsia"/>
        </w:rPr>
      </w:pPr>
      <w:r>
        <w:t>├── [Adapter] Task&lt;bool&gt; ModuleRelayControl.BusManagerAdapter.DisconnectBusAsync(SwitchingBus bus, IUserInteractionService? userMessageService = null)</w:t>
      </w:r>
    </w:p>
    <w:p w14:paraId="29A650D8" w14:textId="77777777" w:rsidR="00E80410" w:rsidRDefault="00EA74A2">
      <w:pPr>
        <w:pStyle w:val="CallChain"/>
        <w:rPr>
          <w:rFonts w:hint="eastAsia"/>
        </w:rPr>
      </w:pPr>
      <w:r>
        <w:t>│   ├── reachability: прямое создание</w:t>
      </w:r>
    </w:p>
    <w:p w14:paraId="6C783460" w14:textId="77777777" w:rsidR="00E80410" w:rsidRDefault="00EA74A2">
      <w:pPr>
        <w:pStyle w:val="CallChain"/>
        <w:rPr>
          <w:rFonts w:hint="eastAsia"/>
        </w:rPr>
      </w:pPr>
      <w:r>
        <w:t>│   ├── if (!succes</w:t>
      </w:r>
      <w:r>
        <w:t xml:space="preserve"> || DeviceDisplayConfig.GetConnectionInfoVisibility())</w:t>
      </w:r>
    </w:p>
    <w:p w14:paraId="5A7E32C5" w14:textId="77777777" w:rsidR="00E80410" w:rsidRDefault="00EA74A2">
      <w:pPr>
        <w:pStyle w:val="CallChain"/>
        <w:rPr>
          <w:rFonts w:hint="eastAsia"/>
        </w:rPr>
      </w:pPr>
      <w:r>
        <w:t>│   ├── Command/template: $"Отключение шины [{bus}]"</w:t>
      </w:r>
    </w:p>
    <w:p w14:paraId="366E9EFC" w14:textId="77777777" w:rsidR="00E80410" w:rsidRDefault="00EA74A2">
      <w:pPr>
        <w:pStyle w:val="CallChain"/>
        <w:rPr>
          <w:rFonts w:hint="eastAsia"/>
        </w:rPr>
      </w:pPr>
      <w:r>
        <w:t>│   ├── Task&lt;bool&gt; Ask.Core.Services.UI.UserActionHelper.GetRunWithUserRepeatAsync(Func&lt;Task&lt;bool&gt;&gt; operation, IUserInteractionService messageServic</w:t>
      </w:r>
      <w:r>
        <w:t>e, bool loop = false, bool deviceTask = false)</w:t>
      </w:r>
    </w:p>
    <w:p w14:paraId="4CD60735" w14:textId="77777777" w:rsidR="00E80410" w:rsidRDefault="00EA74A2">
      <w:pPr>
        <w:pStyle w:val="CallChain"/>
        <w:rPr>
          <w:rFonts w:hint="eastAsia"/>
        </w:rPr>
      </w:pPr>
      <w:r>
        <w:t>│   │   ├── Task&lt;(bool Success, string Message)&gt; Ask.Core.Services.UI.UserActionHelper.RunCoreAsync(Func&lt;Task&lt;bool&gt;&gt; operation, IUserInteractionService messageService, bool loop, bool deviceTask)</w:t>
      </w:r>
    </w:p>
    <w:p w14:paraId="49DF580A" w14:textId="77777777" w:rsidR="00E80410" w:rsidRDefault="00EA74A2">
      <w:pPr>
        <w:pStyle w:val="CallChain"/>
        <w:rPr>
          <w:rFonts w:hint="eastAsia"/>
        </w:rPr>
      </w:pPr>
      <w:r>
        <w:t>│   │   │   ├</w:t>
      </w:r>
      <w:r>
        <w:t>── do ... while (error)</w:t>
      </w:r>
    </w:p>
    <w:p w14:paraId="18416508" w14:textId="77777777" w:rsidR="00E80410" w:rsidRDefault="00EA74A2">
      <w:pPr>
        <w:pStyle w:val="CallChain"/>
        <w:rPr>
          <w:rFonts w:hint="eastAsia"/>
        </w:rPr>
      </w:pPr>
      <w:r>
        <w:lastRenderedPageBreak/>
        <w:t>│   │   │   ├── if (success &amp;&amp; next)</w:t>
      </w:r>
    </w:p>
    <w:p w14:paraId="1FCD9EE1" w14:textId="77777777" w:rsidR="00E80410" w:rsidRDefault="00EA74A2">
      <w:pPr>
        <w:pStyle w:val="CallChain"/>
        <w:rPr>
          <w:rFonts w:hint="eastAsia"/>
        </w:rPr>
      </w:pPr>
      <w:r>
        <w:t>│   │   │   ├── if (!error)</w:t>
      </w:r>
    </w:p>
    <w:p w14:paraId="2E54CF58" w14:textId="77777777" w:rsidR="00E80410" w:rsidRDefault="00EA74A2">
      <w:pPr>
        <w:pStyle w:val="CallChain"/>
        <w:rPr>
          <w:rFonts w:hint="eastAsia"/>
        </w:rPr>
      </w:pPr>
      <w:r>
        <w:t>│   │   │   ├── if (messageService == null)</w:t>
      </w:r>
    </w:p>
    <w:p w14:paraId="06A31FE4" w14:textId="77777777" w:rsidR="00E80410" w:rsidRDefault="00EA74A2">
      <w:pPr>
        <w:pStyle w:val="CallChain"/>
        <w:rPr>
          <w:rFonts w:hint="eastAsia"/>
        </w:rPr>
      </w:pPr>
      <w:r>
        <w:t>│   │   │   ├── if (action == UserAction.None)</w:t>
      </w:r>
    </w:p>
    <w:p w14:paraId="3B0B14CB" w14:textId="77777777" w:rsidR="00E80410" w:rsidRDefault="00EA74A2">
      <w:pPr>
        <w:pStyle w:val="CallChain"/>
        <w:rPr>
          <w:rFonts w:hint="eastAsia"/>
        </w:rPr>
      </w:pPr>
      <w:r>
        <w:t>│   │   │   ├── if (action == UserAction.Retry)</w:t>
      </w:r>
    </w:p>
    <w:p w14:paraId="3329749B" w14:textId="77777777" w:rsidR="00E80410" w:rsidRDefault="00EA74A2">
      <w:pPr>
        <w:pStyle w:val="CallChain"/>
        <w:rPr>
          <w:rFonts w:hint="eastAsia"/>
        </w:rPr>
      </w:pPr>
      <w:r>
        <w:t xml:space="preserve">│   │   │   ├── </w:t>
      </w:r>
      <w:r>
        <w:t>CancellationToken IUserInteractionService.GetCancellationToken()</w:t>
      </w:r>
    </w:p>
    <w:p w14:paraId="586B3560" w14:textId="77777777" w:rsidR="00E80410" w:rsidRDefault="00EA74A2">
      <w:pPr>
        <w:pStyle w:val="CallChain"/>
        <w:rPr>
          <w:rFonts w:hint="eastAsia"/>
        </w:rPr>
      </w:pPr>
      <w:r>
        <w:t>│   │   │   ├── Task&lt;Ask.Core.Shared.Metadata.Enums.UiEnums.UserAction&gt; IUserInteractionService.WaitUserActionAsync(bool loop = false, bool deviceTask = false)</w:t>
      </w:r>
    </w:p>
    <w:p w14:paraId="23EB8043" w14:textId="77777777" w:rsidR="00E80410" w:rsidRDefault="00EA74A2">
      <w:pPr>
        <w:pStyle w:val="CallChain"/>
        <w:rPr>
          <w:rFonts w:hint="eastAsia"/>
        </w:rPr>
      </w:pPr>
      <w:r>
        <w:t>│   │   │   ├── void Ask.Core.S</w:t>
      </w:r>
      <w:r>
        <w:t>ervices.UI.UserActionHelper.ApplyButtonMode(IUserInteractionService messageService, bool onlyExit)</w:t>
      </w:r>
    </w:p>
    <w:p w14:paraId="1CA462C2" w14:textId="77777777" w:rsidR="00E80410" w:rsidRDefault="00EA74A2">
      <w:pPr>
        <w:pStyle w:val="CallChain"/>
        <w:rPr>
          <w:rFonts w:hint="eastAsia"/>
        </w:rPr>
      </w:pPr>
      <w:r>
        <w:t>│   │   │   │   ├── if (messageService?.ButtonService == null)</w:t>
      </w:r>
    </w:p>
    <w:p w14:paraId="696D6CD6" w14:textId="77777777" w:rsidR="00E80410" w:rsidRDefault="00EA74A2">
      <w:pPr>
        <w:pStyle w:val="CallChain"/>
        <w:rPr>
          <w:rFonts w:hint="eastAsia"/>
        </w:rPr>
      </w:pPr>
      <w:r>
        <w:t>│   │   │   │   ├── if (onlyExit)</w:t>
      </w:r>
    </w:p>
    <w:p w14:paraId="25F54F12" w14:textId="77777777" w:rsidR="00E80410" w:rsidRDefault="00EA74A2">
      <w:pPr>
        <w:pStyle w:val="CallChain"/>
        <w:rPr>
          <w:rFonts w:hint="eastAsia"/>
        </w:rPr>
      </w:pPr>
      <w:r>
        <w:t>│   │   │   │   ├── void IButtonService.ShowOnlyExitButton()</w:t>
      </w:r>
    </w:p>
    <w:p w14:paraId="4EE72CA5" w14:textId="77777777" w:rsidR="00E80410" w:rsidRDefault="00EA74A2">
      <w:pPr>
        <w:pStyle w:val="CallChain"/>
        <w:rPr>
          <w:rFonts w:hint="eastAsia"/>
        </w:rPr>
      </w:pPr>
      <w:r>
        <w:t>│   │   │   │   ├── void IButtonService.ShowOnlyStopAndFinishButtons()</w:t>
      </w:r>
    </w:p>
    <w:p w14:paraId="15A89E3F" w14:textId="77777777" w:rsidR="00E80410" w:rsidRDefault="00EA74A2">
      <w:pPr>
        <w:pStyle w:val="CallChain"/>
        <w:rPr>
          <w:rFonts w:hint="eastAsia"/>
        </w:rPr>
      </w:pPr>
      <w:r>
        <w:t>│   ├── Task&lt;bool&gt; ModuleRelayControl.BusManager.DisconnectBusAsync(SwitchingBus bus, IUserInteractionService? userMessageService = null)</w:t>
      </w:r>
    </w:p>
    <w:p w14:paraId="00CB845F" w14:textId="77777777" w:rsidR="00E80410" w:rsidRDefault="00EA74A2">
      <w:pPr>
        <w:pStyle w:val="CallChain"/>
        <w:rPr>
          <w:rFonts w:hint="eastAsia"/>
        </w:rPr>
      </w:pPr>
      <w:r>
        <w:t xml:space="preserve">│   │   ├── if (!TryGetBusNumber(bus, out int </w:t>
      </w:r>
      <w:r>
        <w:t>numberBus) || !TryGetBusType(bus, out int typeBus))</w:t>
      </w:r>
    </w:p>
    <w:p w14:paraId="1AA1EDCE" w14:textId="77777777" w:rsidR="00E80410" w:rsidRDefault="00EA74A2">
      <w:pPr>
        <w:pStyle w:val="CallChain"/>
        <w:rPr>
          <w:rFonts w:hint="eastAsia"/>
        </w:rPr>
      </w:pPr>
      <w:r>
        <w:t>│   │   ├── if (ExecutionConfig.GetIsIdleModeEnabled())</w:t>
      </w:r>
    </w:p>
    <w:p w14:paraId="512CC1A4" w14:textId="77777777" w:rsidR="00E80410" w:rsidRDefault="00EA74A2">
      <w:pPr>
        <w:pStyle w:val="CallChain"/>
        <w:rPr>
          <w:rFonts w:hint="eastAsia"/>
        </w:rPr>
      </w:pPr>
      <w:r>
        <w:t>│   │   ├── for (...; attempt &lt;= 2; ...)</w:t>
      </w:r>
    </w:p>
    <w:p w14:paraId="3D0D92B2" w14:textId="77777777" w:rsidR="00E80410" w:rsidRDefault="00EA74A2">
      <w:pPr>
        <w:pStyle w:val="CallChain"/>
        <w:rPr>
          <w:rFonts w:hint="eastAsia"/>
        </w:rPr>
      </w:pPr>
      <w:r>
        <w:t>│   │   ├── if (parsed?.Answer == $"4.{typeBus}.{typeVoltage}.2")</w:t>
      </w:r>
    </w:p>
    <w:p w14:paraId="4CC19E37" w14:textId="77777777" w:rsidR="00E80410" w:rsidRDefault="00EA74A2">
      <w:pPr>
        <w:pStyle w:val="CallChain"/>
        <w:rPr>
          <w:rFonts w:hint="eastAsia"/>
        </w:rPr>
      </w:pPr>
      <w:r>
        <w:t xml:space="preserve">│   │   ├── </w:t>
      </w:r>
      <w:r>
        <w:t>Command/template: $"Команда: \"{commandText}\". Размыкаем шину {bus}."</w:t>
      </w:r>
    </w:p>
    <w:p w14:paraId="3ADF7EDE" w14:textId="77777777" w:rsidR="00E80410" w:rsidRDefault="00EA74A2">
      <w:pPr>
        <w:pStyle w:val="CallChain"/>
        <w:rPr>
          <w:rFonts w:hint="eastAsia"/>
        </w:rPr>
      </w:pPr>
      <w:r>
        <w:t>│   │   ├── Command/template: $"4.{typeBus}.{typeVoltage}.2"</w:t>
      </w:r>
    </w:p>
    <w:p w14:paraId="2B12F127" w14:textId="77777777" w:rsidR="00E80410" w:rsidRDefault="00EA74A2">
      <w:pPr>
        <w:pStyle w:val="CallChain"/>
        <w:rPr>
          <w:rFonts w:hint="eastAsia"/>
        </w:rPr>
      </w:pPr>
      <w:r>
        <w:t>│   │   ├── Command/template: $"Ответ не получен или некорректный. Попытка {attempt}."</w:t>
      </w:r>
    </w:p>
    <w:p w14:paraId="10BA2B3B" w14:textId="77777777" w:rsidR="00E80410" w:rsidRDefault="00EA74A2">
      <w:pPr>
        <w:pStyle w:val="CallChain"/>
        <w:rPr>
          <w:rFonts w:hint="eastAsia"/>
        </w:rPr>
      </w:pPr>
      <w:r>
        <w:t>│   │   ├── bool ModuleRelayControl.B</w:t>
      </w:r>
      <w:r>
        <w:t>usManager.TryGetBusNumber(SwitchingBus bus, out int busNumber)</w:t>
      </w:r>
    </w:p>
    <w:p w14:paraId="5119238A" w14:textId="77777777" w:rsidR="00E80410" w:rsidRDefault="00EA74A2">
      <w:pPr>
        <w:pStyle w:val="CallChain"/>
        <w:rPr>
          <w:rFonts w:hint="eastAsia"/>
        </w:rPr>
      </w:pPr>
      <w:r>
        <w:t>│   │   │   ├── if (char.IsDigit(ch))</w:t>
      </w:r>
    </w:p>
    <w:p w14:paraId="4C754C4F" w14:textId="77777777" w:rsidR="00E80410" w:rsidRDefault="00EA74A2">
      <w:pPr>
        <w:pStyle w:val="CallChain"/>
        <w:rPr>
          <w:rFonts w:hint="eastAsia"/>
        </w:rPr>
      </w:pPr>
      <w:r>
        <w:t>│   │   ├── bool ModuleRelayControl.BusManager.TryGetBusType(SwitchingBus bus, out int busType)</w:t>
      </w:r>
    </w:p>
    <w:p w14:paraId="4AFD511C" w14:textId="77777777" w:rsidR="00E80410" w:rsidRDefault="00EA74A2">
      <w:pPr>
        <w:pStyle w:val="CallChain"/>
        <w:rPr>
          <w:rFonts w:hint="eastAsia"/>
        </w:rPr>
      </w:pPr>
      <w:r>
        <w:t>│   │   │   ├── if (bus is SwitchingBus.A1 || bus is Switch</w:t>
      </w:r>
      <w:r>
        <w:t>ingBus.A2 || bus is SwitchingBus.A3 || bus is SwitchingBus.A4)</w:t>
      </w:r>
    </w:p>
    <w:p w14:paraId="731D73EA" w14:textId="77777777" w:rsidR="00E80410" w:rsidRDefault="00EA74A2">
      <w:pPr>
        <w:pStyle w:val="CallChain"/>
        <w:rPr>
          <w:rFonts w:hint="eastAsia"/>
        </w:rPr>
      </w:pPr>
      <w:r>
        <w:t>│   │   │   ├── if (bus is SwitchingBus.B1 || bus is SwitchingBus.B2 || bus is SwitchingBus.B3 || bus is SwitchingBus.B4)</w:t>
      </w:r>
    </w:p>
    <w:p w14:paraId="4BF4C28E" w14:textId="77777777" w:rsidR="00E80410" w:rsidRDefault="00EA74A2">
      <w:pPr>
        <w:pStyle w:val="CallChain"/>
        <w:rPr>
          <w:rFonts w:hint="eastAsia"/>
        </w:rPr>
      </w:pPr>
      <w:r>
        <w:t xml:space="preserve">│   │   │   ├── if (bus is SwitchingBus.AB1 || bus is SwitchingBus.AB2 </w:t>
      </w:r>
      <w:r>
        <w:t>|| bus is SwitchingBus.AB3 || bus is SwitchingBus.AB4)</w:t>
      </w:r>
    </w:p>
    <w:p w14:paraId="07D8A6D1" w14:textId="77777777" w:rsidR="00E80410" w:rsidRDefault="00EA74A2">
      <w:pPr>
        <w:pStyle w:val="CallChain"/>
        <w:rPr>
          <w:rFonts w:hint="eastAsia"/>
        </w:rPr>
      </w:pPr>
      <w:r>
        <w:t>│   │   ├── bool ExecutionConfig.GetIsIdleModeEnabled()</w:t>
      </w:r>
    </w:p>
    <w:p w14:paraId="1D84629D" w14:textId="77777777" w:rsidR="00E80410" w:rsidRDefault="00EA74A2">
      <w:pPr>
        <w:pStyle w:val="CallChain"/>
        <w:rPr>
          <w:rFonts w:hint="eastAsia"/>
        </w:rPr>
      </w:pPr>
      <w:r>
        <w:t>│   │   ├── void ModuleRelayControl.BusConnectionStateStore.Set(SwitchingBus bus, bool connected)</w:t>
      </w:r>
    </w:p>
    <w:p w14:paraId="7AC7EDD5" w14:textId="77777777" w:rsidR="00E80410" w:rsidRDefault="00EA74A2">
      <w:pPr>
        <w:pStyle w:val="CallChain"/>
        <w:rPr>
          <w:rFonts w:hint="eastAsia"/>
        </w:rPr>
      </w:pPr>
      <w:r>
        <w:t>│   │   │   ├── connected ? ... : ...</w:t>
      </w:r>
    </w:p>
    <w:p w14:paraId="62FC0B8C" w14:textId="77777777" w:rsidR="00E80410" w:rsidRDefault="00EA74A2">
      <w:pPr>
        <w:pStyle w:val="CallChain"/>
        <w:rPr>
          <w:rFonts w:hint="eastAsia"/>
        </w:rPr>
      </w:pPr>
      <w:r>
        <w:t>│   │   │</w:t>
      </w:r>
      <w:r>
        <w:t xml:space="preserve">   ├── int ModuleRelayControl.BusConnectionStateStore.GetIndex(SwitchingBus bus)</w:t>
      </w:r>
    </w:p>
    <w:p w14:paraId="7A53EDC5" w14:textId="77777777" w:rsidR="00E80410" w:rsidRDefault="00EA74A2">
      <w:pPr>
        <w:pStyle w:val="CallChain"/>
        <w:rPr>
          <w:rFonts w:hint="eastAsia"/>
        </w:rPr>
      </w:pPr>
      <w:r>
        <w:t>│   │   │   │   ├── if (index &lt; 0 || index &gt;= buses.Length)</w:t>
      </w:r>
    </w:p>
    <w:p w14:paraId="00D59EB3" w14:textId="77777777" w:rsidR="00E80410" w:rsidRDefault="00EA74A2">
      <w:pPr>
        <w:pStyle w:val="CallChain"/>
        <w:rPr>
          <w:rFonts w:hint="eastAsia"/>
        </w:rPr>
      </w:pPr>
      <w:r>
        <w:t xml:space="preserve">│   │   ├── [Driver] Task&lt;string&gt; IDeviceProtocol.QueryAsync(string command, double responseDelay = 0, int </w:t>
      </w:r>
      <w:r>
        <w:t>timeout = 0, int port = 0, int delayBeforeCall = 0, CancellationToken cancellationToken = null) → см. «Глобальные runtime-механизмы / Транспортный dispatch»</w:t>
      </w:r>
    </w:p>
    <w:p w14:paraId="1E35DD85" w14:textId="77777777" w:rsidR="00E80410" w:rsidRDefault="00EA74A2">
      <w:pPr>
        <w:pStyle w:val="CallChain"/>
        <w:rPr>
          <w:rFonts w:hint="eastAsia"/>
        </w:rPr>
      </w:pPr>
      <w:r>
        <w:t>│   │   ├── Ask.Device.Runtime.Base.DeviceResponses.BaseResponse Ask.Device.Runtime.Base.DeviceResp</w:t>
      </w:r>
      <w:r>
        <w:t>onses.BaseResponse.FromJson(string json)</w:t>
      </w:r>
    </w:p>
    <w:p w14:paraId="137FFC68" w14:textId="77777777" w:rsidR="00E80410" w:rsidRDefault="00EA74A2">
      <w:pPr>
        <w:pStyle w:val="CallChain"/>
        <w:rPr>
          <w:rFonts w:hint="eastAsia"/>
        </w:rPr>
      </w:pPr>
      <w:r>
        <w:t>│   │   │   ├── if (string.IsNullOrWhiteSpace(json))</w:t>
      </w:r>
    </w:p>
    <w:p w14:paraId="3002CC87" w14:textId="77777777" w:rsidR="00E80410" w:rsidRDefault="00EA74A2">
      <w:pPr>
        <w:pStyle w:val="CallChain"/>
        <w:rPr>
          <w:rFonts w:hint="eastAsia"/>
        </w:rPr>
      </w:pPr>
      <w:r>
        <w:t>│   ├── bool DeviceDisplayConfig.GetConnectionInfoVisibility()</w:t>
      </w:r>
    </w:p>
    <w:p w14:paraId="766D35B6" w14:textId="77777777" w:rsidR="00E80410" w:rsidRDefault="00EA74A2">
      <w:pPr>
        <w:pStyle w:val="CallChain"/>
        <w:rPr>
          <w:rFonts w:hint="eastAsia"/>
        </w:rPr>
      </w:pPr>
      <w:r>
        <w:t>└── Task&lt;bool&gt; ModuleRelayControl.BusManager.DisconnectBusAsync(SwitchingBus bus, IUserInteractionS</w:t>
      </w:r>
      <w:r>
        <w:t>ervice? userMessageService = null)</w:t>
      </w:r>
    </w:p>
    <w:p w14:paraId="56B2876E" w14:textId="77777777" w:rsidR="00E80410" w:rsidRDefault="00EA74A2">
      <w:pPr>
        <w:pStyle w:val="CallChain"/>
        <w:rPr>
          <w:rFonts w:hint="eastAsia"/>
        </w:rPr>
      </w:pPr>
      <w:r>
        <w:t xml:space="preserve">    ├── reachability: прямое создание</w:t>
      </w:r>
    </w:p>
    <w:p w14:paraId="1A027662" w14:textId="77777777" w:rsidR="00E80410" w:rsidRDefault="00EA74A2">
      <w:pPr>
        <w:pStyle w:val="CallChain"/>
        <w:rPr>
          <w:rFonts w:hint="eastAsia"/>
        </w:rPr>
      </w:pPr>
      <w:r>
        <w:t xml:space="preserve">    ├── if (!TryGetBusNumber(bus, out int numberBus) || !TryGetBusType(bus, out int typeBus))</w:t>
      </w:r>
    </w:p>
    <w:p w14:paraId="6B8444E5" w14:textId="77777777" w:rsidR="00E80410" w:rsidRDefault="00EA74A2">
      <w:pPr>
        <w:pStyle w:val="CallChain"/>
        <w:rPr>
          <w:rFonts w:hint="eastAsia"/>
        </w:rPr>
      </w:pPr>
      <w:r>
        <w:t xml:space="preserve">    ├── if (ExecutionConfig.GetIsIdleModeEnabled())</w:t>
      </w:r>
    </w:p>
    <w:p w14:paraId="4C540757" w14:textId="77777777" w:rsidR="00E80410" w:rsidRDefault="00EA74A2">
      <w:pPr>
        <w:pStyle w:val="CallChain"/>
        <w:rPr>
          <w:rFonts w:hint="eastAsia"/>
        </w:rPr>
      </w:pPr>
      <w:r>
        <w:t xml:space="preserve">    ├── for (...; attempt &lt;= 2; ...)</w:t>
      </w:r>
    </w:p>
    <w:p w14:paraId="4EAA8213" w14:textId="77777777" w:rsidR="00E80410" w:rsidRDefault="00EA74A2">
      <w:pPr>
        <w:pStyle w:val="CallChain"/>
        <w:rPr>
          <w:rFonts w:hint="eastAsia"/>
        </w:rPr>
      </w:pPr>
      <w:r>
        <w:t xml:space="preserve">    ├── if (parsed?.Answer == $"4.{typeBus}.{typeVoltage}.2")</w:t>
      </w:r>
    </w:p>
    <w:p w14:paraId="7E4CFB33" w14:textId="77777777" w:rsidR="00E80410" w:rsidRDefault="00EA74A2">
      <w:pPr>
        <w:pStyle w:val="CallChain"/>
        <w:rPr>
          <w:rFonts w:hint="eastAsia"/>
        </w:rPr>
      </w:pPr>
      <w:r>
        <w:t xml:space="preserve">    ├── Command/template: $"Команда: \"{commandText}\". Размыкаем шину {bus}."</w:t>
      </w:r>
    </w:p>
    <w:p w14:paraId="6A4DCDBC" w14:textId="77777777" w:rsidR="00E80410" w:rsidRDefault="00EA74A2">
      <w:pPr>
        <w:pStyle w:val="CallChain"/>
        <w:rPr>
          <w:rFonts w:hint="eastAsia"/>
        </w:rPr>
      </w:pPr>
      <w:r>
        <w:lastRenderedPageBreak/>
        <w:t xml:space="preserve">    ├── Command/template: $"4.{typeBus}.{typeVoltage}.2"</w:t>
      </w:r>
    </w:p>
    <w:p w14:paraId="45DA8907" w14:textId="77777777" w:rsidR="00E80410" w:rsidRDefault="00EA74A2">
      <w:pPr>
        <w:pStyle w:val="CallChain"/>
        <w:rPr>
          <w:rFonts w:hint="eastAsia"/>
        </w:rPr>
      </w:pPr>
      <w:r>
        <w:t xml:space="preserve">    ├── Command/template: $"Ответ не получен или некоррект</w:t>
      </w:r>
      <w:r>
        <w:t>ный. Попытка {attempt}."</w:t>
      </w:r>
    </w:p>
    <w:p w14:paraId="6BC7A250" w14:textId="77777777" w:rsidR="00E80410" w:rsidRDefault="00EA74A2">
      <w:pPr>
        <w:pStyle w:val="CallChain"/>
        <w:rPr>
          <w:rFonts w:hint="eastAsia"/>
        </w:rPr>
      </w:pPr>
      <w:r>
        <w:t xml:space="preserve">    ├── bool ModuleRelayControl.BusManager.TryGetBusNumber(SwitchingBus bus, out int busNumber)</w:t>
      </w:r>
    </w:p>
    <w:p w14:paraId="64AACFEC" w14:textId="77777777" w:rsidR="00E80410" w:rsidRDefault="00EA74A2">
      <w:pPr>
        <w:pStyle w:val="CallChain"/>
        <w:rPr>
          <w:rFonts w:hint="eastAsia"/>
        </w:rPr>
      </w:pPr>
      <w:r>
        <w:t xml:space="preserve">    │   ├── if (char.IsDigit(ch))</w:t>
      </w:r>
    </w:p>
    <w:p w14:paraId="07F76A21" w14:textId="77777777" w:rsidR="00E80410" w:rsidRDefault="00EA74A2">
      <w:pPr>
        <w:pStyle w:val="CallChain"/>
        <w:rPr>
          <w:rFonts w:hint="eastAsia"/>
        </w:rPr>
      </w:pPr>
      <w:r>
        <w:t xml:space="preserve">    ├── bool ModuleRelayControl.BusManager.TryGetBusType(SwitchingBus bus, out int busType)</w:t>
      </w:r>
    </w:p>
    <w:p w14:paraId="39AF1BDA" w14:textId="77777777" w:rsidR="00E80410" w:rsidRDefault="00EA74A2">
      <w:pPr>
        <w:pStyle w:val="CallChain"/>
        <w:rPr>
          <w:rFonts w:hint="eastAsia"/>
        </w:rPr>
      </w:pPr>
      <w:r>
        <w:t xml:space="preserve">    │   ├</w:t>
      </w:r>
      <w:r>
        <w:t>── if (bus is SwitchingBus.A1 || bus is SwitchingBus.A2 || bus is SwitchingBus.A3 || bus is SwitchingBus.A4)</w:t>
      </w:r>
    </w:p>
    <w:p w14:paraId="0DCC45F4" w14:textId="77777777" w:rsidR="00E80410" w:rsidRDefault="00EA74A2">
      <w:pPr>
        <w:pStyle w:val="CallChain"/>
        <w:rPr>
          <w:rFonts w:hint="eastAsia"/>
        </w:rPr>
      </w:pPr>
      <w:r>
        <w:t xml:space="preserve">    │   ├── if (bus is SwitchingBus.B1 || bus is SwitchingBus.B2 || bus is SwitchingBus.B3 || bus is SwitchingBus.B4)</w:t>
      </w:r>
    </w:p>
    <w:p w14:paraId="70A44741" w14:textId="77777777" w:rsidR="00E80410" w:rsidRDefault="00EA74A2">
      <w:pPr>
        <w:pStyle w:val="CallChain"/>
        <w:rPr>
          <w:rFonts w:hint="eastAsia"/>
        </w:rPr>
      </w:pPr>
      <w:r>
        <w:t xml:space="preserve">    │   ├── if (bus is Switch</w:t>
      </w:r>
      <w:r>
        <w:t>ingBus.AB1 || bus is SwitchingBus.AB2 || bus is SwitchingBus.AB3 || bus is SwitchingBus.AB4)</w:t>
      </w:r>
    </w:p>
    <w:p w14:paraId="694E697E" w14:textId="77777777" w:rsidR="00E80410" w:rsidRDefault="00EA74A2">
      <w:pPr>
        <w:pStyle w:val="CallChain"/>
        <w:rPr>
          <w:rFonts w:hint="eastAsia"/>
        </w:rPr>
      </w:pPr>
      <w:r>
        <w:t xml:space="preserve">    ├── bool ExecutionConfig.GetIsIdleModeEnabled()</w:t>
      </w:r>
    </w:p>
    <w:p w14:paraId="003201BC" w14:textId="77777777" w:rsidR="00E80410" w:rsidRDefault="00EA74A2">
      <w:pPr>
        <w:pStyle w:val="CallChain"/>
        <w:rPr>
          <w:rFonts w:hint="eastAsia"/>
        </w:rPr>
      </w:pPr>
      <w:r>
        <w:t xml:space="preserve">    ├── void ModuleRelayControl.BusConnectionStateStore.Set(SwitchingBus bus, bool connected)</w:t>
      </w:r>
    </w:p>
    <w:p w14:paraId="19793F8C" w14:textId="77777777" w:rsidR="00E80410" w:rsidRDefault="00EA74A2">
      <w:pPr>
        <w:pStyle w:val="CallChain"/>
        <w:rPr>
          <w:rFonts w:hint="eastAsia"/>
        </w:rPr>
      </w:pPr>
      <w:r>
        <w:t xml:space="preserve">    │   ├── conne</w:t>
      </w:r>
      <w:r>
        <w:t>cted ? ... : ...</w:t>
      </w:r>
    </w:p>
    <w:p w14:paraId="5B87A4D1" w14:textId="77777777" w:rsidR="00E80410" w:rsidRDefault="00EA74A2">
      <w:pPr>
        <w:pStyle w:val="CallChain"/>
        <w:rPr>
          <w:rFonts w:hint="eastAsia"/>
        </w:rPr>
      </w:pPr>
      <w:r>
        <w:t xml:space="preserve">    │   ├── int ModuleRelayControl.BusConnectionStateStore.GetIndex(SwitchingBus bus)</w:t>
      </w:r>
    </w:p>
    <w:p w14:paraId="7DCACEA7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if (index &lt; 0 || index &gt;= buses.Length)</w:t>
      </w:r>
    </w:p>
    <w:p w14:paraId="6866E230" w14:textId="77777777" w:rsidR="00E80410" w:rsidRDefault="00EA74A2">
      <w:pPr>
        <w:pStyle w:val="CallChain"/>
        <w:rPr>
          <w:rFonts w:hint="eastAsia"/>
        </w:rPr>
      </w:pPr>
      <w:r>
        <w:t xml:space="preserve">    ├── [Driver] Task&lt;string&gt; IDeviceProtocol.QueryAsync(string command, double responseDelay = 0</w:t>
      </w:r>
      <w:r>
        <w:t>, int timeout = 0, int port = 0, int delayBeforeCall = 0, CancellationToken cancellationToken = null) → см. «Глобальные runtime-механизмы / Транспортный dispatch»</w:t>
      </w:r>
    </w:p>
    <w:p w14:paraId="4E003FA7" w14:textId="77777777" w:rsidR="00E80410" w:rsidRDefault="00EA74A2">
      <w:pPr>
        <w:pStyle w:val="CallChain"/>
        <w:rPr>
          <w:rFonts w:hint="eastAsia"/>
        </w:rPr>
      </w:pPr>
      <w:r>
        <w:t xml:space="preserve">    ├── Ask.Device.Runtime.Base.DeviceResponses.BaseResponse Ask.Device.Runtime.Base.DeviceRe</w:t>
      </w:r>
      <w:r>
        <w:t>sponses.BaseResponse.FromJson(string json)</w:t>
      </w:r>
    </w:p>
    <w:p w14:paraId="7A96B8F0" w14:textId="77777777" w:rsidR="00E80410" w:rsidRDefault="00EA74A2">
      <w:pPr>
        <w:pStyle w:val="CallChain"/>
        <w:rPr>
          <w:rFonts w:hint="eastAsia"/>
        </w:rPr>
      </w:pPr>
      <w:r>
        <w:t xml:space="preserve">    │   ├── if (string.IsNullOrWhiteSpace(json))</w:t>
      </w:r>
    </w:p>
    <w:p w14:paraId="0341D623" w14:textId="77777777" w:rsidR="00E80410" w:rsidRDefault="00EA74A2">
      <w:pPr>
        <w:pStyle w:val="CallChain"/>
        <w:rPr>
          <w:rFonts w:hint="eastAsia"/>
        </w:rPr>
      </w:pPr>
      <w:r>
        <w:t>RESPONSE ↑</w:t>
      </w:r>
    </w:p>
    <w:p w14:paraId="0FC0B570" w14:textId="77777777" w:rsidR="00E80410" w:rsidRDefault="00EA74A2">
      <w:pPr>
        <w:pStyle w:val="CallChain"/>
        <w:rPr>
          <w:rFonts w:hint="eastAsia"/>
        </w:rPr>
      </w:pPr>
      <w:r>
        <w:t>Task&lt;string&gt; IDeviceProtocol.QueryAsync(string command, double responseDelay = 0, int timeout = 0, int port = 0, int delayBeforeCall = 0, CancellationTok</w:t>
      </w:r>
      <w:r>
        <w:t>en cancellationToken = null)</w:t>
      </w:r>
    </w:p>
    <w:p w14:paraId="6EFD506B" w14:textId="77777777" w:rsidR="00E80410" w:rsidRDefault="00EA74A2">
      <w:pPr>
        <w:pStyle w:val="CallChain"/>
        <w:rPr>
          <w:rFonts w:hint="eastAsia"/>
        </w:rPr>
      </w:pPr>
      <w:r>
        <w:t>↑ bool ExecutionConfig.GetIsIdleModeEnabled()</w:t>
      </w:r>
    </w:p>
    <w:p w14:paraId="07031BB3" w14:textId="77777777" w:rsidR="00E80410" w:rsidRDefault="00EA74A2">
      <w:pPr>
        <w:pStyle w:val="CallChain"/>
        <w:rPr>
          <w:rFonts w:hint="eastAsia"/>
        </w:rPr>
      </w:pPr>
      <w:r>
        <w:t>↑ bool ModuleRelayControl.BusManager.TryGetBusType(SwitchingBus bus, out int busType)</w:t>
      </w:r>
    </w:p>
    <w:p w14:paraId="1D4A5B33" w14:textId="77777777" w:rsidR="00E80410" w:rsidRDefault="00EA74A2">
      <w:pPr>
        <w:pStyle w:val="CallChain"/>
        <w:rPr>
          <w:rFonts w:hint="eastAsia"/>
        </w:rPr>
      </w:pPr>
      <w:r>
        <w:t xml:space="preserve">↑ bool </w:t>
      </w:r>
      <w:r>
        <w:t>ModuleRelayControl.BusManager.TryGetBusNumber(SwitchingBus bus, out int busNumber)</w:t>
      </w:r>
    </w:p>
    <w:p w14:paraId="48997DB5" w14:textId="77777777" w:rsidR="00E80410" w:rsidRDefault="00EA74A2">
      <w:pPr>
        <w:pStyle w:val="CallChain"/>
        <w:rPr>
          <w:rFonts w:hint="eastAsia"/>
        </w:rPr>
      </w:pPr>
      <w:r>
        <w:t>↑ bool DeviceDisplayConfig.GetConnectionInfoVisibility()</w:t>
      </w:r>
    </w:p>
    <w:p w14:paraId="43785BD9" w14:textId="77777777" w:rsidR="00E80410" w:rsidRDefault="00EA74A2">
      <w:pPr>
        <w:pStyle w:val="CallChain"/>
        <w:rPr>
          <w:rFonts w:hint="eastAsia"/>
        </w:rPr>
      </w:pPr>
      <w:r>
        <w:t xml:space="preserve">↑ Task&lt;bool&gt; </w:t>
      </w:r>
      <w:r>
        <w:t>Ask.Core.Services.UI.UserActionHelper.GetRunWithUserRepeatAsync(Func&lt;Task&lt;bool&gt;&gt; operation, IUserInteractionService messageService, bool loop = false, bool deviceTask = false)</w:t>
      </w:r>
    </w:p>
    <w:p w14:paraId="7B687E87" w14:textId="77777777" w:rsidR="00E80410" w:rsidRDefault="00EA74A2">
      <w:pPr>
        <w:pStyle w:val="CallChain"/>
        <w:rPr>
          <w:rFonts w:hint="eastAsia"/>
        </w:rPr>
      </w:pPr>
      <w:r>
        <w:t>↑ [Interface] Task&lt;bool&gt; RelaySwitchModule.Capabilities.IBusManager.DisconnectBu</w:t>
      </w:r>
      <w:r>
        <w:t>sAsync(SwitchingBus bus, IUserInteractionService? userMessageService = null)</w:t>
      </w:r>
    </w:p>
    <w:p w14:paraId="72CAF40E" w14:textId="77777777" w:rsidR="00E80410" w:rsidRDefault="00EA74A2">
      <w:pPr>
        <w:pStyle w:val="21"/>
      </w:pPr>
      <w:r>
        <w:t>События</w:t>
      </w:r>
    </w:p>
    <w:p w14:paraId="6F01B664" w14:textId="77777777" w:rsidR="00E80410" w:rsidRDefault="00EA74A2">
      <w:r>
        <w:t>События в контракте отсутствуют.</w:t>
      </w:r>
    </w:p>
    <w:p w14:paraId="2FBF1D87" w14:textId="77777777" w:rsidR="00E80410" w:rsidRDefault="00EA74A2">
      <w:pPr>
        <w:pStyle w:val="21"/>
      </w:pPr>
      <w:r>
        <w:t>Фоновые вызовы</w:t>
      </w:r>
    </w:p>
    <w:p w14:paraId="51DC9FFB" w14:textId="77777777" w:rsidR="00E80410" w:rsidRDefault="00EA74A2">
      <w:pPr>
        <w:pStyle w:val="CallChain"/>
        <w:rPr>
          <w:rFonts w:hint="eastAsia"/>
        </w:rPr>
      </w:pPr>
      <w:r>
        <w:t>├── bool DeviceBusCommutation.ConnectorManager.TryGetBusNumber(SwitchingBusNew bus, out int busNumber, IUserInteractionServ</w:t>
      </w:r>
      <w:r>
        <w:t>ice? userMessageService = null)</w:t>
      </w:r>
    </w:p>
    <w:p w14:paraId="17F23528" w14:textId="77777777" w:rsidR="00E80410" w:rsidRDefault="00EA74A2">
      <w:pPr>
        <w:pStyle w:val="CallChain"/>
        <w:rPr>
          <w:rFonts w:hint="eastAsia"/>
        </w:rPr>
      </w:pPr>
      <w:r>
        <w:t>├── bool ModuleRelayControl.BusManager.TryGetBusNumber(SwitchingBus bus, out int busNumber)</w:t>
      </w:r>
    </w:p>
    <w:p w14:paraId="41EDF242" w14:textId="77777777" w:rsidR="00E80410" w:rsidRDefault="00EA74A2">
      <w:pPr>
        <w:pStyle w:val="CallChain"/>
        <w:rPr>
          <w:rFonts w:hint="eastAsia"/>
        </w:rPr>
      </w:pPr>
      <w:r>
        <w:t>├── IReadOnlyList&lt;RelaySwitchModule.BusConnectionInfo&gt; ModuleRelayControl.BusConnectionStateStore.GetConnectedBuses()</w:t>
      </w:r>
    </w:p>
    <w:p w14:paraId="6073A6B1" w14:textId="77777777" w:rsidR="00E80410" w:rsidRDefault="00EA74A2">
      <w:pPr>
        <w:pStyle w:val="CallChain"/>
        <w:rPr>
          <w:rFonts w:hint="eastAsia"/>
        </w:rPr>
      </w:pPr>
      <w:r>
        <w:t>├── string Bas</w:t>
      </w:r>
      <w:r>
        <w:t>e.Status.ConnectionInfoBase.GetRelaySwitchModuleStatus(RelaySwitchModule.IRelaySwitchModule device)</w:t>
      </w:r>
    </w:p>
    <w:p w14:paraId="4FCEB089" w14:textId="77777777" w:rsidR="00E80410" w:rsidRDefault="00EA74A2">
      <w:pPr>
        <w:pStyle w:val="CallChain"/>
        <w:rPr>
          <w:rFonts w:hint="eastAsia"/>
        </w:rPr>
      </w:pPr>
      <w:r>
        <w:t>├── Task Ask.Engine.ControlCommandExecutor.BaseStrategies.DeviceManager.RelayModule.BusManager.ConnectAllBusLinesAsync(IEnumerable&lt;RelaySwitchModule.IRelayS</w:t>
      </w:r>
      <w:r>
        <w:t>witchModule&gt; relaySwitchModules, IUserInteractionService userMessageService)</w:t>
      </w:r>
    </w:p>
    <w:p w14:paraId="4757689D" w14:textId="77777777" w:rsidR="00E80410" w:rsidRDefault="00EA74A2">
      <w:pPr>
        <w:pStyle w:val="CallChain"/>
        <w:rPr>
          <w:rFonts w:hint="eastAsia"/>
        </w:rPr>
      </w:pPr>
      <w:r>
        <w:lastRenderedPageBreak/>
        <w:t>├── Task Ask.Engine.ControlCommandExecutor.Executors.OtCommandExecutor.ConnectPointsAsync(SwitchingBus bus, List&lt;RelaySwitchModule.PointModel&gt; pointModels, IUserInteractionService</w:t>
      </w:r>
      <w:r>
        <w:t xml:space="preserve"> interactionService)</w:t>
      </w:r>
    </w:p>
    <w:p w14:paraId="7F5517A3" w14:textId="77777777" w:rsidR="00E80410" w:rsidRDefault="00EA74A2">
      <w:pPr>
        <w:pStyle w:val="CallChain"/>
        <w:rPr>
          <w:rFonts w:hint="eastAsia"/>
        </w:rPr>
      </w:pPr>
      <w:r>
        <w:t>├── Task Ask.Engine.ControlCommandExecutor.Executors.OtCommandExecutor.DisconnectPointsAsync(SwitchingBus bus, List&lt;RelaySwitchModule.PointModel&gt; pointModels, IUserInteractionService interactionService)</w:t>
      </w:r>
    </w:p>
    <w:p w14:paraId="7E78C8CA" w14:textId="77777777" w:rsidR="00E80410" w:rsidRDefault="00EA74A2">
      <w:pPr>
        <w:pStyle w:val="CallChain"/>
        <w:rPr>
          <w:rFonts w:hint="eastAsia"/>
        </w:rPr>
      </w:pPr>
      <w:r>
        <w:t>├── Task Ask.Engine.ControlComma</w:t>
      </w:r>
      <w:r>
        <w:t>ndExecutor.Executors.PtCommandExecutor.ConnectPointsAsync(SwitchingBus bus, List&lt;RelaySwitchModule.PointModel&gt; pointModels, IUserInteractionService interactionService)</w:t>
      </w:r>
    </w:p>
    <w:p w14:paraId="7ABBE1E5" w14:textId="77777777" w:rsidR="00E80410" w:rsidRDefault="00EA74A2">
      <w:pPr>
        <w:pStyle w:val="CallChain"/>
        <w:rPr>
          <w:rFonts w:hint="eastAsia"/>
        </w:rPr>
      </w:pPr>
      <w:r>
        <w:t>├── Task Ask.Engine.ControlCommandExecutor.Executors.PtCommandExecutor.DisconnectPointsA</w:t>
      </w:r>
      <w:r>
        <w:t>sync(SwitchingBus bus, List&lt;RelaySwitchModule.PointModel&gt; pointModels, IUserInteractionService interactionService)</w:t>
      </w:r>
    </w:p>
    <w:p w14:paraId="14D5F96B" w14:textId="77777777" w:rsidR="00E80410" w:rsidRDefault="00EA74A2">
      <w:pPr>
        <w:pStyle w:val="CallChain"/>
        <w:rPr>
          <w:rFonts w:hint="eastAsia"/>
        </w:rPr>
      </w:pPr>
      <w:r>
        <w:t>├── Task&lt;bool&gt; ModuleRelayControl.BusManagerAdapter.ConnectBusAsync(SwitchingBus bus, IUserInteractionService? userMessageService = null)</w:t>
      </w:r>
    </w:p>
    <w:p w14:paraId="6FCE2EA6" w14:textId="77777777" w:rsidR="00E80410" w:rsidRDefault="00EA74A2">
      <w:pPr>
        <w:pStyle w:val="CallChain"/>
        <w:rPr>
          <w:rFonts w:hint="eastAsia"/>
        </w:rPr>
      </w:pPr>
      <w:r>
        <w:t>├──</w:t>
      </w:r>
      <w:r>
        <w:t xml:space="preserve"> Task&lt;bool&gt; ModuleRelayControl.BusManagerAdapter.DisconnectBusAsync(SwitchingBus bus, IUserInteractionService? userMessageService = null)</w:t>
      </w:r>
    </w:p>
    <w:p w14:paraId="53E079A9" w14:textId="77777777" w:rsidR="00E80410" w:rsidRDefault="00EA74A2">
      <w:pPr>
        <w:pStyle w:val="CallChain"/>
        <w:rPr>
          <w:rFonts w:hint="eastAsia"/>
        </w:rPr>
      </w:pPr>
      <w:r>
        <w:t>├── Task&lt;bool&gt; DeviceBusCommutation.ConnectorManager.SetADCState(bool connect, SwitchingBusNew bus, bool reversePolari</w:t>
      </w:r>
      <w:r>
        <w:t>ty, IUserInteractionService? userMessageService = null)</w:t>
      </w:r>
    </w:p>
    <w:p w14:paraId="65A81CD6" w14:textId="77777777" w:rsidR="00E80410" w:rsidRDefault="00EA74A2">
      <w:pPr>
        <w:pStyle w:val="CallChain"/>
        <w:rPr>
          <w:rFonts w:hint="eastAsia"/>
        </w:rPr>
      </w:pPr>
      <w:r>
        <w:t>├── Task&lt;bool&gt; DeviceBusCommutation.ConnectorManager.SetMultimeterState(bool connect, SwitchingBusNew bus, IUserInteractionService? userMessageService = null)</w:t>
      </w:r>
    </w:p>
    <w:p w14:paraId="7D6732C7" w14:textId="77777777" w:rsidR="00E80410" w:rsidRDefault="00EA74A2">
      <w:pPr>
        <w:pStyle w:val="CallChain"/>
        <w:rPr>
          <w:rFonts w:hint="eastAsia"/>
        </w:rPr>
      </w:pPr>
      <w:r>
        <w:t>├── Task&lt;bool&gt; DeviceBusCommutation.Conne</w:t>
      </w:r>
      <w:r>
        <w:t>ctorManager.SetPINTState(bool connect, SwitchingBusNew bus, IUserInteractionService? userMessageService = null)</w:t>
      </w:r>
    </w:p>
    <w:p w14:paraId="7B13F1DA" w14:textId="77777777" w:rsidR="00E80410" w:rsidRDefault="00EA74A2">
      <w:pPr>
        <w:pStyle w:val="CallChain"/>
        <w:rPr>
          <w:rFonts w:hint="eastAsia"/>
        </w:rPr>
      </w:pPr>
      <w:r>
        <w:t>├── Task&lt;bool&gt; ModuleRelayControl.BusManager.ConnectBusAsync(SwitchingBus bus, IUserInteractionService? userMessageService = null)</w:t>
      </w:r>
    </w:p>
    <w:p w14:paraId="4732383F" w14:textId="77777777" w:rsidR="00E80410" w:rsidRDefault="00EA74A2">
      <w:pPr>
        <w:pStyle w:val="CallChain"/>
        <w:rPr>
          <w:rFonts w:hint="eastAsia"/>
        </w:rPr>
      </w:pPr>
      <w:r>
        <w:t>└── Task&lt;bool</w:t>
      </w:r>
      <w:r>
        <w:t>&gt; ModuleRelayControl.BusManager.DisconnectBusAsync(SwitchingBus bus, IUserInteractionService? userMessageService = null)</w:t>
      </w:r>
    </w:p>
    <w:p w14:paraId="6CA4B30F" w14:textId="77777777" w:rsidR="00E80410" w:rsidRDefault="00EA74A2">
      <w:pPr>
        <w:pStyle w:val="21"/>
      </w:pPr>
      <w:r>
        <w:t>Обработка ошибок</w:t>
      </w:r>
    </w:p>
    <w:p w14:paraId="05762F0E" w14:textId="77777777" w:rsidR="00E80410" w:rsidRDefault="00EA74A2">
      <w:pPr>
        <w:pStyle w:val="31"/>
      </w:pPr>
      <w:r>
        <w:t>bool RelaySwitchModule.Capabilities.IBusManager.TryGetBusNumber(SwitchingBus bus, out int busNumber)</w:t>
      </w:r>
    </w:p>
    <w:p w14:paraId="21F7CF14" w14:textId="77777777" w:rsidR="00E80410" w:rsidRDefault="00EA74A2">
      <w:r>
        <w:t xml:space="preserve">Уникальный error </w:t>
      </w:r>
      <w:r>
        <w:t>path до UI статически не обнаружен.</w:t>
      </w:r>
    </w:p>
    <w:p w14:paraId="3AD00570" w14:textId="77777777" w:rsidR="00E80410" w:rsidRDefault="00EA74A2">
      <w:pPr>
        <w:pStyle w:val="31"/>
      </w:pPr>
      <w:r>
        <w:t>bool RelaySwitchModule.Capabilities.IBusManager.TryGetBusType(SwitchingBus bus, out int busType)</w:t>
      </w:r>
    </w:p>
    <w:p w14:paraId="596D64FD" w14:textId="77777777" w:rsidR="00E80410" w:rsidRDefault="00EA74A2">
      <w:r>
        <w:t>Уникальный error path до UI статически не обнаружен.</w:t>
      </w:r>
    </w:p>
    <w:p w14:paraId="54C82CCE" w14:textId="77777777" w:rsidR="00E80410" w:rsidRDefault="00EA74A2">
      <w:pPr>
        <w:pStyle w:val="31"/>
      </w:pPr>
      <w:r>
        <w:t>IReadOnlyList&lt;RelaySwitchModule.BusConnectionInfo&gt; RelaySwitchModule.Capabilities.IBusManager.GetConnectedBuses()</w:t>
      </w:r>
    </w:p>
    <w:p w14:paraId="1E6BAE15" w14:textId="77777777" w:rsidR="00E80410" w:rsidRDefault="00EA74A2">
      <w:pPr>
        <w:pStyle w:val="CallChain"/>
        <w:rPr>
          <w:rFonts w:hint="eastAsia"/>
        </w:rPr>
      </w:pPr>
      <w:r>
        <w:t>источник → throw new ArgumentOutOfRangeException(nameof(bus));</w:t>
      </w:r>
    </w:p>
    <w:p w14:paraId="24022DE7" w14:textId="77777777" w:rsidR="00E80410" w:rsidRDefault="00EA74A2">
      <w:pPr>
        <w:pStyle w:val="31"/>
      </w:pPr>
      <w:r>
        <w:t>Task&lt;bool&gt; RelaySwitchModule.Capabilities.IBusManager.ConnectBusAsync(Switching</w:t>
      </w:r>
      <w:r>
        <w:t>Bus bus, IUserInteractionService? userMessageService = null)</w:t>
      </w:r>
    </w:p>
    <w:p w14:paraId="02A7BB55" w14:textId="77777777" w:rsidR="00E80410" w:rsidRDefault="00EA74A2">
      <w:pPr>
        <w:pStyle w:val="CallChain"/>
        <w:rPr>
          <w:rFonts w:hint="eastAsia"/>
        </w:rPr>
      </w:pPr>
      <w:r>
        <w:t>источник → throw new ArgumentNullException(nameof(json), "JSON-строка не должна быть null или пустой.");</w:t>
      </w:r>
    </w:p>
    <w:p w14:paraId="77CA5922" w14:textId="77777777" w:rsidR="00E80410" w:rsidRDefault="00EA74A2">
      <w:pPr>
        <w:pStyle w:val="CallChain"/>
        <w:rPr>
          <w:rFonts w:hint="eastAsia"/>
        </w:rPr>
      </w:pPr>
      <w:r>
        <w:t>источник → throw new ArgumentOutOfRangeException(nameof(bus));</w:t>
      </w:r>
    </w:p>
    <w:p w14:paraId="28CA6278" w14:textId="77777777" w:rsidR="00E80410" w:rsidRDefault="00EA74A2">
      <w:pPr>
        <w:pStyle w:val="CallChain"/>
        <w:rPr>
          <w:rFonts w:hint="eastAsia"/>
        </w:rPr>
      </w:pPr>
      <w:r>
        <w:lastRenderedPageBreak/>
        <w:t>propagation → (Exception)</w:t>
      </w:r>
    </w:p>
    <w:p w14:paraId="77305C66" w14:textId="77777777" w:rsidR="00E80410" w:rsidRDefault="00EA74A2">
      <w:pPr>
        <w:pStyle w:val="CallChain"/>
        <w:rPr>
          <w:rFonts w:hint="eastAsia"/>
        </w:rPr>
      </w:pPr>
      <w:r>
        <w:t>p</w:t>
      </w:r>
      <w:r>
        <w:t>ropagation → catch</w:t>
      </w:r>
    </w:p>
    <w:p w14:paraId="1555A7D9" w14:textId="77777777" w:rsidR="00E80410" w:rsidRDefault="00EA74A2">
      <w:pPr>
        <w:pStyle w:val="CallChain"/>
        <w:rPr>
          <w:rFonts w:hint="eastAsia"/>
        </w:rPr>
      </w:pPr>
      <w:r>
        <w:t>transport exception / timeout / invalid response</w:t>
      </w:r>
    </w:p>
    <w:p w14:paraId="1214EDCD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47F38D44" w14:textId="77777777" w:rsidR="00E80410" w:rsidRDefault="00EA74A2">
      <w:pPr>
        <w:pStyle w:val="CallChain"/>
        <w:rPr>
          <w:rFonts w:hint="eastAsia"/>
        </w:rPr>
      </w:pPr>
      <w:r>
        <w:t>adapter catch/wrap или возврат failure</w:t>
      </w:r>
    </w:p>
    <w:p w14:paraId="657F4198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5E044087" w14:textId="77777777" w:rsidR="00E80410" w:rsidRDefault="00EA74A2">
      <w:pPr>
        <w:pStyle w:val="CallChain"/>
        <w:rPr>
          <w:rFonts w:hint="eastAsia"/>
        </w:rPr>
      </w:pPr>
      <w:r>
        <w:t>UserActionHelper.GetRunWithUserRepeatAsync(...)</w:t>
      </w:r>
    </w:p>
    <w:p w14:paraId="642C72DA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183F000C" w14:textId="77777777" w:rsidR="00E80410" w:rsidRDefault="00EA74A2">
      <w:pPr>
        <w:pStyle w:val="CallChain"/>
        <w:rPr>
          <w:rFonts w:hint="eastAsia"/>
        </w:rPr>
      </w:pPr>
      <w:r>
        <w:t>ProtocolUI.WaitUserActionAsync(...) → UI Retry/None/Continue</w:t>
      </w:r>
    </w:p>
    <w:p w14:paraId="43F18096" w14:textId="77777777" w:rsidR="00E80410" w:rsidRDefault="00EA74A2">
      <w:pPr>
        <w:pStyle w:val="31"/>
      </w:pPr>
      <w:r>
        <w:t>Task&lt;bool&gt; RelaySwitchModule.Capab</w:t>
      </w:r>
      <w:r>
        <w:t>ilities.IBusManager.DisconnectBusAsync(SwitchingBus bus, IUserInteractionService? userMessageService = null)</w:t>
      </w:r>
    </w:p>
    <w:p w14:paraId="22DEC51F" w14:textId="77777777" w:rsidR="00E80410" w:rsidRDefault="00EA74A2">
      <w:pPr>
        <w:pStyle w:val="CallChain"/>
        <w:rPr>
          <w:rFonts w:hint="eastAsia"/>
        </w:rPr>
      </w:pPr>
      <w:r>
        <w:t>источник → throw new ArgumentNullException(nameof(json), "JSON-строка не должна быть null или пустой.");</w:t>
      </w:r>
    </w:p>
    <w:p w14:paraId="573D0CCE" w14:textId="77777777" w:rsidR="00E80410" w:rsidRDefault="00EA74A2">
      <w:pPr>
        <w:pStyle w:val="CallChain"/>
        <w:rPr>
          <w:rFonts w:hint="eastAsia"/>
        </w:rPr>
      </w:pPr>
      <w:r>
        <w:t>источник → throw new ArgumentOutOfRangeExc</w:t>
      </w:r>
      <w:r>
        <w:t>eption(nameof(bus));</w:t>
      </w:r>
    </w:p>
    <w:p w14:paraId="5C210CCE" w14:textId="77777777" w:rsidR="00E80410" w:rsidRDefault="00EA74A2">
      <w:pPr>
        <w:pStyle w:val="CallChain"/>
        <w:rPr>
          <w:rFonts w:hint="eastAsia"/>
        </w:rPr>
      </w:pPr>
      <w:r>
        <w:t>propagation → (Exception)</w:t>
      </w:r>
    </w:p>
    <w:p w14:paraId="7AF53018" w14:textId="77777777" w:rsidR="00E80410" w:rsidRDefault="00EA74A2">
      <w:pPr>
        <w:pStyle w:val="CallChain"/>
        <w:rPr>
          <w:rFonts w:hint="eastAsia"/>
        </w:rPr>
      </w:pPr>
      <w:r>
        <w:t>propagation → catch</w:t>
      </w:r>
    </w:p>
    <w:p w14:paraId="2B431330" w14:textId="77777777" w:rsidR="00E80410" w:rsidRDefault="00EA74A2">
      <w:pPr>
        <w:pStyle w:val="CallChain"/>
        <w:rPr>
          <w:rFonts w:hint="eastAsia"/>
        </w:rPr>
      </w:pPr>
      <w:r>
        <w:t>transport exception / timeout / invalid response</w:t>
      </w:r>
    </w:p>
    <w:p w14:paraId="4743E5B0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12CF7532" w14:textId="77777777" w:rsidR="00E80410" w:rsidRDefault="00EA74A2">
      <w:pPr>
        <w:pStyle w:val="CallChain"/>
        <w:rPr>
          <w:rFonts w:hint="eastAsia"/>
        </w:rPr>
      </w:pPr>
      <w:r>
        <w:t>adapter catch/wrap или возврат failure</w:t>
      </w:r>
    </w:p>
    <w:p w14:paraId="3BCFB3FD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2A38CCEC" w14:textId="77777777" w:rsidR="00E80410" w:rsidRDefault="00EA74A2">
      <w:pPr>
        <w:pStyle w:val="CallChain"/>
        <w:rPr>
          <w:rFonts w:hint="eastAsia"/>
        </w:rPr>
      </w:pPr>
      <w:r>
        <w:t>UserActionHelper.GetRunWithUserRepeatAsync(...)</w:t>
      </w:r>
    </w:p>
    <w:p w14:paraId="601A55AB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6D557C73" w14:textId="77777777" w:rsidR="00E80410" w:rsidRDefault="00EA74A2">
      <w:pPr>
        <w:pStyle w:val="CallChain"/>
        <w:rPr>
          <w:rFonts w:hint="eastAsia"/>
        </w:rPr>
      </w:pPr>
      <w:r>
        <w:t>ProtocolUI.WaitUserActionAsync(...) → UI Retry/None/Continue</w:t>
      </w:r>
    </w:p>
    <w:p w14:paraId="0394473C" w14:textId="77777777" w:rsidR="00E80410" w:rsidRDefault="00EA74A2">
      <w:pPr>
        <w:pStyle w:val="1"/>
        <w:pageBreakBefore/>
      </w:pPr>
      <w:bookmarkStart w:id="47" w:name="_Toc235703708"/>
      <w:r>
        <w:lastRenderedPageBreak/>
        <w:t>IMeterManager</w:t>
      </w:r>
      <w:bookmarkEnd w:id="47"/>
    </w:p>
    <w:p w14:paraId="6A7D7B39" w14:textId="77777777" w:rsidR="00E80410" w:rsidRDefault="00EA74A2">
      <w:r>
        <w:rPr>
          <w:i/>
          <w:color w:val="4B5563"/>
          <w:sz w:val="19"/>
        </w:rPr>
        <w:t>Ask.Core.Shared.Interfaces.DeviceInterfaces.RelaySwitchModule.Capabilities.IMeterManager</w:t>
      </w:r>
    </w:p>
    <w:p w14:paraId="6AED1CE9" w14:textId="77777777" w:rsidR="00E80410" w:rsidRDefault="00EA74A2">
      <w:pPr>
        <w:pStyle w:val="21"/>
      </w:pPr>
      <w:r>
        <w:t>Механизм выбора Real / Idle</w:t>
      </w:r>
    </w:p>
    <w:p w14:paraId="257B035E" w14:textId="77777777" w:rsidR="00E80410" w:rsidRDefault="00EA74A2">
      <w:r>
        <w:t>Доказанные production-ветви:</w:t>
      </w:r>
    </w:p>
    <w:p w14:paraId="7B3CF633" w14:textId="77777777" w:rsidR="00E80410" w:rsidRDefault="00EA74A2">
      <w:pPr>
        <w:pStyle w:val="CallChain"/>
        <w:rPr>
          <w:rFonts w:hint="eastAsia"/>
        </w:rPr>
      </w:pPr>
      <w:r>
        <w:t xml:space="preserve">├── </w:t>
      </w:r>
      <w:r>
        <w:t>ModuleRelayControl.MeterManagerAdapter [прямое создание]</w:t>
      </w:r>
    </w:p>
    <w:p w14:paraId="6CBE068C" w14:textId="77777777" w:rsidR="00E80410" w:rsidRDefault="00EA74A2">
      <w:pPr>
        <w:pStyle w:val="CallChain"/>
        <w:rPr>
          <w:rFonts w:hint="eastAsia"/>
        </w:rPr>
      </w:pPr>
      <w:r>
        <w:t>└── ModuleRelayControl.MeterManager [прямое создание]</w:t>
      </w:r>
    </w:p>
    <w:p w14:paraId="510E2B29" w14:textId="77777777" w:rsidR="00E80410" w:rsidRDefault="00EA74A2">
      <w:r>
        <w:t>Фактические Idle-развилки:</w:t>
      </w:r>
    </w:p>
    <w:p w14:paraId="279A98F1" w14:textId="77777777" w:rsidR="00E80410" w:rsidRDefault="00EA74A2">
      <w:pPr>
        <w:pStyle w:val="CallChain"/>
        <w:rPr>
          <w:rFonts w:hint="eastAsia"/>
        </w:rPr>
      </w:pPr>
      <w:r>
        <w:t>Task&lt;bool&gt; ModuleRelayControl.MeterManager.ConnectMeterAsync(IUserInteractionService? userMessageService = null)</w:t>
      </w:r>
    </w:p>
    <w:p w14:paraId="70EA0F3E" w14:textId="77777777" w:rsidR="00E80410" w:rsidRDefault="00EA74A2">
      <w:pPr>
        <w:pStyle w:val="CallChain"/>
        <w:rPr>
          <w:rFonts w:hint="eastAsia"/>
        </w:rPr>
      </w:pPr>
      <w:r>
        <w:t>└── i</w:t>
      </w:r>
      <w:r>
        <w:t>f (ExecutionConfig.GetIsIdleModeEnabled())</w:t>
      </w:r>
    </w:p>
    <w:p w14:paraId="5E57B87B" w14:textId="77777777" w:rsidR="00E80410" w:rsidRDefault="00EA74A2">
      <w:pPr>
        <w:pStyle w:val="CallChain"/>
        <w:rPr>
          <w:rFonts w:hint="eastAsia"/>
        </w:rPr>
      </w:pPr>
      <w:r>
        <w:t>Task&lt;bool&gt; ModuleRelayControl.MeterManager.DisconnectMeterAsync(IUserInteractionService? userMessageService = null)</w:t>
      </w:r>
    </w:p>
    <w:p w14:paraId="664D235E" w14:textId="77777777" w:rsidR="00E80410" w:rsidRDefault="00EA74A2">
      <w:pPr>
        <w:pStyle w:val="CallChain"/>
        <w:rPr>
          <w:rFonts w:hint="eastAsia"/>
        </w:rPr>
      </w:pPr>
      <w:r>
        <w:t>└── if (ExecutionConfig.GetIsIdleModeEnabled())</w:t>
      </w:r>
    </w:p>
    <w:p w14:paraId="3852C170" w14:textId="77777777" w:rsidR="00E80410" w:rsidRDefault="00EA74A2">
      <w:pPr>
        <w:pStyle w:val="CallChain"/>
        <w:rPr>
          <w:rFonts w:hint="eastAsia"/>
        </w:rPr>
      </w:pPr>
      <w:r>
        <w:t>Task&lt;bool&gt; ModuleRelayControl.MeterManager.GetMet</w:t>
      </w:r>
      <w:r>
        <w:t>erResponseAsync(IUserInteractionService? userMessageService = null)</w:t>
      </w:r>
    </w:p>
    <w:p w14:paraId="59D3BBEE" w14:textId="77777777" w:rsidR="00E80410" w:rsidRDefault="00EA74A2">
      <w:pPr>
        <w:pStyle w:val="CallChain"/>
        <w:rPr>
          <w:rFonts w:hint="eastAsia"/>
        </w:rPr>
      </w:pPr>
      <w:r>
        <w:t>└── if (ExecutionConfig.GetIsIdleModeEnabled())</w:t>
      </w:r>
    </w:p>
    <w:p w14:paraId="2ADD75ED" w14:textId="77777777" w:rsidR="00E80410" w:rsidRDefault="00EA74A2">
      <w:pPr>
        <w:pStyle w:val="21"/>
      </w:pPr>
      <w:r>
        <w:t>Методы</w:t>
      </w:r>
    </w:p>
    <w:p w14:paraId="0D01BE1F" w14:textId="77777777" w:rsidR="00E80410" w:rsidRDefault="00EA74A2">
      <w:pPr>
        <w:pStyle w:val="31"/>
      </w:pPr>
      <w:r>
        <w:t>Task&lt;bool&gt; RelaySwitchModule.Capabilities.IMeterManager.ConnectMeterAsync(IUserInteractionService? userMessageService = null)</w:t>
      </w:r>
    </w:p>
    <w:p w14:paraId="16E76782" w14:textId="77777777" w:rsidR="00E80410" w:rsidRDefault="00EA74A2">
      <w:pPr>
        <w:pStyle w:val="CallChain"/>
        <w:rPr>
          <w:rFonts w:hint="eastAsia"/>
        </w:rPr>
      </w:pPr>
      <w:r>
        <w:t>COMMAND</w:t>
      </w:r>
      <w:r>
        <w:t xml:space="preserve"> ↓</w:t>
      </w:r>
    </w:p>
    <w:p w14:paraId="467A9B33" w14:textId="77777777" w:rsidR="00E80410" w:rsidRDefault="00EA74A2">
      <w:pPr>
        <w:pStyle w:val="CallChain"/>
        <w:rPr>
          <w:rFonts w:hint="eastAsia"/>
        </w:rPr>
      </w:pPr>
      <w:r>
        <w:t>[Interface] Task&lt;bool&gt; RelaySwitchModule.Capabilities.IMeterManager.ConnectMeterAsync(IUserInteractionService? userMessageService = null)</w:t>
      </w:r>
    </w:p>
    <w:p w14:paraId="68A0DD79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7E5D6503" w14:textId="77777777" w:rsidR="00E80410" w:rsidRDefault="00EA74A2">
      <w:pPr>
        <w:pStyle w:val="CallChain"/>
        <w:rPr>
          <w:rFonts w:hint="eastAsia"/>
        </w:rPr>
      </w:pPr>
      <w:r>
        <w:t>├── [Adapter] Task&lt;bool&gt; ModuleRelayControl.MeterManagerAdapter.ConnectMeterAsync(IUserInteractionService? userMe</w:t>
      </w:r>
      <w:r>
        <w:t>ssageService = null)</w:t>
      </w:r>
    </w:p>
    <w:p w14:paraId="5FF9202B" w14:textId="77777777" w:rsidR="00E80410" w:rsidRDefault="00EA74A2">
      <w:pPr>
        <w:pStyle w:val="CallChain"/>
        <w:rPr>
          <w:rFonts w:hint="eastAsia"/>
        </w:rPr>
      </w:pPr>
      <w:r>
        <w:t>│   ├── reachability: прямое создание</w:t>
      </w:r>
    </w:p>
    <w:p w14:paraId="73540A07" w14:textId="77777777" w:rsidR="00E80410" w:rsidRDefault="00EA74A2">
      <w:pPr>
        <w:pStyle w:val="CallChain"/>
        <w:rPr>
          <w:rFonts w:hint="eastAsia"/>
        </w:rPr>
      </w:pPr>
      <w:r>
        <w:t>│   ├── if (IsConnectMeter)</w:t>
      </w:r>
    </w:p>
    <w:p w14:paraId="7A11AAC5" w14:textId="77777777" w:rsidR="00E80410" w:rsidRDefault="00EA74A2">
      <w:pPr>
        <w:pStyle w:val="CallChain"/>
        <w:rPr>
          <w:rFonts w:hint="eastAsia"/>
        </w:rPr>
      </w:pPr>
      <w:r>
        <w:t>│   ├── if (!succes || DeviceDisplayConfig.GetConnectionInfoVisibility())</w:t>
      </w:r>
    </w:p>
    <w:p w14:paraId="12D14E11" w14:textId="77777777" w:rsidR="00E80410" w:rsidRDefault="00EA74A2">
      <w:pPr>
        <w:pStyle w:val="CallChain"/>
        <w:rPr>
          <w:rFonts w:hint="eastAsia"/>
        </w:rPr>
      </w:pPr>
      <w:r>
        <w:t>│   ├── if (!result)</w:t>
      </w:r>
    </w:p>
    <w:p w14:paraId="02AC9774" w14:textId="77777777" w:rsidR="00E80410" w:rsidRDefault="00EA74A2">
      <w:pPr>
        <w:pStyle w:val="CallChain"/>
        <w:rPr>
          <w:rFonts w:hint="eastAsia"/>
        </w:rPr>
      </w:pPr>
      <w:r>
        <w:t>│   ├── Command/template: $"Подключение измерителя {description}"</w:t>
      </w:r>
    </w:p>
    <w:p w14:paraId="323AF63D" w14:textId="77777777" w:rsidR="00E80410" w:rsidRDefault="00EA74A2">
      <w:pPr>
        <w:pStyle w:val="CallChain"/>
        <w:rPr>
          <w:rFonts w:hint="eastAsia"/>
        </w:rPr>
      </w:pPr>
      <w:r>
        <w:t xml:space="preserve">│   ├── </w:t>
      </w:r>
      <w:r>
        <w:t>Task&lt;bool&gt; Ask.Core.Services.UI.UserActionHelper.GetRunWithUserRepeatAsync(Func&lt;Task&lt;bool&gt;&gt; operation, IUserInteractionService messageService, bool loop = false, bool deviceTask = false)</w:t>
      </w:r>
    </w:p>
    <w:p w14:paraId="1B054560" w14:textId="77777777" w:rsidR="00E80410" w:rsidRDefault="00EA74A2">
      <w:pPr>
        <w:pStyle w:val="CallChain"/>
        <w:rPr>
          <w:rFonts w:hint="eastAsia"/>
        </w:rPr>
      </w:pPr>
      <w:r>
        <w:t>│   │   ├── Task&lt;(bool Success, string Message)&gt; Ask.Core.Services.UI</w:t>
      </w:r>
      <w:r>
        <w:t>.UserActionHelper.RunCoreAsync(Func&lt;Task&lt;bool&gt;&gt; operation, IUserInteractionService messageService, bool loop, bool deviceTask)</w:t>
      </w:r>
    </w:p>
    <w:p w14:paraId="34433BBB" w14:textId="77777777" w:rsidR="00E80410" w:rsidRDefault="00EA74A2">
      <w:pPr>
        <w:pStyle w:val="CallChain"/>
        <w:rPr>
          <w:rFonts w:hint="eastAsia"/>
        </w:rPr>
      </w:pPr>
      <w:r>
        <w:t>│   │   │   ├── do ... while (error)</w:t>
      </w:r>
    </w:p>
    <w:p w14:paraId="12575632" w14:textId="77777777" w:rsidR="00E80410" w:rsidRDefault="00EA74A2">
      <w:pPr>
        <w:pStyle w:val="CallChain"/>
        <w:rPr>
          <w:rFonts w:hint="eastAsia"/>
        </w:rPr>
      </w:pPr>
      <w:r>
        <w:t>│   │   │   ├── if (success &amp;&amp; next)</w:t>
      </w:r>
    </w:p>
    <w:p w14:paraId="3B9266CD" w14:textId="77777777" w:rsidR="00E80410" w:rsidRDefault="00EA74A2">
      <w:pPr>
        <w:pStyle w:val="CallChain"/>
        <w:rPr>
          <w:rFonts w:hint="eastAsia"/>
        </w:rPr>
      </w:pPr>
      <w:r>
        <w:t>│   │   │   ├── if (!error)</w:t>
      </w:r>
    </w:p>
    <w:p w14:paraId="7A7E8782" w14:textId="77777777" w:rsidR="00E80410" w:rsidRDefault="00EA74A2">
      <w:pPr>
        <w:pStyle w:val="CallChain"/>
        <w:rPr>
          <w:rFonts w:hint="eastAsia"/>
        </w:rPr>
      </w:pPr>
      <w:r>
        <w:t xml:space="preserve">│   │   │   ├── if </w:t>
      </w:r>
      <w:r>
        <w:t>(messageService == null)</w:t>
      </w:r>
    </w:p>
    <w:p w14:paraId="6321798A" w14:textId="77777777" w:rsidR="00E80410" w:rsidRDefault="00EA74A2">
      <w:pPr>
        <w:pStyle w:val="CallChain"/>
        <w:rPr>
          <w:rFonts w:hint="eastAsia"/>
        </w:rPr>
      </w:pPr>
      <w:r>
        <w:t>│   │   │   ├── if (action == UserAction.None)</w:t>
      </w:r>
    </w:p>
    <w:p w14:paraId="164091F4" w14:textId="77777777" w:rsidR="00E80410" w:rsidRDefault="00EA74A2">
      <w:pPr>
        <w:pStyle w:val="CallChain"/>
        <w:rPr>
          <w:rFonts w:hint="eastAsia"/>
        </w:rPr>
      </w:pPr>
      <w:r>
        <w:lastRenderedPageBreak/>
        <w:t>│   │   │   ├── if (action == UserAction.Retry)</w:t>
      </w:r>
    </w:p>
    <w:p w14:paraId="462C09EB" w14:textId="77777777" w:rsidR="00E80410" w:rsidRDefault="00EA74A2">
      <w:pPr>
        <w:pStyle w:val="CallChain"/>
        <w:rPr>
          <w:rFonts w:hint="eastAsia"/>
        </w:rPr>
      </w:pPr>
      <w:r>
        <w:t>│   │   │   ├── CancellationToken IUserInteractionService.GetCancellationToken()</w:t>
      </w:r>
    </w:p>
    <w:p w14:paraId="228552C4" w14:textId="77777777" w:rsidR="00E80410" w:rsidRDefault="00EA74A2">
      <w:pPr>
        <w:pStyle w:val="CallChain"/>
        <w:rPr>
          <w:rFonts w:hint="eastAsia"/>
        </w:rPr>
      </w:pPr>
      <w:r>
        <w:t>│   │   │   ├── Task&lt;Ask.Core.Shared.Metadata.Enums.UiE</w:t>
      </w:r>
      <w:r>
        <w:t>nums.UserAction&gt; IUserInteractionService.WaitUserActionAsync(bool loop = false, bool deviceTask = false)</w:t>
      </w:r>
    </w:p>
    <w:p w14:paraId="6FC4ED3C" w14:textId="77777777" w:rsidR="00E80410" w:rsidRDefault="00EA74A2">
      <w:pPr>
        <w:pStyle w:val="CallChain"/>
        <w:rPr>
          <w:rFonts w:hint="eastAsia"/>
        </w:rPr>
      </w:pPr>
      <w:r>
        <w:t>│   │   │   ├── void Ask.Core.Services.UI.UserActionHelper.ApplyButtonMode(IUserInteractionService messageService, bool onlyExit)</w:t>
      </w:r>
    </w:p>
    <w:p w14:paraId="70CE144D" w14:textId="77777777" w:rsidR="00E80410" w:rsidRDefault="00EA74A2">
      <w:pPr>
        <w:pStyle w:val="CallChain"/>
        <w:rPr>
          <w:rFonts w:hint="eastAsia"/>
        </w:rPr>
      </w:pPr>
      <w:r>
        <w:t>│   │   │   │   ├── i</w:t>
      </w:r>
      <w:r>
        <w:t>f (messageService?.ButtonService == null)</w:t>
      </w:r>
    </w:p>
    <w:p w14:paraId="2CEDB167" w14:textId="77777777" w:rsidR="00E80410" w:rsidRDefault="00EA74A2">
      <w:pPr>
        <w:pStyle w:val="CallChain"/>
        <w:rPr>
          <w:rFonts w:hint="eastAsia"/>
        </w:rPr>
      </w:pPr>
      <w:r>
        <w:t>│   │   │   │   ├── if (onlyExit)</w:t>
      </w:r>
    </w:p>
    <w:p w14:paraId="35BB97C2" w14:textId="77777777" w:rsidR="00E80410" w:rsidRDefault="00EA74A2">
      <w:pPr>
        <w:pStyle w:val="CallChain"/>
        <w:rPr>
          <w:rFonts w:hint="eastAsia"/>
        </w:rPr>
      </w:pPr>
      <w:r>
        <w:t>│   │   │   │   ├── void IButtonService.ShowOnlyExitButton()</w:t>
      </w:r>
    </w:p>
    <w:p w14:paraId="78B9B10F" w14:textId="77777777" w:rsidR="00E80410" w:rsidRDefault="00EA74A2">
      <w:pPr>
        <w:pStyle w:val="CallChain"/>
        <w:rPr>
          <w:rFonts w:hint="eastAsia"/>
        </w:rPr>
      </w:pPr>
      <w:r>
        <w:t>│   │   │   │   ├── void IButtonService.ShowOnlyStopAndFinishButtons()</w:t>
      </w:r>
    </w:p>
    <w:p w14:paraId="06CA8683" w14:textId="77777777" w:rsidR="00E80410" w:rsidRDefault="00EA74A2">
      <w:pPr>
        <w:pStyle w:val="CallChain"/>
        <w:rPr>
          <w:rFonts w:hint="eastAsia"/>
        </w:rPr>
      </w:pPr>
      <w:r>
        <w:t>│   ├── Task&lt;bool&gt; ModuleRelayControl.MeterManag</w:t>
      </w:r>
      <w:r>
        <w:t>er.ConnectMeterAsync(IUserInteractionService? userMessageService = null)</w:t>
      </w:r>
    </w:p>
    <w:p w14:paraId="2296FF06" w14:textId="77777777" w:rsidR="00E80410" w:rsidRDefault="00EA74A2">
      <w:pPr>
        <w:pStyle w:val="CallChain"/>
        <w:rPr>
          <w:rFonts w:hint="eastAsia"/>
        </w:rPr>
      </w:pPr>
      <w:r>
        <w:t>│   │   ├── if (ExecutionConfig.GetIsIdleModeEnabled())</w:t>
      </w:r>
    </w:p>
    <w:p w14:paraId="15C23BD6" w14:textId="77777777" w:rsidR="00E80410" w:rsidRDefault="00EA74A2">
      <w:pPr>
        <w:pStyle w:val="CallChain"/>
        <w:rPr>
          <w:rFonts w:hint="eastAsia"/>
        </w:rPr>
      </w:pPr>
      <w:r>
        <w:t>│   │   ├── bool ExecutionConfig.GetIsIdleModeEnabled()</w:t>
      </w:r>
    </w:p>
    <w:p w14:paraId="577E2C20" w14:textId="77777777" w:rsidR="00E80410" w:rsidRDefault="00EA74A2">
      <w:pPr>
        <w:pStyle w:val="CallChain"/>
        <w:rPr>
          <w:rFonts w:hint="eastAsia"/>
        </w:rPr>
      </w:pPr>
      <w:r>
        <w:t>│   │   ├── [Driver] Task&lt;string&gt; IDeviceProtocol.QueryAsync(string com</w:t>
      </w:r>
      <w:r>
        <w:t>mand, double responseDelay = 0, int timeout = 0, int port = 0, int delayBeforeCall = 0, CancellationToken cancellationToken = null) → см. «Глобальные runtime-механизмы / Транспортный dispatch»</w:t>
      </w:r>
    </w:p>
    <w:p w14:paraId="1E6FA7FC" w14:textId="77777777" w:rsidR="00E80410" w:rsidRDefault="00EA74A2">
      <w:pPr>
        <w:pStyle w:val="CallChain"/>
        <w:rPr>
          <w:rFonts w:hint="eastAsia"/>
        </w:rPr>
      </w:pPr>
      <w:r>
        <w:t xml:space="preserve">│   ├── bool </w:t>
      </w:r>
      <w:r>
        <w:t>DeviceDisplayConfig.GetConnectionInfoVisibility()</w:t>
      </w:r>
    </w:p>
    <w:p w14:paraId="3C8C38A7" w14:textId="77777777" w:rsidR="00E80410" w:rsidRDefault="00EA74A2">
      <w:pPr>
        <w:pStyle w:val="CallChain"/>
        <w:rPr>
          <w:rFonts w:hint="eastAsia"/>
        </w:rPr>
      </w:pPr>
      <w:r>
        <w:t>│   ├── DeviceException ModuleRelayControl.MeterExceptionFactory.ConnectFailed(string description)</w:t>
      </w:r>
    </w:p>
    <w:p w14:paraId="6A662ACB" w14:textId="77777777" w:rsidR="00E80410" w:rsidRDefault="00EA74A2">
      <w:pPr>
        <w:pStyle w:val="CallChain"/>
        <w:rPr>
          <w:rFonts w:hint="eastAsia"/>
        </w:rPr>
      </w:pPr>
      <w:r>
        <w:t>│   │   ├── Command/template: $"Ошибка подключения измерителя {description}"</w:t>
      </w:r>
    </w:p>
    <w:p w14:paraId="6C849C90" w14:textId="77777777" w:rsidR="00E80410" w:rsidRDefault="00EA74A2">
      <w:pPr>
        <w:pStyle w:val="CallChain"/>
        <w:rPr>
          <w:rFonts w:hint="eastAsia"/>
        </w:rPr>
      </w:pPr>
      <w:r>
        <w:t>└── Task&lt;bool&gt; ModuleRelayCont</w:t>
      </w:r>
      <w:r>
        <w:t>rol.MeterManager.ConnectMeterAsync(IUserInteractionService? userMessageService = null)</w:t>
      </w:r>
    </w:p>
    <w:p w14:paraId="367732F4" w14:textId="77777777" w:rsidR="00E80410" w:rsidRDefault="00EA74A2">
      <w:pPr>
        <w:pStyle w:val="CallChain"/>
        <w:rPr>
          <w:rFonts w:hint="eastAsia"/>
        </w:rPr>
      </w:pPr>
      <w:r>
        <w:t xml:space="preserve">    ├── reachability: прямое создание</w:t>
      </w:r>
    </w:p>
    <w:p w14:paraId="15EA9130" w14:textId="77777777" w:rsidR="00E80410" w:rsidRDefault="00EA74A2">
      <w:pPr>
        <w:pStyle w:val="CallChain"/>
        <w:rPr>
          <w:rFonts w:hint="eastAsia"/>
        </w:rPr>
      </w:pPr>
      <w:r>
        <w:t xml:space="preserve">    ├── if (ExecutionConfig.GetIsIdleModeEnabled())</w:t>
      </w:r>
    </w:p>
    <w:p w14:paraId="62D08A0B" w14:textId="77777777" w:rsidR="00E80410" w:rsidRDefault="00EA74A2">
      <w:pPr>
        <w:pStyle w:val="CallChain"/>
        <w:rPr>
          <w:rFonts w:hint="eastAsia"/>
        </w:rPr>
      </w:pPr>
      <w:r>
        <w:t xml:space="preserve">    ├── bool ExecutionConfig.GetIsIdleModeEnabled()</w:t>
      </w:r>
    </w:p>
    <w:p w14:paraId="754CBD42" w14:textId="77777777" w:rsidR="00E80410" w:rsidRDefault="00EA74A2">
      <w:pPr>
        <w:pStyle w:val="CallChain"/>
        <w:rPr>
          <w:rFonts w:hint="eastAsia"/>
        </w:rPr>
      </w:pPr>
      <w:r>
        <w:t xml:space="preserve">    ├── [Driver] Task&lt;strin</w:t>
      </w:r>
      <w:r>
        <w:t>g&gt; IDeviceProtocol.QueryAsync(string command, double responseDelay = 0, int timeout = 0, int port = 0, int delayBeforeCall = 0, CancellationToken cancellationToken = null) → см. «Глобальные runtime-механизмы / Транспортный dispatch»</w:t>
      </w:r>
    </w:p>
    <w:p w14:paraId="1C057115" w14:textId="77777777" w:rsidR="00E80410" w:rsidRDefault="00EA74A2">
      <w:pPr>
        <w:pStyle w:val="CallChain"/>
        <w:rPr>
          <w:rFonts w:hint="eastAsia"/>
        </w:rPr>
      </w:pPr>
      <w:r>
        <w:t>RESPONSE ↑</w:t>
      </w:r>
    </w:p>
    <w:p w14:paraId="17CFFFE2" w14:textId="77777777" w:rsidR="00E80410" w:rsidRDefault="00EA74A2">
      <w:pPr>
        <w:pStyle w:val="CallChain"/>
        <w:rPr>
          <w:rFonts w:hint="eastAsia"/>
        </w:rPr>
      </w:pPr>
      <w:r>
        <w:t>Task&lt;string&gt;</w:t>
      </w:r>
      <w:r>
        <w:t xml:space="preserve"> IDeviceProtocol.QueryAsync(string command, double responseDelay = 0, int timeout = 0, int port = 0, int delayBeforeCall = 0, CancellationToken cancellationToken = null)</w:t>
      </w:r>
    </w:p>
    <w:p w14:paraId="21983EFF" w14:textId="77777777" w:rsidR="00E80410" w:rsidRDefault="00EA74A2">
      <w:pPr>
        <w:pStyle w:val="CallChain"/>
        <w:rPr>
          <w:rFonts w:hint="eastAsia"/>
        </w:rPr>
      </w:pPr>
      <w:r>
        <w:t>↑ bool ExecutionConfig.GetIsIdleModeEnabled()</w:t>
      </w:r>
    </w:p>
    <w:p w14:paraId="68B57176" w14:textId="77777777" w:rsidR="00E80410" w:rsidRDefault="00EA74A2">
      <w:pPr>
        <w:pStyle w:val="CallChain"/>
        <w:rPr>
          <w:rFonts w:hint="eastAsia"/>
        </w:rPr>
      </w:pPr>
      <w:r>
        <w:t>↑ bool DeviceDisplayConfig.GetConnection</w:t>
      </w:r>
      <w:r>
        <w:t>InfoVisibility()</w:t>
      </w:r>
    </w:p>
    <w:p w14:paraId="13CE97E2" w14:textId="77777777" w:rsidR="00E80410" w:rsidRDefault="00EA74A2">
      <w:pPr>
        <w:pStyle w:val="CallChain"/>
        <w:rPr>
          <w:rFonts w:hint="eastAsia"/>
        </w:rPr>
      </w:pPr>
      <w:r>
        <w:t>↑ Task&lt;bool&gt; Ask.Core.Services.UI.UserActionHelper.GetRunWithUserRepeatAsync(Func&lt;Task&lt;bool&gt;&gt; operation, IUserInteractionService messageService, bool loop = false, bool deviceTask = false)</w:t>
      </w:r>
    </w:p>
    <w:p w14:paraId="77A56EAC" w14:textId="77777777" w:rsidR="00E80410" w:rsidRDefault="00EA74A2">
      <w:pPr>
        <w:pStyle w:val="CallChain"/>
        <w:rPr>
          <w:rFonts w:hint="eastAsia"/>
        </w:rPr>
      </w:pPr>
      <w:r>
        <w:t>↑ [Interface] Task&lt;bool&gt; RelaySwitchModule.Capabil</w:t>
      </w:r>
      <w:r>
        <w:t>ities.IMeterManager.ConnectMeterAsync(IUserInteractionService? userMessageService = null)</w:t>
      </w:r>
    </w:p>
    <w:p w14:paraId="2093B7D2" w14:textId="77777777" w:rsidR="00E80410" w:rsidRDefault="00EA74A2">
      <w:pPr>
        <w:pStyle w:val="31"/>
      </w:pPr>
      <w:r>
        <w:t xml:space="preserve">Task&lt;bool&gt; </w:t>
      </w:r>
      <w:r>
        <w:t>RelaySwitchModule.Capabilities.IMeterManager.DisconnectMeterAsync(IUserInteractionService? userMessageService = null)</w:t>
      </w:r>
    </w:p>
    <w:p w14:paraId="5DFFA62A" w14:textId="77777777" w:rsidR="00E80410" w:rsidRDefault="00EA74A2">
      <w:pPr>
        <w:pStyle w:val="CallChain"/>
        <w:rPr>
          <w:rFonts w:hint="eastAsia"/>
        </w:rPr>
      </w:pPr>
      <w:r>
        <w:t>COMMAND ↓</w:t>
      </w:r>
    </w:p>
    <w:p w14:paraId="33967FE9" w14:textId="77777777" w:rsidR="00E80410" w:rsidRDefault="00EA74A2">
      <w:pPr>
        <w:pStyle w:val="CallChain"/>
        <w:rPr>
          <w:rFonts w:hint="eastAsia"/>
        </w:rPr>
      </w:pPr>
      <w:r>
        <w:t>[Interface] Task&lt;bool&gt; RelaySwitchModule.Capabilities.IMeterManager.DisconnectMeterAsync(IUserInteractionService? userMessageSer</w:t>
      </w:r>
      <w:r>
        <w:t>vice = null)</w:t>
      </w:r>
    </w:p>
    <w:p w14:paraId="2FB5E1A4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6F9E1BCE" w14:textId="77777777" w:rsidR="00E80410" w:rsidRDefault="00EA74A2">
      <w:pPr>
        <w:pStyle w:val="CallChain"/>
        <w:rPr>
          <w:rFonts w:hint="eastAsia"/>
        </w:rPr>
      </w:pPr>
      <w:r>
        <w:t>├── [Adapter] Task&lt;bool&gt; ModuleRelayControl.MeterManagerAdapter.DisconnectMeterAsync(IUserInteractionService? userMessageService = null)</w:t>
      </w:r>
    </w:p>
    <w:p w14:paraId="1F9D95C4" w14:textId="77777777" w:rsidR="00E80410" w:rsidRDefault="00EA74A2">
      <w:pPr>
        <w:pStyle w:val="CallChain"/>
        <w:rPr>
          <w:rFonts w:hint="eastAsia"/>
        </w:rPr>
      </w:pPr>
      <w:r>
        <w:t>│   ├── reachability: прямое создание</w:t>
      </w:r>
    </w:p>
    <w:p w14:paraId="7B873147" w14:textId="77777777" w:rsidR="00E80410" w:rsidRDefault="00EA74A2">
      <w:pPr>
        <w:pStyle w:val="CallChain"/>
        <w:rPr>
          <w:rFonts w:hint="eastAsia"/>
        </w:rPr>
      </w:pPr>
      <w:r>
        <w:lastRenderedPageBreak/>
        <w:t>│   ├── if (IsConnectMeter)</w:t>
      </w:r>
    </w:p>
    <w:p w14:paraId="0C7A7006" w14:textId="77777777" w:rsidR="00E80410" w:rsidRDefault="00EA74A2">
      <w:pPr>
        <w:pStyle w:val="CallChain"/>
        <w:rPr>
          <w:rFonts w:hint="eastAsia"/>
        </w:rPr>
      </w:pPr>
      <w:r>
        <w:t>│   ├── if (!succes || DeviceDisplayCo</w:t>
      </w:r>
      <w:r>
        <w:t>nfig.GetConnectionInfoVisibility())</w:t>
      </w:r>
    </w:p>
    <w:p w14:paraId="50285A24" w14:textId="77777777" w:rsidR="00E80410" w:rsidRDefault="00EA74A2">
      <w:pPr>
        <w:pStyle w:val="CallChain"/>
        <w:rPr>
          <w:rFonts w:hint="eastAsia"/>
        </w:rPr>
      </w:pPr>
      <w:r>
        <w:t>│   ├── if (!result)</w:t>
      </w:r>
    </w:p>
    <w:p w14:paraId="3716E741" w14:textId="77777777" w:rsidR="00E80410" w:rsidRDefault="00EA74A2">
      <w:pPr>
        <w:pStyle w:val="CallChain"/>
        <w:rPr>
          <w:rFonts w:hint="eastAsia"/>
        </w:rPr>
      </w:pPr>
      <w:r>
        <w:t>│   ├── Command/template: $"Отключение измерителя {description}"</w:t>
      </w:r>
    </w:p>
    <w:p w14:paraId="04B269BB" w14:textId="77777777" w:rsidR="00E80410" w:rsidRDefault="00EA74A2">
      <w:pPr>
        <w:pStyle w:val="CallChain"/>
        <w:rPr>
          <w:rFonts w:hint="eastAsia"/>
        </w:rPr>
      </w:pPr>
      <w:r>
        <w:t>│   ├── Task&lt;bool&gt; Ask.Core.Services.UI.UserActionHelper.GetRunWithUserRepeatAsync(Func&lt;Task&lt;bool&gt;&gt; operation, IUserInteractionService</w:t>
      </w:r>
      <w:r>
        <w:t xml:space="preserve"> messageService, bool loop = false, bool deviceTask = false)</w:t>
      </w:r>
    </w:p>
    <w:p w14:paraId="4B8ED87D" w14:textId="77777777" w:rsidR="00E80410" w:rsidRDefault="00EA74A2">
      <w:pPr>
        <w:pStyle w:val="CallChain"/>
        <w:rPr>
          <w:rFonts w:hint="eastAsia"/>
        </w:rPr>
      </w:pPr>
      <w:r>
        <w:t>│   │   ├── Task&lt;(bool Success, string Message)&gt; Ask.Core.Services.UI.UserActionHelper.RunCoreAsync(Func&lt;Task&lt;bool&gt;&gt; operation, IUserInteractionService messageService, bool loop, bool deviceTask)</w:t>
      </w:r>
    </w:p>
    <w:p w14:paraId="42141E09" w14:textId="77777777" w:rsidR="00E80410" w:rsidRDefault="00EA74A2">
      <w:pPr>
        <w:pStyle w:val="CallChain"/>
        <w:rPr>
          <w:rFonts w:hint="eastAsia"/>
        </w:rPr>
      </w:pPr>
      <w:r>
        <w:t>│   │   │   ├── do ... while (error)</w:t>
      </w:r>
    </w:p>
    <w:p w14:paraId="18D104F5" w14:textId="77777777" w:rsidR="00E80410" w:rsidRDefault="00EA74A2">
      <w:pPr>
        <w:pStyle w:val="CallChain"/>
        <w:rPr>
          <w:rFonts w:hint="eastAsia"/>
        </w:rPr>
      </w:pPr>
      <w:r>
        <w:t>│   │   │   ├── if (success &amp;&amp; next)</w:t>
      </w:r>
    </w:p>
    <w:p w14:paraId="25B7DBA2" w14:textId="77777777" w:rsidR="00E80410" w:rsidRDefault="00EA74A2">
      <w:pPr>
        <w:pStyle w:val="CallChain"/>
        <w:rPr>
          <w:rFonts w:hint="eastAsia"/>
        </w:rPr>
      </w:pPr>
      <w:r>
        <w:t>│   │   │   ├── if (!error)</w:t>
      </w:r>
    </w:p>
    <w:p w14:paraId="1971AB46" w14:textId="77777777" w:rsidR="00E80410" w:rsidRDefault="00EA74A2">
      <w:pPr>
        <w:pStyle w:val="CallChain"/>
        <w:rPr>
          <w:rFonts w:hint="eastAsia"/>
        </w:rPr>
      </w:pPr>
      <w:r>
        <w:t>│   │   │   ├── if (messageService == null)</w:t>
      </w:r>
    </w:p>
    <w:p w14:paraId="38C4529B" w14:textId="77777777" w:rsidR="00E80410" w:rsidRDefault="00EA74A2">
      <w:pPr>
        <w:pStyle w:val="CallChain"/>
        <w:rPr>
          <w:rFonts w:hint="eastAsia"/>
        </w:rPr>
      </w:pPr>
      <w:r>
        <w:t>│   │   │   ├── if (action == UserAction.None)</w:t>
      </w:r>
    </w:p>
    <w:p w14:paraId="5EA1C44C" w14:textId="77777777" w:rsidR="00E80410" w:rsidRDefault="00EA74A2">
      <w:pPr>
        <w:pStyle w:val="CallChain"/>
        <w:rPr>
          <w:rFonts w:hint="eastAsia"/>
        </w:rPr>
      </w:pPr>
      <w:r>
        <w:t>│   │   │   ├── if (action == UserAction.Retry)</w:t>
      </w:r>
    </w:p>
    <w:p w14:paraId="7EF47617" w14:textId="77777777" w:rsidR="00E80410" w:rsidRDefault="00EA74A2">
      <w:pPr>
        <w:pStyle w:val="CallChain"/>
        <w:rPr>
          <w:rFonts w:hint="eastAsia"/>
        </w:rPr>
      </w:pPr>
      <w:r>
        <w:t>│   │   │   ├─</w:t>
      </w:r>
      <w:r>
        <w:t>─ CancellationToken IUserInteractionService.GetCancellationToken()</w:t>
      </w:r>
    </w:p>
    <w:p w14:paraId="0363526F" w14:textId="77777777" w:rsidR="00E80410" w:rsidRDefault="00EA74A2">
      <w:pPr>
        <w:pStyle w:val="CallChain"/>
        <w:rPr>
          <w:rFonts w:hint="eastAsia"/>
        </w:rPr>
      </w:pPr>
      <w:r>
        <w:t>│   │   │   ├── Task&lt;Ask.Core.Shared.Metadata.Enums.UiEnums.UserAction&gt; IUserInteractionService.WaitUserActionAsync(bool loop = false, bool deviceTask = false)</w:t>
      </w:r>
    </w:p>
    <w:p w14:paraId="145E2C64" w14:textId="77777777" w:rsidR="00E80410" w:rsidRDefault="00EA74A2">
      <w:pPr>
        <w:pStyle w:val="CallChain"/>
        <w:rPr>
          <w:rFonts w:hint="eastAsia"/>
        </w:rPr>
      </w:pPr>
      <w:r>
        <w:t>│   │   │   ├── void Ask.Core</w:t>
      </w:r>
      <w:r>
        <w:t>.Services.UI.UserActionHelper.ApplyButtonMode(IUserInteractionService messageService, bool onlyExit)</w:t>
      </w:r>
    </w:p>
    <w:p w14:paraId="7BD9B76A" w14:textId="77777777" w:rsidR="00E80410" w:rsidRDefault="00EA74A2">
      <w:pPr>
        <w:pStyle w:val="CallChain"/>
        <w:rPr>
          <w:rFonts w:hint="eastAsia"/>
        </w:rPr>
      </w:pPr>
      <w:r>
        <w:t>│   │   │   │   ├── if (messageService?.ButtonService == null)</w:t>
      </w:r>
    </w:p>
    <w:p w14:paraId="6A5E5B76" w14:textId="77777777" w:rsidR="00E80410" w:rsidRDefault="00EA74A2">
      <w:pPr>
        <w:pStyle w:val="CallChain"/>
        <w:rPr>
          <w:rFonts w:hint="eastAsia"/>
        </w:rPr>
      </w:pPr>
      <w:r>
        <w:t>│   │   │   │   ├── if (onlyExit)</w:t>
      </w:r>
    </w:p>
    <w:p w14:paraId="40E7A4BE" w14:textId="77777777" w:rsidR="00E80410" w:rsidRDefault="00EA74A2">
      <w:pPr>
        <w:pStyle w:val="CallChain"/>
        <w:rPr>
          <w:rFonts w:hint="eastAsia"/>
        </w:rPr>
      </w:pPr>
      <w:r>
        <w:t>│   │   │   │   ├── void IButtonService.ShowOnlyExitButton</w:t>
      </w:r>
      <w:r>
        <w:t>()</w:t>
      </w:r>
    </w:p>
    <w:p w14:paraId="11A7F5ED" w14:textId="77777777" w:rsidR="00E80410" w:rsidRDefault="00EA74A2">
      <w:pPr>
        <w:pStyle w:val="CallChain"/>
        <w:rPr>
          <w:rFonts w:hint="eastAsia"/>
        </w:rPr>
      </w:pPr>
      <w:r>
        <w:t>│   │   │   │   ├── void IButtonService.ShowOnlyStopAndFinishButtons()</w:t>
      </w:r>
    </w:p>
    <w:p w14:paraId="739243F6" w14:textId="77777777" w:rsidR="00E80410" w:rsidRDefault="00EA74A2">
      <w:pPr>
        <w:pStyle w:val="CallChain"/>
        <w:rPr>
          <w:rFonts w:hint="eastAsia"/>
        </w:rPr>
      </w:pPr>
      <w:r>
        <w:t>│   ├── Task&lt;bool&gt; ModuleRelayControl.MeterManager.DisconnectMeterAsync(IUserInteractionService? userMessageService = null)</w:t>
      </w:r>
    </w:p>
    <w:p w14:paraId="4D461D6B" w14:textId="77777777" w:rsidR="00E80410" w:rsidRDefault="00EA74A2">
      <w:pPr>
        <w:pStyle w:val="CallChain"/>
        <w:rPr>
          <w:rFonts w:hint="eastAsia"/>
        </w:rPr>
      </w:pPr>
      <w:r>
        <w:t>│   │   ├── if (ExecutionConfig.GetIsIdleModeEnabled())</w:t>
      </w:r>
    </w:p>
    <w:p w14:paraId="15E35ED3" w14:textId="77777777" w:rsidR="00E80410" w:rsidRDefault="00EA74A2">
      <w:pPr>
        <w:pStyle w:val="CallChain"/>
        <w:rPr>
          <w:rFonts w:hint="eastAsia"/>
        </w:rPr>
      </w:pPr>
      <w:r>
        <w:t xml:space="preserve">│ </w:t>
      </w:r>
      <w:r>
        <w:t xml:space="preserve">  │   ├── bool ExecutionConfig.GetIsIdleModeEnabled()</w:t>
      </w:r>
    </w:p>
    <w:p w14:paraId="4EB98D08" w14:textId="77777777" w:rsidR="00E80410" w:rsidRDefault="00EA74A2">
      <w:pPr>
        <w:pStyle w:val="CallChain"/>
        <w:rPr>
          <w:rFonts w:hint="eastAsia"/>
        </w:rPr>
      </w:pPr>
      <w:r>
        <w:t>│   │   ├── [Driver] Task&lt;string&gt; IDeviceProtocol.QueryAsync(string command, double responseDelay = 0, int timeout = 0, int port = 0, int delayBeforeCall = 0, CancellationToken cancellationToken = null)</w:t>
      </w:r>
      <w:r>
        <w:t xml:space="preserve"> → см. «Глобальные runtime-механизмы / Транспортный dispatch»</w:t>
      </w:r>
    </w:p>
    <w:p w14:paraId="3F645794" w14:textId="77777777" w:rsidR="00E80410" w:rsidRDefault="00EA74A2">
      <w:pPr>
        <w:pStyle w:val="CallChain"/>
        <w:rPr>
          <w:rFonts w:hint="eastAsia"/>
        </w:rPr>
      </w:pPr>
      <w:r>
        <w:t>│   ├── bool DeviceDisplayConfig.GetConnectionInfoVisibility()</w:t>
      </w:r>
    </w:p>
    <w:p w14:paraId="0780A348" w14:textId="77777777" w:rsidR="00E80410" w:rsidRDefault="00EA74A2">
      <w:pPr>
        <w:pStyle w:val="CallChain"/>
        <w:rPr>
          <w:rFonts w:hint="eastAsia"/>
        </w:rPr>
      </w:pPr>
      <w:r>
        <w:t xml:space="preserve">│   ├── DeviceException </w:t>
      </w:r>
      <w:r>
        <w:t>ModuleRelayControl.MeterExceptionFactory.DisconnectFailed(string description)</w:t>
      </w:r>
    </w:p>
    <w:p w14:paraId="6D04C4D0" w14:textId="77777777" w:rsidR="00E80410" w:rsidRDefault="00EA74A2">
      <w:pPr>
        <w:pStyle w:val="CallChain"/>
        <w:rPr>
          <w:rFonts w:hint="eastAsia"/>
        </w:rPr>
      </w:pPr>
      <w:r>
        <w:t>│   │   ├── Command/template: $"Ошибка отключения измерителя {description}"</w:t>
      </w:r>
    </w:p>
    <w:p w14:paraId="6AFF6096" w14:textId="77777777" w:rsidR="00E80410" w:rsidRDefault="00EA74A2">
      <w:pPr>
        <w:pStyle w:val="CallChain"/>
        <w:rPr>
          <w:rFonts w:hint="eastAsia"/>
        </w:rPr>
      </w:pPr>
      <w:r>
        <w:t>└── Task&lt;bool&gt; ModuleRelayControl.MeterManager.DisconnectMeterAsync(IUserInteractionService? userMessa</w:t>
      </w:r>
      <w:r>
        <w:t>geService = null)</w:t>
      </w:r>
    </w:p>
    <w:p w14:paraId="6229529A" w14:textId="77777777" w:rsidR="00E80410" w:rsidRDefault="00EA74A2">
      <w:pPr>
        <w:pStyle w:val="CallChain"/>
        <w:rPr>
          <w:rFonts w:hint="eastAsia"/>
        </w:rPr>
      </w:pPr>
      <w:r>
        <w:t xml:space="preserve">    ├── reachability: прямое создание</w:t>
      </w:r>
    </w:p>
    <w:p w14:paraId="6652BE60" w14:textId="77777777" w:rsidR="00E80410" w:rsidRDefault="00EA74A2">
      <w:pPr>
        <w:pStyle w:val="CallChain"/>
        <w:rPr>
          <w:rFonts w:hint="eastAsia"/>
        </w:rPr>
      </w:pPr>
      <w:r>
        <w:t xml:space="preserve">    ├── if (ExecutionConfig.GetIsIdleModeEnabled())</w:t>
      </w:r>
    </w:p>
    <w:p w14:paraId="0F5E6050" w14:textId="77777777" w:rsidR="00E80410" w:rsidRDefault="00EA74A2">
      <w:pPr>
        <w:pStyle w:val="CallChain"/>
        <w:rPr>
          <w:rFonts w:hint="eastAsia"/>
        </w:rPr>
      </w:pPr>
      <w:r>
        <w:t xml:space="preserve">    ├── bool ExecutionConfig.GetIsIdleModeEnabled()</w:t>
      </w:r>
    </w:p>
    <w:p w14:paraId="32A1A512" w14:textId="77777777" w:rsidR="00E80410" w:rsidRDefault="00EA74A2">
      <w:pPr>
        <w:pStyle w:val="CallChain"/>
        <w:rPr>
          <w:rFonts w:hint="eastAsia"/>
        </w:rPr>
      </w:pPr>
      <w:r>
        <w:t xml:space="preserve">    ├── [Driver] Task&lt;string&gt; IDeviceProtocol.QueryAsync(string command, double responseDelay = 0, int timeout = 0, int port = 0, int delayBeforeCall = 0, CancellationToken cancellationToken = null) → см. «Глобальные runtime-механизмы / Транспортный dispat</w:t>
      </w:r>
      <w:r>
        <w:t>ch»</w:t>
      </w:r>
    </w:p>
    <w:p w14:paraId="7E466C5E" w14:textId="77777777" w:rsidR="00E80410" w:rsidRDefault="00EA74A2">
      <w:pPr>
        <w:pStyle w:val="CallChain"/>
        <w:rPr>
          <w:rFonts w:hint="eastAsia"/>
        </w:rPr>
      </w:pPr>
      <w:r>
        <w:t>RESPONSE ↑</w:t>
      </w:r>
    </w:p>
    <w:p w14:paraId="6EB84144" w14:textId="77777777" w:rsidR="00E80410" w:rsidRDefault="00EA74A2">
      <w:pPr>
        <w:pStyle w:val="CallChain"/>
        <w:rPr>
          <w:rFonts w:hint="eastAsia"/>
        </w:rPr>
      </w:pPr>
      <w:r>
        <w:t>Task&lt;string&gt; IDeviceProtocol.QueryAsync(string command, double responseDelay = 0, int timeout = 0, int port = 0, int delayBeforeCall = 0, CancellationToken cancellationToken = null)</w:t>
      </w:r>
    </w:p>
    <w:p w14:paraId="2DACB5EE" w14:textId="77777777" w:rsidR="00E80410" w:rsidRDefault="00EA74A2">
      <w:pPr>
        <w:pStyle w:val="CallChain"/>
        <w:rPr>
          <w:rFonts w:hint="eastAsia"/>
        </w:rPr>
      </w:pPr>
      <w:r>
        <w:t>↑ bool ExecutionConfig.GetIsIdleModeEnabled()</w:t>
      </w:r>
    </w:p>
    <w:p w14:paraId="55CC3869" w14:textId="77777777" w:rsidR="00E80410" w:rsidRDefault="00EA74A2">
      <w:pPr>
        <w:pStyle w:val="CallChain"/>
        <w:rPr>
          <w:rFonts w:hint="eastAsia"/>
        </w:rPr>
      </w:pPr>
      <w:r>
        <w:t>↑ bool Device</w:t>
      </w:r>
      <w:r>
        <w:t>DisplayConfig.GetConnectionInfoVisibility()</w:t>
      </w:r>
    </w:p>
    <w:p w14:paraId="169D02E4" w14:textId="77777777" w:rsidR="00E80410" w:rsidRDefault="00EA74A2">
      <w:pPr>
        <w:pStyle w:val="CallChain"/>
        <w:rPr>
          <w:rFonts w:hint="eastAsia"/>
        </w:rPr>
      </w:pPr>
      <w:r>
        <w:t>↑ Task&lt;bool&gt; Ask.Core.Services.UI.UserActionHelper.GetRunWithUserRepeatAsync(Func&lt;Task&lt;bool&gt;&gt; operation, IUserInteractionService messageService, bool loop = false, bool deviceTask = false)</w:t>
      </w:r>
    </w:p>
    <w:p w14:paraId="2084AA24" w14:textId="77777777" w:rsidR="00E80410" w:rsidRDefault="00EA74A2">
      <w:pPr>
        <w:pStyle w:val="CallChain"/>
        <w:rPr>
          <w:rFonts w:hint="eastAsia"/>
        </w:rPr>
      </w:pPr>
      <w:r>
        <w:t>↑ [Interface] Task&lt;bool</w:t>
      </w:r>
      <w:r>
        <w:t>&gt; RelaySwitchModule.Capabilities.IMeterManager.DisconnectMeterAsync(IUserInteractionService? userMessageService = null)</w:t>
      </w:r>
    </w:p>
    <w:p w14:paraId="1C7FDB3B" w14:textId="77777777" w:rsidR="00E80410" w:rsidRDefault="00EA74A2">
      <w:pPr>
        <w:pStyle w:val="31"/>
      </w:pPr>
      <w:r>
        <w:lastRenderedPageBreak/>
        <w:t>Task&lt;bool&gt; RelaySwitchModule.Capabilities.IMeterManager.GetMeterResponseAsync(IUserInteractionService? userMessageService = null)</w:t>
      </w:r>
    </w:p>
    <w:p w14:paraId="700A2A17" w14:textId="77777777" w:rsidR="00E80410" w:rsidRDefault="00EA74A2">
      <w:pPr>
        <w:pStyle w:val="CallChain"/>
        <w:rPr>
          <w:rFonts w:hint="eastAsia"/>
        </w:rPr>
      </w:pPr>
      <w:r>
        <w:t>COMMAN</w:t>
      </w:r>
      <w:r>
        <w:t>D ↓</w:t>
      </w:r>
    </w:p>
    <w:p w14:paraId="50FDB562" w14:textId="77777777" w:rsidR="00E80410" w:rsidRDefault="00EA74A2">
      <w:pPr>
        <w:pStyle w:val="CallChain"/>
        <w:rPr>
          <w:rFonts w:hint="eastAsia"/>
        </w:rPr>
      </w:pPr>
      <w:r>
        <w:t>[Interface] Task&lt;bool&gt; RelaySwitchModule.Capabilities.IMeterManager.GetMeterResponseAsync(IUserInteractionService? userMessageService = null)</w:t>
      </w:r>
    </w:p>
    <w:p w14:paraId="3024425A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7A1230B0" w14:textId="77777777" w:rsidR="00E80410" w:rsidRDefault="00EA74A2">
      <w:pPr>
        <w:pStyle w:val="CallChain"/>
        <w:rPr>
          <w:rFonts w:hint="eastAsia"/>
        </w:rPr>
      </w:pPr>
      <w:r>
        <w:t>├── [Adapter] Task&lt;bool&gt; ModuleRelayControl.MeterManagerAdapter.GetMeterResponseAsync(IUserInteractionServic</w:t>
      </w:r>
      <w:r>
        <w:t>e? userMessageService = null)</w:t>
      </w:r>
    </w:p>
    <w:p w14:paraId="26E2C068" w14:textId="77777777" w:rsidR="00E80410" w:rsidRDefault="00EA74A2">
      <w:pPr>
        <w:pStyle w:val="CallChain"/>
        <w:rPr>
          <w:rFonts w:hint="eastAsia"/>
        </w:rPr>
      </w:pPr>
      <w:r>
        <w:t>│   ├── reachability: прямое создание</w:t>
      </w:r>
    </w:p>
    <w:p w14:paraId="63FC21FB" w14:textId="77777777" w:rsidR="00E80410" w:rsidRDefault="00EA74A2">
      <w:pPr>
        <w:pStyle w:val="CallChain"/>
        <w:rPr>
          <w:rFonts w:hint="eastAsia"/>
        </w:rPr>
      </w:pPr>
      <w:r>
        <w:t>│   ├── succes ? ... : ...</w:t>
      </w:r>
    </w:p>
    <w:p w14:paraId="5AB08FF8" w14:textId="77777777" w:rsidR="00E80410" w:rsidRDefault="00EA74A2">
      <w:pPr>
        <w:pStyle w:val="CallChain"/>
        <w:rPr>
          <w:rFonts w:hint="eastAsia"/>
        </w:rPr>
      </w:pPr>
      <w:r>
        <w:t>│   ├── if (!succes)</w:t>
      </w:r>
    </w:p>
    <w:p w14:paraId="42900B9D" w14:textId="77777777" w:rsidR="00E80410" w:rsidRDefault="00EA74A2">
      <w:pPr>
        <w:pStyle w:val="CallChain"/>
        <w:rPr>
          <w:rFonts w:hint="eastAsia"/>
        </w:rPr>
      </w:pPr>
      <w:r>
        <w:t>│   ├── Task&lt;bool&gt; Ask.Core.Services.UI.UserActionHelper.GetRunWithUserRepeatAsync(Func&lt;Task&lt;bool&gt;&gt; operation, IUserInteractionService messa</w:t>
      </w:r>
      <w:r>
        <w:t>geService, bool loop = false, bool deviceTask = false)</w:t>
      </w:r>
    </w:p>
    <w:p w14:paraId="2B1A5CCE" w14:textId="77777777" w:rsidR="00E80410" w:rsidRDefault="00EA74A2">
      <w:pPr>
        <w:pStyle w:val="CallChain"/>
        <w:rPr>
          <w:rFonts w:hint="eastAsia"/>
        </w:rPr>
      </w:pPr>
      <w:r>
        <w:t>│   │   ├── Task&lt;(bool Success, string Message)&gt; Ask.Core.Services.UI.UserActionHelper.RunCoreAsync(Func&lt;Task&lt;bool&gt;&gt; operation, IUserInteractionService messageService, bool loop, bool deviceTask)</w:t>
      </w:r>
    </w:p>
    <w:p w14:paraId="2D670B5A" w14:textId="77777777" w:rsidR="00E80410" w:rsidRDefault="00EA74A2">
      <w:pPr>
        <w:pStyle w:val="CallChain"/>
        <w:rPr>
          <w:rFonts w:hint="eastAsia"/>
        </w:rPr>
      </w:pPr>
      <w:r>
        <w:t>│   │</w:t>
      </w:r>
      <w:r>
        <w:t xml:space="preserve">   │   ├── do ... while (error)</w:t>
      </w:r>
    </w:p>
    <w:p w14:paraId="652B3E3B" w14:textId="77777777" w:rsidR="00E80410" w:rsidRDefault="00EA74A2">
      <w:pPr>
        <w:pStyle w:val="CallChain"/>
        <w:rPr>
          <w:rFonts w:hint="eastAsia"/>
        </w:rPr>
      </w:pPr>
      <w:r>
        <w:t>│   │   │   ├── if (success &amp;&amp; next)</w:t>
      </w:r>
    </w:p>
    <w:p w14:paraId="46FF42A9" w14:textId="77777777" w:rsidR="00E80410" w:rsidRDefault="00EA74A2">
      <w:pPr>
        <w:pStyle w:val="CallChain"/>
        <w:rPr>
          <w:rFonts w:hint="eastAsia"/>
        </w:rPr>
      </w:pPr>
      <w:r>
        <w:t>│   │   │   ├── if (!error)</w:t>
      </w:r>
    </w:p>
    <w:p w14:paraId="49AD3672" w14:textId="77777777" w:rsidR="00E80410" w:rsidRDefault="00EA74A2">
      <w:pPr>
        <w:pStyle w:val="CallChain"/>
        <w:rPr>
          <w:rFonts w:hint="eastAsia"/>
        </w:rPr>
      </w:pPr>
      <w:r>
        <w:t>│   │   │   ├── if (messageService == null)</w:t>
      </w:r>
    </w:p>
    <w:p w14:paraId="150E8038" w14:textId="77777777" w:rsidR="00E80410" w:rsidRDefault="00EA74A2">
      <w:pPr>
        <w:pStyle w:val="CallChain"/>
        <w:rPr>
          <w:rFonts w:hint="eastAsia"/>
        </w:rPr>
      </w:pPr>
      <w:r>
        <w:t>│   │   │   ├── if (action == UserAction.None)</w:t>
      </w:r>
    </w:p>
    <w:p w14:paraId="68599EC9" w14:textId="77777777" w:rsidR="00E80410" w:rsidRDefault="00EA74A2">
      <w:pPr>
        <w:pStyle w:val="CallChain"/>
        <w:rPr>
          <w:rFonts w:hint="eastAsia"/>
        </w:rPr>
      </w:pPr>
      <w:r>
        <w:t>│   │   │   ├── if (action == UserAction.Retry)</w:t>
      </w:r>
    </w:p>
    <w:p w14:paraId="512D78EF" w14:textId="77777777" w:rsidR="00E80410" w:rsidRDefault="00EA74A2">
      <w:pPr>
        <w:pStyle w:val="CallChain"/>
        <w:rPr>
          <w:rFonts w:hint="eastAsia"/>
        </w:rPr>
      </w:pPr>
      <w:r>
        <w:t xml:space="preserve">│   │   │   ├── </w:t>
      </w:r>
      <w:r>
        <w:t>CancellationToken IUserInteractionService.GetCancellationToken()</w:t>
      </w:r>
    </w:p>
    <w:p w14:paraId="58854296" w14:textId="77777777" w:rsidR="00E80410" w:rsidRDefault="00EA74A2">
      <w:pPr>
        <w:pStyle w:val="CallChain"/>
        <w:rPr>
          <w:rFonts w:hint="eastAsia"/>
        </w:rPr>
      </w:pPr>
      <w:r>
        <w:t>│   │   │   ├── Task&lt;Ask.Core.Shared.Metadata.Enums.UiEnums.UserAction&gt; IUserInteractionService.WaitUserActionAsync(bool loop = false, bool deviceTask = false)</w:t>
      </w:r>
    </w:p>
    <w:p w14:paraId="0B586590" w14:textId="77777777" w:rsidR="00E80410" w:rsidRDefault="00EA74A2">
      <w:pPr>
        <w:pStyle w:val="CallChain"/>
        <w:rPr>
          <w:rFonts w:hint="eastAsia"/>
        </w:rPr>
      </w:pPr>
      <w:r>
        <w:t>│   │   │   ├── void Ask.Core.S</w:t>
      </w:r>
      <w:r>
        <w:t>ervices.UI.UserActionHelper.ApplyButtonMode(IUserInteractionService messageService, bool onlyExit)</w:t>
      </w:r>
    </w:p>
    <w:p w14:paraId="593CFC75" w14:textId="77777777" w:rsidR="00E80410" w:rsidRDefault="00EA74A2">
      <w:pPr>
        <w:pStyle w:val="CallChain"/>
        <w:rPr>
          <w:rFonts w:hint="eastAsia"/>
        </w:rPr>
      </w:pPr>
      <w:r>
        <w:t>│   │   │   │   ├── if (messageService?.ButtonService == null)</w:t>
      </w:r>
    </w:p>
    <w:p w14:paraId="13AE08B9" w14:textId="77777777" w:rsidR="00E80410" w:rsidRDefault="00EA74A2">
      <w:pPr>
        <w:pStyle w:val="CallChain"/>
        <w:rPr>
          <w:rFonts w:hint="eastAsia"/>
        </w:rPr>
      </w:pPr>
      <w:r>
        <w:t>│   │   │   │   ├── if (onlyExit)</w:t>
      </w:r>
    </w:p>
    <w:p w14:paraId="16914A1F" w14:textId="77777777" w:rsidR="00E80410" w:rsidRDefault="00EA74A2">
      <w:pPr>
        <w:pStyle w:val="CallChain"/>
        <w:rPr>
          <w:rFonts w:hint="eastAsia"/>
        </w:rPr>
      </w:pPr>
      <w:r>
        <w:t>│   │   │   │   ├── void IButtonService.ShowOnlyExitButton()</w:t>
      </w:r>
    </w:p>
    <w:p w14:paraId="5ED5417B" w14:textId="77777777" w:rsidR="00E80410" w:rsidRDefault="00EA74A2">
      <w:pPr>
        <w:pStyle w:val="CallChain"/>
        <w:rPr>
          <w:rFonts w:hint="eastAsia"/>
        </w:rPr>
      </w:pPr>
      <w:r>
        <w:t>│   │   │   │   ├── void IButtonService.ShowOnlyStopAndFinishButtons()</w:t>
      </w:r>
    </w:p>
    <w:p w14:paraId="363DEAB2" w14:textId="77777777" w:rsidR="00E80410" w:rsidRDefault="00EA74A2">
      <w:pPr>
        <w:pStyle w:val="CallChain"/>
        <w:rPr>
          <w:rFonts w:hint="eastAsia"/>
        </w:rPr>
      </w:pPr>
      <w:r>
        <w:t>│   ├── Task&lt;bool&gt; ModuleRelayControl.MeterManager.GetMeterResponseAsync(IUserInteractionService? userMessageService = null)</w:t>
      </w:r>
    </w:p>
    <w:p w14:paraId="00616E6F" w14:textId="77777777" w:rsidR="00E80410" w:rsidRDefault="00EA74A2">
      <w:pPr>
        <w:pStyle w:val="CallChain"/>
        <w:rPr>
          <w:rFonts w:hint="eastAsia"/>
        </w:rPr>
      </w:pPr>
      <w:r>
        <w:t>│   │   ├── if (ExecutionConfig.GetIsIdleModeEnabled())</w:t>
      </w:r>
    </w:p>
    <w:p w14:paraId="34D63B8B" w14:textId="77777777" w:rsidR="00E80410" w:rsidRDefault="00EA74A2">
      <w:pPr>
        <w:pStyle w:val="CallChain"/>
        <w:rPr>
          <w:rFonts w:hint="eastAsia"/>
        </w:rPr>
      </w:pPr>
      <w:r>
        <w:t xml:space="preserve">│  </w:t>
      </w:r>
      <w:r>
        <w:t xml:space="preserve"> │   ├── bool ExecutionConfig.GetIsIdleModeEnabled()</w:t>
      </w:r>
    </w:p>
    <w:p w14:paraId="19B70536" w14:textId="77777777" w:rsidR="00E80410" w:rsidRDefault="00EA74A2">
      <w:pPr>
        <w:pStyle w:val="CallChain"/>
        <w:rPr>
          <w:rFonts w:hint="eastAsia"/>
        </w:rPr>
      </w:pPr>
      <w:r>
        <w:t xml:space="preserve">│   │   ├── [Driver] Task&lt;string&gt; IDeviceProtocol.QueryAsync(string command, double responseDelay = 0, int timeout = 0, int port = 0, int delayBeforeCall = 0, CancellationToken cancellationToken = null) </w:t>
      </w:r>
      <w:r>
        <w:t>→ см. «Глобальные runtime-механизмы / Транспортный dispatch»</w:t>
      </w:r>
    </w:p>
    <w:p w14:paraId="1D4FB5F2" w14:textId="77777777" w:rsidR="00E80410" w:rsidRDefault="00EA74A2">
      <w:pPr>
        <w:pStyle w:val="CallChain"/>
        <w:rPr>
          <w:rFonts w:hint="eastAsia"/>
        </w:rPr>
      </w:pPr>
      <w:r>
        <w:t>│   ├── DeviceException ModuleRelayControl.MeterExceptionFactory.MeterAnswerFailed(string name, int chassis, int number)</w:t>
      </w:r>
    </w:p>
    <w:p w14:paraId="1603C9C7" w14:textId="77777777" w:rsidR="00E80410" w:rsidRDefault="00EA74A2">
      <w:pPr>
        <w:pStyle w:val="CallChain"/>
        <w:rPr>
          <w:rFonts w:hint="eastAsia"/>
        </w:rPr>
      </w:pPr>
      <w:r>
        <w:t>│   │   ├── Command/template: $"Ошибка при получении ответа {name}({chassi</w:t>
      </w:r>
      <w:r>
        <w:t>s}.{number})"</w:t>
      </w:r>
    </w:p>
    <w:p w14:paraId="2A6087FF" w14:textId="77777777" w:rsidR="00E80410" w:rsidRDefault="00EA74A2">
      <w:pPr>
        <w:pStyle w:val="CallChain"/>
        <w:rPr>
          <w:rFonts w:hint="eastAsia"/>
        </w:rPr>
      </w:pPr>
      <w:r>
        <w:t>└── Task&lt;bool&gt; ModuleRelayControl.MeterManager.GetMeterResponseAsync(IUserInteractionService? userMessageService = null)</w:t>
      </w:r>
    </w:p>
    <w:p w14:paraId="544E1E06" w14:textId="77777777" w:rsidR="00E80410" w:rsidRDefault="00EA74A2">
      <w:pPr>
        <w:pStyle w:val="CallChain"/>
        <w:rPr>
          <w:rFonts w:hint="eastAsia"/>
        </w:rPr>
      </w:pPr>
      <w:r>
        <w:t xml:space="preserve">    ├── reachability: прямое создание</w:t>
      </w:r>
    </w:p>
    <w:p w14:paraId="53E2A498" w14:textId="77777777" w:rsidR="00E80410" w:rsidRDefault="00EA74A2">
      <w:pPr>
        <w:pStyle w:val="CallChain"/>
        <w:rPr>
          <w:rFonts w:hint="eastAsia"/>
        </w:rPr>
      </w:pPr>
      <w:r>
        <w:t xml:space="preserve">    ├── if (ExecutionConfig.GetIsIdleModeEnabled())</w:t>
      </w:r>
    </w:p>
    <w:p w14:paraId="38D141F2" w14:textId="77777777" w:rsidR="00E80410" w:rsidRDefault="00EA74A2">
      <w:pPr>
        <w:pStyle w:val="CallChain"/>
        <w:rPr>
          <w:rFonts w:hint="eastAsia"/>
        </w:rPr>
      </w:pPr>
      <w:r>
        <w:t xml:space="preserve">    ├── bool ExecutionConfig.Ge</w:t>
      </w:r>
      <w:r>
        <w:t>tIsIdleModeEnabled()</w:t>
      </w:r>
    </w:p>
    <w:p w14:paraId="4EDBBBE0" w14:textId="77777777" w:rsidR="00E80410" w:rsidRDefault="00EA74A2">
      <w:pPr>
        <w:pStyle w:val="CallChain"/>
        <w:rPr>
          <w:rFonts w:hint="eastAsia"/>
        </w:rPr>
      </w:pPr>
      <w:r>
        <w:t xml:space="preserve">    ├── [Driver] Task&lt;string&gt; IDeviceProtocol.QueryAsync(string command, double responseDelay = 0, int timeout = 0, int port = 0, int delayBeforeCall = 0, CancellationToken cancellationToken = null) → см. «Глобальные runtime-механизмы </w:t>
      </w:r>
      <w:r>
        <w:t>/ Транспортный dispatch»</w:t>
      </w:r>
    </w:p>
    <w:p w14:paraId="5EC36DD8" w14:textId="77777777" w:rsidR="00E80410" w:rsidRDefault="00EA74A2">
      <w:pPr>
        <w:pStyle w:val="CallChain"/>
        <w:rPr>
          <w:rFonts w:hint="eastAsia"/>
        </w:rPr>
      </w:pPr>
      <w:r>
        <w:lastRenderedPageBreak/>
        <w:t>RESPONSE ↑</w:t>
      </w:r>
    </w:p>
    <w:p w14:paraId="0A59DFC6" w14:textId="77777777" w:rsidR="00E80410" w:rsidRDefault="00EA74A2">
      <w:pPr>
        <w:pStyle w:val="CallChain"/>
        <w:rPr>
          <w:rFonts w:hint="eastAsia"/>
        </w:rPr>
      </w:pPr>
      <w:r>
        <w:t>Task&lt;string&gt; IDeviceProtocol.QueryAsync(string command, double responseDelay = 0, int timeout = 0, int port = 0, int delayBeforeCall = 0, CancellationToken cancellationToken = null)</w:t>
      </w:r>
    </w:p>
    <w:p w14:paraId="34EA5C6A" w14:textId="77777777" w:rsidR="00E80410" w:rsidRDefault="00EA74A2">
      <w:pPr>
        <w:pStyle w:val="CallChain"/>
        <w:rPr>
          <w:rFonts w:hint="eastAsia"/>
        </w:rPr>
      </w:pPr>
      <w:r>
        <w:t>↑ bool ExecutionConfig.GetIsIdleModeEn</w:t>
      </w:r>
      <w:r>
        <w:t>abled()</w:t>
      </w:r>
    </w:p>
    <w:p w14:paraId="1DE80BCD" w14:textId="77777777" w:rsidR="00E80410" w:rsidRDefault="00EA74A2">
      <w:pPr>
        <w:pStyle w:val="CallChain"/>
        <w:rPr>
          <w:rFonts w:hint="eastAsia"/>
        </w:rPr>
      </w:pPr>
      <w:r>
        <w:t>↑ Task&lt;bool&gt; ModuleRelayControl.MeterManager.GetMeterResponseAsync(IUserInteractionService? userMessageService = null)</w:t>
      </w:r>
    </w:p>
    <w:p w14:paraId="6A198146" w14:textId="77777777" w:rsidR="00E80410" w:rsidRDefault="00EA74A2">
      <w:pPr>
        <w:pStyle w:val="CallChain"/>
        <w:rPr>
          <w:rFonts w:hint="eastAsia"/>
        </w:rPr>
      </w:pPr>
      <w:r>
        <w:t>↑ Task&lt;bool&gt; ModuleRelayControl.MeterManager.GetMeterResponseAsync(IUserInteractionService? userMessageService = null)</w:t>
      </w:r>
    </w:p>
    <w:p w14:paraId="6F815768" w14:textId="77777777" w:rsidR="00E80410" w:rsidRDefault="00EA74A2">
      <w:pPr>
        <w:pStyle w:val="CallChain"/>
        <w:rPr>
          <w:rFonts w:hint="eastAsia"/>
        </w:rPr>
      </w:pPr>
      <w:r>
        <w:t>↑ Task&lt;boo</w:t>
      </w:r>
      <w:r>
        <w:t>l&gt; Ask.Core.Services.UI.UserActionHelper.GetRunWithUserRepeatAsync(Func&lt;Task&lt;bool&gt;&gt; operation, IUserInteractionService messageService, bool loop = false, bool deviceTask = false)</w:t>
      </w:r>
    </w:p>
    <w:p w14:paraId="50033015" w14:textId="77777777" w:rsidR="00E80410" w:rsidRDefault="00EA74A2">
      <w:pPr>
        <w:pStyle w:val="CallChain"/>
        <w:rPr>
          <w:rFonts w:hint="eastAsia"/>
        </w:rPr>
      </w:pPr>
      <w:r>
        <w:t xml:space="preserve">↑ Task&lt;bool&gt; </w:t>
      </w:r>
      <w:r>
        <w:t>ModuleRelayControl.MeterManagerAdapter.GetMeterResponseAsync(IUserInteractionService? userMessageService = null)</w:t>
      </w:r>
    </w:p>
    <w:p w14:paraId="255886D9" w14:textId="77777777" w:rsidR="00E80410" w:rsidRDefault="00EA74A2">
      <w:pPr>
        <w:pStyle w:val="CallChain"/>
        <w:rPr>
          <w:rFonts w:hint="eastAsia"/>
        </w:rPr>
      </w:pPr>
      <w:r>
        <w:t>↑ [Interface] Task&lt;bool&gt; RelaySwitchModule.Capabilities.IMeterManager.GetMeterResponseAsync(IUserInteractionService? userMessageService = null)</w:t>
      </w:r>
    </w:p>
    <w:p w14:paraId="5039F7EA" w14:textId="77777777" w:rsidR="00E80410" w:rsidRDefault="00EA74A2">
      <w:pPr>
        <w:pStyle w:val="21"/>
      </w:pPr>
      <w:r>
        <w:t>События</w:t>
      </w:r>
    </w:p>
    <w:p w14:paraId="5AE8B7FA" w14:textId="77777777" w:rsidR="00E80410" w:rsidRDefault="00EA74A2">
      <w:r>
        <w:t>События в контракте отсутствуют.</w:t>
      </w:r>
    </w:p>
    <w:p w14:paraId="2CE6E835" w14:textId="77777777" w:rsidR="00E80410" w:rsidRDefault="00EA74A2">
      <w:pPr>
        <w:pStyle w:val="21"/>
      </w:pPr>
      <w:r>
        <w:t>Фоновые вызовы</w:t>
      </w:r>
    </w:p>
    <w:p w14:paraId="316712CB" w14:textId="77777777" w:rsidR="00E80410" w:rsidRDefault="00EA74A2">
      <w:pPr>
        <w:pStyle w:val="CallChain"/>
        <w:rPr>
          <w:rFonts w:hint="eastAsia"/>
        </w:rPr>
      </w:pPr>
      <w:r>
        <w:t xml:space="preserve">├── Task ModuleRelayControl.SelfCheck.SelfTestManager.PerformClosureCycle(CancellationToken token, RelaySwitchModule.IRelaySwitchModule relaySwitchModule, </w:t>
      </w:r>
      <w:r>
        <w:t>IUserInteractionService? userMessageService = null)</w:t>
      </w:r>
    </w:p>
    <w:p w14:paraId="5A48D1E8" w14:textId="77777777" w:rsidR="00E80410" w:rsidRDefault="00EA74A2">
      <w:pPr>
        <w:pStyle w:val="CallChain"/>
        <w:rPr>
          <w:rFonts w:hint="eastAsia"/>
        </w:rPr>
      </w:pPr>
      <w:r>
        <w:t>├── Task&lt;bool&gt; ModuleRelayControl.MeterManagerAdapter.ConnectMeterAsync(IUserInteractionService? userMessageService = null)</w:t>
      </w:r>
    </w:p>
    <w:p w14:paraId="36A99B28" w14:textId="77777777" w:rsidR="00E80410" w:rsidRDefault="00EA74A2">
      <w:pPr>
        <w:pStyle w:val="CallChain"/>
        <w:rPr>
          <w:rFonts w:hint="eastAsia"/>
        </w:rPr>
      </w:pPr>
      <w:r>
        <w:t>├── Task&lt;bool&gt; ModuleRelayControl.MeterManagerAdapter.DisconnectMeterAsync(IUser</w:t>
      </w:r>
      <w:r>
        <w:t>InteractionService? userMessageService = null)</w:t>
      </w:r>
    </w:p>
    <w:p w14:paraId="23B21A43" w14:textId="77777777" w:rsidR="00E80410" w:rsidRDefault="00EA74A2">
      <w:pPr>
        <w:pStyle w:val="CallChain"/>
        <w:rPr>
          <w:rFonts w:hint="eastAsia"/>
        </w:rPr>
      </w:pPr>
      <w:r>
        <w:t>├── Task&lt;bool&gt; ModuleRelayControl.MeterManagerAdapter.GetMeterResponseAsync(IUserInteractionService? userMessageService = null)</w:t>
      </w:r>
    </w:p>
    <w:p w14:paraId="02A62FD2" w14:textId="77777777" w:rsidR="00E80410" w:rsidRDefault="00EA74A2">
      <w:pPr>
        <w:pStyle w:val="CallChain"/>
        <w:rPr>
          <w:rFonts w:hint="eastAsia"/>
        </w:rPr>
      </w:pPr>
      <w:r>
        <w:t>├── Task&lt;bool&gt; ModuleRelayControl.MeterManager.ConnectMeterAsync(IUserInteraction</w:t>
      </w:r>
      <w:r>
        <w:t>Service? userMessageService = null)</w:t>
      </w:r>
    </w:p>
    <w:p w14:paraId="3C853699" w14:textId="77777777" w:rsidR="00E80410" w:rsidRDefault="00EA74A2">
      <w:pPr>
        <w:pStyle w:val="CallChain"/>
        <w:rPr>
          <w:rFonts w:hint="eastAsia"/>
        </w:rPr>
      </w:pPr>
      <w:r>
        <w:t>├── Task&lt;bool&gt; ModuleRelayControl.MeterManager.DisconnectMeterAsync(IUserInteractionService? userMessageService = null)</w:t>
      </w:r>
    </w:p>
    <w:p w14:paraId="5D8C64F9" w14:textId="77777777" w:rsidR="00E80410" w:rsidRDefault="00EA74A2">
      <w:pPr>
        <w:pStyle w:val="CallChain"/>
        <w:rPr>
          <w:rFonts w:hint="eastAsia"/>
        </w:rPr>
      </w:pPr>
      <w:r>
        <w:t>└── Task&lt;bool&gt; ModuleRelayControl.MeterManager.GetMeterResponseAsync(IUserInteractionService? userMe</w:t>
      </w:r>
      <w:r>
        <w:t>ssageService = null)</w:t>
      </w:r>
    </w:p>
    <w:p w14:paraId="6E0A89AF" w14:textId="77777777" w:rsidR="00E80410" w:rsidRDefault="00EA74A2">
      <w:pPr>
        <w:pStyle w:val="21"/>
      </w:pPr>
      <w:r>
        <w:t>Обработка ошибок</w:t>
      </w:r>
    </w:p>
    <w:p w14:paraId="2550E7A0" w14:textId="77777777" w:rsidR="00E80410" w:rsidRDefault="00EA74A2">
      <w:pPr>
        <w:pStyle w:val="31"/>
      </w:pPr>
      <w:r>
        <w:t>Task&lt;bool&gt; RelaySwitchModule.Capabilities.IMeterManager.ConnectMeterAsync(IUserInteractionService? userMessageService = null)</w:t>
      </w:r>
    </w:p>
    <w:p w14:paraId="2BD2B214" w14:textId="77777777" w:rsidR="00E80410" w:rsidRDefault="00EA74A2">
      <w:pPr>
        <w:pStyle w:val="CallChain"/>
        <w:rPr>
          <w:rFonts w:hint="eastAsia"/>
        </w:rPr>
      </w:pPr>
      <w:r>
        <w:t>источник → throw MeterExceptionFactory.ConnectFailed(description);</w:t>
      </w:r>
    </w:p>
    <w:p w14:paraId="4D0671A5" w14:textId="77777777" w:rsidR="00E80410" w:rsidRDefault="00EA74A2">
      <w:pPr>
        <w:pStyle w:val="CallChain"/>
        <w:rPr>
          <w:rFonts w:hint="eastAsia"/>
        </w:rPr>
      </w:pPr>
      <w:r>
        <w:t>propagation → catch</w:t>
      </w:r>
    </w:p>
    <w:p w14:paraId="0B42B29E" w14:textId="77777777" w:rsidR="00E80410" w:rsidRDefault="00EA74A2">
      <w:pPr>
        <w:pStyle w:val="CallChain"/>
        <w:rPr>
          <w:rFonts w:hint="eastAsia"/>
        </w:rPr>
      </w:pPr>
      <w:r>
        <w:t>trans</w:t>
      </w:r>
      <w:r>
        <w:t>port exception / timeout / invalid response</w:t>
      </w:r>
    </w:p>
    <w:p w14:paraId="18CB0B8D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4086E3E2" w14:textId="77777777" w:rsidR="00E80410" w:rsidRDefault="00EA74A2">
      <w:pPr>
        <w:pStyle w:val="CallChain"/>
        <w:rPr>
          <w:rFonts w:hint="eastAsia"/>
        </w:rPr>
      </w:pPr>
      <w:r>
        <w:lastRenderedPageBreak/>
        <w:t>adapter catch/wrap или возврат failure</w:t>
      </w:r>
    </w:p>
    <w:p w14:paraId="11E12FC5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06F243CE" w14:textId="77777777" w:rsidR="00E80410" w:rsidRDefault="00EA74A2">
      <w:pPr>
        <w:pStyle w:val="CallChain"/>
        <w:rPr>
          <w:rFonts w:hint="eastAsia"/>
        </w:rPr>
      </w:pPr>
      <w:r>
        <w:t>UserActionHelper.GetRunWithUserRepeatAsync(...)</w:t>
      </w:r>
    </w:p>
    <w:p w14:paraId="171FE1E6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3D29E08A" w14:textId="77777777" w:rsidR="00E80410" w:rsidRDefault="00EA74A2">
      <w:pPr>
        <w:pStyle w:val="CallChain"/>
        <w:rPr>
          <w:rFonts w:hint="eastAsia"/>
        </w:rPr>
      </w:pPr>
      <w:r>
        <w:t>ProtocolUI.WaitUserActionAsync(...) → UI Retry/None/Continue</w:t>
      </w:r>
    </w:p>
    <w:p w14:paraId="0A97D984" w14:textId="77777777" w:rsidR="00E80410" w:rsidRDefault="00EA74A2">
      <w:pPr>
        <w:pStyle w:val="31"/>
      </w:pPr>
      <w:r>
        <w:t>Task&lt;bool&gt; RelaySwitchModule.Capabilities.IMeterManager.Di</w:t>
      </w:r>
      <w:r>
        <w:t>sconnectMeterAsync(IUserInteractionService? userMessageService = null)</w:t>
      </w:r>
    </w:p>
    <w:p w14:paraId="7E804616" w14:textId="77777777" w:rsidR="00E80410" w:rsidRDefault="00EA74A2">
      <w:pPr>
        <w:pStyle w:val="CallChain"/>
        <w:rPr>
          <w:rFonts w:hint="eastAsia"/>
        </w:rPr>
      </w:pPr>
      <w:r>
        <w:t>источник → throw MeterExceptionFactory.DisconnectFailed(description);</w:t>
      </w:r>
    </w:p>
    <w:p w14:paraId="1A0DAF7B" w14:textId="77777777" w:rsidR="00E80410" w:rsidRDefault="00EA74A2">
      <w:pPr>
        <w:pStyle w:val="CallChain"/>
        <w:rPr>
          <w:rFonts w:hint="eastAsia"/>
        </w:rPr>
      </w:pPr>
      <w:r>
        <w:t>propagation → catch</w:t>
      </w:r>
    </w:p>
    <w:p w14:paraId="1A11D455" w14:textId="77777777" w:rsidR="00E80410" w:rsidRDefault="00EA74A2">
      <w:pPr>
        <w:pStyle w:val="CallChain"/>
        <w:rPr>
          <w:rFonts w:hint="eastAsia"/>
        </w:rPr>
      </w:pPr>
      <w:r>
        <w:t>transport exception / timeout / invalid response</w:t>
      </w:r>
    </w:p>
    <w:p w14:paraId="390B81C4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097E2196" w14:textId="77777777" w:rsidR="00E80410" w:rsidRDefault="00EA74A2">
      <w:pPr>
        <w:pStyle w:val="CallChain"/>
        <w:rPr>
          <w:rFonts w:hint="eastAsia"/>
        </w:rPr>
      </w:pPr>
      <w:r>
        <w:t>adapter catch/wrap или возврат failure</w:t>
      </w:r>
    </w:p>
    <w:p w14:paraId="46DB21C0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5FAAADAC" w14:textId="77777777" w:rsidR="00E80410" w:rsidRDefault="00EA74A2">
      <w:pPr>
        <w:pStyle w:val="CallChain"/>
        <w:rPr>
          <w:rFonts w:hint="eastAsia"/>
        </w:rPr>
      </w:pPr>
      <w:r>
        <w:t>Use</w:t>
      </w:r>
      <w:r>
        <w:t>rActionHelper.GetRunWithUserRepeatAsync(...)</w:t>
      </w:r>
    </w:p>
    <w:p w14:paraId="31D5810B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66C44980" w14:textId="77777777" w:rsidR="00E80410" w:rsidRDefault="00EA74A2">
      <w:pPr>
        <w:pStyle w:val="CallChain"/>
        <w:rPr>
          <w:rFonts w:hint="eastAsia"/>
        </w:rPr>
      </w:pPr>
      <w:r>
        <w:t>ProtocolUI.WaitUserActionAsync(...) → UI Retry/None/Continue</w:t>
      </w:r>
    </w:p>
    <w:p w14:paraId="1344B0C8" w14:textId="77777777" w:rsidR="00E80410" w:rsidRDefault="00EA74A2">
      <w:pPr>
        <w:pStyle w:val="31"/>
      </w:pPr>
      <w:r>
        <w:t xml:space="preserve">Task&lt;bool&gt; </w:t>
      </w:r>
      <w:r>
        <w:t>RelaySwitchModule.Capabilities.IMeterManager.GetMeterResponseAsync(IUserInteractionService? userMessageService = null)</w:t>
      </w:r>
    </w:p>
    <w:p w14:paraId="4D3EB71B" w14:textId="77777777" w:rsidR="00E80410" w:rsidRDefault="00EA74A2">
      <w:pPr>
        <w:pStyle w:val="CallChain"/>
        <w:rPr>
          <w:rFonts w:hint="eastAsia"/>
        </w:rPr>
      </w:pPr>
      <w:r>
        <w:t>источник → throw MeterExceptionFactory.MeterAnswerFailed(_moduleRelayControl.Name, _moduleRelayControl.NumberChassis, _moduleRelayControl</w:t>
      </w:r>
      <w:r>
        <w:t>.Number);</w:t>
      </w:r>
    </w:p>
    <w:p w14:paraId="7A036776" w14:textId="77777777" w:rsidR="00E80410" w:rsidRDefault="00EA74A2">
      <w:pPr>
        <w:pStyle w:val="CallChain"/>
        <w:rPr>
          <w:rFonts w:hint="eastAsia"/>
        </w:rPr>
      </w:pPr>
      <w:r>
        <w:t>propagation → catch</w:t>
      </w:r>
    </w:p>
    <w:p w14:paraId="6FA52635" w14:textId="77777777" w:rsidR="00E80410" w:rsidRDefault="00EA74A2">
      <w:pPr>
        <w:pStyle w:val="CallChain"/>
        <w:rPr>
          <w:rFonts w:hint="eastAsia"/>
        </w:rPr>
      </w:pPr>
      <w:r>
        <w:t>transport exception / timeout / invalid response</w:t>
      </w:r>
    </w:p>
    <w:p w14:paraId="2DB7A156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78B5313D" w14:textId="77777777" w:rsidR="00E80410" w:rsidRDefault="00EA74A2">
      <w:pPr>
        <w:pStyle w:val="CallChain"/>
        <w:rPr>
          <w:rFonts w:hint="eastAsia"/>
        </w:rPr>
      </w:pPr>
      <w:r>
        <w:t>adapter catch/wrap или возврат failure</w:t>
      </w:r>
    </w:p>
    <w:p w14:paraId="5A2ED88F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5236D943" w14:textId="77777777" w:rsidR="00E80410" w:rsidRDefault="00EA74A2">
      <w:pPr>
        <w:pStyle w:val="CallChain"/>
        <w:rPr>
          <w:rFonts w:hint="eastAsia"/>
        </w:rPr>
      </w:pPr>
      <w:r>
        <w:t>UserActionHelper.GetRunWithUserRepeatAsync(...)</w:t>
      </w:r>
    </w:p>
    <w:p w14:paraId="1D39CE16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4DA3E74D" w14:textId="77777777" w:rsidR="00E80410" w:rsidRDefault="00EA74A2">
      <w:pPr>
        <w:pStyle w:val="CallChain"/>
        <w:rPr>
          <w:rFonts w:hint="eastAsia"/>
        </w:rPr>
      </w:pPr>
      <w:r>
        <w:t>ProtocolUI.WaitUserActionAsync(...) → UI Retry/None/Continue</w:t>
      </w:r>
    </w:p>
    <w:p w14:paraId="23ED4F7D" w14:textId="77777777" w:rsidR="00E80410" w:rsidRDefault="00EA74A2">
      <w:pPr>
        <w:pStyle w:val="1"/>
        <w:pageBreakBefore/>
      </w:pPr>
      <w:bookmarkStart w:id="48" w:name="_Toc235703709"/>
      <w:r>
        <w:lastRenderedPageBreak/>
        <w:t>IPointCountReconfigurab</w:t>
      </w:r>
      <w:r>
        <w:t>le</w:t>
      </w:r>
      <w:bookmarkEnd w:id="48"/>
    </w:p>
    <w:p w14:paraId="620F3212" w14:textId="77777777" w:rsidR="00E80410" w:rsidRDefault="00EA74A2">
      <w:r>
        <w:rPr>
          <w:i/>
          <w:color w:val="4B5563"/>
          <w:sz w:val="19"/>
        </w:rPr>
        <w:t>Ask.Core.Shared.Interfaces.DeviceInterfaces.RelaySwitchModule.Capabilities.IPointCountReconfigurable</w:t>
      </w:r>
    </w:p>
    <w:p w14:paraId="7C00B733" w14:textId="77777777" w:rsidR="00E80410" w:rsidRDefault="00EA74A2">
      <w:pPr>
        <w:pStyle w:val="21"/>
      </w:pPr>
      <w:r>
        <w:t>Механизм выбора Real / Idle</w:t>
      </w:r>
    </w:p>
    <w:p w14:paraId="4281177D" w14:textId="77777777" w:rsidR="00E80410" w:rsidRDefault="00EA74A2">
      <w:r>
        <w:t>Доказанные production-ветви:</w:t>
      </w:r>
    </w:p>
    <w:p w14:paraId="6D6EE8E7" w14:textId="77777777" w:rsidR="00E80410" w:rsidRDefault="00EA74A2">
      <w:pPr>
        <w:pStyle w:val="CallChain"/>
        <w:rPr>
          <w:rFonts w:hint="eastAsia"/>
        </w:rPr>
      </w:pPr>
      <w:r>
        <w:t>└── ModuleRelayControl.PointManager [прямое создание]</w:t>
      </w:r>
    </w:p>
    <w:p w14:paraId="52E9E598" w14:textId="77777777" w:rsidR="00E80410" w:rsidRDefault="00EA74A2">
      <w:r>
        <w:t xml:space="preserve">Отдельная Idle-реализация или </w:t>
      </w:r>
      <w:r>
        <w:t>локальная проверка GetIsIdleModeEnabled() для членов этого интерфейса статически не подтверждена.</w:t>
      </w:r>
    </w:p>
    <w:p w14:paraId="7219E5D6" w14:textId="77777777" w:rsidR="00E80410" w:rsidRDefault="00EA74A2">
      <w:pPr>
        <w:pStyle w:val="21"/>
      </w:pPr>
      <w:r>
        <w:t>Методы</w:t>
      </w:r>
    </w:p>
    <w:p w14:paraId="669338FA" w14:textId="77777777" w:rsidR="00E80410" w:rsidRDefault="00EA74A2">
      <w:pPr>
        <w:pStyle w:val="31"/>
      </w:pPr>
      <w:r>
        <w:t>void RelaySwitchModule.Capabilities.IPointCountReconfigurable.ReconfigurePointCount(int pointCount)</w:t>
      </w:r>
    </w:p>
    <w:p w14:paraId="38FDC0F0" w14:textId="77777777" w:rsidR="00E80410" w:rsidRDefault="00EA74A2">
      <w:pPr>
        <w:pStyle w:val="CallChain"/>
        <w:rPr>
          <w:rFonts w:hint="eastAsia"/>
        </w:rPr>
      </w:pPr>
      <w:r>
        <w:t>COMMAND ↓</w:t>
      </w:r>
    </w:p>
    <w:p w14:paraId="79DF8329" w14:textId="77777777" w:rsidR="00E80410" w:rsidRDefault="00EA74A2">
      <w:pPr>
        <w:pStyle w:val="CallChain"/>
        <w:rPr>
          <w:rFonts w:hint="eastAsia"/>
        </w:rPr>
      </w:pPr>
      <w:r>
        <w:t>[Interface] void RelaySwitchModule.Capabi</w:t>
      </w:r>
      <w:r>
        <w:t>lities.IPointCountReconfigurable.ReconfigurePointCount(int pointCount)</w:t>
      </w:r>
    </w:p>
    <w:p w14:paraId="0EB7C325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3AC610AC" w14:textId="77777777" w:rsidR="00E80410" w:rsidRDefault="00EA74A2">
      <w:pPr>
        <w:pStyle w:val="CallChain"/>
        <w:rPr>
          <w:rFonts w:hint="eastAsia"/>
        </w:rPr>
      </w:pPr>
      <w:r>
        <w:t>└── void ModuleRelayControl.PointManager.ReconfigurePointCount(int pointCount)</w:t>
      </w:r>
    </w:p>
    <w:p w14:paraId="5B7A7318" w14:textId="77777777" w:rsidR="00E80410" w:rsidRDefault="00EA74A2">
      <w:pPr>
        <w:pStyle w:val="CallChain"/>
        <w:rPr>
          <w:rFonts w:hint="eastAsia"/>
        </w:rPr>
      </w:pPr>
      <w:r>
        <w:t xml:space="preserve">    ├── reachability: прямое создание</w:t>
      </w:r>
    </w:p>
    <w:p w14:paraId="039E4D0B" w14:textId="77777777" w:rsidR="00E80410" w:rsidRDefault="00EA74A2">
      <w:pPr>
        <w:pStyle w:val="CallChain"/>
        <w:rPr>
          <w:rFonts w:hint="eastAsia"/>
        </w:rPr>
      </w:pPr>
      <w:r>
        <w:t xml:space="preserve">    ├── void ModuleRelayControl.PointConnectionStateStore.Reset(in</w:t>
      </w:r>
      <w:r>
        <w:t>t pointCount)</w:t>
      </w:r>
    </w:p>
    <w:p w14:paraId="6AFE52FE" w14:textId="77777777" w:rsidR="00E80410" w:rsidRDefault="00EA74A2">
      <w:pPr>
        <w:pStyle w:val="CallChain"/>
        <w:rPr>
          <w:rFonts w:hint="eastAsia"/>
        </w:rPr>
      </w:pPr>
      <w:r>
        <w:t xml:space="preserve">    │   ├── if (busA.Length != pointCount + 1)</w:t>
      </w:r>
    </w:p>
    <w:p w14:paraId="39C2DCB9" w14:textId="77777777" w:rsidR="00E80410" w:rsidRDefault="00EA74A2">
      <w:pPr>
        <w:pStyle w:val="CallChain"/>
        <w:rPr>
          <w:rFonts w:hint="eastAsia"/>
        </w:rPr>
      </w:pPr>
      <w:r>
        <w:t xml:space="preserve">    │   ├── ConnectionState[] ModuleRelayControl.PointConnectionStateStore.CreatePointStateArray(int pointCount)</w:t>
      </w:r>
    </w:p>
    <w:p w14:paraId="039A8831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if (pointCount &lt; 0)</w:t>
      </w:r>
    </w:p>
    <w:p w14:paraId="5A677141" w14:textId="77777777" w:rsidR="00E80410" w:rsidRDefault="00EA74A2">
      <w:pPr>
        <w:pStyle w:val="CallChain"/>
        <w:rPr>
          <w:rFonts w:hint="eastAsia"/>
        </w:rPr>
      </w:pPr>
      <w:r>
        <w:t xml:space="preserve">    │   └── [External API] Array.Fill(busB, Co</w:t>
      </w:r>
      <w:r>
        <w:t>nnectionState.Disconnected)</w:t>
      </w:r>
    </w:p>
    <w:p w14:paraId="4D709FF5" w14:textId="77777777" w:rsidR="00E80410" w:rsidRDefault="00EA74A2">
      <w:pPr>
        <w:pStyle w:val="21"/>
      </w:pPr>
      <w:r>
        <w:t>События</w:t>
      </w:r>
    </w:p>
    <w:p w14:paraId="74B54F92" w14:textId="77777777" w:rsidR="00E80410" w:rsidRDefault="00EA74A2">
      <w:r>
        <w:t>События в контракте отсутствуют.</w:t>
      </w:r>
    </w:p>
    <w:p w14:paraId="6ABA7E83" w14:textId="77777777" w:rsidR="00E80410" w:rsidRDefault="00EA74A2">
      <w:pPr>
        <w:pStyle w:val="21"/>
      </w:pPr>
      <w:r>
        <w:t>Фоновые вызовы</w:t>
      </w:r>
    </w:p>
    <w:p w14:paraId="0F9445C7" w14:textId="77777777" w:rsidR="00E80410" w:rsidRDefault="00EA74A2">
      <w:r>
        <w:t>Связанные timers, polling loops, workers или fire-and-forget вызовы не подтверждены.</w:t>
      </w:r>
    </w:p>
    <w:p w14:paraId="4645A322" w14:textId="77777777" w:rsidR="00E80410" w:rsidRDefault="00EA74A2">
      <w:pPr>
        <w:pStyle w:val="21"/>
      </w:pPr>
      <w:r>
        <w:t>Обработка ошибок</w:t>
      </w:r>
    </w:p>
    <w:p w14:paraId="78901FE5" w14:textId="77777777" w:rsidR="00E80410" w:rsidRDefault="00EA74A2">
      <w:pPr>
        <w:pStyle w:val="31"/>
      </w:pPr>
      <w:r>
        <w:t xml:space="preserve">void </w:t>
      </w:r>
      <w:r>
        <w:t>RelaySwitchModule.Capabilities.IPointCountReconfigurable.ReconfigurePointCount(int pointCount)</w:t>
      </w:r>
    </w:p>
    <w:p w14:paraId="4C249E82" w14:textId="77777777" w:rsidR="00E80410" w:rsidRDefault="00EA74A2">
      <w:pPr>
        <w:pStyle w:val="CallChain"/>
        <w:rPr>
          <w:rFonts w:hint="eastAsia"/>
        </w:rPr>
      </w:pPr>
      <w:r>
        <w:t>источник → throw new ArgumentOutOfRangeException(nameof(pointCount));</w:t>
      </w:r>
    </w:p>
    <w:p w14:paraId="33E1C70E" w14:textId="77777777" w:rsidR="00E80410" w:rsidRDefault="00EA74A2">
      <w:pPr>
        <w:pStyle w:val="CallChain"/>
        <w:rPr>
          <w:rFonts w:hint="eastAsia"/>
        </w:rPr>
      </w:pPr>
      <w:r>
        <w:t>transport exception / timeout / invalid response</w:t>
      </w:r>
    </w:p>
    <w:p w14:paraId="779E3827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0BDD28BB" w14:textId="77777777" w:rsidR="00E80410" w:rsidRDefault="00EA74A2">
      <w:pPr>
        <w:pStyle w:val="CallChain"/>
        <w:rPr>
          <w:rFonts w:hint="eastAsia"/>
        </w:rPr>
      </w:pPr>
      <w:r>
        <w:lastRenderedPageBreak/>
        <w:t>adapter catch/wrap или возврат failure</w:t>
      </w:r>
    </w:p>
    <w:p w14:paraId="3E704B73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750B597C" w14:textId="77777777" w:rsidR="00E80410" w:rsidRDefault="00EA74A2">
      <w:pPr>
        <w:pStyle w:val="CallChain"/>
        <w:rPr>
          <w:rFonts w:hint="eastAsia"/>
        </w:rPr>
      </w:pPr>
      <w:r>
        <w:t>UserActionHelper.GetRunWithUserRepeatAsync(...)</w:t>
      </w:r>
    </w:p>
    <w:p w14:paraId="4F74DAAA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50F585E5" w14:textId="77777777" w:rsidR="00E80410" w:rsidRDefault="00EA74A2">
      <w:pPr>
        <w:pStyle w:val="CallChain"/>
        <w:rPr>
          <w:rFonts w:hint="eastAsia"/>
        </w:rPr>
      </w:pPr>
      <w:r>
        <w:t>ProtocolUI.WaitUserActionAsync(...) → UI Retry/None/Continue</w:t>
      </w:r>
    </w:p>
    <w:p w14:paraId="761E8FBC" w14:textId="77777777" w:rsidR="00E80410" w:rsidRDefault="00EA74A2">
      <w:pPr>
        <w:pStyle w:val="1"/>
        <w:pageBreakBefore/>
      </w:pPr>
      <w:bookmarkStart w:id="49" w:name="_Toc235703710"/>
      <w:r>
        <w:lastRenderedPageBreak/>
        <w:t>IPointManager</w:t>
      </w:r>
      <w:bookmarkEnd w:id="49"/>
    </w:p>
    <w:p w14:paraId="0D7D0E92" w14:textId="77777777" w:rsidR="00E80410" w:rsidRDefault="00EA74A2">
      <w:r>
        <w:rPr>
          <w:i/>
          <w:color w:val="4B5563"/>
          <w:sz w:val="19"/>
        </w:rPr>
        <w:t>Ask.Core.Shared.Interfaces.DeviceInterfaces.RelaySwitchModule.Capabilities.IPointManager</w:t>
      </w:r>
    </w:p>
    <w:p w14:paraId="11A4A07A" w14:textId="77777777" w:rsidR="00E80410" w:rsidRDefault="00EA74A2">
      <w:pPr>
        <w:pStyle w:val="21"/>
      </w:pPr>
      <w:r>
        <w:t>Механизм выбора Real / Idle</w:t>
      </w:r>
    </w:p>
    <w:p w14:paraId="73AD2CF4" w14:textId="77777777" w:rsidR="00E80410" w:rsidRDefault="00EA74A2">
      <w:r>
        <w:t>Доказанные pr</w:t>
      </w:r>
      <w:r>
        <w:t>oduction-ветви:</w:t>
      </w:r>
    </w:p>
    <w:p w14:paraId="55A2752A" w14:textId="77777777" w:rsidR="00E80410" w:rsidRDefault="00EA74A2">
      <w:pPr>
        <w:pStyle w:val="CallChain"/>
        <w:rPr>
          <w:rFonts w:hint="eastAsia"/>
        </w:rPr>
      </w:pPr>
      <w:r>
        <w:t>├── ModuleRelayControl.PointManagerAdapter [прямое создание]</w:t>
      </w:r>
    </w:p>
    <w:p w14:paraId="5475B515" w14:textId="77777777" w:rsidR="00E80410" w:rsidRDefault="00EA74A2">
      <w:pPr>
        <w:pStyle w:val="CallChain"/>
        <w:rPr>
          <w:rFonts w:hint="eastAsia"/>
        </w:rPr>
      </w:pPr>
      <w:r>
        <w:t>└── ModuleRelayControl.PointManager [прямое создание]</w:t>
      </w:r>
    </w:p>
    <w:p w14:paraId="42B0C4E4" w14:textId="77777777" w:rsidR="00E80410" w:rsidRDefault="00EA74A2">
      <w:r>
        <w:t>Фактические Idle-развилки:</w:t>
      </w:r>
    </w:p>
    <w:p w14:paraId="127E25A3" w14:textId="77777777" w:rsidR="00E80410" w:rsidRDefault="00EA74A2">
      <w:pPr>
        <w:pStyle w:val="CallChain"/>
        <w:rPr>
          <w:rFonts w:hint="eastAsia"/>
        </w:rPr>
      </w:pPr>
      <w:r>
        <w:t xml:space="preserve">Task&lt;bool&gt; ModuleRelayControl.PointManager.ConnectingPointToNewBus(BusPoint bus, int nubmerPoint, </w:t>
      </w:r>
      <w:r>
        <w:t>IUserInteractionService? userMessageService = null)</w:t>
      </w:r>
    </w:p>
    <w:p w14:paraId="0C76AAA5" w14:textId="77777777" w:rsidR="00E80410" w:rsidRDefault="00EA74A2">
      <w:pPr>
        <w:pStyle w:val="CallChain"/>
        <w:rPr>
          <w:rFonts w:hint="eastAsia"/>
        </w:rPr>
      </w:pPr>
      <w:r>
        <w:t>└── if (ExecutionConfig.GetIsIdleModeEnabled())</w:t>
      </w:r>
    </w:p>
    <w:p w14:paraId="3F7D39E8" w14:textId="77777777" w:rsidR="00E80410" w:rsidRDefault="00EA74A2">
      <w:pPr>
        <w:pStyle w:val="CallChain"/>
        <w:rPr>
          <w:rFonts w:hint="eastAsia"/>
        </w:rPr>
      </w:pPr>
      <w:r>
        <w:t>Task&lt;bool&gt; ModuleRelayControl.PointManager.ConnectRelayAsync(BusPoint bus, int number, IUserInteractionService? userMessageService = null)</w:t>
      </w:r>
    </w:p>
    <w:p w14:paraId="42235B70" w14:textId="77777777" w:rsidR="00E80410" w:rsidRDefault="00EA74A2">
      <w:pPr>
        <w:pStyle w:val="CallChain"/>
        <w:rPr>
          <w:rFonts w:hint="eastAsia"/>
        </w:rPr>
      </w:pPr>
      <w:r>
        <w:t>└── if (Execution</w:t>
      </w:r>
      <w:r>
        <w:t>Config.GetIsIdleModeEnabled())</w:t>
      </w:r>
    </w:p>
    <w:p w14:paraId="6177AF94" w14:textId="77777777" w:rsidR="00E80410" w:rsidRDefault="00EA74A2">
      <w:pPr>
        <w:pStyle w:val="CallChain"/>
        <w:rPr>
          <w:rFonts w:hint="eastAsia"/>
        </w:rPr>
      </w:pPr>
      <w:r>
        <w:t>Task&lt;bool&gt; ModuleRelayControl.PointManager.ConnectRelayGroupAsync(BusPoint bus, int firstPoint, int lastPoint, IUserInteractionService? userMessageService = null)</w:t>
      </w:r>
    </w:p>
    <w:p w14:paraId="47979D14" w14:textId="77777777" w:rsidR="00E80410" w:rsidRDefault="00EA74A2">
      <w:pPr>
        <w:pStyle w:val="CallChain"/>
        <w:rPr>
          <w:rFonts w:hint="eastAsia"/>
        </w:rPr>
      </w:pPr>
      <w:r>
        <w:t>└── if (ExecutionConfig.GetIsIdleModeEnabled())</w:t>
      </w:r>
    </w:p>
    <w:p w14:paraId="1E71D9B7" w14:textId="77777777" w:rsidR="00E80410" w:rsidRDefault="00EA74A2">
      <w:pPr>
        <w:pStyle w:val="CallChain"/>
        <w:rPr>
          <w:rFonts w:hint="eastAsia"/>
        </w:rPr>
      </w:pPr>
      <w:r>
        <w:t>Task&lt;bool&gt; Mod</w:t>
      </w:r>
      <w:r>
        <w:t>uleRelayControl.PointManager.ConnectRelayVerifiedAsync(BusPoint bus, int number, IUserInteractionService? userMessageService = null)</w:t>
      </w:r>
    </w:p>
    <w:p w14:paraId="10BA05F8" w14:textId="77777777" w:rsidR="00E80410" w:rsidRDefault="00EA74A2">
      <w:pPr>
        <w:pStyle w:val="CallChain"/>
        <w:rPr>
          <w:rFonts w:hint="eastAsia"/>
        </w:rPr>
      </w:pPr>
      <w:r>
        <w:t>└── if (ExecutionConfig.GetIsIdleModeEnabled())</w:t>
      </w:r>
    </w:p>
    <w:p w14:paraId="4B83AF52" w14:textId="77777777" w:rsidR="00E80410" w:rsidRDefault="00EA74A2">
      <w:pPr>
        <w:pStyle w:val="CallChain"/>
        <w:rPr>
          <w:rFonts w:hint="eastAsia"/>
        </w:rPr>
      </w:pPr>
      <w:r>
        <w:t xml:space="preserve">Task&lt;bool&gt; </w:t>
      </w:r>
      <w:r>
        <w:t>ModuleRelayControl.PointManager.DisconnectRelayAsync(BusPoint bus, int number, IUserInteractionService? userMessageService = null)</w:t>
      </w:r>
    </w:p>
    <w:p w14:paraId="15E9A76C" w14:textId="77777777" w:rsidR="00E80410" w:rsidRDefault="00EA74A2">
      <w:pPr>
        <w:pStyle w:val="CallChain"/>
        <w:rPr>
          <w:rFonts w:hint="eastAsia"/>
        </w:rPr>
      </w:pPr>
      <w:r>
        <w:t>└── if (ExecutionConfig.GetIsIdleModeEnabled())</w:t>
      </w:r>
    </w:p>
    <w:p w14:paraId="3FC88A6A" w14:textId="77777777" w:rsidR="00E80410" w:rsidRDefault="00EA74A2">
      <w:pPr>
        <w:pStyle w:val="CallChain"/>
        <w:rPr>
          <w:rFonts w:hint="eastAsia"/>
        </w:rPr>
      </w:pPr>
      <w:r>
        <w:t xml:space="preserve">Task&lt;bool&gt; </w:t>
      </w:r>
      <w:r>
        <w:t>ModuleRelayControl.PointManager.DisconnectRelayGroupAsync(BusPoint bus, int firstPoint, int lastPoint, IUserInteractionService? userMessageService = null)</w:t>
      </w:r>
    </w:p>
    <w:p w14:paraId="0B72D67C" w14:textId="77777777" w:rsidR="00E80410" w:rsidRDefault="00EA74A2">
      <w:pPr>
        <w:pStyle w:val="CallChain"/>
        <w:rPr>
          <w:rFonts w:hint="eastAsia"/>
        </w:rPr>
      </w:pPr>
      <w:r>
        <w:t>└── if (ExecutionConfig.GetIsIdleModeEnabled())</w:t>
      </w:r>
    </w:p>
    <w:p w14:paraId="4F9AFB95" w14:textId="77777777" w:rsidR="00E80410" w:rsidRDefault="00EA74A2">
      <w:pPr>
        <w:pStyle w:val="CallChain"/>
        <w:rPr>
          <w:rFonts w:hint="eastAsia"/>
        </w:rPr>
      </w:pPr>
      <w:r>
        <w:t>Task&lt;bool&gt; ModuleRelayControl.PointManager.Disconnect</w:t>
      </w:r>
      <w:r>
        <w:t>RelayVerifiedAsync(BusPoint bus, int number, IUserInteractionService? userMessageService = null)</w:t>
      </w:r>
    </w:p>
    <w:p w14:paraId="07B2673D" w14:textId="77777777" w:rsidR="00E80410" w:rsidRDefault="00EA74A2">
      <w:pPr>
        <w:pStyle w:val="CallChain"/>
        <w:rPr>
          <w:rFonts w:hint="eastAsia"/>
        </w:rPr>
      </w:pPr>
      <w:r>
        <w:t>└── if (ExecutionConfig.GetIsIdleModeEnabled())</w:t>
      </w:r>
    </w:p>
    <w:p w14:paraId="622F360C" w14:textId="77777777" w:rsidR="00E80410" w:rsidRDefault="00EA74A2">
      <w:pPr>
        <w:pStyle w:val="CallChain"/>
        <w:rPr>
          <w:rFonts w:hint="eastAsia"/>
        </w:rPr>
      </w:pPr>
      <w:r>
        <w:t>Task&lt;string&gt; ModuleRelayControl.PointManager.CheckPoint(int numberPoint, IUserInteractionService? userMessageSe</w:t>
      </w:r>
      <w:r>
        <w:t>rvice = null)</w:t>
      </w:r>
    </w:p>
    <w:p w14:paraId="48394E9D" w14:textId="77777777" w:rsidR="00E80410" w:rsidRDefault="00EA74A2">
      <w:pPr>
        <w:pStyle w:val="CallChain"/>
        <w:rPr>
          <w:rFonts w:hint="eastAsia"/>
        </w:rPr>
      </w:pPr>
      <w:r>
        <w:t>└── if (ExecutionConfig.GetIsIdleModeEnabled())</w:t>
      </w:r>
    </w:p>
    <w:p w14:paraId="5989B839" w14:textId="77777777" w:rsidR="00E80410" w:rsidRDefault="00EA74A2">
      <w:pPr>
        <w:pStyle w:val="21"/>
      </w:pPr>
      <w:r>
        <w:t>Методы</w:t>
      </w:r>
    </w:p>
    <w:p w14:paraId="136D3EB9" w14:textId="77777777" w:rsidR="00E80410" w:rsidRDefault="00EA74A2">
      <w:pPr>
        <w:pStyle w:val="31"/>
      </w:pPr>
      <w:r>
        <w:t>IReadOnlyList&lt;RelaySwitchModule.PointConnectionInfo&gt; RelaySwitchModule.Capabilities.IPointManager.GetConnectedPoints()</w:t>
      </w:r>
    </w:p>
    <w:p w14:paraId="610BF4C7" w14:textId="77777777" w:rsidR="00E80410" w:rsidRDefault="00EA74A2">
      <w:pPr>
        <w:pStyle w:val="CallChain"/>
        <w:rPr>
          <w:rFonts w:hint="eastAsia"/>
        </w:rPr>
      </w:pPr>
      <w:r>
        <w:t>[Interface] IReadOnlyList&lt;RelaySwitchModule.PointConnectionInfo&gt; Rel</w:t>
      </w:r>
      <w:r>
        <w:t>aySwitchModule.Capabilities.IPointManager.GetConnectedPoints()</w:t>
      </w:r>
    </w:p>
    <w:p w14:paraId="22BA71A1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65A5E036" w14:textId="77777777" w:rsidR="00E80410" w:rsidRDefault="00EA74A2">
      <w:pPr>
        <w:pStyle w:val="CallChain"/>
        <w:rPr>
          <w:rFonts w:hint="eastAsia"/>
        </w:rPr>
      </w:pPr>
      <w:r>
        <w:t>├── [Adapter] IReadOnlyList&lt;RelaySwitchModule.PointConnectionInfo&gt; ModuleRelayControl.PointManagerAdapter.GetConnectedPoints()</w:t>
      </w:r>
    </w:p>
    <w:p w14:paraId="279776B3" w14:textId="77777777" w:rsidR="00E80410" w:rsidRDefault="00EA74A2">
      <w:pPr>
        <w:pStyle w:val="CallChain"/>
        <w:rPr>
          <w:rFonts w:hint="eastAsia"/>
        </w:rPr>
      </w:pPr>
      <w:r>
        <w:t>│   ├── reachability: прямое создание</w:t>
      </w:r>
    </w:p>
    <w:p w14:paraId="78B166E6" w14:textId="77777777" w:rsidR="00E80410" w:rsidRDefault="00EA74A2">
      <w:pPr>
        <w:pStyle w:val="CallChain"/>
        <w:rPr>
          <w:rFonts w:hint="eastAsia"/>
        </w:rPr>
      </w:pPr>
      <w:r>
        <w:t>│   ├── IReadOnlyList&lt;Rela</w:t>
      </w:r>
      <w:r>
        <w:t>ySwitchModule.PointConnectionInfo&gt; ModuleRelayControl.PointManager.GetConnectedPoints()</w:t>
      </w:r>
    </w:p>
    <w:p w14:paraId="48C57666" w14:textId="77777777" w:rsidR="00E80410" w:rsidRDefault="00EA74A2">
      <w:pPr>
        <w:pStyle w:val="CallChain"/>
        <w:rPr>
          <w:rFonts w:hint="eastAsia"/>
        </w:rPr>
      </w:pPr>
      <w:r>
        <w:t>│   │   ├── IReadOnlyList&lt;RelaySwitchModule.PointConnectionInfo&gt; ModuleRelayControl.PointConnectionStateStore.GetConnectedPoints()</w:t>
      </w:r>
    </w:p>
    <w:p w14:paraId="5A5BEFCF" w14:textId="77777777" w:rsidR="00E80410" w:rsidRDefault="00EA74A2">
      <w:pPr>
        <w:pStyle w:val="CallChain"/>
        <w:rPr>
          <w:rFonts w:hint="eastAsia"/>
        </w:rPr>
      </w:pPr>
      <w:r>
        <w:t>│   │   │   ├── for (...; number &lt; bu</w:t>
      </w:r>
      <w:r>
        <w:t>sA.Length; ...)</w:t>
      </w:r>
    </w:p>
    <w:p w14:paraId="140BC05A" w14:textId="77777777" w:rsidR="00E80410" w:rsidRDefault="00EA74A2">
      <w:pPr>
        <w:pStyle w:val="CallChain"/>
        <w:rPr>
          <w:rFonts w:hint="eastAsia"/>
        </w:rPr>
      </w:pPr>
      <w:r>
        <w:lastRenderedPageBreak/>
        <w:t>│   │   │   ├── if (busA[number] == ConnectionState.Connected)</w:t>
      </w:r>
    </w:p>
    <w:p w14:paraId="21DF029B" w14:textId="77777777" w:rsidR="00E80410" w:rsidRDefault="00EA74A2">
      <w:pPr>
        <w:pStyle w:val="CallChain"/>
        <w:rPr>
          <w:rFonts w:hint="eastAsia"/>
        </w:rPr>
      </w:pPr>
      <w:r>
        <w:t>│   │   │   ├── for (...; number &lt; busB.Length; ...)</w:t>
      </w:r>
    </w:p>
    <w:p w14:paraId="0373B9D9" w14:textId="77777777" w:rsidR="00E80410" w:rsidRDefault="00EA74A2">
      <w:pPr>
        <w:pStyle w:val="CallChain"/>
        <w:rPr>
          <w:rFonts w:hint="eastAsia"/>
        </w:rPr>
      </w:pPr>
      <w:r>
        <w:t>│   │   │   ├── if (busB[number] == ConnectionState.Connected)</w:t>
      </w:r>
    </w:p>
    <w:p w14:paraId="09AD5C87" w14:textId="77777777" w:rsidR="00E80410" w:rsidRDefault="00EA74A2">
      <w:pPr>
        <w:pStyle w:val="CallChain"/>
        <w:rPr>
          <w:rFonts w:hint="eastAsia"/>
        </w:rPr>
      </w:pPr>
      <w:r>
        <w:t>└── IReadOnlyList&lt;RelaySwitchModule.PointConnectionInfo&gt; Modu</w:t>
      </w:r>
      <w:r>
        <w:t>leRelayControl.PointManager.GetConnectedPoints()</w:t>
      </w:r>
    </w:p>
    <w:p w14:paraId="5AC35E57" w14:textId="77777777" w:rsidR="00E80410" w:rsidRDefault="00EA74A2">
      <w:pPr>
        <w:pStyle w:val="CallChain"/>
        <w:rPr>
          <w:rFonts w:hint="eastAsia"/>
        </w:rPr>
      </w:pPr>
      <w:r>
        <w:t xml:space="preserve">    ├── reachability: прямое создание</w:t>
      </w:r>
    </w:p>
    <w:p w14:paraId="14070B65" w14:textId="77777777" w:rsidR="00E80410" w:rsidRDefault="00EA74A2">
      <w:pPr>
        <w:pStyle w:val="CallChain"/>
        <w:rPr>
          <w:rFonts w:hint="eastAsia"/>
        </w:rPr>
      </w:pPr>
      <w:r>
        <w:t xml:space="preserve">    ├── IReadOnlyList&lt;RelaySwitchModule.PointConnectionInfo&gt; ModuleRelayControl.PointConnectionStateStore.GetConnectedPoints()</w:t>
      </w:r>
    </w:p>
    <w:p w14:paraId="6D4CE8B9" w14:textId="77777777" w:rsidR="00E80410" w:rsidRDefault="00EA74A2">
      <w:pPr>
        <w:pStyle w:val="CallChain"/>
        <w:rPr>
          <w:rFonts w:hint="eastAsia"/>
        </w:rPr>
      </w:pPr>
      <w:r>
        <w:t xml:space="preserve">    │   ├── for (...; number &lt; busA.Length</w:t>
      </w:r>
      <w:r>
        <w:t>; ...)</w:t>
      </w:r>
    </w:p>
    <w:p w14:paraId="3A88E28A" w14:textId="77777777" w:rsidR="00E80410" w:rsidRDefault="00EA74A2">
      <w:pPr>
        <w:pStyle w:val="CallChain"/>
        <w:rPr>
          <w:rFonts w:hint="eastAsia"/>
        </w:rPr>
      </w:pPr>
      <w:r>
        <w:t xml:space="preserve">    │   ├── if (busA[number] == ConnectionState.Connected)</w:t>
      </w:r>
    </w:p>
    <w:p w14:paraId="3067A02D" w14:textId="77777777" w:rsidR="00E80410" w:rsidRDefault="00EA74A2">
      <w:pPr>
        <w:pStyle w:val="CallChain"/>
        <w:rPr>
          <w:rFonts w:hint="eastAsia"/>
        </w:rPr>
      </w:pPr>
      <w:r>
        <w:t xml:space="preserve">    │   ├── for (...; number &lt; busB.Length; ...)</w:t>
      </w:r>
    </w:p>
    <w:p w14:paraId="1278A23C" w14:textId="77777777" w:rsidR="00E80410" w:rsidRDefault="00EA74A2">
      <w:pPr>
        <w:pStyle w:val="CallChain"/>
        <w:rPr>
          <w:rFonts w:hint="eastAsia"/>
        </w:rPr>
      </w:pPr>
      <w:r>
        <w:t xml:space="preserve">    │   ├── if (busB[number] == ConnectionState.Connected)</w:t>
      </w:r>
    </w:p>
    <w:p w14:paraId="38F4A101" w14:textId="77777777" w:rsidR="00E80410" w:rsidRDefault="00EA74A2">
      <w:pPr>
        <w:pStyle w:val="31"/>
      </w:pPr>
      <w:r>
        <w:t>Task&lt;bool&gt; RelaySwitchModule.Capabilities.IPointManager.ConnectingPointToNewBus(Bu</w:t>
      </w:r>
      <w:r>
        <w:t>sPoint bus, int nubmerPoint, IUserInteractionService? userMessageService = null)</w:t>
      </w:r>
    </w:p>
    <w:p w14:paraId="1BD16899" w14:textId="77777777" w:rsidR="00E80410" w:rsidRDefault="00EA74A2">
      <w:pPr>
        <w:pStyle w:val="CallChain"/>
        <w:rPr>
          <w:rFonts w:hint="eastAsia"/>
        </w:rPr>
      </w:pPr>
      <w:r>
        <w:t>COMMAND ↓</w:t>
      </w:r>
    </w:p>
    <w:p w14:paraId="4BA68920" w14:textId="77777777" w:rsidR="00E80410" w:rsidRDefault="00EA74A2">
      <w:pPr>
        <w:pStyle w:val="CallChain"/>
        <w:rPr>
          <w:rFonts w:hint="eastAsia"/>
        </w:rPr>
      </w:pPr>
      <w:r>
        <w:t xml:space="preserve">[Interface] Task&lt;bool&gt; </w:t>
      </w:r>
      <w:r>
        <w:t>RelaySwitchModule.Capabilities.IPointManager.ConnectingPointToNewBus(BusPoint bus, int nubmerPoint, IUserInteractionService? userMessageService = null)</w:t>
      </w:r>
    </w:p>
    <w:p w14:paraId="4EE77EC5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21F725DB" w14:textId="77777777" w:rsidR="00E80410" w:rsidRDefault="00EA74A2">
      <w:pPr>
        <w:pStyle w:val="CallChain"/>
        <w:rPr>
          <w:rFonts w:hint="eastAsia"/>
        </w:rPr>
      </w:pPr>
      <w:r>
        <w:t xml:space="preserve">├── [Adapter] Task&lt;bool&gt; ModuleRelayControl.PointManagerAdapter.ConnectingPointToNewBus(BusPoint bus, </w:t>
      </w:r>
      <w:r>
        <w:t>int nubmerPoint, IUserInteractionService? userMessageService = null)</w:t>
      </w:r>
    </w:p>
    <w:p w14:paraId="217417AE" w14:textId="77777777" w:rsidR="00E80410" w:rsidRDefault="00EA74A2">
      <w:pPr>
        <w:pStyle w:val="CallChain"/>
        <w:rPr>
          <w:rFonts w:hint="eastAsia"/>
        </w:rPr>
      </w:pPr>
      <w:r>
        <w:t>│   ├── reachability: прямое создание</w:t>
      </w:r>
    </w:p>
    <w:p w14:paraId="7DBD2EDF" w14:textId="77777777" w:rsidR="00E80410" w:rsidRDefault="00EA74A2">
      <w:pPr>
        <w:pStyle w:val="CallChain"/>
        <w:rPr>
          <w:rFonts w:hint="eastAsia"/>
        </w:rPr>
      </w:pPr>
      <w:r>
        <w:t>│   ├── if (!succes || DeviceDisplayConfig.GetConnectionInfoVisibility())</w:t>
      </w:r>
    </w:p>
    <w:p w14:paraId="5DBC17D9" w14:textId="77777777" w:rsidR="00E80410" w:rsidRDefault="00EA74A2">
      <w:pPr>
        <w:pStyle w:val="CallChain"/>
        <w:rPr>
          <w:rFonts w:hint="eastAsia"/>
        </w:rPr>
      </w:pPr>
      <w:r>
        <w:t>│   ├── if (!result)</w:t>
      </w:r>
    </w:p>
    <w:p w14:paraId="13EBBCF9" w14:textId="77777777" w:rsidR="00E80410" w:rsidRDefault="00EA74A2">
      <w:pPr>
        <w:pStyle w:val="CallChain"/>
        <w:rPr>
          <w:rFonts w:hint="eastAsia"/>
        </w:rPr>
      </w:pPr>
      <w:r>
        <w:t>│   ├── Command/template: $"{nubmerPoint} к шине [{bus</w:t>
      </w:r>
      <w:r>
        <w:t>}]"</w:t>
      </w:r>
    </w:p>
    <w:p w14:paraId="55BD4777" w14:textId="77777777" w:rsidR="00E80410" w:rsidRDefault="00EA74A2">
      <w:pPr>
        <w:pStyle w:val="CallChain"/>
        <w:rPr>
          <w:rFonts w:hint="eastAsia"/>
        </w:rPr>
      </w:pPr>
      <w:r>
        <w:t>│   ├── Command/template: $"Переподключение точки {description}"</w:t>
      </w:r>
    </w:p>
    <w:p w14:paraId="596B841C" w14:textId="77777777" w:rsidR="00E80410" w:rsidRDefault="00EA74A2">
      <w:pPr>
        <w:pStyle w:val="CallChain"/>
        <w:rPr>
          <w:rFonts w:hint="eastAsia"/>
        </w:rPr>
      </w:pPr>
      <w:r>
        <w:t>│   ├── Task&lt;bool&gt; Ask.Core.Services.UI.UserActionHelper.GetRunWithUserRepeatAsync(Func&lt;Task&lt;bool&gt;&gt; operation, IUserInteractionService messageService, bool loop = false, bool deviceTask =</w:t>
      </w:r>
      <w:r>
        <w:t xml:space="preserve"> false)</w:t>
      </w:r>
    </w:p>
    <w:p w14:paraId="0CB804E2" w14:textId="77777777" w:rsidR="00E80410" w:rsidRDefault="00EA74A2">
      <w:pPr>
        <w:pStyle w:val="CallChain"/>
        <w:rPr>
          <w:rFonts w:hint="eastAsia"/>
        </w:rPr>
      </w:pPr>
      <w:r>
        <w:t>│   │   ├── Task&lt;(bool Success, string Message)&gt; Ask.Core.Services.UI.UserActionHelper.RunCoreAsync(Func&lt;Task&lt;bool&gt;&gt; operation, IUserInteractionService messageService, bool loop, bool deviceTask)</w:t>
      </w:r>
    </w:p>
    <w:p w14:paraId="0AA01C5C" w14:textId="77777777" w:rsidR="00E80410" w:rsidRDefault="00EA74A2">
      <w:pPr>
        <w:pStyle w:val="CallChain"/>
        <w:rPr>
          <w:rFonts w:hint="eastAsia"/>
        </w:rPr>
      </w:pPr>
      <w:r>
        <w:t>│   │   │   ├── do ... while (error)</w:t>
      </w:r>
    </w:p>
    <w:p w14:paraId="3B6CA91F" w14:textId="77777777" w:rsidR="00E80410" w:rsidRDefault="00EA74A2">
      <w:pPr>
        <w:pStyle w:val="CallChain"/>
        <w:rPr>
          <w:rFonts w:hint="eastAsia"/>
        </w:rPr>
      </w:pPr>
      <w:r>
        <w:t>│   │   │   ├──</w:t>
      </w:r>
      <w:r>
        <w:t xml:space="preserve"> if (success &amp;&amp; next)</w:t>
      </w:r>
    </w:p>
    <w:p w14:paraId="52A0F0D6" w14:textId="77777777" w:rsidR="00E80410" w:rsidRDefault="00EA74A2">
      <w:pPr>
        <w:pStyle w:val="CallChain"/>
        <w:rPr>
          <w:rFonts w:hint="eastAsia"/>
        </w:rPr>
      </w:pPr>
      <w:r>
        <w:t>│   │   │   ├── if (!error)</w:t>
      </w:r>
    </w:p>
    <w:p w14:paraId="03443523" w14:textId="77777777" w:rsidR="00E80410" w:rsidRDefault="00EA74A2">
      <w:pPr>
        <w:pStyle w:val="CallChain"/>
        <w:rPr>
          <w:rFonts w:hint="eastAsia"/>
        </w:rPr>
      </w:pPr>
      <w:r>
        <w:t>│   │   │   ├── if (messageService == null)</w:t>
      </w:r>
    </w:p>
    <w:p w14:paraId="6AB728B3" w14:textId="77777777" w:rsidR="00E80410" w:rsidRDefault="00EA74A2">
      <w:pPr>
        <w:pStyle w:val="CallChain"/>
        <w:rPr>
          <w:rFonts w:hint="eastAsia"/>
        </w:rPr>
      </w:pPr>
      <w:r>
        <w:t>│   │   │   ├── if (action == UserAction.None)</w:t>
      </w:r>
    </w:p>
    <w:p w14:paraId="0FA14295" w14:textId="77777777" w:rsidR="00E80410" w:rsidRDefault="00EA74A2">
      <w:pPr>
        <w:pStyle w:val="CallChain"/>
        <w:rPr>
          <w:rFonts w:hint="eastAsia"/>
        </w:rPr>
      </w:pPr>
      <w:r>
        <w:t>│   │   │   ├── if (action == UserAction.Retry)</w:t>
      </w:r>
    </w:p>
    <w:p w14:paraId="388419A8" w14:textId="77777777" w:rsidR="00E80410" w:rsidRDefault="00EA74A2">
      <w:pPr>
        <w:pStyle w:val="CallChain"/>
        <w:rPr>
          <w:rFonts w:hint="eastAsia"/>
        </w:rPr>
      </w:pPr>
      <w:r>
        <w:t>│   │   │   ├── CancellationToken IUserInteractionService.GetCancel</w:t>
      </w:r>
      <w:r>
        <w:t>lationToken()</w:t>
      </w:r>
    </w:p>
    <w:p w14:paraId="3ED91F78" w14:textId="77777777" w:rsidR="00E80410" w:rsidRDefault="00EA74A2">
      <w:pPr>
        <w:pStyle w:val="CallChain"/>
        <w:rPr>
          <w:rFonts w:hint="eastAsia"/>
        </w:rPr>
      </w:pPr>
      <w:r>
        <w:t>│   │   │   ├── Task&lt;Ask.Core.Shared.Metadata.Enums.UiEnums.UserAction&gt; IUserInteractionService.WaitUserActionAsync(bool loop = false, bool deviceTask = false)</w:t>
      </w:r>
    </w:p>
    <w:p w14:paraId="2A99057A" w14:textId="77777777" w:rsidR="00E80410" w:rsidRDefault="00EA74A2">
      <w:pPr>
        <w:pStyle w:val="CallChain"/>
        <w:rPr>
          <w:rFonts w:hint="eastAsia"/>
        </w:rPr>
      </w:pPr>
      <w:r>
        <w:t>│   │   │   ├── void Ask.Core.Services.UI.UserActionHelper.ApplyButtonMode(IUserIn</w:t>
      </w:r>
      <w:r>
        <w:t>teractionService messageService, bool onlyExit)</w:t>
      </w:r>
    </w:p>
    <w:p w14:paraId="4B73ECB7" w14:textId="77777777" w:rsidR="00E80410" w:rsidRDefault="00EA74A2">
      <w:pPr>
        <w:pStyle w:val="CallChain"/>
        <w:rPr>
          <w:rFonts w:hint="eastAsia"/>
        </w:rPr>
      </w:pPr>
      <w:r>
        <w:t>│   │   │   │   ├── if (messageService?.ButtonService == null)</w:t>
      </w:r>
    </w:p>
    <w:p w14:paraId="394D08B0" w14:textId="77777777" w:rsidR="00E80410" w:rsidRDefault="00EA74A2">
      <w:pPr>
        <w:pStyle w:val="CallChain"/>
        <w:rPr>
          <w:rFonts w:hint="eastAsia"/>
        </w:rPr>
      </w:pPr>
      <w:r>
        <w:t>│   │   │   │   ├── if (onlyExit)</w:t>
      </w:r>
    </w:p>
    <w:p w14:paraId="5B532A78" w14:textId="77777777" w:rsidR="00E80410" w:rsidRDefault="00EA74A2">
      <w:pPr>
        <w:pStyle w:val="CallChain"/>
        <w:rPr>
          <w:rFonts w:hint="eastAsia"/>
        </w:rPr>
      </w:pPr>
      <w:r>
        <w:t>│   │   │   │   ├── void IButtonService.ShowOnlyExitButton()</w:t>
      </w:r>
    </w:p>
    <w:p w14:paraId="209111F7" w14:textId="77777777" w:rsidR="00E80410" w:rsidRDefault="00EA74A2">
      <w:pPr>
        <w:pStyle w:val="CallChain"/>
        <w:rPr>
          <w:rFonts w:hint="eastAsia"/>
        </w:rPr>
      </w:pPr>
      <w:r>
        <w:t xml:space="preserve">│   │   │   │   ├── void </w:t>
      </w:r>
      <w:r>
        <w:t>IButtonService.ShowOnlyStopAndFinishButtons()</w:t>
      </w:r>
    </w:p>
    <w:p w14:paraId="786AF86F" w14:textId="77777777" w:rsidR="00E80410" w:rsidRDefault="00EA74A2">
      <w:pPr>
        <w:pStyle w:val="CallChain"/>
        <w:rPr>
          <w:rFonts w:hint="eastAsia"/>
        </w:rPr>
      </w:pPr>
      <w:r>
        <w:t>│   ├── Task&lt;bool&gt; ModuleRelayControl.PointManager.ConnectingPointToNewBus(BusPoint bus, int nubmerPoint, IUserInteractionService? userMessageService = null)</w:t>
      </w:r>
    </w:p>
    <w:p w14:paraId="3AC9B402" w14:textId="77777777" w:rsidR="00E80410" w:rsidRDefault="00EA74A2">
      <w:pPr>
        <w:pStyle w:val="CallChain"/>
        <w:rPr>
          <w:rFonts w:hint="eastAsia"/>
        </w:rPr>
      </w:pPr>
      <w:r>
        <w:t>│   │   ├── if (ExecutionConfig.GetIsIdleModeEnabled</w:t>
      </w:r>
      <w:r>
        <w:t>())</w:t>
      </w:r>
    </w:p>
    <w:p w14:paraId="670B89F7" w14:textId="77777777" w:rsidR="00E80410" w:rsidRDefault="00EA74A2">
      <w:pPr>
        <w:pStyle w:val="CallChain"/>
        <w:rPr>
          <w:rFonts w:hint="eastAsia"/>
        </w:rPr>
      </w:pPr>
      <w:r>
        <w:t>│   │   ├── if (bus == BusPoint.A)</w:t>
      </w:r>
    </w:p>
    <w:p w14:paraId="40B8AF62" w14:textId="77777777" w:rsidR="00E80410" w:rsidRDefault="00EA74A2">
      <w:pPr>
        <w:pStyle w:val="CallChain"/>
        <w:rPr>
          <w:rFonts w:hint="eastAsia"/>
        </w:rPr>
      </w:pPr>
      <w:r>
        <w:t>│   │   ├── if (result)</w:t>
      </w:r>
    </w:p>
    <w:p w14:paraId="082D169A" w14:textId="77777777" w:rsidR="00E80410" w:rsidRDefault="00EA74A2">
      <w:pPr>
        <w:pStyle w:val="CallChain"/>
        <w:rPr>
          <w:rFonts w:hint="eastAsia"/>
        </w:rPr>
      </w:pPr>
      <w:r>
        <w:lastRenderedPageBreak/>
        <w:t>│   │   ├── bool ExecutionConfig.GetIsIdleModeEnabled()</w:t>
      </w:r>
    </w:p>
    <w:p w14:paraId="44C8B6CF" w14:textId="77777777" w:rsidR="00E80410" w:rsidRDefault="00EA74A2">
      <w:pPr>
        <w:pStyle w:val="CallChain"/>
        <w:rPr>
          <w:rFonts w:hint="eastAsia"/>
        </w:rPr>
      </w:pPr>
      <w:r>
        <w:t>│   │   ├── void ModuleRelayControl.PointManager.SetPointConnection(int number, BusPoint busPoint, bool connected)</w:t>
      </w:r>
    </w:p>
    <w:p w14:paraId="631A0B1F" w14:textId="77777777" w:rsidR="00E80410" w:rsidRDefault="00EA74A2">
      <w:pPr>
        <w:pStyle w:val="CallChain"/>
        <w:rPr>
          <w:rFonts w:hint="eastAsia"/>
        </w:rPr>
      </w:pPr>
      <w:r>
        <w:t xml:space="preserve">│   │   │   ├── </w:t>
      </w:r>
      <w:r>
        <w:t>void ModuleRelayControl.PointConnectionStateStore.Set(int number, BusPoint bus, bool connected)</w:t>
      </w:r>
    </w:p>
    <w:p w14:paraId="7929A1FD" w14:textId="77777777" w:rsidR="00E80410" w:rsidRDefault="00EA74A2">
      <w:pPr>
        <w:pStyle w:val="CallChain"/>
        <w:rPr>
          <w:rFonts w:hint="eastAsia"/>
        </w:rPr>
      </w:pPr>
      <w:r>
        <w:t>│   │   │   │   ├── connected ? ... : ...</w:t>
      </w:r>
    </w:p>
    <w:p w14:paraId="4D385F2B" w14:textId="77777777" w:rsidR="00E80410" w:rsidRDefault="00EA74A2">
      <w:pPr>
        <w:pStyle w:val="CallChain"/>
        <w:rPr>
          <w:rFonts w:hint="eastAsia"/>
        </w:rPr>
      </w:pPr>
      <w:r>
        <w:t>│   │   │   │   ├── void ModuleRelayControl.PointConnectionStateStore.Set(int number, BusPoint bus, ConnectionState st</w:t>
      </w:r>
      <w:r>
        <w:t>ate)</w:t>
      </w:r>
    </w:p>
    <w:p w14:paraId="06A7E2FF" w14:textId="77777777" w:rsidR="00E80410" w:rsidRDefault="00EA74A2">
      <w:pPr>
        <w:pStyle w:val="CallChain"/>
        <w:rPr>
          <w:rFonts w:hint="eastAsia"/>
        </w:rPr>
      </w:pPr>
      <w:r>
        <w:t>│   │   │   │   │   ├── if (bus is BusPoint.A or BusPoint.AB)</w:t>
      </w:r>
    </w:p>
    <w:p w14:paraId="71BBF31A" w14:textId="77777777" w:rsidR="00E80410" w:rsidRDefault="00EA74A2">
      <w:pPr>
        <w:pStyle w:val="CallChain"/>
        <w:rPr>
          <w:rFonts w:hint="eastAsia"/>
        </w:rPr>
      </w:pPr>
      <w:r>
        <w:t>│   │   │   │   │   ├── if (bus is BusPoint.B or BusPoint.AB)</w:t>
      </w:r>
    </w:p>
    <w:p w14:paraId="526A1B90" w14:textId="77777777" w:rsidR="00E80410" w:rsidRDefault="00EA74A2">
      <w:pPr>
        <w:pStyle w:val="CallChain"/>
        <w:rPr>
          <w:rFonts w:hint="eastAsia"/>
        </w:rPr>
      </w:pPr>
      <w:r>
        <w:t>│   │   │   │   │   ├── void ModuleRelayControl.PointConnectionStateStore.ValidatePointNumber(int number)</w:t>
      </w:r>
    </w:p>
    <w:p w14:paraId="4BB04B8A" w14:textId="77777777" w:rsidR="00E80410" w:rsidRDefault="00EA74A2">
      <w:pPr>
        <w:pStyle w:val="CallChain"/>
        <w:rPr>
          <w:rFonts w:hint="eastAsia"/>
        </w:rPr>
      </w:pPr>
      <w:r>
        <w:t>│   │   │   │   │   │</w:t>
      </w:r>
      <w:r>
        <w:t xml:space="preserve">   ├── if (number &lt;= 0 || number &gt;= busA.Length)</w:t>
      </w:r>
    </w:p>
    <w:p w14:paraId="454EBA02" w14:textId="77777777" w:rsidR="00E80410" w:rsidRDefault="00EA74A2">
      <w:pPr>
        <w:pStyle w:val="CallChain"/>
        <w:rPr>
          <w:rFonts w:hint="eastAsia"/>
        </w:rPr>
      </w:pPr>
      <w:r>
        <w:t>│   │   ├── [Driver] Task&lt;string&gt; IDeviceProtocol.QueryAsync(string command, double responseDelay = 0, int timeout = 0, int port = 0, int delayBeforeCall = 0, CancellationToken cancellationToken = null) → см</w:t>
      </w:r>
      <w:r>
        <w:t>. «Глобальные runtime-механизмы / Транспортный dispatch»</w:t>
      </w:r>
    </w:p>
    <w:p w14:paraId="7842C680" w14:textId="77777777" w:rsidR="00E80410" w:rsidRDefault="00EA74A2">
      <w:pPr>
        <w:pStyle w:val="CallChain"/>
        <w:rPr>
          <w:rFonts w:hint="eastAsia"/>
        </w:rPr>
      </w:pPr>
      <w:r>
        <w:t>│   ├── bool DeviceDisplayConfig.GetConnectionInfoVisibility()</w:t>
      </w:r>
    </w:p>
    <w:p w14:paraId="34C60C4B" w14:textId="77777777" w:rsidR="00E80410" w:rsidRDefault="00EA74A2">
      <w:pPr>
        <w:pStyle w:val="CallChain"/>
        <w:rPr>
          <w:rFonts w:hint="eastAsia"/>
        </w:rPr>
      </w:pPr>
      <w:r>
        <w:t>│   ├── DeviceException ModuleRelayControl.RelayExceptionFactory.ConnectingPointToNewBusFailed(string description)</w:t>
      </w:r>
    </w:p>
    <w:p w14:paraId="2CD27363" w14:textId="77777777" w:rsidR="00E80410" w:rsidRDefault="00EA74A2">
      <w:pPr>
        <w:pStyle w:val="CallChain"/>
        <w:rPr>
          <w:rFonts w:hint="eastAsia"/>
        </w:rPr>
      </w:pPr>
      <w:r>
        <w:t>│   │   ├── Command/t</w:t>
      </w:r>
      <w:r>
        <w:t>emplate: $"Ошибка переподключения точки {description}"</w:t>
      </w:r>
    </w:p>
    <w:p w14:paraId="20A16426" w14:textId="77777777" w:rsidR="00E80410" w:rsidRDefault="00EA74A2">
      <w:pPr>
        <w:pStyle w:val="CallChain"/>
        <w:rPr>
          <w:rFonts w:hint="eastAsia"/>
        </w:rPr>
      </w:pPr>
      <w:r>
        <w:t>└── Task&lt;bool&gt; ModuleRelayControl.PointManager.ConnectingPointToNewBus(BusPoint bus, int nubmerPoint, IUserInteractionService? userMessageService = null)</w:t>
      </w:r>
    </w:p>
    <w:p w14:paraId="6A8BCEB5" w14:textId="77777777" w:rsidR="00E80410" w:rsidRDefault="00EA74A2">
      <w:pPr>
        <w:pStyle w:val="CallChain"/>
        <w:rPr>
          <w:rFonts w:hint="eastAsia"/>
        </w:rPr>
      </w:pPr>
      <w:r>
        <w:t xml:space="preserve">    ├── reachability: прямое создание</w:t>
      </w:r>
    </w:p>
    <w:p w14:paraId="1085EBD8" w14:textId="77777777" w:rsidR="00E80410" w:rsidRDefault="00EA74A2">
      <w:pPr>
        <w:pStyle w:val="CallChain"/>
        <w:rPr>
          <w:rFonts w:hint="eastAsia"/>
        </w:rPr>
      </w:pPr>
      <w:r>
        <w:t xml:space="preserve">    ├── i</w:t>
      </w:r>
      <w:r>
        <w:t>f (ExecutionConfig.GetIsIdleModeEnabled())</w:t>
      </w:r>
    </w:p>
    <w:p w14:paraId="7CB57B22" w14:textId="77777777" w:rsidR="00E80410" w:rsidRDefault="00EA74A2">
      <w:pPr>
        <w:pStyle w:val="CallChain"/>
        <w:rPr>
          <w:rFonts w:hint="eastAsia"/>
        </w:rPr>
      </w:pPr>
      <w:r>
        <w:t xml:space="preserve">    ├── if (bus == BusPoint.A)</w:t>
      </w:r>
    </w:p>
    <w:p w14:paraId="5941B3FF" w14:textId="77777777" w:rsidR="00E80410" w:rsidRDefault="00EA74A2">
      <w:pPr>
        <w:pStyle w:val="CallChain"/>
        <w:rPr>
          <w:rFonts w:hint="eastAsia"/>
        </w:rPr>
      </w:pPr>
      <w:r>
        <w:t xml:space="preserve">    ├── if (result)</w:t>
      </w:r>
    </w:p>
    <w:p w14:paraId="48A32629" w14:textId="77777777" w:rsidR="00E80410" w:rsidRDefault="00EA74A2">
      <w:pPr>
        <w:pStyle w:val="CallChain"/>
        <w:rPr>
          <w:rFonts w:hint="eastAsia"/>
        </w:rPr>
      </w:pPr>
      <w:r>
        <w:t xml:space="preserve">    ├── bool ExecutionConfig.GetIsIdleModeEnabled()</w:t>
      </w:r>
    </w:p>
    <w:p w14:paraId="35FBDBA5" w14:textId="77777777" w:rsidR="00E80410" w:rsidRDefault="00EA74A2">
      <w:pPr>
        <w:pStyle w:val="CallChain"/>
        <w:rPr>
          <w:rFonts w:hint="eastAsia"/>
        </w:rPr>
      </w:pPr>
      <w:r>
        <w:t xml:space="preserve">    ├── void ModuleRelayControl.PointManager.SetPointConnection(int number, BusPoint busPoint, bool connected)</w:t>
      </w:r>
    </w:p>
    <w:p w14:paraId="1A26203C" w14:textId="77777777" w:rsidR="00E80410" w:rsidRDefault="00EA74A2">
      <w:pPr>
        <w:pStyle w:val="CallChain"/>
        <w:rPr>
          <w:rFonts w:hint="eastAsia"/>
        </w:rPr>
      </w:pPr>
      <w:r>
        <w:t xml:space="preserve">    │   ├── void ModuleRelayControl.PointConnectionStateStore.Set(int number, BusPoint bus, bool connected)</w:t>
      </w:r>
    </w:p>
    <w:p w14:paraId="43AF68BA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connected ? ... : ...</w:t>
      </w:r>
    </w:p>
    <w:p w14:paraId="3B5173A0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void ModuleRelayControl.PointConnectionStateStore.Set(int number, BusPoint bus, ConnectionSta</w:t>
      </w:r>
      <w:r>
        <w:t>te state)</w:t>
      </w:r>
    </w:p>
    <w:p w14:paraId="3ECD829D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if (bus is BusPoint.A or BusPoint.AB)</w:t>
      </w:r>
    </w:p>
    <w:p w14:paraId="6D18916E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if (bus is BusPoint.B or BusPoint.AB)</w:t>
      </w:r>
    </w:p>
    <w:p w14:paraId="62902557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void ModuleRelayControl.PointConnectionStateStore.ValidatePointNumber(int number)</w:t>
      </w:r>
    </w:p>
    <w:p w14:paraId="4EF56886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if (</w:t>
      </w:r>
      <w:r>
        <w:t>number &lt;= 0 || number &gt;= busA.Length)</w:t>
      </w:r>
    </w:p>
    <w:p w14:paraId="37B7C86D" w14:textId="77777777" w:rsidR="00E80410" w:rsidRDefault="00EA74A2">
      <w:pPr>
        <w:pStyle w:val="CallChain"/>
        <w:rPr>
          <w:rFonts w:hint="eastAsia"/>
        </w:rPr>
      </w:pPr>
      <w:r>
        <w:t xml:space="preserve">    ├── [Driver] Task&lt;string&gt; IDeviceProtocol.QueryAsync(string command, double responseDelay = 0, int timeout = 0, int port = 0, int delayBeforeCall = 0, CancellationToken cancellationToken = null) → см. «Глобальные r</w:t>
      </w:r>
      <w:r>
        <w:t>untime-механизмы / Транспортный dispatch»</w:t>
      </w:r>
    </w:p>
    <w:p w14:paraId="2090DF15" w14:textId="77777777" w:rsidR="00E80410" w:rsidRDefault="00EA74A2">
      <w:pPr>
        <w:pStyle w:val="CallChain"/>
        <w:rPr>
          <w:rFonts w:hint="eastAsia"/>
        </w:rPr>
      </w:pPr>
      <w:r>
        <w:t>RESPONSE ↑</w:t>
      </w:r>
    </w:p>
    <w:p w14:paraId="70CAE82A" w14:textId="77777777" w:rsidR="00E80410" w:rsidRDefault="00EA74A2">
      <w:pPr>
        <w:pStyle w:val="CallChain"/>
        <w:rPr>
          <w:rFonts w:hint="eastAsia"/>
        </w:rPr>
      </w:pPr>
      <w:r>
        <w:t>Task&lt;string&gt; IDeviceProtocol.QueryAsync(string command, double responseDelay = 0, int timeout = 0, int port = 0, int delayBeforeCall = 0, CancellationToken cancellationToken = null)</w:t>
      </w:r>
    </w:p>
    <w:p w14:paraId="333994A9" w14:textId="77777777" w:rsidR="00E80410" w:rsidRDefault="00EA74A2">
      <w:pPr>
        <w:pStyle w:val="CallChain"/>
        <w:rPr>
          <w:rFonts w:hint="eastAsia"/>
        </w:rPr>
      </w:pPr>
      <w:r>
        <w:t xml:space="preserve">↑ bool </w:t>
      </w:r>
      <w:r>
        <w:t>ExecutionConfig.GetIsIdleModeEnabled()</w:t>
      </w:r>
    </w:p>
    <w:p w14:paraId="4308E58B" w14:textId="77777777" w:rsidR="00E80410" w:rsidRDefault="00EA74A2">
      <w:pPr>
        <w:pStyle w:val="CallChain"/>
        <w:rPr>
          <w:rFonts w:hint="eastAsia"/>
        </w:rPr>
      </w:pPr>
      <w:r>
        <w:t>↑ bool DeviceDisplayConfig.GetConnectionInfoVisibility()</w:t>
      </w:r>
    </w:p>
    <w:p w14:paraId="475AF0A5" w14:textId="77777777" w:rsidR="00E80410" w:rsidRDefault="00EA74A2">
      <w:pPr>
        <w:pStyle w:val="CallChain"/>
        <w:rPr>
          <w:rFonts w:hint="eastAsia"/>
        </w:rPr>
      </w:pPr>
      <w:r>
        <w:t>↑ Task&lt;bool&gt; Ask.Core.Services.UI.UserActionHelper.GetRunWithUserRepeatAsync(Func&lt;Task&lt;bool&gt;&gt; operation, IUserInteractionService messageService, bool loop = fal</w:t>
      </w:r>
      <w:r>
        <w:t>se, bool deviceTask = false)</w:t>
      </w:r>
    </w:p>
    <w:p w14:paraId="06CEBA0B" w14:textId="77777777" w:rsidR="00E80410" w:rsidRDefault="00EA74A2">
      <w:pPr>
        <w:pStyle w:val="CallChain"/>
        <w:rPr>
          <w:rFonts w:hint="eastAsia"/>
        </w:rPr>
      </w:pPr>
      <w:r>
        <w:t>↑ [Interface] Task&lt;bool&gt; RelaySwitchModule.Capabilities.IPointManager.ConnectingPointToNewBus(BusPoint bus, int nubmerPoint, IUserInteractionService? userMessageService = null)</w:t>
      </w:r>
    </w:p>
    <w:p w14:paraId="43C3F224" w14:textId="77777777" w:rsidR="00E80410" w:rsidRDefault="00EA74A2">
      <w:pPr>
        <w:pStyle w:val="31"/>
      </w:pPr>
      <w:r>
        <w:lastRenderedPageBreak/>
        <w:t>Task&lt;bool&gt; RelaySwitchModule.Capabilities.IPointMa</w:t>
      </w:r>
      <w:r>
        <w:t>nager.ConnectRelayAsync(BusPoint bus, int number, IUserInteractionService? userMessageService = null)</w:t>
      </w:r>
    </w:p>
    <w:p w14:paraId="4F2D271E" w14:textId="77777777" w:rsidR="00E80410" w:rsidRDefault="00EA74A2">
      <w:pPr>
        <w:pStyle w:val="CallChain"/>
        <w:rPr>
          <w:rFonts w:hint="eastAsia"/>
        </w:rPr>
      </w:pPr>
      <w:r>
        <w:t>COMMAND ↓</w:t>
      </w:r>
    </w:p>
    <w:p w14:paraId="12429426" w14:textId="77777777" w:rsidR="00E80410" w:rsidRDefault="00EA74A2">
      <w:pPr>
        <w:pStyle w:val="CallChain"/>
        <w:rPr>
          <w:rFonts w:hint="eastAsia"/>
        </w:rPr>
      </w:pPr>
      <w:r>
        <w:t>[Interface] Task&lt;bool&gt; RelaySwitchModule.Capabilities.IPointManager.ConnectRelayAsync(BusPoint bus, int number, IUserInteractionService? userMes</w:t>
      </w:r>
      <w:r>
        <w:t>sageService = null)</w:t>
      </w:r>
    </w:p>
    <w:p w14:paraId="1F3A3F03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18901B54" w14:textId="77777777" w:rsidR="00E80410" w:rsidRDefault="00EA74A2">
      <w:pPr>
        <w:pStyle w:val="CallChain"/>
        <w:rPr>
          <w:rFonts w:hint="eastAsia"/>
        </w:rPr>
      </w:pPr>
      <w:r>
        <w:t>├── [Adapter] Task&lt;bool&gt; ModuleRelayControl.PointManagerAdapter.ConnectRelayAsync(BusPoint bus, int number, IUserInteractionService? userMessageService = null)</w:t>
      </w:r>
    </w:p>
    <w:p w14:paraId="6B7512B2" w14:textId="77777777" w:rsidR="00E80410" w:rsidRDefault="00EA74A2">
      <w:pPr>
        <w:pStyle w:val="CallChain"/>
        <w:rPr>
          <w:rFonts w:hint="eastAsia"/>
        </w:rPr>
      </w:pPr>
      <w:r>
        <w:t>│   ├── reachability: прямое создание</w:t>
      </w:r>
    </w:p>
    <w:p w14:paraId="055B24D0" w14:textId="77777777" w:rsidR="00E80410" w:rsidRDefault="00EA74A2">
      <w:pPr>
        <w:pStyle w:val="CallChain"/>
        <w:rPr>
          <w:rFonts w:hint="eastAsia"/>
        </w:rPr>
      </w:pPr>
      <w:r>
        <w:t>│   ├── if (!succes || DeviceDisplay</w:t>
      </w:r>
      <w:r>
        <w:t>Config.GetConnectionInfoVisibility())</w:t>
      </w:r>
    </w:p>
    <w:p w14:paraId="149FF3A4" w14:textId="77777777" w:rsidR="00E80410" w:rsidRDefault="00EA74A2">
      <w:pPr>
        <w:pStyle w:val="CallChain"/>
        <w:rPr>
          <w:rFonts w:hint="eastAsia"/>
        </w:rPr>
      </w:pPr>
      <w:r>
        <w:t>│   ├── if (!result)</w:t>
      </w:r>
    </w:p>
    <w:p w14:paraId="57529745" w14:textId="77777777" w:rsidR="00E80410" w:rsidRDefault="00EA74A2">
      <w:pPr>
        <w:pStyle w:val="CallChain"/>
        <w:rPr>
          <w:rFonts w:hint="eastAsia"/>
        </w:rPr>
      </w:pPr>
      <w:r>
        <w:t>│   ├── Command/template: $"{number} к шине [{bus}]"</w:t>
      </w:r>
    </w:p>
    <w:p w14:paraId="168210DB" w14:textId="77777777" w:rsidR="00E80410" w:rsidRDefault="00EA74A2">
      <w:pPr>
        <w:pStyle w:val="CallChain"/>
        <w:rPr>
          <w:rFonts w:hint="eastAsia"/>
        </w:rPr>
      </w:pPr>
      <w:r>
        <w:t>│   ├── Command/template: $"Подключение точки {description}"</w:t>
      </w:r>
    </w:p>
    <w:p w14:paraId="16CD4C6C" w14:textId="77777777" w:rsidR="00E80410" w:rsidRDefault="00EA74A2">
      <w:pPr>
        <w:pStyle w:val="CallChain"/>
        <w:rPr>
          <w:rFonts w:hint="eastAsia"/>
        </w:rPr>
      </w:pPr>
      <w:r>
        <w:t xml:space="preserve">│   ├── Task&lt;bool&gt; </w:t>
      </w:r>
      <w:r>
        <w:t>Ask.Core.Services.UI.UserActionHelper.GetRunWithUserRepeatAsync(Func&lt;Task&lt;bool&gt;&gt; operation, IUserInteractionService messageService, bool loop = false, bool deviceTask = false)</w:t>
      </w:r>
    </w:p>
    <w:p w14:paraId="5CF97AD0" w14:textId="77777777" w:rsidR="00E80410" w:rsidRDefault="00EA74A2">
      <w:pPr>
        <w:pStyle w:val="CallChain"/>
        <w:rPr>
          <w:rFonts w:hint="eastAsia"/>
        </w:rPr>
      </w:pPr>
      <w:r>
        <w:t>│   │   ├── Task&lt;(bool Success, string Message)&gt; Ask.Core.Services.UI.UserAction</w:t>
      </w:r>
      <w:r>
        <w:t>Helper.RunCoreAsync(Func&lt;Task&lt;bool&gt;&gt; operation, IUserInteractionService messageService, bool loop, bool deviceTask)</w:t>
      </w:r>
    </w:p>
    <w:p w14:paraId="69E96483" w14:textId="77777777" w:rsidR="00E80410" w:rsidRDefault="00EA74A2">
      <w:pPr>
        <w:pStyle w:val="CallChain"/>
        <w:rPr>
          <w:rFonts w:hint="eastAsia"/>
        </w:rPr>
      </w:pPr>
      <w:r>
        <w:t>│   │   │   ├── do ... while (error)</w:t>
      </w:r>
    </w:p>
    <w:p w14:paraId="39C1E575" w14:textId="77777777" w:rsidR="00E80410" w:rsidRDefault="00EA74A2">
      <w:pPr>
        <w:pStyle w:val="CallChain"/>
        <w:rPr>
          <w:rFonts w:hint="eastAsia"/>
        </w:rPr>
      </w:pPr>
      <w:r>
        <w:t>│   │   │   ├── if (success &amp;&amp; next)</w:t>
      </w:r>
    </w:p>
    <w:p w14:paraId="5E8C9A9C" w14:textId="77777777" w:rsidR="00E80410" w:rsidRDefault="00EA74A2">
      <w:pPr>
        <w:pStyle w:val="CallChain"/>
        <w:rPr>
          <w:rFonts w:hint="eastAsia"/>
        </w:rPr>
      </w:pPr>
      <w:r>
        <w:t>│   │   │   ├── if (!error)</w:t>
      </w:r>
    </w:p>
    <w:p w14:paraId="53143C18" w14:textId="77777777" w:rsidR="00E80410" w:rsidRDefault="00EA74A2">
      <w:pPr>
        <w:pStyle w:val="CallChain"/>
        <w:rPr>
          <w:rFonts w:hint="eastAsia"/>
        </w:rPr>
      </w:pPr>
      <w:r>
        <w:t xml:space="preserve">│   │   │   ├── if (messageService == </w:t>
      </w:r>
      <w:r>
        <w:t>null)</w:t>
      </w:r>
    </w:p>
    <w:p w14:paraId="4A52545D" w14:textId="77777777" w:rsidR="00E80410" w:rsidRDefault="00EA74A2">
      <w:pPr>
        <w:pStyle w:val="CallChain"/>
        <w:rPr>
          <w:rFonts w:hint="eastAsia"/>
        </w:rPr>
      </w:pPr>
      <w:r>
        <w:t>│   │   │   ├── if (action == UserAction.None)</w:t>
      </w:r>
    </w:p>
    <w:p w14:paraId="537B3FFD" w14:textId="77777777" w:rsidR="00E80410" w:rsidRDefault="00EA74A2">
      <w:pPr>
        <w:pStyle w:val="CallChain"/>
        <w:rPr>
          <w:rFonts w:hint="eastAsia"/>
        </w:rPr>
      </w:pPr>
      <w:r>
        <w:t>│   │   │   ├── if (action == UserAction.Retry)</w:t>
      </w:r>
    </w:p>
    <w:p w14:paraId="3A529C56" w14:textId="77777777" w:rsidR="00E80410" w:rsidRDefault="00EA74A2">
      <w:pPr>
        <w:pStyle w:val="CallChain"/>
        <w:rPr>
          <w:rFonts w:hint="eastAsia"/>
        </w:rPr>
      </w:pPr>
      <w:r>
        <w:t>│   │   │   ├── CancellationToken IUserInteractionService.GetCancellationToken()</w:t>
      </w:r>
    </w:p>
    <w:p w14:paraId="0E445767" w14:textId="77777777" w:rsidR="00E80410" w:rsidRDefault="00EA74A2">
      <w:pPr>
        <w:pStyle w:val="CallChain"/>
        <w:rPr>
          <w:rFonts w:hint="eastAsia"/>
        </w:rPr>
      </w:pPr>
      <w:r>
        <w:t>│   │   │   ├── Task&lt;Ask.Core.Shared.Metadata.Enums.UiEnums.UserAction&gt; IU</w:t>
      </w:r>
      <w:r>
        <w:t>serInteractionService.WaitUserActionAsync(bool loop = false, bool deviceTask = false)</w:t>
      </w:r>
    </w:p>
    <w:p w14:paraId="6ED9BAD2" w14:textId="77777777" w:rsidR="00E80410" w:rsidRDefault="00EA74A2">
      <w:pPr>
        <w:pStyle w:val="CallChain"/>
        <w:rPr>
          <w:rFonts w:hint="eastAsia"/>
        </w:rPr>
      </w:pPr>
      <w:r>
        <w:t>│   │   │   ├── void Ask.Core.Services.UI.UserActionHelper.ApplyButtonMode(IUserInteractionService messageService, bool onlyExit)</w:t>
      </w:r>
    </w:p>
    <w:p w14:paraId="31E0F12B" w14:textId="77777777" w:rsidR="00E80410" w:rsidRDefault="00EA74A2">
      <w:pPr>
        <w:pStyle w:val="CallChain"/>
        <w:rPr>
          <w:rFonts w:hint="eastAsia"/>
        </w:rPr>
      </w:pPr>
      <w:r>
        <w:t>│   │   │   │   ├── if (messageService?.</w:t>
      </w:r>
      <w:r>
        <w:t>ButtonService == null)</w:t>
      </w:r>
    </w:p>
    <w:p w14:paraId="1D90C13C" w14:textId="77777777" w:rsidR="00E80410" w:rsidRDefault="00EA74A2">
      <w:pPr>
        <w:pStyle w:val="CallChain"/>
        <w:rPr>
          <w:rFonts w:hint="eastAsia"/>
        </w:rPr>
      </w:pPr>
      <w:r>
        <w:t>│   │   │   │   ├── if (onlyExit)</w:t>
      </w:r>
    </w:p>
    <w:p w14:paraId="5551E0A1" w14:textId="77777777" w:rsidR="00E80410" w:rsidRDefault="00EA74A2">
      <w:pPr>
        <w:pStyle w:val="CallChain"/>
        <w:rPr>
          <w:rFonts w:hint="eastAsia"/>
        </w:rPr>
      </w:pPr>
      <w:r>
        <w:t>│   │   │   │   ├── void IButtonService.ShowOnlyExitButton()</w:t>
      </w:r>
    </w:p>
    <w:p w14:paraId="4123656B" w14:textId="77777777" w:rsidR="00E80410" w:rsidRDefault="00EA74A2">
      <w:pPr>
        <w:pStyle w:val="CallChain"/>
        <w:rPr>
          <w:rFonts w:hint="eastAsia"/>
        </w:rPr>
      </w:pPr>
      <w:r>
        <w:t>│   │   │   │   ├── void IButtonService.ShowOnlyStopAndFinishButtons()</w:t>
      </w:r>
    </w:p>
    <w:p w14:paraId="05F6870D" w14:textId="77777777" w:rsidR="00E80410" w:rsidRDefault="00EA74A2">
      <w:pPr>
        <w:pStyle w:val="CallChain"/>
        <w:rPr>
          <w:rFonts w:hint="eastAsia"/>
        </w:rPr>
      </w:pPr>
      <w:r>
        <w:t xml:space="preserve">│   ├── Task&lt;bool&gt; </w:t>
      </w:r>
      <w:r>
        <w:t>ModuleRelayControl.PointManager.ConnectRelayAsync(BusPoint bus, int number, IUserInteractionService? userMessageService = null)</w:t>
      </w:r>
    </w:p>
    <w:p w14:paraId="5DA7B4A5" w14:textId="77777777" w:rsidR="00E80410" w:rsidRDefault="00EA74A2">
      <w:pPr>
        <w:pStyle w:val="CallChain"/>
        <w:rPr>
          <w:rFonts w:hint="eastAsia"/>
        </w:rPr>
      </w:pPr>
      <w:r>
        <w:t>│   │   ├── if (ExecutionConfig.GetIsIdleModeEnabled())</w:t>
      </w:r>
    </w:p>
    <w:p w14:paraId="05C9FD41" w14:textId="77777777" w:rsidR="00E80410" w:rsidRDefault="00EA74A2">
      <w:pPr>
        <w:pStyle w:val="CallChain"/>
        <w:rPr>
          <w:rFonts w:hint="eastAsia"/>
        </w:rPr>
      </w:pPr>
      <w:r>
        <w:t>│   │   ├── for (...; attempt &lt;= 2; ...)</w:t>
      </w:r>
    </w:p>
    <w:p w14:paraId="31055BE3" w14:textId="77777777" w:rsidR="00E80410" w:rsidRDefault="00EA74A2">
      <w:pPr>
        <w:pStyle w:val="CallChain"/>
        <w:rPr>
          <w:rFonts w:hint="eastAsia"/>
        </w:rPr>
      </w:pPr>
      <w:r>
        <w:t xml:space="preserve">│   │   ├── if (parsed?.Answer </w:t>
      </w:r>
      <w:r>
        <w:t>== $"8.{number}.{(int)bus}.1")</w:t>
      </w:r>
    </w:p>
    <w:p w14:paraId="35A2F2ED" w14:textId="77777777" w:rsidR="00E80410" w:rsidRDefault="00EA74A2">
      <w:pPr>
        <w:pStyle w:val="CallChain"/>
        <w:rPr>
          <w:rFonts w:hint="eastAsia"/>
        </w:rPr>
      </w:pPr>
      <w:r>
        <w:t>│   │   ├── Command/template: $"8.{number}.{(int)bus}.1"</w:t>
      </w:r>
    </w:p>
    <w:p w14:paraId="474E314F" w14:textId="77777777" w:rsidR="00E80410" w:rsidRDefault="00EA74A2">
      <w:pPr>
        <w:pStyle w:val="CallChain"/>
        <w:rPr>
          <w:rFonts w:hint="eastAsia"/>
        </w:rPr>
      </w:pPr>
      <w:r>
        <w:t>│   │   ├── Command/template: $"Ответ на команду подключения точки {number} не получен или некорректный. Попытка {attempt}."</w:t>
      </w:r>
    </w:p>
    <w:p w14:paraId="1DC67AEB" w14:textId="77777777" w:rsidR="00E80410" w:rsidRDefault="00EA74A2">
      <w:pPr>
        <w:pStyle w:val="CallChain"/>
        <w:rPr>
          <w:rFonts w:hint="eastAsia"/>
        </w:rPr>
      </w:pPr>
      <w:r>
        <w:t xml:space="preserve">│   │   ├── Command/template: $"Не удалось </w:t>
      </w:r>
      <w:r>
        <w:t>подключить точку {number} к шине {bus}."</w:t>
      </w:r>
    </w:p>
    <w:p w14:paraId="62664D54" w14:textId="77777777" w:rsidR="00E80410" w:rsidRDefault="00EA74A2">
      <w:pPr>
        <w:pStyle w:val="CallChain"/>
        <w:rPr>
          <w:rFonts w:hint="eastAsia"/>
        </w:rPr>
      </w:pPr>
      <w:r>
        <w:t>│   │   ├── bool ExecutionConfig.GetIsIdleModeEnabled()</w:t>
      </w:r>
    </w:p>
    <w:p w14:paraId="09B1860E" w14:textId="77777777" w:rsidR="00E80410" w:rsidRDefault="00EA74A2">
      <w:pPr>
        <w:pStyle w:val="CallChain"/>
        <w:rPr>
          <w:rFonts w:hint="eastAsia"/>
        </w:rPr>
      </w:pPr>
      <w:r>
        <w:t>│   │   ├── void ModuleRelayControl.PointManager.SetPointConnection(int number, BusPoint busPoint, bool connected)</w:t>
      </w:r>
    </w:p>
    <w:p w14:paraId="7A708832" w14:textId="77777777" w:rsidR="00E80410" w:rsidRDefault="00EA74A2">
      <w:pPr>
        <w:pStyle w:val="CallChain"/>
        <w:rPr>
          <w:rFonts w:hint="eastAsia"/>
        </w:rPr>
      </w:pPr>
      <w:r>
        <w:t>│   │   │   ├── void ModuleRelayControl.Poin</w:t>
      </w:r>
      <w:r>
        <w:t>tConnectionStateStore.Set(int number, BusPoint bus, bool connected)</w:t>
      </w:r>
    </w:p>
    <w:p w14:paraId="4A25E072" w14:textId="77777777" w:rsidR="00E80410" w:rsidRDefault="00EA74A2">
      <w:pPr>
        <w:pStyle w:val="CallChain"/>
        <w:rPr>
          <w:rFonts w:hint="eastAsia"/>
        </w:rPr>
      </w:pPr>
      <w:r>
        <w:t>│   │   │   │   ├── connected ? ... : ...</w:t>
      </w:r>
    </w:p>
    <w:p w14:paraId="2A20600A" w14:textId="77777777" w:rsidR="00E80410" w:rsidRDefault="00EA74A2">
      <w:pPr>
        <w:pStyle w:val="CallChain"/>
        <w:rPr>
          <w:rFonts w:hint="eastAsia"/>
        </w:rPr>
      </w:pPr>
      <w:r>
        <w:t>│   │   │   │   ├── void ModuleRelayControl.PointConnectionStateStore.Set(int number, BusPoint bus, ConnectionState state)</w:t>
      </w:r>
    </w:p>
    <w:p w14:paraId="37112551" w14:textId="77777777" w:rsidR="00E80410" w:rsidRDefault="00EA74A2">
      <w:pPr>
        <w:pStyle w:val="CallChain"/>
        <w:rPr>
          <w:rFonts w:hint="eastAsia"/>
        </w:rPr>
      </w:pPr>
      <w:r>
        <w:t>│   │   │   │   │   ├──</w:t>
      </w:r>
      <w:r>
        <w:t xml:space="preserve"> if (bus is BusPoint.A or BusPoint.AB)</w:t>
      </w:r>
    </w:p>
    <w:p w14:paraId="27D16B6B" w14:textId="77777777" w:rsidR="00E80410" w:rsidRDefault="00EA74A2">
      <w:pPr>
        <w:pStyle w:val="CallChain"/>
        <w:rPr>
          <w:rFonts w:hint="eastAsia"/>
        </w:rPr>
      </w:pPr>
      <w:r>
        <w:t>│   │   │   │   │   ├── if (bus is BusPoint.B or BusPoint.AB)</w:t>
      </w:r>
    </w:p>
    <w:p w14:paraId="2812BD4B" w14:textId="77777777" w:rsidR="00E80410" w:rsidRDefault="00EA74A2">
      <w:pPr>
        <w:pStyle w:val="CallChain"/>
        <w:rPr>
          <w:rFonts w:hint="eastAsia"/>
        </w:rPr>
      </w:pPr>
      <w:r>
        <w:lastRenderedPageBreak/>
        <w:t>│   │   │   │   │   ├── void ModuleRelayControl.PointConnectionStateStore.ValidatePointNumber(int number)</w:t>
      </w:r>
    </w:p>
    <w:p w14:paraId="71F49C6B" w14:textId="77777777" w:rsidR="00E80410" w:rsidRDefault="00EA74A2">
      <w:pPr>
        <w:pStyle w:val="CallChain"/>
        <w:rPr>
          <w:rFonts w:hint="eastAsia"/>
        </w:rPr>
      </w:pPr>
      <w:r>
        <w:t>│   │   │   │   │   │   ├── if (number &lt;= 0 || nu</w:t>
      </w:r>
      <w:r>
        <w:t>mber &gt;= busA.Length)</w:t>
      </w:r>
    </w:p>
    <w:p w14:paraId="50219B39" w14:textId="77777777" w:rsidR="00E80410" w:rsidRDefault="00EA74A2">
      <w:pPr>
        <w:pStyle w:val="CallChain"/>
        <w:rPr>
          <w:rFonts w:hint="eastAsia"/>
        </w:rPr>
      </w:pPr>
      <w:r>
        <w:t>│   │   ├── [Driver] Task&lt;string&gt; IDeviceProtocol.QueryAsync(string command, double responseDelay = 0, int timeout = 0, int port = 0, int delayBeforeCall = 0, CancellationToken cancellationToken = null) → см. «Глобальные runtime-механи</w:t>
      </w:r>
      <w:r>
        <w:t>змы / Транспортный dispatch»</w:t>
      </w:r>
    </w:p>
    <w:p w14:paraId="344CB858" w14:textId="77777777" w:rsidR="00E80410" w:rsidRDefault="00EA74A2">
      <w:pPr>
        <w:pStyle w:val="CallChain"/>
        <w:rPr>
          <w:rFonts w:hint="eastAsia"/>
        </w:rPr>
      </w:pPr>
      <w:r>
        <w:t>│   │   ├── Ask.Device.Runtime.Base.DeviceResponses.BaseResponse Ask.Device.Runtime.Base.DeviceResponses.BaseResponse.FromJson(string json)</w:t>
      </w:r>
    </w:p>
    <w:p w14:paraId="7E48CB40" w14:textId="77777777" w:rsidR="00E80410" w:rsidRDefault="00EA74A2">
      <w:pPr>
        <w:pStyle w:val="CallChain"/>
        <w:rPr>
          <w:rFonts w:hint="eastAsia"/>
        </w:rPr>
      </w:pPr>
      <w:r>
        <w:t>│   │   │   ├── if (string.IsNullOrWhiteSpace(json))</w:t>
      </w:r>
    </w:p>
    <w:p w14:paraId="49AA5ACC" w14:textId="77777777" w:rsidR="00E80410" w:rsidRDefault="00EA74A2">
      <w:pPr>
        <w:pStyle w:val="CallChain"/>
        <w:rPr>
          <w:rFonts w:hint="eastAsia"/>
        </w:rPr>
      </w:pPr>
      <w:r>
        <w:t>│   ├── bool DeviceDisplayConfig.G</w:t>
      </w:r>
      <w:r>
        <w:t>etConnectionInfoVisibility()</w:t>
      </w:r>
    </w:p>
    <w:p w14:paraId="276A2A63" w14:textId="77777777" w:rsidR="00E80410" w:rsidRDefault="00EA74A2">
      <w:pPr>
        <w:pStyle w:val="CallChain"/>
        <w:rPr>
          <w:rFonts w:hint="eastAsia"/>
        </w:rPr>
      </w:pPr>
      <w:r>
        <w:t>│   ├── DeviceException ModuleRelayControl.RelayExceptionFactory.ConnectPointFailed(string description)</w:t>
      </w:r>
    </w:p>
    <w:p w14:paraId="2EE8EF7C" w14:textId="77777777" w:rsidR="00E80410" w:rsidRDefault="00EA74A2">
      <w:pPr>
        <w:pStyle w:val="CallChain"/>
        <w:rPr>
          <w:rFonts w:hint="eastAsia"/>
        </w:rPr>
      </w:pPr>
      <w:r>
        <w:t>│   │   ├── Command/template: $"Ошибка подключения точки {description}"</w:t>
      </w:r>
    </w:p>
    <w:p w14:paraId="39382185" w14:textId="77777777" w:rsidR="00E80410" w:rsidRDefault="00EA74A2">
      <w:pPr>
        <w:pStyle w:val="CallChain"/>
        <w:rPr>
          <w:rFonts w:hint="eastAsia"/>
        </w:rPr>
      </w:pPr>
      <w:r>
        <w:t>└── Task&lt;bool&gt; ModuleRelayControl.PointManager.Conn</w:t>
      </w:r>
      <w:r>
        <w:t>ectRelayAsync(BusPoint bus, int number, IUserInteractionService? userMessageService = null)</w:t>
      </w:r>
    </w:p>
    <w:p w14:paraId="396AAB02" w14:textId="77777777" w:rsidR="00E80410" w:rsidRDefault="00EA74A2">
      <w:pPr>
        <w:pStyle w:val="CallChain"/>
        <w:rPr>
          <w:rFonts w:hint="eastAsia"/>
        </w:rPr>
      </w:pPr>
      <w:r>
        <w:t xml:space="preserve">    ├── reachability: прямое создание</w:t>
      </w:r>
    </w:p>
    <w:p w14:paraId="4C2F2E56" w14:textId="77777777" w:rsidR="00E80410" w:rsidRDefault="00EA74A2">
      <w:pPr>
        <w:pStyle w:val="CallChain"/>
        <w:rPr>
          <w:rFonts w:hint="eastAsia"/>
        </w:rPr>
      </w:pPr>
      <w:r>
        <w:t xml:space="preserve">    ├── if (ExecutionConfig.GetIsIdleModeEnabled())</w:t>
      </w:r>
    </w:p>
    <w:p w14:paraId="49118570" w14:textId="77777777" w:rsidR="00E80410" w:rsidRDefault="00EA74A2">
      <w:pPr>
        <w:pStyle w:val="CallChain"/>
        <w:rPr>
          <w:rFonts w:hint="eastAsia"/>
        </w:rPr>
      </w:pPr>
      <w:r>
        <w:t xml:space="preserve">    ├── for (...; attempt &lt;= 2; ...)</w:t>
      </w:r>
    </w:p>
    <w:p w14:paraId="4038FE9E" w14:textId="77777777" w:rsidR="00E80410" w:rsidRDefault="00EA74A2">
      <w:pPr>
        <w:pStyle w:val="CallChain"/>
        <w:rPr>
          <w:rFonts w:hint="eastAsia"/>
        </w:rPr>
      </w:pPr>
      <w:r>
        <w:t xml:space="preserve">    ├── if (parsed?.Answer == $"8.{nu</w:t>
      </w:r>
      <w:r>
        <w:t>mber}.{(int)bus}.1")</w:t>
      </w:r>
    </w:p>
    <w:p w14:paraId="658CC093" w14:textId="77777777" w:rsidR="00E80410" w:rsidRDefault="00EA74A2">
      <w:pPr>
        <w:pStyle w:val="CallChain"/>
        <w:rPr>
          <w:rFonts w:hint="eastAsia"/>
        </w:rPr>
      </w:pPr>
      <w:r>
        <w:t xml:space="preserve">    ├── Command/template: $"8.{number}.{(int)bus}.1"</w:t>
      </w:r>
    </w:p>
    <w:p w14:paraId="63C4A4B0" w14:textId="77777777" w:rsidR="00E80410" w:rsidRDefault="00EA74A2">
      <w:pPr>
        <w:pStyle w:val="CallChain"/>
        <w:rPr>
          <w:rFonts w:hint="eastAsia"/>
        </w:rPr>
      </w:pPr>
      <w:r>
        <w:t xml:space="preserve">    ├── Command/template: $"Ответ на команду подключения точки {number} не получен или некорректный. Попытка {attempt}."</w:t>
      </w:r>
    </w:p>
    <w:p w14:paraId="09EED340" w14:textId="77777777" w:rsidR="00E80410" w:rsidRDefault="00EA74A2">
      <w:pPr>
        <w:pStyle w:val="CallChain"/>
        <w:rPr>
          <w:rFonts w:hint="eastAsia"/>
        </w:rPr>
      </w:pPr>
      <w:r>
        <w:t xml:space="preserve">    ├── Command/template: $"Не удалось подключить точку {number} к шине {bus}."</w:t>
      </w:r>
    </w:p>
    <w:p w14:paraId="2A2AF387" w14:textId="77777777" w:rsidR="00E80410" w:rsidRDefault="00EA74A2">
      <w:pPr>
        <w:pStyle w:val="CallChain"/>
        <w:rPr>
          <w:rFonts w:hint="eastAsia"/>
        </w:rPr>
      </w:pPr>
      <w:r>
        <w:t xml:space="preserve">    ├── bool ExecutionConfig.GetIsIdleModeEnabled()</w:t>
      </w:r>
    </w:p>
    <w:p w14:paraId="4CCD3B23" w14:textId="77777777" w:rsidR="00E80410" w:rsidRDefault="00EA74A2">
      <w:pPr>
        <w:pStyle w:val="CallChain"/>
        <w:rPr>
          <w:rFonts w:hint="eastAsia"/>
        </w:rPr>
      </w:pPr>
      <w:r>
        <w:t xml:space="preserve">    ├── void ModuleRelayControl.PointManager.SetPointConnection(int number, BusPoint busPoint, bool connected)</w:t>
      </w:r>
    </w:p>
    <w:p w14:paraId="78629749" w14:textId="77777777" w:rsidR="00E80410" w:rsidRDefault="00EA74A2">
      <w:pPr>
        <w:pStyle w:val="CallChain"/>
        <w:rPr>
          <w:rFonts w:hint="eastAsia"/>
        </w:rPr>
      </w:pPr>
      <w:r>
        <w:t xml:space="preserve">    │   ├── v</w:t>
      </w:r>
      <w:r>
        <w:t>oid ModuleRelayControl.PointConnectionStateStore.Set(int number, BusPoint bus, bool connected)</w:t>
      </w:r>
    </w:p>
    <w:p w14:paraId="7952C919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connected ? ... : ...</w:t>
      </w:r>
    </w:p>
    <w:p w14:paraId="77F9AE67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void ModuleRelayControl.PointConnectionStateStore.Set(int number, BusPoint bus, ConnectionState state)</w:t>
      </w:r>
    </w:p>
    <w:p w14:paraId="40A49C08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if (bus is BusPoint.A or BusPoint.AB)</w:t>
      </w:r>
    </w:p>
    <w:p w14:paraId="0602A711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if (bus is BusPoint.B or BusPoint.AB)</w:t>
      </w:r>
    </w:p>
    <w:p w14:paraId="2ECFE795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v</w:t>
      </w:r>
      <w:r>
        <w:t>oid ModuleRelayControl.PointConnectionStateStore.ValidatePointNumber(int number)</w:t>
      </w:r>
    </w:p>
    <w:p w14:paraId="78F3FFA4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if (number &lt;= 0 || number &gt;= busA.Length)</w:t>
      </w:r>
    </w:p>
    <w:p w14:paraId="43A31F7A" w14:textId="77777777" w:rsidR="00E80410" w:rsidRDefault="00EA74A2">
      <w:pPr>
        <w:pStyle w:val="CallChain"/>
        <w:rPr>
          <w:rFonts w:hint="eastAsia"/>
        </w:rPr>
      </w:pPr>
      <w:r>
        <w:t xml:space="preserve">    ├── [Driver] Task&lt;string&gt; IDeviceProtocol.QueryAsync(string command, double responseDelay = 0, int timeou</w:t>
      </w:r>
      <w:r>
        <w:t>t = 0, int port = 0, int delayBeforeCall = 0, CancellationToken cancellationToken = null) → см. «Глобальные runtime-механизмы / Транспортный dispatch»</w:t>
      </w:r>
    </w:p>
    <w:p w14:paraId="63FB708C" w14:textId="77777777" w:rsidR="00E80410" w:rsidRDefault="00EA74A2">
      <w:pPr>
        <w:pStyle w:val="CallChain"/>
        <w:rPr>
          <w:rFonts w:hint="eastAsia"/>
        </w:rPr>
      </w:pPr>
      <w:r>
        <w:t xml:space="preserve">    ├── Ask.Device.Runtime.Base.DeviceResponses.BaseResponse Ask.Device.Runtime.Base.DeviceResponses.Base</w:t>
      </w:r>
      <w:r>
        <w:t>Response.FromJson(string json)</w:t>
      </w:r>
    </w:p>
    <w:p w14:paraId="401993E9" w14:textId="77777777" w:rsidR="00E80410" w:rsidRDefault="00EA74A2">
      <w:pPr>
        <w:pStyle w:val="CallChain"/>
        <w:rPr>
          <w:rFonts w:hint="eastAsia"/>
        </w:rPr>
      </w:pPr>
      <w:r>
        <w:t xml:space="preserve">    │   ├── if (string.IsNullOrWhiteSpace(json))</w:t>
      </w:r>
    </w:p>
    <w:p w14:paraId="304C1E73" w14:textId="77777777" w:rsidR="00E80410" w:rsidRDefault="00EA74A2">
      <w:pPr>
        <w:pStyle w:val="CallChain"/>
        <w:rPr>
          <w:rFonts w:hint="eastAsia"/>
        </w:rPr>
      </w:pPr>
      <w:r>
        <w:t>RESPONSE ↑</w:t>
      </w:r>
    </w:p>
    <w:p w14:paraId="7338DC38" w14:textId="77777777" w:rsidR="00E80410" w:rsidRDefault="00EA74A2">
      <w:pPr>
        <w:pStyle w:val="CallChain"/>
        <w:rPr>
          <w:rFonts w:hint="eastAsia"/>
        </w:rPr>
      </w:pPr>
      <w:r>
        <w:t>Task&lt;string&gt; IDeviceProtocol.QueryAsync(string command, double responseDelay = 0, int timeout = 0, int port = 0, int delayBeforeCall = 0, CancellationToken cancellat</w:t>
      </w:r>
      <w:r>
        <w:t>ionToken = null)</w:t>
      </w:r>
    </w:p>
    <w:p w14:paraId="67654441" w14:textId="77777777" w:rsidR="00E80410" w:rsidRDefault="00EA74A2">
      <w:pPr>
        <w:pStyle w:val="CallChain"/>
        <w:rPr>
          <w:rFonts w:hint="eastAsia"/>
        </w:rPr>
      </w:pPr>
      <w:r>
        <w:t>↑ bool ExecutionConfig.GetIsIdleModeEnabled()</w:t>
      </w:r>
    </w:p>
    <w:p w14:paraId="32F871D1" w14:textId="77777777" w:rsidR="00E80410" w:rsidRDefault="00EA74A2">
      <w:pPr>
        <w:pStyle w:val="CallChain"/>
        <w:rPr>
          <w:rFonts w:hint="eastAsia"/>
        </w:rPr>
      </w:pPr>
      <w:r>
        <w:t>↑ bool DeviceDisplayConfig.GetConnectionInfoVisibility()</w:t>
      </w:r>
    </w:p>
    <w:p w14:paraId="0033309A" w14:textId="77777777" w:rsidR="00E80410" w:rsidRDefault="00EA74A2">
      <w:pPr>
        <w:pStyle w:val="CallChain"/>
        <w:rPr>
          <w:rFonts w:hint="eastAsia"/>
        </w:rPr>
      </w:pPr>
      <w:r>
        <w:t>↑ Task&lt;bool&gt; Ask.Core.Services.UI.UserActionHelper.GetRunWithUserRepeatAsync(Func&lt;Task&lt;bool&gt;&gt; operation, IUserInteractionService message</w:t>
      </w:r>
      <w:r>
        <w:t>Service, bool loop = false, bool deviceTask = false)</w:t>
      </w:r>
    </w:p>
    <w:p w14:paraId="46DC36F9" w14:textId="77777777" w:rsidR="00E80410" w:rsidRDefault="00EA74A2">
      <w:pPr>
        <w:pStyle w:val="CallChain"/>
        <w:rPr>
          <w:rFonts w:hint="eastAsia"/>
        </w:rPr>
      </w:pPr>
      <w:r>
        <w:t>↑ [Interface] Task&lt;bool&gt; RelaySwitchModule.Capabilities.IPointManager.ConnectRelayAsync(BusPoint bus, int number, IUserInteractionService? userMessageService = null)</w:t>
      </w:r>
    </w:p>
    <w:p w14:paraId="0935BCB0" w14:textId="77777777" w:rsidR="00E80410" w:rsidRDefault="00EA74A2">
      <w:pPr>
        <w:pStyle w:val="31"/>
      </w:pPr>
      <w:r>
        <w:lastRenderedPageBreak/>
        <w:t>Task&lt;bool&gt; RelaySwitchModule.Capabili</w:t>
      </w:r>
      <w:r>
        <w:t>ties.IPointManager.ConnectRelayGroupAsync(BusPoint bus, int firstPoint, int lastPoint, IUserInteractionService? userMessageService = null)</w:t>
      </w:r>
    </w:p>
    <w:p w14:paraId="6D945FB6" w14:textId="77777777" w:rsidR="00E80410" w:rsidRDefault="00EA74A2">
      <w:pPr>
        <w:pStyle w:val="CallChain"/>
        <w:rPr>
          <w:rFonts w:hint="eastAsia"/>
        </w:rPr>
      </w:pPr>
      <w:r>
        <w:t>COMMAND ↓</w:t>
      </w:r>
    </w:p>
    <w:p w14:paraId="7028B6A9" w14:textId="77777777" w:rsidR="00E80410" w:rsidRDefault="00EA74A2">
      <w:pPr>
        <w:pStyle w:val="CallChain"/>
        <w:rPr>
          <w:rFonts w:hint="eastAsia"/>
        </w:rPr>
      </w:pPr>
      <w:r>
        <w:t>[Interface] Task&lt;bool&gt; RelaySwitchModule.Capabilities.IPointManager.ConnectRelayGroupAsync(BusPoint bus, in</w:t>
      </w:r>
      <w:r>
        <w:t>t firstPoint, int lastPoint, IUserInteractionService? userMessageService = null)</w:t>
      </w:r>
    </w:p>
    <w:p w14:paraId="64F460D0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0E32E94D" w14:textId="77777777" w:rsidR="00E80410" w:rsidRDefault="00EA74A2">
      <w:pPr>
        <w:pStyle w:val="CallChain"/>
        <w:rPr>
          <w:rFonts w:hint="eastAsia"/>
        </w:rPr>
      </w:pPr>
      <w:r>
        <w:t>├── [Adapter] Task&lt;bool&gt; ModuleRelayControl.PointManagerAdapter.ConnectRelayGroupAsync(BusPoint bus, int firstPoint, int lastPoint, IUserInteractionService? userMessageServi</w:t>
      </w:r>
      <w:r>
        <w:t>ce = null)</w:t>
      </w:r>
    </w:p>
    <w:p w14:paraId="522CEB5D" w14:textId="77777777" w:rsidR="00E80410" w:rsidRDefault="00EA74A2">
      <w:pPr>
        <w:pStyle w:val="CallChain"/>
        <w:rPr>
          <w:rFonts w:hint="eastAsia"/>
        </w:rPr>
      </w:pPr>
      <w:r>
        <w:t>│   ├── reachability: прямое создание</w:t>
      </w:r>
    </w:p>
    <w:p w14:paraId="204E3810" w14:textId="77777777" w:rsidR="00E80410" w:rsidRDefault="00EA74A2">
      <w:pPr>
        <w:pStyle w:val="CallChain"/>
        <w:rPr>
          <w:rFonts w:hint="eastAsia"/>
        </w:rPr>
      </w:pPr>
      <w:r>
        <w:t>│   ├── if (!succes || DeviceDisplayConfig.GetConnectionInfoVisibility())</w:t>
      </w:r>
    </w:p>
    <w:p w14:paraId="73C97927" w14:textId="77777777" w:rsidR="00E80410" w:rsidRDefault="00EA74A2">
      <w:pPr>
        <w:pStyle w:val="CallChain"/>
        <w:rPr>
          <w:rFonts w:hint="eastAsia"/>
        </w:rPr>
      </w:pPr>
      <w:r>
        <w:t>│   ├── if (!result)</w:t>
      </w:r>
    </w:p>
    <w:p w14:paraId="1339C7FA" w14:textId="77777777" w:rsidR="00E80410" w:rsidRDefault="00EA74A2">
      <w:pPr>
        <w:pStyle w:val="CallChain"/>
        <w:rPr>
          <w:rFonts w:hint="eastAsia"/>
        </w:rPr>
      </w:pPr>
      <w:r>
        <w:t>│   ├── Command/template: $"{firstPoint}-{lastPoint} к шине [{bus}]"</w:t>
      </w:r>
    </w:p>
    <w:p w14:paraId="2AB99092" w14:textId="77777777" w:rsidR="00E80410" w:rsidRDefault="00EA74A2">
      <w:pPr>
        <w:pStyle w:val="CallChain"/>
        <w:rPr>
          <w:rFonts w:hint="eastAsia"/>
        </w:rPr>
      </w:pPr>
      <w:r>
        <w:t>│   ├── Command/template: $"Подключение диа</w:t>
      </w:r>
      <w:r>
        <w:t>пазона точек {description}"</w:t>
      </w:r>
    </w:p>
    <w:p w14:paraId="2BEC0735" w14:textId="77777777" w:rsidR="00E80410" w:rsidRDefault="00EA74A2">
      <w:pPr>
        <w:pStyle w:val="CallChain"/>
        <w:rPr>
          <w:rFonts w:hint="eastAsia"/>
        </w:rPr>
      </w:pPr>
      <w:r>
        <w:t>│   ├── Task&lt;bool&gt; Ask.Core.Services.UI.UserActionHelper.GetRunWithUserRepeatAsync(Func&lt;Task&lt;bool&gt;&gt; operation, IUserInteractionService messageService, bool loop = false, bool deviceTask = false)</w:t>
      </w:r>
    </w:p>
    <w:p w14:paraId="18DD51C0" w14:textId="77777777" w:rsidR="00E80410" w:rsidRDefault="00EA74A2">
      <w:pPr>
        <w:pStyle w:val="CallChain"/>
        <w:rPr>
          <w:rFonts w:hint="eastAsia"/>
        </w:rPr>
      </w:pPr>
      <w:r>
        <w:t xml:space="preserve">│   │   ├── Task&lt;(bool </w:t>
      </w:r>
      <w:r>
        <w:t>Success, string Message)&gt; Ask.Core.Services.UI.UserActionHelper.RunCoreAsync(Func&lt;Task&lt;bool&gt;&gt; operation, IUserInteractionService messageService, bool loop, bool deviceTask)</w:t>
      </w:r>
    </w:p>
    <w:p w14:paraId="7D95EFE3" w14:textId="77777777" w:rsidR="00E80410" w:rsidRDefault="00EA74A2">
      <w:pPr>
        <w:pStyle w:val="CallChain"/>
        <w:rPr>
          <w:rFonts w:hint="eastAsia"/>
        </w:rPr>
      </w:pPr>
      <w:r>
        <w:t>│   │   │   ├── do ... while (error)</w:t>
      </w:r>
    </w:p>
    <w:p w14:paraId="7C20E00E" w14:textId="77777777" w:rsidR="00E80410" w:rsidRDefault="00EA74A2">
      <w:pPr>
        <w:pStyle w:val="CallChain"/>
        <w:rPr>
          <w:rFonts w:hint="eastAsia"/>
        </w:rPr>
      </w:pPr>
      <w:r>
        <w:t>│   │   │   ├── if (success &amp;&amp; next)</w:t>
      </w:r>
    </w:p>
    <w:p w14:paraId="14407E63" w14:textId="77777777" w:rsidR="00E80410" w:rsidRDefault="00EA74A2">
      <w:pPr>
        <w:pStyle w:val="CallChain"/>
        <w:rPr>
          <w:rFonts w:hint="eastAsia"/>
        </w:rPr>
      </w:pPr>
      <w:r>
        <w:t>│   │   │</w:t>
      </w:r>
      <w:r>
        <w:t xml:space="preserve">   ├── if (!error)</w:t>
      </w:r>
    </w:p>
    <w:p w14:paraId="093D54D7" w14:textId="77777777" w:rsidR="00E80410" w:rsidRDefault="00EA74A2">
      <w:pPr>
        <w:pStyle w:val="CallChain"/>
        <w:rPr>
          <w:rFonts w:hint="eastAsia"/>
        </w:rPr>
      </w:pPr>
      <w:r>
        <w:t>│   │   │   ├── if (messageService == null)</w:t>
      </w:r>
    </w:p>
    <w:p w14:paraId="10EC6A6A" w14:textId="77777777" w:rsidR="00E80410" w:rsidRDefault="00EA74A2">
      <w:pPr>
        <w:pStyle w:val="CallChain"/>
        <w:rPr>
          <w:rFonts w:hint="eastAsia"/>
        </w:rPr>
      </w:pPr>
      <w:r>
        <w:t>│   │   │   ├── if (action == UserAction.None)</w:t>
      </w:r>
    </w:p>
    <w:p w14:paraId="58BB21B9" w14:textId="77777777" w:rsidR="00E80410" w:rsidRDefault="00EA74A2">
      <w:pPr>
        <w:pStyle w:val="CallChain"/>
        <w:rPr>
          <w:rFonts w:hint="eastAsia"/>
        </w:rPr>
      </w:pPr>
      <w:r>
        <w:t>│   │   │   ├── if (action == UserAction.Retry)</w:t>
      </w:r>
    </w:p>
    <w:p w14:paraId="1E099F69" w14:textId="77777777" w:rsidR="00E80410" w:rsidRDefault="00EA74A2">
      <w:pPr>
        <w:pStyle w:val="CallChain"/>
        <w:rPr>
          <w:rFonts w:hint="eastAsia"/>
        </w:rPr>
      </w:pPr>
      <w:r>
        <w:t>│   │   │   ├── CancellationToken IUserInteractionService.GetCancellationToken()</w:t>
      </w:r>
    </w:p>
    <w:p w14:paraId="72353384" w14:textId="77777777" w:rsidR="00E80410" w:rsidRDefault="00EA74A2">
      <w:pPr>
        <w:pStyle w:val="CallChain"/>
        <w:rPr>
          <w:rFonts w:hint="eastAsia"/>
        </w:rPr>
      </w:pPr>
      <w:r>
        <w:t>│   │   │   ├── T</w:t>
      </w:r>
      <w:r>
        <w:t>ask&lt;Ask.Core.Shared.Metadata.Enums.UiEnums.UserAction&gt; IUserInteractionService.WaitUserActionAsync(bool loop = false, bool deviceTask = false)</w:t>
      </w:r>
    </w:p>
    <w:p w14:paraId="7E064DE1" w14:textId="77777777" w:rsidR="00E80410" w:rsidRDefault="00EA74A2">
      <w:pPr>
        <w:pStyle w:val="CallChain"/>
        <w:rPr>
          <w:rFonts w:hint="eastAsia"/>
        </w:rPr>
      </w:pPr>
      <w:r>
        <w:t>│   │   │   ├── void Ask.Core.Services.UI.UserActionHelper.ApplyButtonMode(IUserInteractionService messageService</w:t>
      </w:r>
      <w:r>
        <w:t>, bool onlyExit)</w:t>
      </w:r>
    </w:p>
    <w:p w14:paraId="52E6A58D" w14:textId="77777777" w:rsidR="00E80410" w:rsidRDefault="00EA74A2">
      <w:pPr>
        <w:pStyle w:val="CallChain"/>
        <w:rPr>
          <w:rFonts w:hint="eastAsia"/>
        </w:rPr>
      </w:pPr>
      <w:r>
        <w:t>│   │   │   │   ├── if (messageService?.ButtonService == null)</w:t>
      </w:r>
    </w:p>
    <w:p w14:paraId="7569F2F4" w14:textId="77777777" w:rsidR="00E80410" w:rsidRDefault="00EA74A2">
      <w:pPr>
        <w:pStyle w:val="CallChain"/>
        <w:rPr>
          <w:rFonts w:hint="eastAsia"/>
        </w:rPr>
      </w:pPr>
      <w:r>
        <w:t>│   │   │   │   ├── if (onlyExit)</w:t>
      </w:r>
    </w:p>
    <w:p w14:paraId="7C9A6795" w14:textId="77777777" w:rsidR="00E80410" w:rsidRDefault="00EA74A2">
      <w:pPr>
        <w:pStyle w:val="CallChain"/>
        <w:rPr>
          <w:rFonts w:hint="eastAsia"/>
        </w:rPr>
      </w:pPr>
      <w:r>
        <w:t>│   │   │   │   ├── void IButtonService.ShowOnlyExitButton()</w:t>
      </w:r>
    </w:p>
    <w:p w14:paraId="4A84C387" w14:textId="77777777" w:rsidR="00E80410" w:rsidRDefault="00EA74A2">
      <w:pPr>
        <w:pStyle w:val="CallChain"/>
        <w:rPr>
          <w:rFonts w:hint="eastAsia"/>
        </w:rPr>
      </w:pPr>
      <w:r>
        <w:t>│   │   │   │   ├── void IButtonService.ShowOnlyStopAndFinishButtons()</w:t>
      </w:r>
    </w:p>
    <w:p w14:paraId="624DEA62" w14:textId="77777777" w:rsidR="00E80410" w:rsidRDefault="00EA74A2">
      <w:pPr>
        <w:pStyle w:val="CallChain"/>
        <w:rPr>
          <w:rFonts w:hint="eastAsia"/>
        </w:rPr>
      </w:pPr>
      <w:r>
        <w:t>│   ├── Ta</w:t>
      </w:r>
      <w:r>
        <w:t>sk&lt;bool&gt; ModuleRelayControl.PointManager.ConnectRelayGroupAsync(BusPoint bus, int firstPoint, int lastPoint, IUserInteractionService? userMessageService = null)</w:t>
      </w:r>
    </w:p>
    <w:p w14:paraId="6225915C" w14:textId="77777777" w:rsidR="00E80410" w:rsidRDefault="00EA74A2">
      <w:pPr>
        <w:pStyle w:val="CallChain"/>
        <w:rPr>
          <w:rFonts w:hint="eastAsia"/>
        </w:rPr>
      </w:pPr>
      <w:r>
        <w:t>│   │   ├── if (ExecutionConfig.GetIsIdleModeEnabled())</w:t>
      </w:r>
    </w:p>
    <w:p w14:paraId="56465581" w14:textId="77777777" w:rsidR="00E80410" w:rsidRDefault="00EA74A2">
      <w:pPr>
        <w:pStyle w:val="CallChain"/>
        <w:rPr>
          <w:rFonts w:hint="eastAsia"/>
        </w:rPr>
      </w:pPr>
      <w:r>
        <w:t>│   │   ├── for (...; attempt &lt;= 2; ...</w:t>
      </w:r>
      <w:r>
        <w:t>)</w:t>
      </w:r>
    </w:p>
    <w:p w14:paraId="634B22F5" w14:textId="77777777" w:rsidR="00E80410" w:rsidRDefault="00EA74A2">
      <w:pPr>
        <w:pStyle w:val="CallChain"/>
        <w:rPr>
          <w:rFonts w:hint="eastAsia"/>
        </w:rPr>
      </w:pPr>
      <w:r>
        <w:t>│   │   ├── if (parsed?.Answer == $"11.{firstPoint}.{lastPoint}.{((int)bus * 10) + 1}")</w:t>
      </w:r>
    </w:p>
    <w:p w14:paraId="5488FCD3" w14:textId="77777777" w:rsidR="00E80410" w:rsidRDefault="00EA74A2">
      <w:pPr>
        <w:pStyle w:val="CallChain"/>
        <w:rPr>
          <w:rFonts w:hint="eastAsia"/>
        </w:rPr>
      </w:pPr>
      <w:r>
        <w:t>│   │   ├── Command/template: $"11.{firstPoint}.{lastPoint}.{((int)bus * 10) + 1}"</w:t>
      </w:r>
    </w:p>
    <w:p w14:paraId="2658131B" w14:textId="77777777" w:rsidR="00E80410" w:rsidRDefault="00EA74A2">
      <w:pPr>
        <w:pStyle w:val="CallChain"/>
        <w:rPr>
          <w:rFonts w:hint="eastAsia"/>
        </w:rPr>
      </w:pPr>
      <w:r>
        <w:t>│   │   ├── Command/template: $"Ответ на команду подключения диапазона точек {first</w:t>
      </w:r>
      <w:r>
        <w:t>Point}-{lastPoint} не получен или некорректен. Попытка {attempt}."</w:t>
      </w:r>
    </w:p>
    <w:p w14:paraId="1BE1AE3B" w14:textId="77777777" w:rsidR="00E80410" w:rsidRDefault="00EA74A2">
      <w:pPr>
        <w:pStyle w:val="CallChain"/>
        <w:rPr>
          <w:rFonts w:hint="eastAsia"/>
        </w:rPr>
      </w:pPr>
      <w:r>
        <w:t>│   │   ├── Command/template: $"Не удалось подключить диапазон точек {firstPoint}-{lastPoint} к шине {bus}."</w:t>
      </w:r>
    </w:p>
    <w:p w14:paraId="3BE5C27C" w14:textId="77777777" w:rsidR="00E80410" w:rsidRDefault="00EA74A2">
      <w:pPr>
        <w:pStyle w:val="CallChain"/>
        <w:rPr>
          <w:rFonts w:hint="eastAsia"/>
        </w:rPr>
      </w:pPr>
      <w:r>
        <w:t>│   │   ├── bool ExecutionConfig.GetIsIdleModeEnabled()</w:t>
      </w:r>
    </w:p>
    <w:p w14:paraId="7862D999" w14:textId="77777777" w:rsidR="00E80410" w:rsidRDefault="00EA74A2">
      <w:pPr>
        <w:pStyle w:val="CallChain"/>
        <w:rPr>
          <w:rFonts w:hint="eastAsia"/>
        </w:rPr>
      </w:pPr>
      <w:r>
        <w:t>│   │   ├── void ModuleR</w:t>
      </w:r>
      <w:r>
        <w:t>elayControl.PointConnectionStateStore.SetRange(int firstPoint, int lastPoint, BusPoint bus, bool connected)</w:t>
      </w:r>
    </w:p>
    <w:p w14:paraId="0342B886" w14:textId="77777777" w:rsidR="00E80410" w:rsidRDefault="00EA74A2">
      <w:pPr>
        <w:pStyle w:val="CallChain"/>
        <w:rPr>
          <w:rFonts w:hint="eastAsia"/>
        </w:rPr>
      </w:pPr>
      <w:r>
        <w:t>│   │   │   ├── for (...; number &lt;= lastPoint; ...)</w:t>
      </w:r>
    </w:p>
    <w:p w14:paraId="31AD9C8F" w14:textId="77777777" w:rsidR="00E80410" w:rsidRDefault="00EA74A2">
      <w:pPr>
        <w:pStyle w:val="CallChain"/>
        <w:rPr>
          <w:rFonts w:hint="eastAsia"/>
        </w:rPr>
      </w:pPr>
      <w:r>
        <w:t>│   │   │   ├── if (bus is BusPoint.A or BusPoint.AB)</w:t>
      </w:r>
    </w:p>
    <w:p w14:paraId="6C5BF669" w14:textId="77777777" w:rsidR="00E80410" w:rsidRDefault="00EA74A2">
      <w:pPr>
        <w:pStyle w:val="CallChain"/>
        <w:rPr>
          <w:rFonts w:hint="eastAsia"/>
        </w:rPr>
      </w:pPr>
      <w:r>
        <w:t>│   │   │   ├── connected ? ... : ...</w:t>
      </w:r>
    </w:p>
    <w:p w14:paraId="1F091089" w14:textId="77777777" w:rsidR="00E80410" w:rsidRDefault="00EA74A2">
      <w:pPr>
        <w:pStyle w:val="CallChain"/>
        <w:rPr>
          <w:rFonts w:hint="eastAsia"/>
        </w:rPr>
      </w:pPr>
      <w:r>
        <w:t xml:space="preserve">│  </w:t>
      </w:r>
      <w:r>
        <w:t xml:space="preserve"> │   │   ├── if (bus is BusPoint.B or BusPoint.AB)</w:t>
      </w:r>
    </w:p>
    <w:p w14:paraId="39CC0AF2" w14:textId="77777777" w:rsidR="00E80410" w:rsidRDefault="00EA74A2">
      <w:pPr>
        <w:pStyle w:val="CallChain"/>
        <w:rPr>
          <w:rFonts w:hint="eastAsia"/>
        </w:rPr>
      </w:pPr>
      <w:r>
        <w:lastRenderedPageBreak/>
        <w:t>│   │   │   ├── void ModuleRelayControl.PointConnectionStateStore.ValidatePointNumber(int number)</w:t>
      </w:r>
    </w:p>
    <w:p w14:paraId="63CCC213" w14:textId="77777777" w:rsidR="00E80410" w:rsidRDefault="00EA74A2">
      <w:pPr>
        <w:pStyle w:val="CallChain"/>
        <w:rPr>
          <w:rFonts w:hint="eastAsia"/>
        </w:rPr>
      </w:pPr>
      <w:r>
        <w:t>│   │   │   │   ├── if (number &lt;= 0 || number &gt;= busA.Length)</w:t>
      </w:r>
    </w:p>
    <w:p w14:paraId="413E3CC7" w14:textId="77777777" w:rsidR="00E80410" w:rsidRDefault="00EA74A2">
      <w:pPr>
        <w:pStyle w:val="CallChain"/>
        <w:rPr>
          <w:rFonts w:hint="eastAsia"/>
        </w:rPr>
      </w:pPr>
      <w:r>
        <w:t xml:space="preserve">│   │   ├── [Driver] Task&lt;string&gt; </w:t>
      </w:r>
      <w:r>
        <w:t>IDeviceProtocol.QueryAsync(string command, double responseDelay = 0, int timeout = 0, int port = 0, int delayBeforeCall = 0, CancellationToken cancellationToken = null) → см. «Глобальные runtime-механизмы / Транспортный dispatch»</w:t>
      </w:r>
    </w:p>
    <w:p w14:paraId="0BAE6B06" w14:textId="77777777" w:rsidR="00E80410" w:rsidRDefault="00EA74A2">
      <w:pPr>
        <w:pStyle w:val="CallChain"/>
        <w:rPr>
          <w:rFonts w:hint="eastAsia"/>
        </w:rPr>
      </w:pPr>
      <w:r>
        <w:t>│   │   ├── Ask.Device.Run</w:t>
      </w:r>
      <w:r>
        <w:t>time.Base.DeviceResponses.BaseResponse Ask.Device.Runtime.Base.DeviceResponses.BaseResponse.FromJson(string json)</w:t>
      </w:r>
    </w:p>
    <w:p w14:paraId="3D4C78A8" w14:textId="77777777" w:rsidR="00E80410" w:rsidRDefault="00EA74A2">
      <w:pPr>
        <w:pStyle w:val="CallChain"/>
        <w:rPr>
          <w:rFonts w:hint="eastAsia"/>
        </w:rPr>
      </w:pPr>
      <w:r>
        <w:t>│   │   │   ├── if (string.IsNullOrWhiteSpace(json))</w:t>
      </w:r>
    </w:p>
    <w:p w14:paraId="39BD96B4" w14:textId="77777777" w:rsidR="00E80410" w:rsidRDefault="00EA74A2">
      <w:pPr>
        <w:pStyle w:val="CallChain"/>
        <w:rPr>
          <w:rFonts w:hint="eastAsia"/>
        </w:rPr>
      </w:pPr>
      <w:r>
        <w:t>│   ├── bool DeviceDisplayConfig.GetConnectionInfoVisibility()</w:t>
      </w:r>
    </w:p>
    <w:p w14:paraId="394B50C8" w14:textId="77777777" w:rsidR="00E80410" w:rsidRDefault="00EA74A2">
      <w:pPr>
        <w:pStyle w:val="CallChain"/>
        <w:rPr>
          <w:rFonts w:hint="eastAsia"/>
        </w:rPr>
      </w:pPr>
      <w:r>
        <w:t>│   ├── DeviceException Mo</w:t>
      </w:r>
      <w:r>
        <w:t>duleRelayControl.RelayExceptionFactory.ConnectRangeFailed(string description)</w:t>
      </w:r>
    </w:p>
    <w:p w14:paraId="1966D6E2" w14:textId="77777777" w:rsidR="00E80410" w:rsidRDefault="00EA74A2">
      <w:pPr>
        <w:pStyle w:val="CallChain"/>
        <w:rPr>
          <w:rFonts w:hint="eastAsia"/>
        </w:rPr>
      </w:pPr>
      <w:r>
        <w:t>│   │   ├── Command/template: $"Ошибка подключения диапазона точек {description}"</w:t>
      </w:r>
    </w:p>
    <w:p w14:paraId="194E67DB" w14:textId="77777777" w:rsidR="00E80410" w:rsidRDefault="00EA74A2">
      <w:pPr>
        <w:pStyle w:val="CallChain"/>
        <w:rPr>
          <w:rFonts w:hint="eastAsia"/>
        </w:rPr>
      </w:pPr>
      <w:r>
        <w:t>└── Task&lt;bool&gt; ModuleRelayControl.PointManager.ConnectRelayGroupAsync(BusPoint bus, int firstPoi</w:t>
      </w:r>
      <w:r>
        <w:t>nt, int lastPoint, IUserInteractionService? userMessageService = null)</w:t>
      </w:r>
    </w:p>
    <w:p w14:paraId="6FF30889" w14:textId="77777777" w:rsidR="00E80410" w:rsidRDefault="00EA74A2">
      <w:pPr>
        <w:pStyle w:val="CallChain"/>
        <w:rPr>
          <w:rFonts w:hint="eastAsia"/>
        </w:rPr>
      </w:pPr>
      <w:r>
        <w:t xml:space="preserve">    ├── reachability: прямое создание</w:t>
      </w:r>
    </w:p>
    <w:p w14:paraId="599B50A7" w14:textId="77777777" w:rsidR="00E80410" w:rsidRDefault="00EA74A2">
      <w:pPr>
        <w:pStyle w:val="CallChain"/>
        <w:rPr>
          <w:rFonts w:hint="eastAsia"/>
        </w:rPr>
      </w:pPr>
      <w:r>
        <w:t xml:space="preserve">    ├── if (ExecutionConfig.GetIsIdleModeEnabled())</w:t>
      </w:r>
    </w:p>
    <w:p w14:paraId="3671EB43" w14:textId="77777777" w:rsidR="00E80410" w:rsidRDefault="00EA74A2">
      <w:pPr>
        <w:pStyle w:val="CallChain"/>
        <w:rPr>
          <w:rFonts w:hint="eastAsia"/>
        </w:rPr>
      </w:pPr>
      <w:r>
        <w:t xml:space="preserve">    ├── for (...; attempt &lt;= 2; ...)</w:t>
      </w:r>
    </w:p>
    <w:p w14:paraId="4B5B45F3" w14:textId="77777777" w:rsidR="00E80410" w:rsidRDefault="00EA74A2">
      <w:pPr>
        <w:pStyle w:val="CallChain"/>
        <w:rPr>
          <w:rFonts w:hint="eastAsia"/>
        </w:rPr>
      </w:pPr>
      <w:r>
        <w:t xml:space="preserve">    ├── if (parsed?.Answer == $"11.{firstPoint}.{lastPoint</w:t>
      </w:r>
      <w:r>
        <w:t>}.{((int)bus * 10) + 1}")</w:t>
      </w:r>
    </w:p>
    <w:p w14:paraId="0797689A" w14:textId="77777777" w:rsidR="00E80410" w:rsidRDefault="00EA74A2">
      <w:pPr>
        <w:pStyle w:val="CallChain"/>
        <w:rPr>
          <w:rFonts w:hint="eastAsia"/>
        </w:rPr>
      </w:pPr>
      <w:r>
        <w:t xml:space="preserve">    ├── Command/template: $"11.{firstPoint}.{lastPoint}.{((int)bus * 10) + 1}"</w:t>
      </w:r>
    </w:p>
    <w:p w14:paraId="56948FF2" w14:textId="77777777" w:rsidR="00E80410" w:rsidRDefault="00EA74A2">
      <w:pPr>
        <w:pStyle w:val="CallChain"/>
        <w:rPr>
          <w:rFonts w:hint="eastAsia"/>
        </w:rPr>
      </w:pPr>
      <w:r>
        <w:t xml:space="preserve">    ├── Command/template: $"Ответ на команду подключения диапазона точек {firstPoint}-{lastPoint} не получен или некорректен. Попытка {attempt}."</w:t>
      </w:r>
    </w:p>
    <w:p w14:paraId="1C631301" w14:textId="77777777" w:rsidR="00E80410" w:rsidRDefault="00EA74A2">
      <w:pPr>
        <w:pStyle w:val="CallChain"/>
        <w:rPr>
          <w:rFonts w:hint="eastAsia"/>
        </w:rPr>
      </w:pPr>
      <w:r>
        <w:t xml:space="preserve">    ├</w:t>
      </w:r>
      <w:r>
        <w:t>── Command/template: $"Не удалось подключить диапазон точек {firstPoint}-{lastPoint} к шине {bus}."</w:t>
      </w:r>
    </w:p>
    <w:p w14:paraId="1FDCC9E8" w14:textId="77777777" w:rsidR="00E80410" w:rsidRDefault="00EA74A2">
      <w:pPr>
        <w:pStyle w:val="CallChain"/>
        <w:rPr>
          <w:rFonts w:hint="eastAsia"/>
        </w:rPr>
      </w:pPr>
      <w:r>
        <w:t xml:space="preserve">    ├── bool ExecutionConfig.GetIsIdleModeEnabled()</w:t>
      </w:r>
    </w:p>
    <w:p w14:paraId="743A9A20" w14:textId="77777777" w:rsidR="00E80410" w:rsidRDefault="00EA74A2">
      <w:pPr>
        <w:pStyle w:val="CallChain"/>
        <w:rPr>
          <w:rFonts w:hint="eastAsia"/>
        </w:rPr>
      </w:pPr>
      <w:r>
        <w:t xml:space="preserve">    ├── void ModuleRelayControl.PointConnectionStateStore.SetRange(int firstPoint, int lastPoint, BusPoi</w:t>
      </w:r>
      <w:r>
        <w:t>nt bus, bool connected)</w:t>
      </w:r>
    </w:p>
    <w:p w14:paraId="0737BD75" w14:textId="77777777" w:rsidR="00E80410" w:rsidRDefault="00EA74A2">
      <w:pPr>
        <w:pStyle w:val="CallChain"/>
        <w:rPr>
          <w:rFonts w:hint="eastAsia"/>
        </w:rPr>
      </w:pPr>
      <w:r>
        <w:t xml:space="preserve">    │   ├── for (...; number &lt;= lastPoint; ...)</w:t>
      </w:r>
    </w:p>
    <w:p w14:paraId="006BE07D" w14:textId="77777777" w:rsidR="00E80410" w:rsidRDefault="00EA74A2">
      <w:pPr>
        <w:pStyle w:val="CallChain"/>
        <w:rPr>
          <w:rFonts w:hint="eastAsia"/>
        </w:rPr>
      </w:pPr>
      <w:r>
        <w:t xml:space="preserve">    │   ├── if (bus is BusPoint.A or BusPoint.AB)</w:t>
      </w:r>
    </w:p>
    <w:p w14:paraId="458FCA9D" w14:textId="77777777" w:rsidR="00E80410" w:rsidRDefault="00EA74A2">
      <w:pPr>
        <w:pStyle w:val="CallChain"/>
        <w:rPr>
          <w:rFonts w:hint="eastAsia"/>
        </w:rPr>
      </w:pPr>
      <w:r>
        <w:t xml:space="preserve">    │   ├── connected ? ... : ...</w:t>
      </w:r>
    </w:p>
    <w:p w14:paraId="385CD383" w14:textId="77777777" w:rsidR="00E80410" w:rsidRDefault="00EA74A2">
      <w:pPr>
        <w:pStyle w:val="CallChain"/>
        <w:rPr>
          <w:rFonts w:hint="eastAsia"/>
        </w:rPr>
      </w:pPr>
      <w:r>
        <w:t xml:space="preserve">    │   ├── if (bus is BusPoint.B or BusPoint.AB)</w:t>
      </w:r>
    </w:p>
    <w:p w14:paraId="5C2B0BCD" w14:textId="77777777" w:rsidR="00E80410" w:rsidRDefault="00EA74A2">
      <w:pPr>
        <w:pStyle w:val="CallChain"/>
        <w:rPr>
          <w:rFonts w:hint="eastAsia"/>
        </w:rPr>
      </w:pPr>
      <w:r>
        <w:t xml:space="preserve">    │   ├── void ModuleRelayControl.PointConnectio</w:t>
      </w:r>
      <w:r>
        <w:t>nStateStore.ValidatePointNumber(int number)</w:t>
      </w:r>
    </w:p>
    <w:p w14:paraId="7A708EB0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if (number &lt;= 0 || number &gt;= busA.Length)</w:t>
      </w:r>
    </w:p>
    <w:p w14:paraId="4B1EE043" w14:textId="77777777" w:rsidR="00E80410" w:rsidRDefault="00EA74A2">
      <w:pPr>
        <w:pStyle w:val="CallChain"/>
        <w:rPr>
          <w:rFonts w:hint="eastAsia"/>
        </w:rPr>
      </w:pPr>
      <w:r>
        <w:t xml:space="preserve">    ├── [Driver] Task&lt;string&gt; IDeviceProtocol.QueryAsync(string command, double responseDelay = 0, int timeout = 0, int port = 0, int delayBeforeCall = 0,</w:t>
      </w:r>
      <w:r>
        <w:t xml:space="preserve"> CancellationToken cancellationToken = null) → см. «Глобальные runtime-механизмы / Транспортный dispatch»</w:t>
      </w:r>
    </w:p>
    <w:p w14:paraId="7A8E3A96" w14:textId="77777777" w:rsidR="00E80410" w:rsidRDefault="00EA74A2">
      <w:pPr>
        <w:pStyle w:val="CallChain"/>
        <w:rPr>
          <w:rFonts w:hint="eastAsia"/>
        </w:rPr>
      </w:pPr>
      <w:r>
        <w:t xml:space="preserve">    ├── Ask.Device.Runtime.Base.DeviceResponses.BaseResponse Ask.Device.Runtime.Base.DeviceResponses.BaseResponse.FromJson(string json)</w:t>
      </w:r>
    </w:p>
    <w:p w14:paraId="3D6A7AF0" w14:textId="77777777" w:rsidR="00E80410" w:rsidRDefault="00EA74A2">
      <w:pPr>
        <w:pStyle w:val="CallChain"/>
        <w:rPr>
          <w:rFonts w:hint="eastAsia"/>
        </w:rPr>
      </w:pPr>
      <w:r>
        <w:t xml:space="preserve">    │   ├── if</w:t>
      </w:r>
      <w:r>
        <w:t xml:space="preserve"> (string.IsNullOrWhiteSpace(json))</w:t>
      </w:r>
    </w:p>
    <w:p w14:paraId="38FB1923" w14:textId="77777777" w:rsidR="00E80410" w:rsidRDefault="00EA74A2">
      <w:pPr>
        <w:pStyle w:val="CallChain"/>
        <w:rPr>
          <w:rFonts w:hint="eastAsia"/>
        </w:rPr>
      </w:pPr>
      <w:r>
        <w:t>RESPONSE ↑</w:t>
      </w:r>
    </w:p>
    <w:p w14:paraId="1400264A" w14:textId="77777777" w:rsidR="00E80410" w:rsidRDefault="00EA74A2">
      <w:pPr>
        <w:pStyle w:val="CallChain"/>
        <w:rPr>
          <w:rFonts w:hint="eastAsia"/>
        </w:rPr>
      </w:pPr>
      <w:r>
        <w:t>Task&lt;string&gt; IDeviceProtocol.QueryAsync(string command, double responseDelay = 0, int timeout = 0, int port = 0, int delayBeforeCall = 0, CancellationToken cancellationToken = null)</w:t>
      </w:r>
    </w:p>
    <w:p w14:paraId="64C99ECD" w14:textId="77777777" w:rsidR="00E80410" w:rsidRDefault="00EA74A2">
      <w:pPr>
        <w:pStyle w:val="CallChain"/>
        <w:rPr>
          <w:rFonts w:hint="eastAsia"/>
        </w:rPr>
      </w:pPr>
      <w:r>
        <w:t>↑ bool ExecutionConfig.GetIs</w:t>
      </w:r>
      <w:r>
        <w:t>IdleModeEnabled()</w:t>
      </w:r>
    </w:p>
    <w:p w14:paraId="25DE07F9" w14:textId="77777777" w:rsidR="00E80410" w:rsidRDefault="00EA74A2">
      <w:pPr>
        <w:pStyle w:val="CallChain"/>
        <w:rPr>
          <w:rFonts w:hint="eastAsia"/>
        </w:rPr>
      </w:pPr>
      <w:r>
        <w:t>↑ bool DeviceDisplayConfig.GetConnectionInfoVisibility()</w:t>
      </w:r>
    </w:p>
    <w:p w14:paraId="51E4ABB4" w14:textId="77777777" w:rsidR="00E80410" w:rsidRDefault="00EA74A2">
      <w:pPr>
        <w:pStyle w:val="CallChain"/>
        <w:rPr>
          <w:rFonts w:hint="eastAsia"/>
        </w:rPr>
      </w:pPr>
      <w:r>
        <w:t xml:space="preserve">↑ Task&lt;bool&gt; Ask.Core.Services.UI.UserActionHelper.GetRunWithUserRepeatAsync(Func&lt;Task&lt;bool&gt;&gt; operation, IUserInteractionService messageService, bool loop = false, bool </w:t>
      </w:r>
      <w:r>
        <w:t>deviceTask = false)</w:t>
      </w:r>
    </w:p>
    <w:p w14:paraId="4C9C06D6" w14:textId="77777777" w:rsidR="00E80410" w:rsidRDefault="00EA74A2">
      <w:pPr>
        <w:pStyle w:val="CallChain"/>
        <w:rPr>
          <w:rFonts w:hint="eastAsia"/>
        </w:rPr>
      </w:pPr>
      <w:r>
        <w:t>↑ [Interface] Task&lt;bool&gt; RelaySwitchModule.Capabilities.IPointManager.ConnectRelayGroupAsync(BusPoint bus, int firstPoint, int lastPoint, IUserInteractionService? userMessageService = null)</w:t>
      </w:r>
    </w:p>
    <w:p w14:paraId="18BF0F8B" w14:textId="77777777" w:rsidR="00E80410" w:rsidRDefault="00EA74A2">
      <w:pPr>
        <w:pStyle w:val="31"/>
      </w:pPr>
      <w:r>
        <w:lastRenderedPageBreak/>
        <w:t>Task&lt;bool&gt; RelaySwitchModule.Capabilities.IPoi</w:t>
      </w:r>
      <w:r>
        <w:t>ntManager.ConnectRelayVerifiedAsync(BusPoint bus, int number, IUserInteractionService? userMessageService = null)</w:t>
      </w:r>
    </w:p>
    <w:p w14:paraId="74C40C21" w14:textId="77777777" w:rsidR="00E80410" w:rsidRDefault="00EA74A2">
      <w:pPr>
        <w:pStyle w:val="CallChain"/>
        <w:rPr>
          <w:rFonts w:hint="eastAsia"/>
        </w:rPr>
      </w:pPr>
      <w:r>
        <w:t>COMMAND ↓</w:t>
      </w:r>
    </w:p>
    <w:p w14:paraId="20123684" w14:textId="77777777" w:rsidR="00E80410" w:rsidRDefault="00EA74A2">
      <w:pPr>
        <w:pStyle w:val="CallChain"/>
        <w:rPr>
          <w:rFonts w:hint="eastAsia"/>
        </w:rPr>
      </w:pPr>
      <w:r>
        <w:t>[Interface] Task&lt;bool&gt; RelaySwitchModule.Capabilities.IPointManager.ConnectRelayVerifiedAsync(BusPoint bus, int number, IUserInterac</w:t>
      </w:r>
      <w:r>
        <w:t>tionService? userMessageService = null)</w:t>
      </w:r>
    </w:p>
    <w:p w14:paraId="75C22869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349548C5" w14:textId="77777777" w:rsidR="00E80410" w:rsidRDefault="00EA74A2">
      <w:pPr>
        <w:pStyle w:val="CallChain"/>
        <w:rPr>
          <w:rFonts w:hint="eastAsia"/>
        </w:rPr>
      </w:pPr>
      <w:r>
        <w:t>├── [Adapter] Task&lt;bool&gt; ModuleRelayControl.PointManagerAdapter.ConnectRelayVerifiedAsync(BusPoint bus, int number, IUserInteractionService? userMessageService = null)</w:t>
      </w:r>
    </w:p>
    <w:p w14:paraId="5E157486" w14:textId="77777777" w:rsidR="00E80410" w:rsidRDefault="00EA74A2">
      <w:pPr>
        <w:pStyle w:val="CallChain"/>
        <w:rPr>
          <w:rFonts w:hint="eastAsia"/>
        </w:rPr>
      </w:pPr>
      <w:r>
        <w:t>│   ├── reachability: прямое создание</w:t>
      </w:r>
    </w:p>
    <w:p w14:paraId="7824130A" w14:textId="77777777" w:rsidR="00E80410" w:rsidRDefault="00EA74A2">
      <w:pPr>
        <w:pStyle w:val="CallChain"/>
        <w:rPr>
          <w:rFonts w:hint="eastAsia"/>
        </w:rPr>
      </w:pPr>
      <w:r>
        <w:t xml:space="preserve">│   ├── </w:t>
      </w:r>
      <w:r>
        <w:t>if (!succes || DeviceDisplayConfig.GetConnectionInfoVisibility())</w:t>
      </w:r>
    </w:p>
    <w:p w14:paraId="1AFB6916" w14:textId="77777777" w:rsidR="00E80410" w:rsidRDefault="00EA74A2">
      <w:pPr>
        <w:pStyle w:val="CallChain"/>
        <w:rPr>
          <w:rFonts w:hint="eastAsia"/>
        </w:rPr>
      </w:pPr>
      <w:r>
        <w:t>│   ├── if (!result)</w:t>
      </w:r>
    </w:p>
    <w:p w14:paraId="39FB2D9C" w14:textId="77777777" w:rsidR="00E80410" w:rsidRDefault="00EA74A2">
      <w:pPr>
        <w:pStyle w:val="CallChain"/>
        <w:rPr>
          <w:rFonts w:hint="eastAsia"/>
        </w:rPr>
      </w:pPr>
      <w:r>
        <w:t>│   ├── Command/template: $"{number} к шине [{bus}]"</w:t>
      </w:r>
    </w:p>
    <w:p w14:paraId="7411917C" w14:textId="77777777" w:rsidR="00E80410" w:rsidRDefault="00EA74A2">
      <w:pPr>
        <w:pStyle w:val="CallChain"/>
        <w:rPr>
          <w:rFonts w:hint="eastAsia"/>
        </w:rPr>
      </w:pPr>
      <w:r>
        <w:t>│   ├── Command/template: $"Подключение точки {description}"</w:t>
      </w:r>
    </w:p>
    <w:p w14:paraId="61073DC0" w14:textId="77777777" w:rsidR="00E80410" w:rsidRDefault="00EA74A2">
      <w:pPr>
        <w:pStyle w:val="CallChain"/>
        <w:rPr>
          <w:rFonts w:hint="eastAsia"/>
        </w:rPr>
      </w:pPr>
      <w:r>
        <w:t>│   ├── Task&lt;bool&gt; Ask.Core.Services.UI.UserActionHelpe</w:t>
      </w:r>
      <w:r>
        <w:t>r.GetRunWithUserRepeatAsync(Func&lt;Task&lt;bool&gt;&gt; operation, IUserInteractionService messageService, bool loop = false, bool deviceTask = false)</w:t>
      </w:r>
    </w:p>
    <w:p w14:paraId="6DD8EAC1" w14:textId="77777777" w:rsidR="00E80410" w:rsidRDefault="00EA74A2">
      <w:pPr>
        <w:pStyle w:val="CallChain"/>
        <w:rPr>
          <w:rFonts w:hint="eastAsia"/>
        </w:rPr>
      </w:pPr>
      <w:r>
        <w:t xml:space="preserve">│   │   ├── Task&lt;(bool Success, string Message)&gt; </w:t>
      </w:r>
      <w:r>
        <w:t>Ask.Core.Services.UI.UserActionHelper.RunCoreAsync(Func&lt;Task&lt;bool&gt;&gt; operation, IUserInteractionService messageService, bool loop, bool deviceTask)</w:t>
      </w:r>
    </w:p>
    <w:p w14:paraId="35B2DF8E" w14:textId="77777777" w:rsidR="00E80410" w:rsidRDefault="00EA74A2">
      <w:pPr>
        <w:pStyle w:val="CallChain"/>
        <w:rPr>
          <w:rFonts w:hint="eastAsia"/>
        </w:rPr>
      </w:pPr>
      <w:r>
        <w:t>│   │   │   ├── do ... while (error)</w:t>
      </w:r>
    </w:p>
    <w:p w14:paraId="2A3724BA" w14:textId="77777777" w:rsidR="00E80410" w:rsidRDefault="00EA74A2">
      <w:pPr>
        <w:pStyle w:val="CallChain"/>
        <w:rPr>
          <w:rFonts w:hint="eastAsia"/>
        </w:rPr>
      </w:pPr>
      <w:r>
        <w:t>│   │   │   ├── if (success &amp;&amp; next)</w:t>
      </w:r>
    </w:p>
    <w:p w14:paraId="2088BAC1" w14:textId="77777777" w:rsidR="00E80410" w:rsidRDefault="00EA74A2">
      <w:pPr>
        <w:pStyle w:val="CallChain"/>
        <w:rPr>
          <w:rFonts w:hint="eastAsia"/>
        </w:rPr>
      </w:pPr>
      <w:r>
        <w:t>│   │   │   ├── if (!error)</w:t>
      </w:r>
    </w:p>
    <w:p w14:paraId="38714705" w14:textId="77777777" w:rsidR="00E80410" w:rsidRDefault="00EA74A2">
      <w:pPr>
        <w:pStyle w:val="CallChain"/>
        <w:rPr>
          <w:rFonts w:hint="eastAsia"/>
        </w:rPr>
      </w:pPr>
      <w:r>
        <w:t xml:space="preserve">│   │  </w:t>
      </w:r>
      <w:r>
        <w:t xml:space="preserve"> │   ├── if (messageService == null)</w:t>
      </w:r>
    </w:p>
    <w:p w14:paraId="6CBE5A8A" w14:textId="77777777" w:rsidR="00E80410" w:rsidRDefault="00EA74A2">
      <w:pPr>
        <w:pStyle w:val="CallChain"/>
        <w:rPr>
          <w:rFonts w:hint="eastAsia"/>
        </w:rPr>
      </w:pPr>
      <w:r>
        <w:t>│   │   │   ├── if (action == UserAction.None)</w:t>
      </w:r>
    </w:p>
    <w:p w14:paraId="5DA44429" w14:textId="77777777" w:rsidR="00E80410" w:rsidRDefault="00EA74A2">
      <w:pPr>
        <w:pStyle w:val="CallChain"/>
        <w:rPr>
          <w:rFonts w:hint="eastAsia"/>
        </w:rPr>
      </w:pPr>
      <w:r>
        <w:t>│   │   │   ├── if (action == UserAction.Retry)</w:t>
      </w:r>
    </w:p>
    <w:p w14:paraId="01D7C59F" w14:textId="77777777" w:rsidR="00E80410" w:rsidRDefault="00EA74A2">
      <w:pPr>
        <w:pStyle w:val="CallChain"/>
        <w:rPr>
          <w:rFonts w:hint="eastAsia"/>
        </w:rPr>
      </w:pPr>
      <w:r>
        <w:t>│   │   │   ├── CancellationToken IUserInteractionService.GetCancellationToken()</w:t>
      </w:r>
    </w:p>
    <w:p w14:paraId="4DC50761" w14:textId="77777777" w:rsidR="00E80410" w:rsidRDefault="00EA74A2">
      <w:pPr>
        <w:pStyle w:val="CallChain"/>
        <w:rPr>
          <w:rFonts w:hint="eastAsia"/>
        </w:rPr>
      </w:pPr>
      <w:r>
        <w:t>│   │   │   ├── Task&lt;Ask.Core.Shared.Metada</w:t>
      </w:r>
      <w:r>
        <w:t>ta.Enums.UiEnums.UserAction&gt; IUserInteractionService.WaitUserActionAsync(bool loop = false, bool deviceTask = false)</w:t>
      </w:r>
    </w:p>
    <w:p w14:paraId="1AB8EAEF" w14:textId="77777777" w:rsidR="00E80410" w:rsidRDefault="00EA74A2">
      <w:pPr>
        <w:pStyle w:val="CallChain"/>
        <w:rPr>
          <w:rFonts w:hint="eastAsia"/>
        </w:rPr>
      </w:pPr>
      <w:r>
        <w:t>│   │   │   ├── void Ask.Core.Services.UI.UserActionHelper.ApplyButtonMode(IUserInteractionService messageService, bool onlyExit)</w:t>
      </w:r>
    </w:p>
    <w:p w14:paraId="4319A35F" w14:textId="77777777" w:rsidR="00E80410" w:rsidRDefault="00EA74A2">
      <w:pPr>
        <w:pStyle w:val="CallChain"/>
        <w:rPr>
          <w:rFonts w:hint="eastAsia"/>
        </w:rPr>
      </w:pPr>
      <w:r>
        <w:t>│   │   │</w:t>
      </w:r>
      <w:r>
        <w:t xml:space="preserve">   │   ├── if (messageService?.ButtonService == null)</w:t>
      </w:r>
    </w:p>
    <w:p w14:paraId="499D5777" w14:textId="77777777" w:rsidR="00E80410" w:rsidRDefault="00EA74A2">
      <w:pPr>
        <w:pStyle w:val="CallChain"/>
        <w:rPr>
          <w:rFonts w:hint="eastAsia"/>
        </w:rPr>
      </w:pPr>
      <w:r>
        <w:t>│   │   │   │   ├── if (onlyExit)</w:t>
      </w:r>
    </w:p>
    <w:p w14:paraId="343155E9" w14:textId="77777777" w:rsidR="00E80410" w:rsidRDefault="00EA74A2">
      <w:pPr>
        <w:pStyle w:val="CallChain"/>
        <w:rPr>
          <w:rFonts w:hint="eastAsia"/>
        </w:rPr>
      </w:pPr>
      <w:r>
        <w:t>│   │   │   │   ├── void IButtonService.ShowOnlyExitButton()</w:t>
      </w:r>
    </w:p>
    <w:p w14:paraId="63B991C7" w14:textId="77777777" w:rsidR="00E80410" w:rsidRDefault="00EA74A2">
      <w:pPr>
        <w:pStyle w:val="CallChain"/>
        <w:rPr>
          <w:rFonts w:hint="eastAsia"/>
        </w:rPr>
      </w:pPr>
      <w:r>
        <w:t>│   │   │   │   ├── void IButtonService.ShowOnlyStopAndFinishButtons()</w:t>
      </w:r>
    </w:p>
    <w:p w14:paraId="611A59BB" w14:textId="77777777" w:rsidR="00E80410" w:rsidRDefault="00EA74A2">
      <w:pPr>
        <w:pStyle w:val="CallChain"/>
        <w:rPr>
          <w:rFonts w:hint="eastAsia"/>
        </w:rPr>
      </w:pPr>
      <w:r>
        <w:t>│   ├── Task&lt;bool&gt; ModuleRelayContro</w:t>
      </w:r>
      <w:r>
        <w:t>l.PointManager.ConnectRelayVerifiedAsync(BusPoint bus, int number, IUserInteractionService? userMessageService = null)</w:t>
      </w:r>
    </w:p>
    <w:p w14:paraId="4AF13DFD" w14:textId="77777777" w:rsidR="00E80410" w:rsidRDefault="00EA74A2">
      <w:pPr>
        <w:pStyle w:val="CallChain"/>
        <w:rPr>
          <w:rFonts w:hint="eastAsia"/>
        </w:rPr>
      </w:pPr>
      <w:r>
        <w:t>│   │   ├── if (ExecutionConfig.GetIsIdleModeEnabled())</w:t>
      </w:r>
    </w:p>
    <w:p w14:paraId="23E3F1B2" w14:textId="77777777" w:rsidR="00E80410" w:rsidRDefault="00EA74A2">
      <w:pPr>
        <w:pStyle w:val="CallChain"/>
        <w:rPr>
          <w:rFonts w:hint="eastAsia"/>
        </w:rPr>
      </w:pPr>
      <w:r>
        <w:t>│   │   ├── for (...; attempt &lt;= 2; ...)</w:t>
      </w:r>
    </w:p>
    <w:p w14:paraId="7ABC0AE2" w14:textId="77777777" w:rsidR="00E80410" w:rsidRDefault="00EA74A2">
      <w:pPr>
        <w:pStyle w:val="CallChain"/>
        <w:rPr>
          <w:rFonts w:hint="eastAsia"/>
        </w:rPr>
      </w:pPr>
      <w:r>
        <w:t xml:space="preserve">│   │   ├── if (parsed != null &amp;&amp; </w:t>
      </w:r>
      <w:r>
        <w:t>parsed.Checked)</w:t>
      </w:r>
    </w:p>
    <w:p w14:paraId="1AFA7C69" w14:textId="77777777" w:rsidR="00E80410" w:rsidRDefault="00EA74A2">
      <w:pPr>
        <w:pStyle w:val="CallChain"/>
        <w:rPr>
          <w:rFonts w:hint="eastAsia"/>
        </w:rPr>
      </w:pPr>
      <w:r>
        <w:t>│   │   ├── Command/template: $"Ответ на команду подключения точки {number} не получен или некорректный. Попытка {attempt}."</w:t>
      </w:r>
    </w:p>
    <w:p w14:paraId="168388CF" w14:textId="77777777" w:rsidR="00E80410" w:rsidRDefault="00EA74A2">
      <w:pPr>
        <w:pStyle w:val="CallChain"/>
        <w:rPr>
          <w:rFonts w:hint="eastAsia"/>
        </w:rPr>
      </w:pPr>
      <w:r>
        <w:t>│   │   ├── Command/template: $"Не удалось подключить точку {number} к шине {bus}."</w:t>
      </w:r>
    </w:p>
    <w:p w14:paraId="4F243DAC" w14:textId="77777777" w:rsidR="00E80410" w:rsidRDefault="00EA74A2">
      <w:pPr>
        <w:pStyle w:val="CallChain"/>
        <w:rPr>
          <w:rFonts w:hint="eastAsia"/>
        </w:rPr>
      </w:pPr>
      <w:r>
        <w:t>│   │   ├── bool ExecutionConfi</w:t>
      </w:r>
      <w:r>
        <w:t>g.GetIsIdleModeEnabled()</w:t>
      </w:r>
    </w:p>
    <w:p w14:paraId="3C5ECC79" w14:textId="77777777" w:rsidR="00E80410" w:rsidRDefault="00EA74A2">
      <w:pPr>
        <w:pStyle w:val="CallChain"/>
        <w:rPr>
          <w:rFonts w:hint="eastAsia"/>
        </w:rPr>
      </w:pPr>
      <w:r>
        <w:t>│   │   ├── void ModuleRelayControl.PointManager.SetPointConnection(int number, BusPoint busPoint, bool connected)</w:t>
      </w:r>
    </w:p>
    <w:p w14:paraId="1BD70165" w14:textId="77777777" w:rsidR="00E80410" w:rsidRDefault="00EA74A2">
      <w:pPr>
        <w:pStyle w:val="CallChain"/>
        <w:rPr>
          <w:rFonts w:hint="eastAsia"/>
        </w:rPr>
      </w:pPr>
      <w:r>
        <w:t>│   │   │   ├── void ModuleRelayControl.PointConnectionStateStore.Set(int number, BusPoint bus, bool connected)</w:t>
      </w:r>
    </w:p>
    <w:p w14:paraId="225D4574" w14:textId="77777777" w:rsidR="00E80410" w:rsidRDefault="00EA74A2">
      <w:pPr>
        <w:pStyle w:val="CallChain"/>
        <w:rPr>
          <w:rFonts w:hint="eastAsia"/>
        </w:rPr>
      </w:pPr>
      <w:r>
        <w:t xml:space="preserve">│   </w:t>
      </w:r>
      <w:r>
        <w:t>│   │   │   ├── connected ? ... : ...</w:t>
      </w:r>
    </w:p>
    <w:p w14:paraId="6F3E2ABC" w14:textId="77777777" w:rsidR="00E80410" w:rsidRDefault="00EA74A2">
      <w:pPr>
        <w:pStyle w:val="CallChain"/>
        <w:rPr>
          <w:rFonts w:hint="eastAsia"/>
        </w:rPr>
      </w:pPr>
      <w:r>
        <w:t>│   │   │   │   ├── void ModuleRelayControl.PointConnectionStateStore.Set(int number, BusPoint bus, ConnectionState state)</w:t>
      </w:r>
    </w:p>
    <w:p w14:paraId="3EFA65F5" w14:textId="77777777" w:rsidR="00E80410" w:rsidRDefault="00EA74A2">
      <w:pPr>
        <w:pStyle w:val="CallChain"/>
        <w:rPr>
          <w:rFonts w:hint="eastAsia"/>
        </w:rPr>
      </w:pPr>
      <w:r>
        <w:t>│   │   │   │   │   ├── if (bus is BusPoint.A or BusPoint.AB)</w:t>
      </w:r>
    </w:p>
    <w:p w14:paraId="272644FE" w14:textId="77777777" w:rsidR="00E80410" w:rsidRDefault="00EA74A2">
      <w:pPr>
        <w:pStyle w:val="CallChain"/>
        <w:rPr>
          <w:rFonts w:hint="eastAsia"/>
        </w:rPr>
      </w:pPr>
      <w:r>
        <w:t>│   │   │   │   │   ├── if (bus i</w:t>
      </w:r>
      <w:r>
        <w:t>s BusPoint.B or BusPoint.AB)</w:t>
      </w:r>
    </w:p>
    <w:p w14:paraId="023187B7" w14:textId="77777777" w:rsidR="00E80410" w:rsidRDefault="00EA74A2">
      <w:pPr>
        <w:pStyle w:val="CallChain"/>
        <w:rPr>
          <w:rFonts w:hint="eastAsia"/>
        </w:rPr>
      </w:pPr>
      <w:r>
        <w:lastRenderedPageBreak/>
        <w:t>│   │   │   │   │   ├── void ModuleRelayControl.PointConnectionStateStore.ValidatePointNumber(int number)</w:t>
      </w:r>
    </w:p>
    <w:p w14:paraId="413016E0" w14:textId="77777777" w:rsidR="00E80410" w:rsidRDefault="00EA74A2">
      <w:pPr>
        <w:pStyle w:val="CallChain"/>
        <w:rPr>
          <w:rFonts w:hint="eastAsia"/>
        </w:rPr>
      </w:pPr>
      <w:r>
        <w:t>│   │   │   │   │   │   ├── if (number &lt;= 0 || number &gt;= busA.Length)</w:t>
      </w:r>
    </w:p>
    <w:p w14:paraId="6CEA6D56" w14:textId="77777777" w:rsidR="00E80410" w:rsidRDefault="00EA74A2">
      <w:pPr>
        <w:pStyle w:val="CallChain"/>
        <w:rPr>
          <w:rFonts w:hint="eastAsia"/>
        </w:rPr>
      </w:pPr>
      <w:r>
        <w:t>│   │   ├── [Driver] Task&lt;string&gt; IDeviceProtocol.Q</w:t>
      </w:r>
      <w:r>
        <w:t>ueryAsync(string command, double responseDelay = 0, int timeout = 0, int port = 0, int delayBeforeCall = 0, CancellationToken cancellationToken = null) → см. «Глобальные runtime-механизмы / Транспортный dispatch»</w:t>
      </w:r>
    </w:p>
    <w:p w14:paraId="7871648A" w14:textId="77777777" w:rsidR="00E80410" w:rsidRDefault="00EA74A2">
      <w:pPr>
        <w:pStyle w:val="CallChain"/>
        <w:rPr>
          <w:rFonts w:hint="eastAsia"/>
        </w:rPr>
      </w:pPr>
      <w:r>
        <w:t>│   │   ├── Ask.Device.Runtime.Base.DeviceR</w:t>
      </w:r>
      <w:r>
        <w:t>esponses.RelayVerifiedAnswer Ask.Device.Runtime.Base.DeviceResponses.RelayVerifiedAnswer.FromJson(string json)</w:t>
      </w:r>
    </w:p>
    <w:p w14:paraId="312AFC58" w14:textId="77777777" w:rsidR="00E80410" w:rsidRDefault="00EA74A2">
      <w:pPr>
        <w:pStyle w:val="CallChain"/>
        <w:rPr>
          <w:rFonts w:hint="eastAsia"/>
        </w:rPr>
      </w:pPr>
      <w:r>
        <w:t>│   │   │   ├── if (string.IsNullOrWhiteSpace(json))</w:t>
      </w:r>
    </w:p>
    <w:p w14:paraId="591F7955" w14:textId="77777777" w:rsidR="00E80410" w:rsidRDefault="00EA74A2">
      <w:pPr>
        <w:pStyle w:val="CallChain"/>
        <w:rPr>
          <w:rFonts w:hint="eastAsia"/>
        </w:rPr>
      </w:pPr>
      <w:r>
        <w:t>│   ├── bool DeviceDisplayConfig.GetConnectionInfoVisibility()</w:t>
      </w:r>
    </w:p>
    <w:p w14:paraId="277EA904" w14:textId="77777777" w:rsidR="00E80410" w:rsidRDefault="00EA74A2">
      <w:pPr>
        <w:pStyle w:val="CallChain"/>
        <w:rPr>
          <w:rFonts w:hint="eastAsia"/>
        </w:rPr>
      </w:pPr>
      <w:r>
        <w:t>│   ├── DeviceException Modul</w:t>
      </w:r>
      <w:r>
        <w:t>eRelayControl.RelayExceptionFactory.ConnectPointFailed(string description)</w:t>
      </w:r>
    </w:p>
    <w:p w14:paraId="4126D0F3" w14:textId="77777777" w:rsidR="00E80410" w:rsidRDefault="00EA74A2">
      <w:pPr>
        <w:pStyle w:val="CallChain"/>
        <w:rPr>
          <w:rFonts w:hint="eastAsia"/>
        </w:rPr>
      </w:pPr>
      <w:r>
        <w:t>│   │   ├── Command/template: $"Ошибка подключения точки {description}"</w:t>
      </w:r>
    </w:p>
    <w:p w14:paraId="092AD398" w14:textId="77777777" w:rsidR="00E80410" w:rsidRDefault="00EA74A2">
      <w:pPr>
        <w:pStyle w:val="CallChain"/>
        <w:rPr>
          <w:rFonts w:hint="eastAsia"/>
        </w:rPr>
      </w:pPr>
      <w:r>
        <w:t>└── Task&lt;bool&gt; ModuleRelayControl.PointManager.ConnectRelayVerifiedAsync(BusPoint bus, int number, IUserInter</w:t>
      </w:r>
      <w:r>
        <w:t>actionService? userMessageService = null)</w:t>
      </w:r>
    </w:p>
    <w:p w14:paraId="4B04357A" w14:textId="77777777" w:rsidR="00E80410" w:rsidRDefault="00EA74A2">
      <w:pPr>
        <w:pStyle w:val="CallChain"/>
        <w:rPr>
          <w:rFonts w:hint="eastAsia"/>
        </w:rPr>
      </w:pPr>
      <w:r>
        <w:t xml:space="preserve">    ├── reachability: прямое создание</w:t>
      </w:r>
    </w:p>
    <w:p w14:paraId="7B845931" w14:textId="77777777" w:rsidR="00E80410" w:rsidRDefault="00EA74A2">
      <w:pPr>
        <w:pStyle w:val="CallChain"/>
        <w:rPr>
          <w:rFonts w:hint="eastAsia"/>
        </w:rPr>
      </w:pPr>
      <w:r>
        <w:t xml:space="preserve">    ├── if (ExecutionConfig.GetIsIdleModeEnabled())</w:t>
      </w:r>
    </w:p>
    <w:p w14:paraId="1F5E9EC5" w14:textId="77777777" w:rsidR="00E80410" w:rsidRDefault="00EA74A2">
      <w:pPr>
        <w:pStyle w:val="CallChain"/>
        <w:rPr>
          <w:rFonts w:hint="eastAsia"/>
        </w:rPr>
      </w:pPr>
      <w:r>
        <w:t xml:space="preserve">    ├── for (...; attempt &lt;= 2; ...)</w:t>
      </w:r>
    </w:p>
    <w:p w14:paraId="0BFDA9AF" w14:textId="77777777" w:rsidR="00E80410" w:rsidRDefault="00EA74A2">
      <w:pPr>
        <w:pStyle w:val="CallChain"/>
        <w:rPr>
          <w:rFonts w:hint="eastAsia"/>
        </w:rPr>
      </w:pPr>
      <w:r>
        <w:t xml:space="preserve">    ├── if (parsed != null &amp;&amp; parsed.Checked)</w:t>
      </w:r>
    </w:p>
    <w:p w14:paraId="1D63684E" w14:textId="77777777" w:rsidR="00E80410" w:rsidRDefault="00EA74A2">
      <w:pPr>
        <w:pStyle w:val="CallChain"/>
        <w:rPr>
          <w:rFonts w:hint="eastAsia"/>
        </w:rPr>
      </w:pPr>
      <w:r>
        <w:t xml:space="preserve">    ├── Command/template: $"Ответ на кома</w:t>
      </w:r>
      <w:r>
        <w:t>нду подключения точки {number} не получен или некорректный. Попытка {attempt}."</w:t>
      </w:r>
    </w:p>
    <w:p w14:paraId="09A547FD" w14:textId="77777777" w:rsidR="00E80410" w:rsidRDefault="00EA74A2">
      <w:pPr>
        <w:pStyle w:val="CallChain"/>
        <w:rPr>
          <w:rFonts w:hint="eastAsia"/>
        </w:rPr>
      </w:pPr>
      <w:r>
        <w:t xml:space="preserve">    ├── Command/template: $"Не удалось подключить точку {number} к шине {bus}."</w:t>
      </w:r>
    </w:p>
    <w:p w14:paraId="24C76B9C" w14:textId="77777777" w:rsidR="00E80410" w:rsidRDefault="00EA74A2">
      <w:pPr>
        <w:pStyle w:val="CallChain"/>
        <w:rPr>
          <w:rFonts w:hint="eastAsia"/>
        </w:rPr>
      </w:pPr>
      <w:r>
        <w:t xml:space="preserve">    ├── bool ExecutionConfig.GetIsIdleModeEnabled()</w:t>
      </w:r>
    </w:p>
    <w:p w14:paraId="11780A14" w14:textId="77777777" w:rsidR="00E80410" w:rsidRDefault="00EA74A2">
      <w:pPr>
        <w:pStyle w:val="CallChain"/>
        <w:rPr>
          <w:rFonts w:hint="eastAsia"/>
        </w:rPr>
      </w:pPr>
      <w:r>
        <w:t xml:space="preserve">    ├── void ModuleRelayControl.PointManager</w:t>
      </w:r>
      <w:r>
        <w:t>.SetPointConnection(int number, BusPoint busPoint, bool connected)</w:t>
      </w:r>
    </w:p>
    <w:p w14:paraId="452762E7" w14:textId="77777777" w:rsidR="00E80410" w:rsidRDefault="00EA74A2">
      <w:pPr>
        <w:pStyle w:val="CallChain"/>
        <w:rPr>
          <w:rFonts w:hint="eastAsia"/>
        </w:rPr>
      </w:pPr>
      <w:r>
        <w:t xml:space="preserve">    │   ├── void ModuleRelayControl.PointConnectionStateStore.Set(int number, BusPoint bus, bool connected)</w:t>
      </w:r>
    </w:p>
    <w:p w14:paraId="130A1641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connected ? ... : ...</w:t>
      </w:r>
    </w:p>
    <w:p w14:paraId="05048965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void ModuleRelayControl.PointConnectionStateStore.Set(int number, BusPoint bus, ConnectionStat</w:t>
      </w:r>
      <w:r>
        <w:t>e state)</w:t>
      </w:r>
    </w:p>
    <w:p w14:paraId="1A1789A3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if (bus is BusPoint.A or BusPoint.AB)</w:t>
      </w:r>
    </w:p>
    <w:p w14:paraId="1407F08F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if (bus is BusPoint.B or BusPoint.AB)</w:t>
      </w:r>
    </w:p>
    <w:p w14:paraId="0FA45639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void ModuleRelayControl.PointConnectionStateStore.ValidatePointNumber(int number)</w:t>
      </w:r>
    </w:p>
    <w:p w14:paraId="2E8C8BFE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if (number &lt;= 0 || number &gt;= busA.Length)</w:t>
      </w:r>
    </w:p>
    <w:p w14:paraId="60E36D75" w14:textId="77777777" w:rsidR="00E80410" w:rsidRDefault="00EA74A2">
      <w:pPr>
        <w:pStyle w:val="CallChain"/>
        <w:rPr>
          <w:rFonts w:hint="eastAsia"/>
        </w:rPr>
      </w:pPr>
      <w:r>
        <w:t xml:space="preserve">    ├── [Driver] Task&lt;string&gt; IDeviceProtocol.QueryAsync(string command, double responseDelay = 0, int timeout = 0, int port = 0, int delayBeforeCall = 0, CancellationToken cancellationToken</w:t>
      </w:r>
      <w:r>
        <w:t xml:space="preserve"> = null) → см. «Глобальные runtime-механизмы / Транспортный dispatch»</w:t>
      </w:r>
    </w:p>
    <w:p w14:paraId="0FEB07B6" w14:textId="77777777" w:rsidR="00E80410" w:rsidRDefault="00EA74A2">
      <w:pPr>
        <w:pStyle w:val="CallChain"/>
        <w:rPr>
          <w:rFonts w:hint="eastAsia"/>
        </w:rPr>
      </w:pPr>
      <w:r>
        <w:t xml:space="preserve">    ├── Ask.Device.Runtime.Base.DeviceResponses.RelayVerifiedAnswer Ask.Device.Runtime.Base.DeviceResponses.RelayVerifiedAnswer.FromJson(string json)</w:t>
      </w:r>
    </w:p>
    <w:p w14:paraId="46937B4D" w14:textId="77777777" w:rsidR="00E80410" w:rsidRDefault="00EA74A2">
      <w:pPr>
        <w:pStyle w:val="CallChain"/>
        <w:rPr>
          <w:rFonts w:hint="eastAsia"/>
        </w:rPr>
      </w:pPr>
      <w:r>
        <w:t xml:space="preserve">    │   ├── if (string.IsNullOrWhite</w:t>
      </w:r>
      <w:r>
        <w:t>Space(json))</w:t>
      </w:r>
    </w:p>
    <w:p w14:paraId="22EE1CEE" w14:textId="77777777" w:rsidR="00E80410" w:rsidRDefault="00EA74A2">
      <w:pPr>
        <w:pStyle w:val="CallChain"/>
        <w:rPr>
          <w:rFonts w:hint="eastAsia"/>
        </w:rPr>
      </w:pPr>
      <w:r>
        <w:t>RESPONSE ↑</w:t>
      </w:r>
    </w:p>
    <w:p w14:paraId="23D895C7" w14:textId="77777777" w:rsidR="00E80410" w:rsidRDefault="00EA74A2">
      <w:pPr>
        <w:pStyle w:val="CallChain"/>
        <w:rPr>
          <w:rFonts w:hint="eastAsia"/>
        </w:rPr>
      </w:pPr>
      <w:r>
        <w:t>Task&lt;string&gt; IDeviceProtocol.QueryAsync(string command, double responseDelay = 0, int timeout = 0, int port = 0, int delayBeforeCall = 0, CancellationToken cancellationToken = null)</w:t>
      </w:r>
    </w:p>
    <w:p w14:paraId="46F6B96D" w14:textId="77777777" w:rsidR="00E80410" w:rsidRDefault="00EA74A2">
      <w:pPr>
        <w:pStyle w:val="CallChain"/>
        <w:rPr>
          <w:rFonts w:hint="eastAsia"/>
        </w:rPr>
      </w:pPr>
      <w:r>
        <w:t>↑ bool ExecutionConfig.GetIsIdleModeEnabled()</w:t>
      </w:r>
    </w:p>
    <w:p w14:paraId="0234650A" w14:textId="77777777" w:rsidR="00E80410" w:rsidRDefault="00EA74A2">
      <w:pPr>
        <w:pStyle w:val="CallChain"/>
        <w:rPr>
          <w:rFonts w:hint="eastAsia"/>
        </w:rPr>
      </w:pPr>
      <w:r>
        <w:t>↑ bo</w:t>
      </w:r>
      <w:r>
        <w:t>ol DeviceDisplayConfig.GetConnectionInfoVisibility()</w:t>
      </w:r>
    </w:p>
    <w:p w14:paraId="2F14ED53" w14:textId="77777777" w:rsidR="00E80410" w:rsidRDefault="00EA74A2">
      <w:pPr>
        <w:pStyle w:val="CallChain"/>
        <w:rPr>
          <w:rFonts w:hint="eastAsia"/>
        </w:rPr>
      </w:pPr>
      <w:r>
        <w:t>↑ Task&lt;bool&gt; Ask.Core.Services.UI.UserActionHelper.GetRunWithUserRepeatAsync(Func&lt;Task&lt;bool&gt;&gt; operation, IUserInteractionService messageService, bool loop = false, bool deviceTask = false)</w:t>
      </w:r>
    </w:p>
    <w:p w14:paraId="50E167F0" w14:textId="77777777" w:rsidR="00E80410" w:rsidRDefault="00EA74A2">
      <w:pPr>
        <w:pStyle w:val="CallChain"/>
        <w:rPr>
          <w:rFonts w:hint="eastAsia"/>
        </w:rPr>
      </w:pPr>
      <w:r>
        <w:t xml:space="preserve">↑ [Interface] </w:t>
      </w:r>
      <w:r>
        <w:t>Task&lt;bool&gt; RelaySwitchModule.Capabilities.IPointManager.ConnectRelayVerifiedAsync(BusPoint bus, int number, IUserInteractionService? userMessageService = null)</w:t>
      </w:r>
    </w:p>
    <w:p w14:paraId="725D4A69" w14:textId="77777777" w:rsidR="00E80410" w:rsidRDefault="00EA74A2">
      <w:pPr>
        <w:pStyle w:val="31"/>
      </w:pPr>
      <w:r>
        <w:lastRenderedPageBreak/>
        <w:t>Task&lt;bool&gt; RelaySwitchModule.Capabilities.IPointManager.DisconnectingAllPoint(IUserInteractionSe</w:t>
      </w:r>
      <w:r>
        <w:t>rvice? userMessageService = null)</w:t>
      </w:r>
    </w:p>
    <w:p w14:paraId="7FFC9161" w14:textId="77777777" w:rsidR="00E80410" w:rsidRDefault="00EA74A2">
      <w:pPr>
        <w:pStyle w:val="CallChain"/>
        <w:rPr>
          <w:rFonts w:hint="eastAsia"/>
        </w:rPr>
      </w:pPr>
      <w:r>
        <w:t>COMMAND ↓</w:t>
      </w:r>
    </w:p>
    <w:p w14:paraId="17624488" w14:textId="77777777" w:rsidR="00E80410" w:rsidRDefault="00EA74A2">
      <w:pPr>
        <w:pStyle w:val="CallChain"/>
        <w:rPr>
          <w:rFonts w:hint="eastAsia"/>
        </w:rPr>
      </w:pPr>
      <w:r>
        <w:t>[Interface] Task&lt;bool&gt; RelaySwitchModule.Capabilities.IPointManager.DisconnectingAllPoint(IUserInteractionService? userMessageService = null)</w:t>
      </w:r>
    </w:p>
    <w:p w14:paraId="2FEBC67C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032A5BEA" w14:textId="77777777" w:rsidR="00E80410" w:rsidRDefault="00EA74A2">
      <w:pPr>
        <w:pStyle w:val="CallChain"/>
        <w:rPr>
          <w:rFonts w:hint="eastAsia"/>
        </w:rPr>
      </w:pPr>
      <w:r>
        <w:t>├── [Adapter] Task&lt;bool&gt; ModuleRelayControl.PointManagerAdapter.Disc</w:t>
      </w:r>
      <w:r>
        <w:t>onnectingAllPoint(IUserInteractionService? userMessageService = null)</w:t>
      </w:r>
    </w:p>
    <w:p w14:paraId="0B14E3D2" w14:textId="77777777" w:rsidR="00E80410" w:rsidRDefault="00EA74A2">
      <w:pPr>
        <w:pStyle w:val="CallChain"/>
        <w:rPr>
          <w:rFonts w:hint="eastAsia"/>
        </w:rPr>
      </w:pPr>
      <w:r>
        <w:t>│   ├── reachability: прямое создание</w:t>
      </w:r>
    </w:p>
    <w:p w14:paraId="3B74B187" w14:textId="77777777" w:rsidR="00E80410" w:rsidRDefault="00EA74A2">
      <w:pPr>
        <w:pStyle w:val="CallChain"/>
        <w:rPr>
          <w:rFonts w:hint="eastAsia"/>
        </w:rPr>
      </w:pPr>
      <w:r>
        <w:t>│   ├── if (!succes || DeviceDisplayConfig.GetConnectionInfoVisibility())</w:t>
      </w:r>
    </w:p>
    <w:p w14:paraId="06CB6865" w14:textId="77777777" w:rsidR="00E80410" w:rsidRDefault="00EA74A2">
      <w:pPr>
        <w:pStyle w:val="CallChain"/>
        <w:rPr>
          <w:rFonts w:hint="eastAsia"/>
        </w:rPr>
      </w:pPr>
      <w:r>
        <w:t>│   ├── if (!result)</w:t>
      </w:r>
    </w:p>
    <w:p w14:paraId="4470A583" w14:textId="77777777" w:rsidR="00E80410" w:rsidRDefault="00EA74A2">
      <w:pPr>
        <w:pStyle w:val="CallChain"/>
        <w:rPr>
          <w:rFonts w:hint="eastAsia"/>
        </w:rPr>
      </w:pPr>
      <w:r>
        <w:t>│   ├── Command/template: $"Отключение {description}"</w:t>
      </w:r>
    </w:p>
    <w:p w14:paraId="308A5C9F" w14:textId="77777777" w:rsidR="00E80410" w:rsidRDefault="00EA74A2">
      <w:pPr>
        <w:pStyle w:val="CallChain"/>
        <w:rPr>
          <w:rFonts w:hint="eastAsia"/>
        </w:rPr>
      </w:pPr>
      <w:r>
        <w:t>│   ├── Task&lt;bool&gt; Ask.Core.Services.UI.UserActionHelper.GetRunWithUserRepeatAsync(Func&lt;Task&lt;bool&gt;&gt; operation, IUserInteractionService messageService, bool loop = false, bool deviceTask = false)</w:t>
      </w:r>
    </w:p>
    <w:p w14:paraId="471004EC" w14:textId="77777777" w:rsidR="00E80410" w:rsidRDefault="00EA74A2">
      <w:pPr>
        <w:pStyle w:val="CallChain"/>
        <w:rPr>
          <w:rFonts w:hint="eastAsia"/>
        </w:rPr>
      </w:pPr>
      <w:r>
        <w:t>│   │   ├── Task&lt;(bool Success, string Message)&gt; Ask.Core.Se</w:t>
      </w:r>
      <w:r>
        <w:t>rvices.UI.UserActionHelper.RunCoreAsync(Func&lt;Task&lt;bool&gt;&gt; operation, IUserInteractionService messageService, bool loop, bool deviceTask)</w:t>
      </w:r>
    </w:p>
    <w:p w14:paraId="4C999E50" w14:textId="77777777" w:rsidR="00E80410" w:rsidRDefault="00EA74A2">
      <w:pPr>
        <w:pStyle w:val="CallChain"/>
        <w:rPr>
          <w:rFonts w:hint="eastAsia"/>
        </w:rPr>
      </w:pPr>
      <w:r>
        <w:t>│   │   │   ├── do ... while (error)</w:t>
      </w:r>
    </w:p>
    <w:p w14:paraId="3C5B2EF7" w14:textId="77777777" w:rsidR="00E80410" w:rsidRDefault="00EA74A2">
      <w:pPr>
        <w:pStyle w:val="CallChain"/>
        <w:rPr>
          <w:rFonts w:hint="eastAsia"/>
        </w:rPr>
      </w:pPr>
      <w:r>
        <w:t>│   │   │   ├── if (success &amp;&amp; next)</w:t>
      </w:r>
    </w:p>
    <w:p w14:paraId="112593A6" w14:textId="77777777" w:rsidR="00E80410" w:rsidRDefault="00EA74A2">
      <w:pPr>
        <w:pStyle w:val="CallChain"/>
        <w:rPr>
          <w:rFonts w:hint="eastAsia"/>
        </w:rPr>
      </w:pPr>
      <w:r>
        <w:t>│   │   │   ├── if (!error)</w:t>
      </w:r>
    </w:p>
    <w:p w14:paraId="699DF994" w14:textId="77777777" w:rsidR="00E80410" w:rsidRDefault="00EA74A2">
      <w:pPr>
        <w:pStyle w:val="CallChain"/>
        <w:rPr>
          <w:rFonts w:hint="eastAsia"/>
        </w:rPr>
      </w:pPr>
      <w:r>
        <w:t xml:space="preserve">│   │   │   ├── </w:t>
      </w:r>
      <w:r>
        <w:t>if (messageService == null)</w:t>
      </w:r>
    </w:p>
    <w:p w14:paraId="6C7C9E65" w14:textId="77777777" w:rsidR="00E80410" w:rsidRDefault="00EA74A2">
      <w:pPr>
        <w:pStyle w:val="CallChain"/>
        <w:rPr>
          <w:rFonts w:hint="eastAsia"/>
        </w:rPr>
      </w:pPr>
      <w:r>
        <w:t>│   │   │   ├── if (action == UserAction.None)</w:t>
      </w:r>
    </w:p>
    <w:p w14:paraId="03D57DA9" w14:textId="77777777" w:rsidR="00E80410" w:rsidRDefault="00EA74A2">
      <w:pPr>
        <w:pStyle w:val="CallChain"/>
        <w:rPr>
          <w:rFonts w:hint="eastAsia"/>
        </w:rPr>
      </w:pPr>
      <w:r>
        <w:t>│   │   │   ├── if (action == UserAction.Retry)</w:t>
      </w:r>
    </w:p>
    <w:p w14:paraId="30425E57" w14:textId="77777777" w:rsidR="00E80410" w:rsidRDefault="00EA74A2">
      <w:pPr>
        <w:pStyle w:val="CallChain"/>
        <w:rPr>
          <w:rFonts w:hint="eastAsia"/>
        </w:rPr>
      </w:pPr>
      <w:r>
        <w:t>│   │   │   ├── CancellationToken IUserInteractionService.GetCancellationToken()</w:t>
      </w:r>
    </w:p>
    <w:p w14:paraId="7D29EDF1" w14:textId="77777777" w:rsidR="00E80410" w:rsidRDefault="00EA74A2">
      <w:pPr>
        <w:pStyle w:val="CallChain"/>
        <w:rPr>
          <w:rFonts w:hint="eastAsia"/>
        </w:rPr>
      </w:pPr>
      <w:r>
        <w:t>│   │   │   ├── Task&lt;Ask.Core.Shared.Metadata.Enums.</w:t>
      </w:r>
      <w:r>
        <w:t>UiEnums.UserAction&gt; IUserInteractionService.WaitUserActionAsync(bool loop = false, bool deviceTask = false)</w:t>
      </w:r>
    </w:p>
    <w:p w14:paraId="4C9A3B8C" w14:textId="77777777" w:rsidR="00E80410" w:rsidRDefault="00EA74A2">
      <w:pPr>
        <w:pStyle w:val="CallChain"/>
        <w:rPr>
          <w:rFonts w:hint="eastAsia"/>
        </w:rPr>
      </w:pPr>
      <w:r>
        <w:t>│   │   │   ├── void Ask.Core.Services.UI.UserActionHelper.ApplyButtonMode(IUserInteractionService messageService, bool onlyExit)</w:t>
      </w:r>
    </w:p>
    <w:p w14:paraId="53EB5395" w14:textId="77777777" w:rsidR="00E80410" w:rsidRDefault="00EA74A2">
      <w:pPr>
        <w:pStyle w:val="CallChain"/>
        <w:rPr>
          <w:rFonts w:hint="eastAsia"/>
        </w:rPr>
      </w:pPr>
      <w:r>
        <w:t>│   │   │   │   ├─</w:t>
      </w:r>
      <w:r>
        <w:t>─ if (messageService?.ButtonService == null)</w:t>
      </w:r>
    </w:p>
    <w:p w14:paraId="05F26049" w14:textId="77777777" w:rsidR="00E80410" w:rsidRDefault="00EA74A2">
      <w:pPr>
        <w:pStyle w:val="CallChain"/>
        <w:rPr>
          <w:rFonts w:hint="eastAsia"/>
        </w:rPr>
      </w:pPr>
      <w:r>
        <w:t>│   │   │   │   ├── if (onlyExit)</w:t>
      </w:r>
    </w:p>
    <w:p w14:paraId="3E648C3D" w14:textId="77777777" w:rsidR="00E80410" w:rsidRDefault="00EA74A2">
      <w:pPr>
        <w:pStyle w:val="CallChain"/>
        <w:rPr>
          <w:rFonts w:hint="eastAsia"/>
        </w:rPr>
      </w:pPr>
      <w:r>
        <w:t>│   │   │   │   ├── void IButtonService.ShowOnlyExitButton()</w:t>
      </w:r>
    </w:p>
    <w:p w14:paraId="3264D115" w14:textId="77777777" w:rsidR="00E80410" w:rsidRDefault="00EA74A2">
      <w:pPr>
        <w:pStyle w:val="CallChain"/>
        <w:rPr>
          <w:rFonts w:hint="eastAsia"/>
        </w:rPr>
      </w:pPr>
      <w:r>
        <w:t>│   │   │   │   ├── void IButtonService.ShowOnlyStopAndFinishButtons()</w:t>
      </w:r>
    </w:p>
    <w:p w14:paraId="60B5F30F" w14:textId="77777777" w:rsidR="00E80410" w:rsidRDefault="00EA74A2">
      <w:pPr>
        <w:pStyle w:val="CallChain"/>
        <w:rPr>
          <w:rFonts w:hint="eastAsia"/>
        </w:rPr>
      </w:pPr>
      <w:r>
        <w:t>│   ├── Task&lt;bool&gt; ModuleRelayControl.PointMa</w:t>
      </w:r>
      <w:r>
        <w:t>nager.DisconnectingAllPoint(IUserInteractionService? userMessageService = null)</w:t>
      </w:r>
    </w:p>
    <w:p w14:paraId="3F3A7DE3" w14:textId="77777777" w:rsidR="00E80410" w:rsidRDefault="00EA74A2">
      <w:pPr>
        <w:pStyle w:val="CallChain"/>
        <w:rPr>
          <w:rFonts w:hint="eastAsia"/>
        </w:rPr>
      </w:pPr>
      <w:r>
        <w:t>│   │   ├── if (!result)</w:t>
      </w:r>
    </w:p>
    <w:p w14:paraId="41FC3579" w14:textId="77777777" w:rsidR="00E80410" w:rsidRDefault="00EA74A2">
      <w:pPr>
        <w:pStyle w:val="CallChain"/>
        <w:rPr>
          <w:rFonts w:hint="eastAsia"/>
        </w:rPr>
      </w:pPr>
      <w:r>
        <w:t>│   │   ├── IReadOnlyList&lt;int&gt; ModuleRelayControl.PointConnectionStateStore.GetConnectedPointNumbers(BusPoint bus)</w:t>
      </w:r>
    </w:p>
    <w:p w14:paraId="039C2BCB" w14:textId="77777777" w:rsidR="00E80410" w:rsidRDefault="00EA74A2">
      <w:pPr>
        <w:pStyle w:val="CallChain"/>
        <w:rPr>
          <w:rFonts w:hint="eastAsia"/>
        </w:rPr>
      </w:pPr>
      <w:r>
        <w:t xml:space="preserve">│   │   │   ├── bus == BusPoint.A ? </w:t>
      </w:r>
      <w:r>
        <w:t>... : ...</w:t>
      </w:r>
    </w:p>
    <w:p w14:paraId="1948AD24" w14:textId="77777777" w:rsidR="00E80410" w:rsidRDefault="00EA74A2">
      <w:pPr>
        <w:pStyle w:val="CallChain"/>
        <w:rPr>
          <w:rFonts w:hint="eastAsia"/>
        </w:rPr>
      </w:pPr>
      <w:r>
        <w:t>│   │   │   ├── for (...; number &lt; source.Length; ...)</w:t>
      </w:r>
    </w:p>
    <w:p w14:paraId="1426FFDE" w14:textId="77777777" w:rsidR="00E80410" w:rsidRDefault="00EA74A2">
      <w:pPr>
        <w:pStyle w:val="CallChain"/>
        <w:rPr>
          <w:rFonts w:hint="eastAsia"/>
        </w:rPr>
      </w:pPr>
      <w:r>
        <w:t>│   │   │   ├── if (source[number] == ConnectionState.Connected)</w:t>
      </w:r>
    </w:p>
    <w:p w14:paraId="3732AD8F" w14:textId="77777777" w:rsidR="00E80410" w:rsidRDefault="00EA74A2">
      <w:pPr>
        <w:pStyle w:val="CallChain"/>
        <w:rPr>
          <w:rFonts w:hint="eastAsia"/>
        </w:rPr>
      </w:pPr>
      <w:r>
        <w:t>│   │   ├── Task&lt;bool&gt; ModuleRelayControl.PointManager.DisconnectRelayAsync(BusPoint bus, int number, IUserInteractionService?</w:t>
      </w:r>
      <w:r>
        <w:t xml:space="preserve"> userMessageService = null)</w:t>
      </w:r>
    </w:p>
    <w:p w14:paraId="2E390C7C" w14:textId="77777777" w:rsidR="00E80410" w:rsidRDefault="00EA74A2">
      <w:pPr>
        <w:pStyle w:val="CallChain"/>
        <w:rPr>
          <w:rFonts w:hint="eastAsia"/>
        </w:rPr>
      </w:pPr>
      <w:r>
        <w:t>│   │   │   ├── if (ExecutionConfig.GetIsIdleModeEnabled())</w:t>
      </w:r>
    </w:p>
    <w:p w14:paraId="5DA0BA1A" w14:textId="77777777" w:rsidR="00E80410" w:rsidRDefault="00EA74A2">
      <w:pPr>
        <w:pStyle w:val="CallChain"/>
        <w:rPr>
          <w:rFonts w:hint="eastAsia"/>
        </w:rPr>
      </w:pPr>
      <w:r>
        <w:t>│   │   │   ├── for (...; attempt &lt;= 2; ...)</w:t>
      </w:r>
    </w:p>
    <w:p w14:paraId="7A10551A" w14:textId="77777777" w:rsidR="00E80410" w:rsidRDefault="00EA74A2">
      <w:pPr>
        <w:pStyle w:val="CallChain"/>
        <w:rPr>
          <w:rFonts w:hint="eastAsia"/>
        </w:rPr>
      </w:pPr>
      <w:r>
        <w:t>│   │   │   ├── if (parsed?.Answer == $"8.{number}.{(int)bus}.2")</w:t>
      </w:r>
    </w:p>
    <w:p w14:paraId="5F9DC898" w14:textId="77777777" w:rsidR="00E80410" w:rsidRDefault="00EA74A2">
      <w:pPr>
        <w:pStyle w:val="CallChain"/>
        <w:rPr>
          <w:rFonts w:hint="eastAsia"/>
        </w:rPr>
      </w:pPr>
      <w:r>
        <w:t>│   │   │   ├── Command/template: $"8.{number}.{(int)bus}</w:t>
      </w:r>
      <w:r>
        <w:t>.2"</w:t>
      </w:r>
    </w:p>
    <w:p w14:paraId="43255CB0" w14:textId="77777777" w:rsidR="00E80410" w:rsidRDefault="00EA74A2">
      <w:pPr>
        <w:pStyle w:val="CallChain"/>
        <w:rPr>
          <w:rFonts w:hint="eastAsia"/>
        </w:rPr>
      </w:pPr>
      <w:r>
        <w:t>│   │   │   ├── Command/template: $"Ответ на команду отключения точки {number} не получен или некорректный. Попытка {attempt}."</w:t>
      </w:r>
    </w:p>
    <w:p w14:paraId="0B61B43E" w14:textId="77777777" w:rsidR="00E80410" w:rsidRDefault="00EA74A2">
      <w:pPr>
        <w:pStyle w:val="CallChain"/>
        <w:rPr>
          <w:rFonts w:hint="eastAsia"/>
        </w:rPr>
      </w:pPr>
      <w:r>
        <w:t>│   │   │   ├── Command/template: $"Не удалось отключить точку {number} от шины {bus}."</w:t>
      </w:r>
    </w:p>
    <w:p w14:paraId="3E4C5C01" w14:textId="77777777" w:rsidR="00E80410" w:rsidRDefault="00EA74A2">
      <w:pPr>
        <w:pStyle w:val="CallChain"/>
        <w:rPr>
          <w:rFonts w:hint="eastAsia"/>
        </w:rPr>
      </w:pPr>
      <w:r>
        <w:t>│   │   │   ├── bool ExecutionConfig</w:t>
      </w:r>
      <w:r>
        <w:t>.GetIsIdleModeEnabled()</w:t>
      </w:r>
    </w:p>
    <w:p w14:paraId="12727605" w14:textId="77777777" w:rsidR="00E80410" w:rsidRDefault="00EA74A2">
      <w:pPr>
        <w:pStyle w:val="CallChain"/>
        <w:rPr>
          <w:rFonts w:hint="eastAsia"/>
        </w:rPr>
      </w:pPr>
      <w:r>
        <w:lastRenderedPageBreak/>
        <w:t>│   │   │   ├── void ModuleRelayControl.PointManager.SetPointConnection(int number, BusPoint busPoint, bool connected)</w:t>
      </w:r>
    </w:p>
    <w:p w14:paraId="4C26679F" w14:textId="77777777" w:rsidR="00E80410" w:rsidRDefault="00EA74A2">
      <w:pPr>
        <w:pStyle w:val="CallChain"/>
        <w:rPr>
          <w:rFonts w:hint="eastAsia"/>
        </w:rPr>
      </w:pPr>
      <w:r>
        <w:t xml:space="preserve">│   │   │   │   ├── void </w:t>
      </w:r>
      <w:r>
        <w:t>ModuleRelayControl.PointConnectionStateStore.Set(int number, BusPoint bus, bool connected)</w:t>
      </w:r>
    </w:p>
    <w:p w14:paraId="78621560" w14:textId="77777777" w:rsidR="00E80410" w:rsidRDefault="00EA74A2">
      <w:pPr>
        <w:pStyle w:val="CallChain"/>
        <w:rPr>
          <w:rFonts w:hint="eastAsia"/>
        </w:rPr>
      </w:pPr>
      <w:r>
        <w:t>│   │   │   │   │   ├── connected ? ... : ...</w:t>
      </w:r>
    </w:p>
    <w:p w14:paraId="65DB032D" w14:textId="77777777" w:rsidR="00E80410" w:rsidRDefault="00EA74A2">
      <w:pPr>
        <w:pStyle w:val="CallChain"/>
        <w:rPr>
          <w:rFonts w:hint="eastAsia"/>
        </w:rPr>
      </w:pPr>
      <w:r>
        <w:t>│   │   │   │   │   ├── void ModuleRelayControl.PointConnectionStateStore.Set(int number, BusPoint bus, ConnectionState</w:t>
      </w:r>
      <w:r>
        <w:t xml:space="preserve"> state)</w:t>
      </w:r>
    </w:p>
    <w:p w14:paraId="1E15C691" w14:textId="77777777" w:rsidR="00E80410" w:rsidRDefault="00EA74A2">
      <w:pPr>
        <w:pStyle w:val="CallChain"/>
        <w:rPr>
          <w:rFonts w:hint="eastAsia"/>
        </w:rPr>
      </w:pPr>
      <w:r>
        <w:t>│   │   │   │   │   │   ├── if (bus is BusPoint.A or BusPoint.AB)</w:t>
      </w:r>
    </w:p>
    <w:p w14:paraId="446F6DC2" w14:textId="77777777" w:rsidR="00E80410" w:rsidRDefault="00EA74A2">
      <w:pPr>
        <w:pStyle w:val="CallChain"/>
        <w:rPr>
          <w:rFonts w:hint="eastAsia"/>
        </w:rPr>
      </w:pPr>
      <w:r>
        <w:t>│   │   │   │   │   │   ├── if (bus is BusPoint.B or BusPoint.AB)</w:t>
      </w:r>
    </w:p>
    <w:p w14:paraId="01D29774" w14:textId="77777777" w:rsidR="00E80410" w:rsidRDefault="00EA74A2">
      <w:pPr>
        <w:pStyle w:val="CallChain"/>
        <w:rPr>
          <w:rFonts w:hint="eastAsia"/>
        </w:rPr>
      </w:pPr>
      <w:r>
        <w:t xml:space="preserve">│   │   │   │   │   │   ├── void </w:t>
      </w:r>
      <w:r>
        <w:t>ModuleRelayControl.PointConnectionStateStore.ValidatePointNumber(int number)</w:t>
      </w:r>
    </w:p>
    <w:p w14:paraId="0708E6CE" w14:textId="77777777" w:rsidR="00E80410" w:rsidRDefault="00EA74A2">
      <w:pPr>
        <w:pStyle w:val="CallChain"/>
        <w:rPr>
          <w:rFonts w:hint="eastAsia"/>
        </w:rPr>
      </w:pPr>
      <w:r>
        <w:t>│   │   │   │   │   │   │   ├── if (number &lt;= 0 || number &gt;= busA.Length)</w:t>
      </w:r>
    </w:p>
    <w:p w14:paraId="7B8B2003" w14:textId="77777777" w:rsidR="00E80410" w:rsidRDefault="00EA74A2">
      <w:pPr>
        <w:pStyle w:val="CallChain"/>
        <w:rPr>
          <w:rFonts w:hint="eastAsia"/>
        </w:rPr>
      </w:pPr>
      <w:r>
        <w:t>│   │   │   ├── [Driver] Task&lt;string&gt; IDeviceProtocol.QueryAsync(string command, double responseDelay = 0</w:t>
      </w:r>
      <w:r>
        <w:t>, int timeout = 0, int port = 0, int delayBeforeCall = 0, CancellationToken cancellationToken = null) → см. «Глобальные runtime-механизмы / Транспортный dispatch»</w:t>
      </w:r>
    </w:p>
    <w:p w14:paraId="2358063F" w14:textId="77777777" w:rsidR="00E80410" w:rsidRDefault="00EA74A2">
      <w:pPr>
        <w:pStyle w:val="CallChain"/>
        <w:rPr>
          <w:rFonts w:hint="eastAsia"/>
        </w:rPr>
      </w:pPr>
      <w:r>
        <w:t>│   │   │   ├── Ask.Device.Runtime.Base.DeviceResponses.BaseResponse Ask.Device.Runtime.Base.</w:t>
      </w:r>
      <w:r>
        <w:t>DeviceResponses.BaseResponse.FromJson(string json)</w:t>
      </w:r>
    </w:p>
    <w:p w14:paraId="02F4707D" w14:textId="77777777" w:rsidR="00E80410" w:rsidRDefault="00EA74A2">
      <w:pPr>
        <w:pStyle w:val="CallChain"/>
        <w:rPr>
          <w:rFonts w:hint="eastAsia"/>
        </w:rPr>
      </w:pPr>
      <w:r>
        <w:t>│   │   │   │   ├── if (string.IsNullOrWhiteSpace(json))</w:t>
      </w:r>
    </w:p>
    <w:p w14:paraId="768C1777" w14:textId="77777777" w:rsidR="00E80410" w:rsidRDefault="00EA74A2">
      <w:pPr>
        <w:pStyle w:val="CallChain"/>
        <w:rPr>
          <w:rFonts w:hint="eastAsia"/>
        </w:rPr>
      </w:pPr>
      <w:r>
        <w:t>│   ├── bool DeviceDisplayConfig.GetConnectionInfoVisibility()</w:t>
      </w:r>
    </w:p>
    <w:p w14:paraId="776D28F0" w14:textId="77777777" w:rsidR="00E80410" w:rsidRDefault="00EA74A2">
      <w:pPr>
        <w:pStyle w:val="CallChain"/>
        <w:rPr>
          <w:rFonts w:hint="eastAsia"/>
        </w:rPr>
      </w:pPr>
      <w:r>
        <w:t>│   ├── DeviceException ModuleRelayControl.RelayExceptionFactory.DisconnectRangeFaile</w:t>
      </w:r>
      <w:r>
        <w:t>d(string description)</w:t>
      </w:r>
    </w:p>
    <w:p w14:paraId="31C887EF" w14:textId="77777777" w:rsidR="00E80410" w:rsidRDefault="00EA74A2">
      <w:pPr>
        <w:pStyle w:val="CallChain"/>
        <w:rPr>
          <w:rFonts w:hint="eastAsia"/>
        </w:rPr>
      </w:pPr>
      <w:r>
        <w:t>│   │   ├── Command/template: $"Ошибка отключения диапазона точек {description}"</w:t>
      </w:r>
    </w:p>
    <w:p w14:paraId="7513A254" w14:textId="77777777" w:rsidR="00E80410" w:rsidRDefault="00EA74A2">
      <w:pPr>
        <w:pStyle w:val="CallChain"/>
        <w:rPr>
          <w:rFonts w:hint="eastAsia"/>
        </w:rPr>
      </w:pPr>
      <w:r>
        <w:t>└── Task&lt;bool&gt; ModuleRelayControl.PointManager.DisconnectingAllPoint(IUserInteractionService? userMessageService = null)</w:t>
      </w:r>
    </w:p>
    <w:p w14:paraId="0D476DCD" w14:textId="77777777" w:rsidR="00E80410" w:rsidRDefault="00EA74A2">
      <w:pPr>
        <w:pStyle w:val="CallChain"/>
        <w:rPr>
          <w:rFonts w:hint="eastAsia"/>
        </w:rPr>
      </w:pPr>
      <w:r>
        <w:t xml:space="preserve">    ├── reachability: прямое соз</w:t>
      </w:r>
      <w:r>
        <w:t>дание</w:t>
      </w:r>
    </w:p>
    <w:p w14:paraId="084BF990" w14:textId="77777777" w:rsidR="00E80410" w:rsidRDefault="00EA74A2">
      <w:pPr>
        <w:pStyle w:val="CallChain"/>
        <w:rPr>
          <w:rFonts w:hint="eastAsia"/>
        </w:rPr>
      </w:pPr>
      <w:r>
        <w:t xml:space="preserve">    ├── if (!result)</w:t>
      </w:r>
    </w:p>
    <w:p w14:paraId="65B1C39B" w14:textId="77777777" w:rsidR="00E80410" w:rsidRDefault="00EA74A2">
      <w:pPr>
        <w:pStyle w:val="CallChain"/>
        <w:rPr>
          <w:rFonts w:hint="eastAsia"/>
        </w:rPr>
      </w:pPr>
      <w:r>
        <w:t xml:space="preserve">    ├── IReadOnlyList&lt;int&gt; ModuleRelayControl.PointConnectionStateStore.GetConnectedPointNumbers(BusPoint bus)</w:t>
      </w:r>
    </w:p>
    <w:p w14:paraId="6FA9F749" w14:textId="77777777" w:rsidR="00E80410" w:rsidRDefault="00EA74A2">
      <w:pPr>
        <w:pStyle w:val="CallChain"/>
        <w:rPr>
          <w:rFonts w:hint="eastAsia"/>
        </w:rPr>
      </w:pPr>
      <w:r>
        <w:t xml:space="preserve">    │   ├── bus == BusPoint.A ? ... : ...</w:t>
      </w:r>
    </w:p>
    <w:p w14:paraId="66808D86" w14:textId="77777777" w:rsidR="00E80410" w:rsidRDefault="00EA74A2">
      <w:pPr>
        <w:pStyle w:val="CallChain"/>
        <w:rPr>
          <w:rFonts w:hint="eastAsia"/>
        </w:rPr>
      </w:pPr>
      <w:r>
        <w:t xml:space="preserve">    │   ├── for (...; number &lt; source.Length; ...)</w:t>
      </w:r>
    </w:p>
    <w:p w14:paraId="6CC23DFF" w14:textId="77777777" w:rsidR="00E80410" w:rsidRDefault="00EA74A2">
      <w:pPr>
        <w:pStyle w:val="CallChain"/>
        <w:rPr>
          <w:rFonts w:hint="eastAsia"/>
        </w:rPr>
      </w:pPr>
      <w:r>
        <w:t xml:space="preserve">    │   ├── if (source[nu</w:t>
      </w:r>
      <w:r>
        <w:t>mber] == ConnectionState.Connected)</w:t>
      </w:r>
    </w:p>
    <w:p w14:paraId="72D14430" w14:textId="77777777" w:rsidR="00E80410" w:rsidRDefault="00EA74A2">
      <w:pPr>
        <w:pStyle w:val="CallChain"/>
        <w:rPr>
          <w:rFonts w:hint="eastAsia"/>
        </w:rPr>
      </w:pPr>
      <w:r>
        <w:t xml:space="preserve">    ├── Task&lt;bool&gt; ModuleRelayControl.PointManager.DisconnectRelayAsync(BusPoint bus, int number, IUserInteractionService? userMessageService = null)</w:t>
      </w:r>
    </w:p>
    <w:p w14:paraId="6131DCA6" w14:textId="77777777" w:rsidR="00E80410" w:rsidRDefault="00EA74A2">
      <w:pPr>
        <w:pStyle w:val="CallChain"/>
        <w:rPr>
          <w:rFonts w:hint="eastAsia"/>
        </w:rPr>
      </w:pPr>
      <w:r>
        <w:t xml:space="preserve">    │   ├── if (ExecutionConfig.GetIsIdleModeEnabled())</w:t>
      </w:r>
    </w:p>
    <w:p w14:paraId="50EAA5D8" w14:textId="77777777" w:rsidR="00E80410" w:rsidRDefault="00EA74A2">
      <w:pPr>
        <w:pStyle w:val="CallChain"/>
        <w:rPr>
          <w:rFonts w:hint="eastAsia"/>
        </w:rPr>
      </w:pPr>
      <w:r>
        <w:t xml:space="preserve">    │   ├── fo</w:t>
      </w:r>
      <w:r>
        <w:t>r (...; attempt &lt;= 2; ...)</w:t>
      </w:r>
    </w:p>
    <w:p w14:paraId="54E92BA1" w14:textId="77777777" w:rsidR="00E80410" w:rsidRDefault="00EA74A2">
      <w:pPr>
        <w:pStyle w:val="CallChain"/>
        <w:rPr>
          <w:rFonts w:hint="eastAsia"/>
        </w:rPr>
      </w:pPr>
      <w:r>
        <w:t xml:space="preserve">    │   ├── if (parsed?.Answer == $"8.{number}.{(int)bus}.2")</w:t>
      </w:r>
    </w:p>
    <w:p w14:paraId="103BA95D" w14:textId="77777777" w:rsidR="00E80410" w:rsidRDefault="00EA74A2">
      <w:pPr>
        <w:pStyle w:val="CallChain"/>
        <w:rPr>
          <w:rFonts w:hint="eastAsia"/>
        </w:rPr>
      </w:pPr>
      <w:r>
        <w:t xml:space="preserve">    │   ├── Command/template: $"8.{number}.{(int)bus}.2"</w:t>
      </w:r>
    </w:p>
    <w:p w14:paraId="5BDD2183" w14:textId="77777777" w:rsidR="00E80410" w:rsidRDefault="00EA74A2">
      <w:pPr>
        <w:pStyle w:val="CallChain"/>
        <w:rPr>
          <w:rFonts w:hint="eastAsia"/>
        </w:rPr>
      </w:pPr>
      <w:r>
        <w:t xml:space="preserve">    │   ├── Command/template: $"Ответ на команду отключения точки {number} не получен или некорректный. Попытк</w:t>
      </w:r>
      <w:r>
        <w:t>а {attempt}."</w:t>
      </w:r>
    </w:p>
    <w:p w14:paraId="4D5B786E" w14:textId="77777777" w:rsidR="00E80410" w:rsidRDefault="00EA74A2">
      <w:pPr>
        <w:pStyle w:val="CallChain"/>
        <w:rPr>
          <w:rFonts w:hint="eastAsia"/>
        </w:rPr>
      </w:pPr>
      <w:r>
        <w:t xml:space="preserve">    │   ├── Command/template: $"Не удалось отключить точку {number} от шины {bus}."</w:t>
      </w:r>
    </w:p>
    <w:p w14:paraId="4927E5A2" w14:textId="77777777" w:rsidR="00E80410" w:rsidRDefault="00EA74A2">
      <w:pPr>
        <w:pStyle w:val="CallChain"/>
        <w:rPr>
          <w:rFonts w:hint="eastAsia"/>
        </w:rPr>
      </w:pPr>
      <w:r>
        <w:t xml:space="preserve">    │   ├── bool ExecutionConfig.GetIsIdleModeEnabled()</w:t>
      </w:r>
    </w:p>
    <w:p w14:paraId="1AA1513E" w14:textId="77777777" w:rsidR="00E80410" w:rsidRDefault="00EA74A2">
      <w:pPr>
        <w:pStyle w:val="CallChain"/>
        <w:rPr>
          <w:rFonts w:hint="eastAsia"/>
        </w:rPr>
      </w:pPr>
      <w:r>
        <w:t xml:space="preserve">    │   ├── void ModuleRelayControl.PointManager.SetPointConnection(int number, BusPoint busPoint, boo</w:t>
      </w:r>
      <w:r>
        <w:t>l connected)</w:t>
      </w:r>
    </w:p>
    <w:p w14:paraId="39B685C0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void ModuleRelayControl.PointConnectionStateStore.Set(int number, BusPoint bus, bool connected)</w:t>
      </w:r>
    </w:p>
    <w:p w14:paraId="2A35E281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connected ? ... : ...</w:t>
      </w:r>
    </w:p>
    <w:p w14:paraId="703F3AD7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void ModuleRelayControl.PointConnectionStateStore.Set(int number, Bus</w:t>
      </w:r>
      <w:r>
        <w:t>Point bus, ConnectionState state)</w:t>
      </w:r>
    </w:p>
    <w:p w14:paraId="44C12AFD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if (bus is BusPoint.A or BusPoint.AB)</w:t>
      </w:r>
    </w:p>
    <w:p w14:paraId="419B0081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if (bus is BusPoint.B or BusPoint.AB)</w:t>
      </w:r>
    </w:p>
    <w:p w14:paraId="726F3179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void ModuleRelayControl.PointConnectionStateStore.ValidatePointNumber(int number)</w:t>
      </w:r>
    </w:p>
    <w:p w14:paraId="2EC9DC47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├── if (number &lt;= 0 || number &gt;= busA.Length)</w:t>
      </w:r>
    </w:p>
    <w:p w14:paraId="11146A3C" w14:textId="77777777" w:rsidR="00E80410" w:rsidRDefault="00EA74A2">
      <w:pPr>
        <w:pStyle w:val="CallChain"/>
        <w:rPr>
          <w:rFonts w:hint="eastAsia"/>
        </w:rPr>
      </w:pPr>
      <w:r>
        <w:t xml:space="preserve">    │   ├── [Driver] Task&lt;string&gt; IDeviceProtocol.QueryAsync(string command, dou</w:t>
      </w:r>
      <w:r>
        <w:t>ble responseDelay = 0, int timeout = 0, int port = 0, int delayBeforeCall = 0, CancellationToken cancellationToken = null) → см. «Глобальные runtime-механизмы / Транспортный dispatch»</w:t>
      </w:r>
    </w:p>
    <w:p w14:paraId="573C3C7D" w14:textId="77777777" w:rsidR="00E80410" w:rsidRDefault="00EA74A2">
      <w:pPr>
        <w:pStyle w:val="CallChain"/>
        <w:rPr>
          <w:rFonts w:hint="eastAsia"/>
        </w:rPr>
      </w:pPr>
      <w:r>
        <w:lastRenderedPageBreak/>
        <w:t xml:space="preserve">    │   ├── Ask.Device.Runtime.Base.DeviceResponses.BaseResponse Ask.Dev</w:t>
      </w:r>
      <w:r>
        <w:t>ice.Runtime.Base.DeviceResponses.BaseResponse.FromJson(string json)</w:t>
      </w:r>
    </w:p>
    <w:p w14:paraId="3CE96632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if (string.IsNullOrWhiteSpace(json))</w:t>
      </w:r>
    </w:p>
    <w:p w14:paraId="61025D62" w14:textId="77777777" w:rsidR="00E80410" w:rsidRDefault="00EA74A2">
      <w:pPr>
        <w:pStyle w:val="CallChain"/>
        <w:rPr>
          <w:rFonts w:hint="eastAsia"/>
        </w:rPr>
      </w:pPr>
      <w:r>
        <w:t>RESPONSE ↑</w:t>
      </w:r>
    </w:p>
    <w:p w14:paraId="32C574E9" w14:textId="77777777" w:rsidR="00E80410" w:rsidRDefault="00EA74A2">
      <w:pPr>
        <w:pStyle w:val="CallChain"/>
        <w:rPr>
          <w:rFonts w:hint="eastAsia"/>
        </w:rPr>
      </w:pPr>
      <w:r>
        <w:t>IReadOnlyList&lt;int&gt; ModuleRelayControl.PointConnectionStateStore.GetConnectedPointNumbers(BusPoint bus)</w:t>
      </w:r>
    </w:p>
    <w:p w14:paraId="5C22CF3B" w14:textId="77777777" w:rsidR="00E80410" w:rsidRDefault="00EA74A2">
      <w:pPr>
        <w:pStyle w:val="CallChain"/>
        <w:rPr>
          <w:rFonts w:hint="eastAsia"/>
        </w:rPr>
      </w:pPr>
      <w:r>
        <w:t>↑ bool DeviceDisplayC</w:t>
      </w:r>
      <w:r>
        <w:t>onfig.GetConnectionInfoVisibility()</w:t>
      </w:r>
    </w:p>
    <w:p w14:paraId="3E74FA4D" w14:textId="77777777" w:rsidR="00E80410" w:rsidRDefault="00EA74A2">
      <w:pPr>
        <w:pStyle w:val="CallChain"/>
        <w:rPr>
          <w:rFonts w:hint="eastAsia"/>
        </w:rPr>
      </w:pPr>
      <w:r>
        <w:t>↑ Task&lt;bool&gt; Ask.Core.Services.UI.UserActionHelper.GetRunWithUserRepeatAsync(Func&lt;Task&lt;bool&gt;&gt; operation, IUserInteractionService messageService, bool loop = false, bool deviceTask = false)</w:t>
      </w:r>
    </w:p>
    <w:p w14:paraId="28B33D15" w14:textId="77777777" w:rsidR="00E80410" w:rsidRDefault="00EA74A2">
      <w:pPr>
        <w:pStyle w:val="CallChain"/>
        <w:rPr>
          <w:rFonts w:hint="eastAsia"/>
        </w:rPr>
      </w:pPr>
      <w:r>
        <w:t>↑ [Interface] Task&lt;bool&gt; RelayS</w:t>
      </w:r>
      <w:r>
        <w:t>witchModule.Capabilities.IPointManager.DisconnectingAllPoint(IUserInteractionService? userMessageService = null)</w:t>
      </w:r>
    </w:p>
    <w:p w14:paraId="7F3B11B0" w14:textId="77777777" w:rsidR="00E80410" w:rsidRDefault="00EA74A2">
      <w:pPr>
        <w:pStyle w:val="31"/>
      </w:pPr>
      <w:r>
        <w:t>Task&lt;bool&gt; RelaySwitchModule.Capabilities.IPointManager.DisconnectingAllPointFromBusA(IUserInteractionService? userMessageService = null)</w:t>
      </w:r>
    </w:p>
    <w:p w14:paraId="18227C95" w14:textId="77777777" w:rsidR="00E80410" w:rsidRDefault="00EA74A2">
      <w:pPr>
        <w:pStyle w:val="CallChain"/>
        <w:rPr>
          <w:rFonts w:hint="eastAsia"/>
        </w:rPr>
      </w:pPr>
      <w:r>
        <w:t>COMMA</w:t>
      </w:r>
      <w:r>
        <w:t>ND ↓</w:t>
      </w:r>
    </w:p>
    <w:p w14:paraId="7E122C7A" w14:textId="77777777" w:rsidR="00E80410" w:rsidRDefault="00EA74A2">
      <w:pPr>
        <w:pStyle w:val="CallChain"/>
        <w:rPr>
          <w:rFonts w:hint="eastAsia"/>
        </w:rPr>
      </w:pPr>
      <w:r>
        <w:t>[Interface] Task&lt;bool&gt; RelaySwitchModule.Capabilities.IPointManager.DisconnectingAllPointFromBusA(IUserInteractionService? userMessageService = null)</w:t>
      </w:r>
    </w:p>
    <w:p w14:paraId="1A41480C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5575B46C" w14:textId="77777777" w:rsidR="00E80410" w:rsidRDefault="00EA74A2">
      <w:pPr>
        <w:pStyle w:val="CallChain"/>
        <w:rPr>
          <w:rFonts w:hint="eastAsia"/>
        </w:rPr>
      </w:pPr>
      <w:r>
        <w:t xml:space="preserve">├── [Adapter] Task&lt;bool&gt; </w:t>
      </w:r>
      <w:r>
        <w:t>ModuleRelayControl.PointManagerAdapter.DisconnectingAllPointFromBusA(IUserInteractionService? userMessageService = null)</w:t>
      </w:r>
    </w:p>
    <w:p w14:paraId="1F9778B1" w14:textId="77777777" w:rsidR="00E80410" w:rsidRDefault="00EA74A2">
      <w:pPr>
        <w:pStyle w:val="CallChain"/>
        <w:rPr>
          <w:rFonts w:hint="eastAsia"/>
        </w:rPr>
      </w:pPr>
      <w:r>
        <w:t>│   ├── reachability: прямое создание</w:t>
      </w:r>
    </w:p>
    <w:p w14:paraId="10FDCF88" w14:textId="77777777" w:rsidR="00E80410" w:rsidRDefault="00EA74A2">
      <w:pPr>
        <w:pStyle w:val="CallChain"/>
        <w:rPr>
          <w:rFonts w:hint="eastAsia"/>
        </w:rPr>
      </w:pPr>
      <w:r>
        <w:t>│   ├── if (!succes || DeviceDisplayConfig.GetConnectionInfoVisibility())</w:t>
      </w:r>
    </w:p>
    <w:p w14:paraId="740F54D7" w14:textId="77777777" w:rsidR="00E80410" w:rsidRDefault="00EA74A2">
      <w:pPr>
        <w:pStyle w:val="CallChain"/>
        <w:rPr>
          <w:rFonts w:hint="eastAsia"/>
        </w:rPr>
      </w:pPr>
      <w:r>
        <w:t>│   ├── if (!result)</w:t>
      </w:r>
    </w:p>
    <w:p w14:paraId="0B36C467" w14:textId="77777777" w:rsidR="00E80410" w:rsidRDefault="00EA74A2">
      <w:pPr>
        <w:pStyle w:val="CallChain"/>
        <w:rPr>
          <w:rFonts w:hint="eastAsia"/>
        </w:rPr>
      </w:pPr>
      <w:r>
        <w:t xml:space="preserve">│ </w:t>
      </w:r>
      <w:r>
        <w:t xml:space="preserve">  ├── Command/template: $"Отключение {description}"</w:t>
      </w:r>
    </w:p>
    <w:p w14:paraId="4F19667A" w14:textId="77777777" w:rsidR="00E80410" w:rsidRDefault="00EA74A2">
      <w:pPr>
        <w:pStyle w:val="CallChain"/>
        <w:rPr>
          <w:rFonts w:hint="eastAsia"/>
        </w:rPr>
      </w:pPr>
      <w:r>
        <w:t>│   ├── Task&lt;bool&gt; Ask.Core.Services.UI.UserActionHelper.GetRunWithUserRepeatAsync(Func&lt;Task&lt;bool&gt;&gt; operation, IUserInteractionService messageService, bool loop = false, bool deviceTask = false)</w:t>
      </w:r>
    </w:p>
    <w:p w14:paraId="1C7D45F7" w14:textId="77777777" w:rsidR="00E80410" w:rsidRDefault="00EA74A2">
      <w:pPr>
        <w:pStyle w:val="CallChain"/>
        <w:rPr>
          <w:rFonts w:hint="eastAsia"/>
        </w:rPr>
      </w:pPr>
      <w:r>
        <w:t>│   │   ├</w:t>
      </w:r>
      <w:r>
        <w:t>── Task&lt;(bool Success, string Message)&gt; Ask.Core.Services.UI.UserActionHelper.RunCoreAsync(Func&lt;Task&lt;bool&gt;&gt; operation, IUserInteractionService messageService, bool loop, bool deviceTask)</w:t>
      </w:r>
    </w:p>
    <w:p w14:paraId="0CF1E0F0" w14:textId="77777777" w:rsidR="00E80410" w:rsidRDefault="00EA74A2">
      <w:pPr>
        <w:pStyle w:val="CallChain"/>
        <w:rPr>
          <w:rFonts w:hint="eastAsia"/>
        </w:rPr>
      </w:pPr>
      <w:r>
        <w:t>│   │   │   ├── do ... while (error)</w:t>
      </w:r>
    </w:p>
    <w:p w14:paraId="364F0040" w14:textId="77777777" w:rsidR="00E80410" w:rsidRDefault="00EA74A2">
      <w:pPr>
        <w:pStyle w:val="CallChain"/>
        <w:rPr>
          <w:rFonts w:hint="eastAsia"/>
        </w:rPr>
      </w:pPr>
      <w:r>
        <w:t>│   │   │   ├── if (success &amp;&amp; n</w:t>
      </w:r>
      <w:r>
        <w:t>ext)</w:t>
      </w:r>
    </w:p>
    <w:p w14:paraId="0FC95F69" w14:textId="77777777" w:rsidR="00E80410" w:rsidRDefault="00EA74A2">
      <w:pPr>
        <w:pStyle w:val="CallChain"/>
        <w:rPr>
          <w:rFonts w:hint="eastAsia"/>
        </w:rPr>
      </w:pPr>
      <w:r>
        <w:t>│   │   │   ├── if (!error)</w:t>
      </w:r>
    </w:p>
    <w:p w14:paraId="3B5DEF8C" w14:textId="77777777" w:rsidR="00E80410" w:rsidRDefault="00EA74A2">
      <w:pPr>
        <w:pStyle w:val="CallChain"/>
        <w:rPr>
          <w:rFonts w:hint="eastAsia"/>
        </w:rPr>
      </w:pPr>
      <w:r>
        <w:t>│   │   │   ├── if (messageService == null)</w:t>
      </w:r>
    </w:p>
    <w:p w14:paraId="1DBBB4BD" w14:textId="77777777" w:rsidR="00E80410" w:rsidRDefault="00EA74A2">
      <w:pPr>
        <w:pStyle w:val="CallChain"/>
        <w:rPr>
          <w:rFonts w:hint="eastAsia"/>
        </w:rPr>
      </w:pPr>
      <w:r>
        <w:t>│   │   │   ├── if (action == UserAction.None)</w:t>
      </w:r>
    </w:p>
    <w:p w14:paraId="45117932" w14:textId="77777777" w:rsidR="00E80410" w:rsidRDefault="00EA74A2">
      <w:pPr>
        <w:pStyle w:val="CallChain"/>
        <w:rPr>
          <w:rFonts w:hint="eastAsia"/>
        </w:rPr>
      </w:pPr>
      <w:r>
        <w:t>│   │   │   ├── if (action == UserAction.Retry)</w:t>
      </w:r>
    </w:p>
    <w:p w14:paraId="4A635864" w14:textId="77777777" w:rsidR="00E80410" w:rsidRDefault="00EA74A2">
      <w:pPr>
        <w:pStyle w:val="CallChain"/>
        <w:rPr>
          <w:rFonts w:hint="eastAsia"/>
        </w:rPr>
      </w:pPr>
      <w:r>
        <w:t xml:space="preserve">│   │   │   ├── CancellationToken </w:t>
      </w:r>
      <w:r>
        <w:t>IUserInteractionService.GetCancellationToken()</w:t>
      </w:r>
    </w:p>
    <w:p w14:paraId="6042DD60" w14:textId="77777777" w:rsidR="00E80410" w:rsidRDefault="00EA74A2">
      <w:pPr>
        <w:pStyle w:val="CallChain"/>
        <w:rPr>
          <w:rFonts w:hint="eastAsia"/>
        </w:rPr>
      </w:pPr>
      <w:r>
        <w:t>│   │   │   ├── Task&lt;Ask.Core.Shared.Metadata.Enums.UiEnums.UserAction&gt; IUserInteractionService.WaitUserActionAsync(bool loop = false, bool deviceTask = false)</w:t>
      </w:r>
    </w:p>
    <w:p w14:paraId="00339F0B" w14:textId="77777777" w:rsidR="00E80410" w:rsidRDefault="00EA74A2">
      <w:pPr>
        <w:pStyle w:val="CallChain"/>
        <w:rPr>
          <w:rFonts w:hint="eastAsia"/>
        </w:rPr>
      </w:pPr>
      <w:r>
        <w:t>│   │   │   ├── void Ask.Core.Services.UI.UserAct</w:t>
      </w:r>
      <w:r>
        <w:t>ionHelper.ApplyButtonMode(IUserInteractionService messageService, bool onlyExit)</w:t>
      </w:r>
    </w:p>
    <w:p w14:paraId="57692370" w14:textId="77777777" w:rsidR="00E80410" w:rsidRDefault="00EA74A2">
      <w:pPr>
        <w:pStyle w:val="CallChain"/>
        <w:rPr>
          <w:rFonts w:hint="eastAsia"/>
        </w:rPr>
      </w:pPr>
      <w:r>
        <w:t>│   │   │   │   ├── if (messageService?.ButtonService == null)</w:t>
      </w:r>
    </w:p>
    <w:p w14:paraId="7781739A" w14:textId="77777777" w:rsidR="00E80410" w:rsidRDefault="00EA74A2">
      <w:pPr>
        <w:pStyle w:val="CallChain"/>
        <w:rPr>
          <w:rFonts w:hint="eastAsia"/>
        </w:rPr>
      </w:pPr>
      <w:r>
        <w:t>│   │   │   │   ├── if (onlyExit)</w:t>
      </w:r>
    </w:p>
    <w:p w14:paraId="3C3CC319" w14:textId="77777777" w:rsidR="00E80410" w:rsidRDefault="00EA74A2">
      <w:pPr>
        <w:pStyle w:val="CallChain"/>
        <w:rPr>
          <w:rFonts w:hint="eastAsia"/>
        </w:rPr>
      </w:pPr>
      <w:r>
        <w:t>│   │   │   │   ├── void IButtonService.ShowOnlyExitButton()</w:t>
      </w:r>
    </w:p>
    <w:p w14:paraId="02155C25" w14:textId="77777777" w:rsidR="00E80410" w:rsidRDefault="00EA74A2">
      <w:pPr>
        <w:pStyle w:val="CallChain"/>
        <w:rPr>
          <w:rFonts w:hint="eastAsia"/>
        </w:rPr>
      </w:pPr>
      <w:r>
        <w:t>│   │   │   │   ├</w:t>
      </w:r>
      <w:r>
        <w:t>── void IButtonService.ShowOnlyStopAndFinishButtons()</w:t>
      </w:r>
    </w:p>
    <w:p w14:paraId="087CA48D" w14:textId="77777777" w:rsidR="00E80410" w:rsidRDefault="00EA74A2">
      <w:pPr>
        <w:pStyle w:val="CallChain"/>
        <w:rPr>
          <w:rFonts w:hint="eastAsia"/>
        </w:rPr>
      </w:pPr>
      <w:r>
        <w:t>│   ├── Task&lt;bool&gt; ModuleRelayControl.PointManager.DisconnectingAllPointFromBusA(IUserInteractionService? userMessageService = null)</w:t>
      </w:r>
    </w:p>
    <w:p w14:paraId="30C1760A" w14:textId="77777777" w:rsidR="00E80410" w:rsidRDefault="00EA74A2">
      <w:pPr>
        <w:pStyle w:val="CallChain"/>
        <w:rPr>
          <w:rFonts w:hint="eastAsia"/>
        </w:rPr>
      </w:pPr>
      <w:r>
        <w:t>│   │   ├── if (!result)</w:t>
      </w:r>
    </w:p>
    <w:p w14:paraId="08DA2CAD" w14:textId="77777777" w:rsidR="00E80410" w:rsidRDefault="00EA74A2">
      <w:pPr>
        <w:pStyle w:val="CallChain"/>
        <w:rPr>
          <w:rFonts w:hint="eastAsia"/>
        </w:rPr>
      </w:pPr>
      <w:r>
        <w:lastRenderedPageBreak/>
        <w:t>│   │   ├── IReadOnlyList&lt;int&gt; ModuleRelayCo</w:t>
      </w:r>
      <w:r>
        <w:t>ntrol.PointConnectionStateStore.GetConnectedPointNumbers(BusPoint bus)</w:t>
      </w:r>
    </w:p>
    <w:p w14:paraId="34F0A547" w14:textId="77777777" w:rsidR="00E80410" w:rsidRDefault="00EA74A2">
      <w:pPr>
        <w:pStyle w:val="CallChain"/>
        <w:rPr>
          <w:rFonts w:hint="eastAsia"/>
        </w:rPr>
      </w:pPr>
      <w:r>
        <w:t>│   │   │   ├── bus == BusPoint.A ? ... : ...</w:t>
      </w:r>
    </w:p>
    <w:p w14:paraId="0F016E60" w14:textId="77777777" w:rsidR="00E80410" w:rsidRDefault="00EA74A2">
      <w:pPr>
        <w:pStyle w:val="CallChain"/>
        <w:rPr>
          <w:rFonts w:hint="eastAsia"/>
        </w:rPr>
      </w:pPr>
      <w:r>
        <w:t>│   │   │   ├── for (...; number &lt; source.Length; ...)</w:t>
      </w:r>
    </w:p>
    <w:p w14:paraId="44F3FEFA" w14:textId="77777777" w:rsidR="00E80410" w:rsidRDefault="00EA74A2">
      <w:pPr>
        <w:pStyle w:val="CallChain"/>
        <w:rPr>
          <w:rFonts w:hint="eastAsia"/>
        </w:rPr>
      </w:pPr>
      <w:r>
        <w:t>│   │   │   ├── if (source[number] == ConnectionState.Connected)</w:t>
      </w:r>
    </w:p>
    <w:p w14:paraId="5F899173" w14:textId="77777777" w:rsidR="00E80410" w:rsidRDefault="00EA74A2">
      <w:pPr>
        <w:pStyle w:val="CallChain"/>
        <w:rPr>
          <w:rFonts w:hint="eastAsia"/>
        </w:rPr>
      </w:pPr>
      <w:r>
        <w:t>│   │   ├── Task&lt;bo</w:t>
      </w:r>
      <w:r>
        <w:t>ol&gt; ModuleRelayControl.PointManager.DisconnectRelayAsync(BusPoint bus, int number, IUserInteractionService? userMessageService = null)</w:t>
      </w:r>
    </w:p>
    <w:p w14:paraId="3B9DDC05" w14:textId="77777777" w:rsidR="00E80410" w:rsidRDefault="00EA74A2">
      <w:pPr>
        <w:pStyle w:val="CallChain"/>
        <w:rPr>
          <w:rFonts w:hint="eastAsia"/>
        </w:rPr>
      </w:pPr>
      <w:r>
        <w:t>│   │   │   ├── if (ExecutionConfig.GetIsIdleModeEnabled())</w:t>
      </w:r>
    </w:p>
    <w:p w14:paraId="320E6D3B" w14:textId="77777777" w:rsidR="00E80410" w:rsidRDefault="00EA74A2">
      <w:pPr>
        <w:pStyle w:val="CallChain"/>
        <w:rPr>
          <w:rFonts w:hint="eastAsia"/>
        </w:rPr>
      </w:pPr>
      <w:r>
        <w:t>│   │   │   ├── for (...; attempt &lt;= 2; ...)</w:t>
      </w:r>
    </w:p>
    <w:p w14:paraId="6E8139DC" w14:textId="77777777" w:rsidR="00E80410" w:rsidRDefault="00EA74A2">
      <w:pPr>
        <w:pStyle w:val="CallChain"/>
        <w:rPr>
          <w:rFonts w:hint="eastAsia"/>
        </w:rPr>
      </w:pPr>
      <w:r>
        <w:t xml:space="preserve">│   │   │   ├── </w:t>
      </w:r>
      <w:r>
        <w:t>if (parsed?.Answer == $"8.{number}.{(int)bus}.2")</w:t>
      </w:r>
    </w:p>
    <w:p w14:paraId="6E95AD6C" w14:textId="77777777" w:rsidR="00E80410" w:rsidRDefault="00EA74A2">
      <w:pPr>
        <w:pStyle w:val="CallChain"/>
        <w:rPr>
          <w:rFonts w:hint="eastAsia"/>
        </w:rPr>
      </w:pPr>
      <w:r>
        <w:t>│   │   │   ├── Command/template: $"8.{number}.{(int)bus}.2"</w:t>
      </w:r>
    </w:p>
    <w:p w14:paraId="7F2AF5DA" w14:textId="77777777" w:rsidR="00E80410" w:rsidRDefault="00EA74A2">
      <w:pPr>
        <w:pStyle w:val="CallChain"/>
        <w:rPr>
          <w:rFonts w:hint="eastAsia"/>
        </w:rPr>
      </w:pPr>
      <w:r>
        <w:t>│   │   │   ├── Command/template: $"Ответ на команду отключения точки {number} не получен или некорректный. Попытка {attempt}."</w:t>
      </w:r>
    </w:p>
    <w:p w14:paraId="2E26A282" w14:textId="77777777" w:rsidR="00E80410" w:rsidRDefault="00EA74A2">
      <w:pPr>
        <w:pStyle w:val="CallChain"/>
        <w:rPr>
          <w:rFonts w:hint="eastAsia"/>
        </w:rPr>
      </w:pPr>
      <w:r>
        <w:t>│   │   │   ├── C</w:t>
      </w:r>
      <w:r>
        <w:t>ommand/template: $"Не удалось отключить точку {number} от шины {bus}."</w:t>
      </w:r>
    </w:p>
    <w:p w14:paraId="1B3527E0" w14:textId="77777777" w:rsidR="00E80410" w:rsidRDefault="00EA74A2">
      <w:pPr>
        <w:pStyle w:val="CallChain"/>
        <w:rPr>
          <w:rFonts w:hint="eastAsia"/>
        </w:rPr>
      </w:pPr>
      <w:r>
        <w:t>│   │   │   ├── bool ExecutionConfig.GetIsIdleModeEnabled()</w:t>
      </w:r>
    </w:p>
    <w:p w14:paraId="61477D43" w14:textId="77777777" w:rsidR="00E80410" w:rsidRDefault="00EA74A2">
      <w:pPr>
        <w:pStyle w:val="CallChain"/>
        <w:rPr>
          <w:rFonts w:hint="eastAsia"/>
        </w:rPr>
      </w:pPr>
      <w:r>
        <w:t>│   │   │   ├── void ModuleRelayControl.PointManager.SetPointConnection(int number, BusPoint busPoint, bool connected)</w:t>
      </w:r>
    </w:p>
    <w:p w14:paraId="0E9D58B9" w14:textId="77777777" w:rsidR="00E80410" w:rsidRDefault="00EA74A2">
      <w:pPr>
        <w:pStyle w:val="CallChain"/>
        <w:rPr>
          <w:rFonts w:hint="eastAsia"/>
        </w:rPr>
      </w:pPr>
      <w:r>
        <w:t xml:space="preserve">│   │ </w:t>
      </w:r>
      <w:r>
        <w:t xml:space="preserve">  │   │   ├── void ModuleRelayControl.PointConnectionStateStore.Set(int number, BusPoint bus, bool connected)</w:t>
      </w:r>
    </w:p>
    <w:p w14:paraId="45615B77" w14:textId="77777777" w:rsidR="00E80410" w:rsidRDefault="00EA74A2">
      <w:pPr>
        <w:pStyle w:val="CallChain"/>
        <w:rPr>
          <w:rFonts w:hint="eastAsia"/>
        </w:rPr>
      </w:pPr>
      <w:r>
        <w:t>│   │   │   │   │   ├── connected ? ... : ...</w:t>
      </w:r>
    </w:p>
    <w:p w14:paraId="42FECF27" w14:textId="77777777" w:rsidR="00E80410" w:rsidRDefault="00EA74A2">
      <w:pPr>
        <w:pStyle w:val="CallChain"/>
        <w:rPr>
          <w:rFonts w:hint="eastAsia"/>
        </w:rPr>
      </w:pPr>
      <w:r>
        <w:t>│   │   │   │   │   ├── void ModuleRelayControl.PointConnectionStateStore.Set(int number, BusPoint b</w:t>
      </w:r>
      <w:r>
        <w:t>us, ConnectionState state)</w:t>
      </w:r>
    </w:p>
    <w:p w14:paraId="445DECBA" w14:textId="77777777" w:rsidR="00E80410" w:rsidRDefault="00EA74A2">
      <w:pPr>
        <w:pStyle w:val="CallChain"/>
        <w:rPr>
          <w:rFonts w:hint="eastAsia"/>
        </w:rPr>
      </w:pPr>
      <w:r>
        <w:t>│   │   │   │   │   │   ├── if (bus is BusPoint.A or BusPoint.AB)</w:t>
      </w:r>
    </w:p>
    <w:p w14:paraId="624F6213" w14:textId="77777777" w:rsidR="00E80410" w:rsidRDefault="00EA74A2">
      <w:pPr>
        <w:pStyle w:val="CallChain"/>
        <w:rPr>
          <w:rFonts w:hint="eastAsia"/>
        </w:rPr>
      </w:pPr>
      <w:r>
        <w:t>│   │   │   │   │   │   ├── if (bus is BusPoint.B or BusPoint.AB)</w:t>
      </w:r>
    </w:p>
    <w:p w14:paraId="1A72702F" w14:textId="77777777" w:rsidR="00E80410" w:rsidRDefault="00EA74A2">
      <w:pPr>
        <w:pStyle w:val="CallChain"/>
        <w:rPr>
          <w:rFonts w:hint="eastAsia"/>
        </w:rPr>
      </w:pPr>
      <w:r>
        <w:t>│   │   │   │   │   │   ├── void ModuleRelayControl.PointConnectionStateStore.ValidatePointNumber</w:t>
      </w:r>
      <w:r>
        <w:t>(int number)</w:t>
      </w:r>
    </w:p>
    <w:p w14:paraId="33468986" w14:textId="77777777" w:rsidR="00E80410" w:rsidRDefault="00EA74A2">
      <w:pPr>
        <w:pStyle w:val="CallChain"/>
        <w:rPr>
          <w:rFonts w:hint="eastAsia"/>
        </w:rPr>
      </w:pPr>
      <w:r>
        <w:t>│   │   │   │   │   │   │   ├── if (number &lt;= 0 || number &gt;= busA.Length)</w:t>
      </w:r>
    </w:p>
    <w:p w14:paraId="3416BA57" w14:textId="77777777" w:rsidR="00E80410" w:rsidRDefault="00EA74A2">
      <w:pPr>
        <w:pStyle w:val="CallChain"/>
        <w:rPr>
          <w:rFonts w:hint="eastAsia"/>
        </w:rPr>
      </w:pPr>
      <w:r>
        <w:t xml:space="preserve">│   │   │   ├── [Driver] Task&lt;string&gt; IDeviceProtocol.QueryAsync(string command, double responseDelay = 0, int timeout = 0, int port = 0, int </w:t>
      </w:r>
      <w:r>
        <w:t>delayBeforeCall = 0, CancellationToken cancellationToken = null) → см. «Глобальные runtime-механизмы / Транспортный dispatch»</w:t>
      </w:r>
    </w:p>
    <w:p w14:paraId="66F75B38" w14:textId="77777777" w:rsidR="00E80410" w:rsidRDefault="00EA74A2">
      <w:pPr>
        <w:pStyle w:val="CallChain"/>
        <w:rPr>
          <w:rFonts w:hint="eastAsia"/>
        </w:rPr>
      </w:pPr>
      <w:r>
        <w:t>│   │   │   ├── Ask.Device.Runtime.Base.DeviceResponses.BaseResponse Ask.Device.Runtime.Base.DeviceResponses.BaseResponse.FromJson</w:t>
      </w:r>
      <w:r>
        <w:t>(string json)</w:t>
      </w:r>
    </w:p>
    <w:p w14:paraId="3A73555A" w14:textId="77777777" w:rsidR="00E80410" w:rsidRDefault="00EA74A2">
      <w:pPr>
        <w:pStyle w:val="CallChain"/>
        <w:rPr>
          <w:rFonts w:hint="eastAsia"/>
        </w:rPr>
      </w:pPr>
      <w:r>
        <w:t>│   │   │   │   ├── if (string.IsNullOrWhiteSpace(json))</w:t>
      </w:r>
    </w:p>
    <w:p w14:paraId="759E27A6" w14:textId="77777777" w:rsidR="00E80410" w:rsidRDefault="00EA74A2">
      <w:pPr>
        <w:pStyle w:val="CallChain"/>
        <w:rPr>
          <w:rFonts w:hint="eastAsia"/>
        </w:rPr>
      </w:pPr>
      <w:r>
        <w:t>│   ├── bool DeviceDisplayConfig.GetConnectionInfoVisibility()</w:t>
      </w:r>
    </w:p>
    <w:p w14:paraId="4F63EFDC" w14:textId="77777777" w:rsidR="00E80410" w:rsidRDefault="00EA74A2">
      <w:pPr>
        <w:pStyle w:val="CallChain"/>
        <w:rPr>
          <w:rFonts w:hint="eastAsia"/>
        </w:rPr>
      </w:pPr>
      <w:r>
        <w:t>│   ├── DeviceException ModuleRelayControl.RelayExceptionFactory.DisconnectRangeFailed(string description)</w:t>
      </w:r>
    </w:p>
    <w:p w14:paraId="47F59BC5" w14:textId="77777777" w:rsidR="00E80410" w:rsidRDefault="00EA74A2">
      <w:pPr>
        <w:pStyle w:val="CallChain"/>
        <w:rPr>
          <w:rFonts w:hint="eastAsia"/>
        </w:rPr>
      </w:pPr>
      <w:r>
        <w:t>│   │   ├── Com</w:t>
      </w:r>
      <w:r>
        <w:t>mand/template: $"Ошибка отключения диапазона точек {description}"</w:t>
      </w:r>
    </w:p>
    <w:p w14:paraId="3465AE08" w14:textId="77777777" w:rsidR="00E80410" w:rsidRDefault="00EA74A2">
      <w:pPr>
        <w:pStyle w:val="CallChain"/>
        <w:rPr>
          <w:rFonts w:hint="eastAsia"/>
        </w:rPr>
      </w:pPr>
      <w:r>
        <w:t>└── Task&lt;bool&gt; ModuleRelayControl.PointManager.DisconnectingAllPointFromBusA(IUserInteractionService? userMessageService = null)</w:t>
      </w:r>
    </w:p>
    <w:p w14:paraId="3BD23E1A" w14:textId="77777777" w:rsidR="00E80410" w:rsidRDefault="00EA74A2">
      <w:pPr>
        <w:pStyle w:val="CallChain"/>
        <w:rPr>
          <w:rFonts w:hint="eastAsia"/>
        </w:rPr>
      </w:pPr>
      <w:r>
        <w:t xml:space="preserve">    ├── reachability: прямое создание</w:t>
      </w:r>
    </w:p>
    <w:p w14:paraId="0BA53315" w14:textId="77777777" w:rsidR="00E80410" w:rsidRDefault="00EA74A2">
      <w:pPr>
        <w:pStyle w:val="CallChain"/>
        <w:rPr>
          <w:rFonts w:hint="eastAsia"/>
        </w:rPr>
      </w:pPr>
      <w:r>
        <w:t xml:space="preserve">    ├── if (!result)</w:t>
      </w:r>
    </w:p>
    <w:p w14:paraId="5BA5529E" w14:textId="77777777" w:rsidR="00E80410" w:rsidRDefault="00EA74A2">
      <w:pPr>
        <w:pStyle w:val="CallChain"/>
        <w:rPr>
          <w:rFonts w:hint="eastAsia"/>
        </w:rPr>
      </w:pPr>
      <w:r>
        <w:t xml:space="preserve">    ├── IReadOnlyList&lt;int&gt; ModuleRelayControl.PointConnectionStateStore.GetConnectedPointNumbers(BusPoint bus)</w:t>
      </w:r>
    </w:p>
    <w:p w14:paraId="705F54C2" w14:textId="77777777" w:rsidR="00E80410" w:rsidRDefault="00EA74A2">
      <w:pPr>
        <w:pStyle w:val="CallChain"/>
        <w:rPr>
          <w:rFonts w:hint="eastAsia"/>
        </w:rPr>
      </w:pPr>
      <w:r>
        <w:t xml:space="preserve">    │   ├── bus == BusPoint.A ? ... : ...</w:t>
      </w:r>
    </w:p>
    <w:p w14:paraId="14437CC2" w14:textId="77777777" w:rsidR="00E80410" w:rsidRDefault="00EA74A2">
      <w:pPr>
        <w:pStyle w:val="CallChain"/>
        <w:rPr>
          <w:rFonts w:hint="eastAsia"/>
        </w:rPr>
      </w:pPr>
      <w:r>
        <w:t xml:space="preserve">    │   ├── for (...; number &lt; source.Length; ...)</w:t>
      </w:r>
    </w:p>
    <w:p w14:paraId="7C15CFB3" w14:textId="77777777" w:rsidR="00E80410" w:rsidRDefault="00EA74A2">
      <w:pPr>
        <w:pStyle w:val="CallChain"/>
        <w:rPr>
          <w:rFonts w:hint="eastAsia"/>
        </w:rPr>
      </w:pPr>
      <w:r>
        <w:t xml:space="preserve">    │   ├── if (source[number] </w:t>
      </w:r>
      <w:r>
        <w:t>== ConnectionState.Connected)</w:t>
      </w:r>
    </w:p>
    <w:p w14:paraId="6BCE1331" w14:textId="77777777" w:rsidR="00E80410" w:rsidRDefault="00EA74A2">
      <w:pPr>
        <w:pStyle w:val="CallChain"/>
        <w:rPr>
          <w:rFonts w:hint="eastAsia"/>
        </w:rPr>
      </w:pPr>
      <w:r>
        <w:t xml:space="preserve">    ├── Task&lt;bool&gt; ModuleRelayControl.PointManager.DisconnectRelayAsync(BusPoint bus, int number, IUserInteractionService? userMessageService = null)</w:t>
      </w:r>
    </w:p>
    <w:p w14:paraId="5BC320BB" w14:textId="77777777" w:rsidR="00E80410" w:rsidRDefault="00EA74A2">
      <w:pPr>
        <w:pStyle w:val="CallChain"/>
        <w:rPr>
          <w:rFonts w:hint="eastAsia"/>
        </w:rPr>
      </w:pPr>
      <w:r>
        <w:t xml:space="preserve">    │   ├── if (ExecutionConfig.GetIsIdleModeEnabled())</w:t>
      </w:r>
    </w:p>
    <w:p w14:paraId="67CB8F5B" w14:textId="77777777" w:rsidR="00E80410" w:rsidRDefault="00EA74A2">
      <w:pPr>
        <w:pStyle w:val="CallChain"/>
        <w:rPr>
          <w:rFonts w:hint="eastAsia"/>
        </w:rPr>
      </w:pPr>
      <w:r>
        <w:t xml:space="preserve">    │   ├── for (...</w:t>
      </w:r>
      <w:r>
        <w:t>; attempt &lt;= 2; ...)</w:t>
      </w:r>
    </w:p>
    <w:p w14:paraId="074785B5" w14:textId="77777777" w:rsidR="00E80410" w:rsidRDefault="00EA74A2">
      <w:pPr>
        <w:pStyle w:val="CallChain"/>
        <w:rPr>
          <w:rFonts w:hint="eastAsia"/>
        </w:rPr>
      </w:pPr>
      <w:r>
        <w:t xml:space="preserve">    │   ├── if (parsed?.Answer == $"8.{number}.{(int)bus}.2")</w:t>
      </w:r>
    </w:p>
    <w:p w14:paraId="5DE11697" w14:textId="77777777" w:rsidR="00E80410" w:rsidRDefault="00EA74A2">
      <w:pPr>
        <w:pStyle w:val="CallChain"/>
        <w:rPr>
          <w:rFonts w:hint="eastAsia"/>
        </w:rPr>
      </w:pPr>
      <w:r>
        <w:t xml:space="preserve">    │   ├── Command/template: $"8.{number}.{(int)bus}.2"</w:t>
      </w:r>
    </w:p>
    <w:p w14:paraId="1F2C94A5" w14:textId="77777777" w:rsidR="00E80410" w:rsidRDefault="00EA74A2">
      <w:pPr>
        <w:pStyle w:val="CallChain"/>
        <w:rPr>
          <w:rFonts w:hint="eastAsia"/>
        </w:rPr>
      </w:pPr>
      <w:r>
        <w:t xml:space="preserve">    │   ├── Command/template: $"Ответ на команду отключения точки {number} не получен или некорректный. Попытка {att</w:t>
      </w:r>
      <w:r>
        <w:t>empt}."</w:t>
      </w:r>
    </w:p>
    <w:p w14:paraId="0C4F461A" w14:textId="77777777" w:rsidR="00E80410" w:rsidRDefault="00EA74A2">
      <w:pPr>
        <w:pStyle w:val="CallChain"/>
        <w:rPr>
          <w:rFonts w:hint="eastAsia"/>
        </w:rPr>
      </w:pPr>
      <w:r>
        <w:t xml:space="preserve">    │   ├── Command/template: $"Не удалось отключить точку {number} от шины {bus}."</w:t>
      </w:r>
    </w:p>
    <w:p w14:paraId="584103D9" w14:textId="77777777" w:rsidR="00E80410" w:rsidRDefault="00EA74A2">
      <w:pPr>
        <w:pStyle w:val="CallChain"/>
        <w:rPr>
          <w:rFonts w:hint="eastAsia"/>
        </w:rPr>
      </w:pPr>
      <w:r>
        <w:t xml:space="preserve">    │   ├── bool ExecutionConfig.GetIsIdleModeEnabled()</w:t>
      </w:r>
    </w:p>
    <w:p w14:paraId="513D82B5" w14:textId="77777777" w:rsidR="00E80410" w:rsidRDefault="00EA74A2">
      <w:pPr>
        <w:pStyle w:val="CallChain"/>
        <w:rPr>
          <w:rFonts w:hint="eastAsia"/>
        </w:rPr>
      </w:pPr>
      <w:r>
        <w:lastRenderedPageBreak/>
        <w:t xml:space="preserve">    │   ├── void ModuleRelayControl.PointManager.SetPointConnection(int number, BusPoint busPoint, bool conn</w:t>
      </w:r>
      <w:r>
        <w:t>ected)</w:t>
      </w:r>
    </w:p>
    <w:p w14:paraId="3FCC42A7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void ModuleRelayControl.PointConnectionStateStore.Set(int number, BusPoint bus, bool connected)</w:t>
      </w:r>
    </w:p>
    <w:p w14:paraId="1A25E5E6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connected ? ... : ...</w:t>
      </w:r>
    </w:p>
    <w:p w14:paraId="3AF16B3E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void ModuleRelayControl.PointConnectionStateStore.Set(int number, BusPoint </w:t>
      </w:r>
      <w:r>
        <w:t>bus, ConnectionState state)</w:t>
      </w:r>
    </w:p>
    <w:p w14:paraId="5AABF653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if (bus is BusPoint.A or BusPoint.AB)</w:t>
      </w:r>
    </w:p>
    <w:p w14:paraId="1215AEF6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if (bus is BusPoint.B or BusPoint.AB)</w:t>
      </w:r>
    </w:p>
    <w:p w14:paraId="64E5E0EB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void ModuleRelayControl.PointConnectionStateStore.ValidatePointNumber(int number</w:t>
      </w:r>
      <w:r>
        <w:t>)</w:t>
      </w:r>
    </w:p>
    <w:p w14:paraId="61F27122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├── if (number &lt;= 0 || number &gt;= busA.Length)</w:t>
      </w:r>
    </w:p>
    <w:p w14:paraId="2CEB166B" w14:textId="77777777" w:rsidR="00E80410" w:rsidRDefault="00EA74A2">
      <w:pPr>
        <w:pStyle w:val="CallChain"/>
        <w:rPr>
          <w:rFonts w:hint="eastAsia"/>
        </w:rPr>
      </w:pPr>
      <w:r>
        <w:t xml:space="preserve">    │   ├── [Driver] Task&lt;string&gt; IDeviceProtocol.QueryAsync(string command, double responseDelay = 0, int timeout = 0, int port = 0, int delayBeforeCall = 0, CancellationToken cancellationToken = null) → см. «Глобальные runtime-механизмы / Транспортный di</w:t>
      </w:r>
      <w:r>
        <w:t>spatch»</w:t>
      </w:r>
    </w:p>
    <w:p w14:paraId="51C7E461" w14:textId="77777777" w:rsidR="00E80410" w:rsidRDefault="00EA74A2">
      <w:pPr>
        <w:pStyle w:val="CallChain"/>
        <w:rPr>
          <w:rFonts w:hint="eastAsia"/>
        </w:rPr>
      </w:pPr>
      <w:r>
        <w:t xml:space="preserve">    │   ├── Ask.Device.Runtime.Base.DeviceResponses.BaseResponse Ask.Device.Runtime.Base.DeviceResponses.BaseResponse.FromJson(string json)</w:t>
      </w:r>
    </w:p>
    <w:p w14:paraId="7C915173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if (string.IsNullOrWhiteSpace(json))</w:t>
      </w:r>
    </w:p>
    <w:p w14:paraId="6DEE9E6A" w14:textId="77777777" w:rsidR="00E80410" w:rsidRDefault="00EA74A2">
      <w:pPr>
        <w:pStyle w:val="CallChain"/>
        <w:rPr>
          <w:rFonts w:hint="eastAsia"/>
        </w:rPr>
      </w:pPr>
      <w:r>
        <w:t>RESPONSE ↑</w:t>
      </w:r>
    </w:p>
    <w:p w14:paraId="7640293D" w14:textId="77777777" w:rsidR="00E80410" w:rsidRDefault="00EA74A2">
      <w:pPr>
        <w:pStyle w:val="CallChain"/>
        <w:rPr>
          <w:rFonts w:hint="eastAsia"/>
        </w:rPr>
      </w:pPr>
      <w:r>
        <w:t>IReadOnlyList&lt;int&gt; ModuleRelayControl.PointC</w:t>
      </w:r>
      <w:r>
        <w:t>onnectionStateStore.GetConnectedPointNumbers(BusPoint bus)</w:t>
      </w:r>
    </w:p>
    <w:p w14:paraId="167AF62F" w14:textId="77777777" w:rsidR="00E80410" w:rsidRDefault="00EA74A2">
      <w:pPr>
        <w:pStyle w:val="CallChain"/>
        <w:rPr>
          <w:rFonts w:hint="eastAsia"/>
        </w:rPr>
      </w:pPr>
      <w:r>
        <w:t>↑ bool DeviceDisplayConfig.GetConnectionInfoVisibility()</w:t>
      </w:r>
    </w:p>
    <w:p w14:paraId="064327A5" w14:textId="77777777" w:rsidR="00E80410" w:rsidRDefault="00EA74A2">
      <w:pPr>
        <w:pStyle w:val="CallChain"/>
        <w:rPr>
          <w:rFonts w:hint="eastAsia"/>
        </w:rPr>
      </w:pPr>
      <w:r>
        <w:t>↑ Task&lt;bool&gt; Ask.Core.Services.UI.UserActionHelper.GetRunWithUserRepeatAsync(Func&lt;Task&lt;bool&gt;&gt; operation, IUserInteractionService messageServ</w:t>
      </w:r>
      <w:r>
        <w:t>ice, bool loop = false, bool deviceTask = false)</w:t>
      </w:r>
    </w:p>
    <w:p w14:paraId="59548BC1" w14:textId="77777777" w:rsidR="00E80410" w:rsidRDefault="00EA74A2">
      <w:pPr>
        <w:pStyle w:val="CallChain"/>
        <w:rPr>
          <w:rFonts w:hint="eastAsia"/>
        </w:rPr>
      </w:pPr>
      <w:r>
        <w:t>↑ [Interface] Task&lt;bool&gt; RelaySwitchModule.Capabilities.IPointManager.DisconnectingAllPointFromBusA(IUserInteractionService? userMessageService = null)</w:t>
      </w:r>
    </w:p>
    <w:p w14:paraId="1B824867" w14:textId="77777777" w:rsidR="00E80410" w:rsidRDefault="00EA74A2">
      <w:pPr>
        <w:pStyle w:val="31"/>
      </w:pPr>
      <w:r>
        <w:t>Task&lt;bool&gt; RelaySwitchModule.Capabilities.IPointManager</w:t>
      </w:r>
      <w:r>
        <w:t>.DisconnectingAllPointFromBusB(IUserInteractionService? userMessageService = null)</w:t>
      </w:r>
    </w:p>
    <w:p w14:paraId="7020505C" w14:textId="77777777" w:rsidR="00E80410" w:rsidRDefault="00EA74A2">
      <w:pPr>
        <w:pStyle w:val="CallChain"/>
        <w:rPr>
          <w:rFonts w:hint="eastAsia"/>
        </w:rPr>
      </w:pPr>
      <w:r>
        <w:t>COMMAND ↓</w:t>
      </w:r>
    </w:p>
    <w:p w14:paraId="22B7DB6D" w14:textId="77777777" w:rsidR="00E80410" w:rsidRDefault="00EA74A2">
      <w:pPr>
        <w:pStyle w:val="CallChain"/>
        <w:rPr>
          <w:rFonts w:hint="eastAsia"/>
        </w:rPr>
      </w:pPr>
      <w:r>
        <w:t>[Interface] Task&lt;bool&gt; RelaySwitchModule.Capabilities.IPointManager.DisconnectingAllPointFromBusB(IUserInteractionService? userMessageService = null)</w:t>
      </w:r>
    </w:p>
    <w:p w14:paraId="02699DC6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28D658BF" w14:textId="77777777" w:rsidR="00E80410" w:rsidRDefault="00EA74A2">
      <w:pPr>
        <w:pStyle w:val="CallChain"/>
        <w:rPr>
          <w:rFonts w:hint="eastAsia"/>
        </w:rPr>
      </w:pPr>
      <w:r>
        <w:t>├── [Adapte</w:t>
      </w:r>
      <w:r>
        <w:t>r] Task&lt;bool&gt; ModuleRelayControl.PointManagerAdapter.DisconnectingAllPointFromBusB(IUserInteractionService? userMessageService = null)</w:t>
      </w:r>
    </w:p>
    <w:p w14:paraId="42176A7C" w14:textId="77777777" w:rsidR="00E80410" w:rsidRDefault="00EA74A2">
      <w:pPr>
        <w:pStyle w:val="CallChain"/>
        <w:rPr>
          <w:rFonts w:hint="eastAsia"/>
        </w:rPr>
      </w:pPr>
      <w:r>
        <w:t>│   ├── reachability: прямое создание</w:t>
      </w:r>
    </w:p>
    <w:p w14:paraId="175CF263" w14:textId="77777777" w:rsidR="00E80410" w:rsidRDefault="00EA74A2">
      <w:pPr>
        <w:pStyle w:val="CallChain"/>
        <w:rPr>
          <w:rFonts w:hint="eastAsia"/>
        </w:rPr>
      </w:pPr>
      <w:r>
        <w:t>│   ├── if (!succes || DeviceDisplayConfig.GetConnectionInfoVisibility())</w:t>
      </w:r>
    </w:p>
    <w:p w14:paraId="63CB838C" w14:textId="77777777" w:rsidR="00E80410" w:rsidRDefault="00EA74A2">
      <w:pPr>
        <w:pStyle w:val="CallChain"/>
        <w:rPr>
          <w:rFonts w:hint="eastAsia"/>
        </w:rPr>
      </w:pPr>
      <w:r>
        <w:t>│   ├── i</w:t>
      </w:r>
      <w:r>
        <w:t>f (!result)</w:t>
      </w:r>
    </w:p>
    <w:p w14:paraId="11828BEC" w14:textId="77777777" w:rsidR="00E80410" w:rsidRDefault="00EA74A2">
      <w:pPr>
        <w:pStyle w:val="CallChain"/>
        <w:rPr>
          <w:rFonts w:hint="eastAsia"/>
        </w:rPr>
      </w:pPr>
      <w:r>
        <w:t>│   ├── Command/template: $"Отключение {description}"</w:t>
      </w:r>
    </w:p>
    <w:p w14:paraId="583E8C17" w14:textId="77777777" w:rsidR="00E80410" w:rsidRDefault="00EA74A2">
      <w:pPr>
        <w:pStyle w:val="CallChain"/>
        <w:rPr>
          <w:rFonts w:hint="eastAsia"/>
        </w:rPr>
      </w:pPr>
      <w:r>
        <w:t>│   ├── Task&lt;bool&gt; Ask.Core.Services.UI.UserActionHelper.GetRunWithUserRepeatAsync(Func&lt;Task&lt;bool&gt;&gt; operation, IUserInteractionService messageService, bool loop = false, bool deviceTask = fa</w:t>
      </w:r>
      <w:r>
        <w:t>lse)</w:t>
      </w:r>
    </w:p>
    <w:p w14:paraId="72912066" w14:textId="77777777" w:rsidR="00E80410" w:rsidRDefault="00EA74A2">
      <w:pPr>
        <w:pStyle w:val="CallChain"/>
        <w:rPr>
          <w:rFonts w:hint="eastAsia"/>
        </w:rPr>
      </w:pPr>
      <w:r>
        <w:t>│   │   ├── Task&lt;(bool Success, string Message)&gt; Ask.Core.Services.UI.UserActionHelper.RunCoreAsync(Func&lt;Task&lt;bool&gt;&gt; operation, IUserInteractionService messageService, bool loop, bool deviceTask)</w:t>
      </w:r>
    </w:p>
    <w:p w14:paraId="4494E549" w14:textId="77777777" w:rsidR="00E80410" w:rsidRDefault="00EA74A2">
      <w:pPr>
        <w:pStyle w:val="CallChain"/>
        <w:rPr>
          <w:rFonts w:hint="eastAsia"/>
        </w:rPr>
      </w:pPr>
      <w:r>
        <w:t>│   │   │   ├── do ... while (error)</w:t>
      </w:r>
    </w:p>
    <w:p w14:paraId="1F2D01A8" w14:textId="77777777" w:rsidR="00E80410" w:rsidRDefault="00EA74A2">
      <w:pPr>
        <w:pStyle w:val="CallChain"/>
        <w:rPr>
          <w:rFonts w:hint="eastAsia"/>
        </w:rPr>
      </w:pPr>
      <w:r>
        <w:t>│   │   │   ├── if</w:t>
      </w:r>
      <w:r>
        <w:t xml:space="preserve"> (success &amp;&amp; next)</w:t>
      </w:r>
    </w:p>
    <w:p w14:paraId="1CA53F3C" w14:textId="77777777" w:rsidR="00E80410" w:rsidRDefault="00EA74A2">
      <w:pPr>
        <w:pStyle w:val="CallChain"/>
        <w:rPr>
          <w:rFonts w:hint="eastAsia"/>
        </w:rPr>
      </w:pPr>
      <w:r>
        <w:t>│   │   │   ├── if (!error)</w:t>
      </w:r>
    </w:p>
    <w:p w14:paraId="0A7792ED" w14:textId="77777777" w:rsidR="00E80410" w:rsidRDefault="00EA74A2">
      <w:pPr>
        <w:pStyle w:val="CallChain"/>
        <w:rPr>
          <w:rFonts w:hint="eastAsia"/>
        </w:rPr>
      </w:pPr>
      <w:r>
        <w:t>│   │   │   ├── if (messageService == null)</w:t>
      </w:r>
    </w:p>
    <w:p w14:paraId="284C556E" w14:textId="77777777" w:rsidR="00E80410" w:rsidRDefault="00EA74A2">
      <w:pPr>
        <w:pStyle w:val="CallChain"/>
        <w:rPr>
          <w:rFonts w:hint="eastAsia"/>
        </w:rPr>
      </w:pPr>
      <w:r>
        <w:t>│   │   │   ├── if (action == UserAction.None)</w:t>
      </w:r>
    </w:p>
    <w:p w14:paraId="137633CE" w14:textId="77777777" w:rsidR="00E80410" w:rsidRDefault="00EA74A2">
      <w:pPr>
        <w:pStyle w:val="CallChain"/>
        <w:rPr>
          <w:rFonts w:hint="eastAsia"/>
        </w:rPr>
      </w:pPr>
      <w:r>
        <w:t>│   │   │   ├── if (action == UserAction.Retry)</w:t>
      </w:r>
    </w:p>
    <w:p w14:paraId="38AE2D51" w14:textId="77777777" w:rsidR="00E80410" w:rsidRDefault="00EA74A2">
      <w:pPr>
        <w:pStyle w:val="CallChain"/>
        <w:rPr>
          <w:rFonts w:hint="eastAsia"/>
        </w:rPr>
      </w:pPr>
      <w:r>
        <w:lastRenderedPageBreak/>
        <w:t>│   │   │   ├── CancellationToken IUserInteractionService.GetCancellat</w:t>
      </w:r>
      <w:r>
        <w:t>ionToken()</w:t>
      </w:r>
    </w:p>
    <w:p w14:paraId="0D0D6135" w14:textId="77777777" w:rsidR="00E80410" w:rsidRDefault="00EA74A2">
      <w:pPr>
        <w:pStyle w:val="CallChain"/>
        <w:rPr>
          <w:rFonts w:hint="eastAsia"/>
        </w:rPr>
      </w:pPr>
      <w:r>
        <w:t>│   │   │   ├── Task&lt;Ask.Core.Shared.Metadata.Enums.UiEnums.UserAction&gt; IUserInteractionService.WaitUserActionAsync(bool loop = false, bool deviceTask = false)</w:t>
      </w:r>
    </w:p>
    <w:p w14:paraId="5556ED7E" w14:textId="77777777" w:rsidR="00E80410" w:rsidRDefault="00EA74A2">
      <w:pPr>
        <w:pStyle w:val="CallChain"/>
        <w:rPr>
          <w:rFonts w:hint="eastAsia"/>
        </w:rPr>
      </w:pPr>
      <w:r>
        <w:t xml:space="preserve">│   │   │   ├── void </w:t>
      </w:r>
      <w:r>
        <w:t>Ask.Core.Services.UI.UserActionHelper.ApplyButtonMode(IUserInteractionService messageService, bool onlyExit)</w:t>
      </w:r>
    </w:p>
    <w:p w14:paraId="02E1E04E" w14:textId="77777777" w:rsidR="00E80410" w:rsidRDefault="00EA74A2">
      <w:pPr>
        <w:pStyle w:val="CallChain"/>
        <w:rPr>
          <w:rFonts w:hint="eastAsia"/>
        </w:rPr>
      </w:pPr>
      <w:r>
        <w:t>│   │   │   │   ├── if (messageService?.ButtonService == null)</w:t>
      </w:r>
    </w:p>
    <w:p w14:paraId="2E66C889" w14:textId="77777777" w:rsidR="00E80410" w:rsidRDefault="00EA74A2">
      <w:pPr>
        <w:pStyle w:val="CallChain"/>
        <w:rPr>
          <w:rFonts w:hint="eastAsia"/>
        </w:rPr>
      </w:pPr>
      <w:r>
        <w:t>│   │   │   │   ├── if (onlyExit)</w:t>
      </w:r>
    </w:p>
    <w:p w14:paraId="3827EC17" w14:textId="77777777" w:rsidR="00E80410" w:rsidRDefault="00EA74A2">
      <w:pPr>
        <w:pStyle w:val="CallChain"/>
        <w:rPr>
          <w:rFonts w:hint="eastAsia"/>
        </w:rPr>
      </w:pPr>
      <w:r>
        <w:t xml:space="preserve">│   │   │   │   ├── void </w:t>
      </w:r>
      <w:r>
        <w:t>IButtonService.ShowOnlyExitButton()</w:t>
      </w:r>
    </w:p>
    <w:p w14:paraId="6E99014C" w14:textId="77777777" w:rsidR="00E80410" w:rsidRDefault="00EA74A2">
      <w:pPr>
        <w:pStyle w:val="CallChain"/>
        <w:rPr>
          <w:rFonts w:hint="eastAsia"/>
        </w:rPr>
      </w:pPr>
      <w:r>
        <w:t>│   │   │   │   ├── void IButtonService.ShowOnlyStopAndFinishButtons()</w:t>
      </w:r>
    </w:p>
    <w:p w14:paraId="7ED3C3BB" w14:textId="77777777" w:rsidR="00E80410" w:rsidRDefault="00EA74A2">
      <w:pPr>
        <w:pStyle w:val="CallChain"/>
        <w:rPr>
          <w:rFonts w:hint="eastAsia"/>
        </w:rPr>
      </w:pPr>
      <w:r>
        <w:t>│   ├── Task&lt;bool&gt; ModuleRelayControl.PointManager.DisconnectingAllPointFromBusB(IUserInteractionService? userMessageService = null)</w:t>
      </w:r>
    </w:p>
    <w:p w14:paraId="1D08D858" w14:textId="77777777" w:rsidR="00E80410" w:rsidRDefault="00EA74A2">
      <w:pPr>
        <w:pStyle w:val="CallChain"/>
        <w:rPr>
          <w:rFonts w:hint="eastAsia"/>
        </w:rPr>
      </w:pPr>
      <w:r>
        <w:t>│   │   ├── if (</w:t>
      </w:r>
      <w:r>
        <w:t>!result)</w:t>
      </w:r>
    </w:p>
    <w:p w14:paraId="776061BC" w14:textId="77777777" w:rsidR="00E80410" w:rsidRDefault="00EA74A2">
      <w:pPr>
        <w:pStyle w:val="CallChain"/>
        <w:rPr>
          <w:rFonts w:hint="eastAsia"/>
        </w:rPr>
      </w:pPr>
      <w:r>
        <w:t>│   │   ├── IReadOnlyList&lt;int&gt; ModuleRelayControl.PointConnectionStateStore.GetConnectedPointNumbers(BusPoint bus)</w:t>
      </w:r>
    </w:p>
    <w:p w14:paraId="47926B39" w14:textId="77777777" w:rsidR="00E80410" w:rsidRDefault="00EA74A2">
      <w:pPr>
        <w:pStyle w:val="CallChain"/>
        <w:rPr>
          <w:rFonts w:hint="eastAsia"/>
        </w:rPr>
      </w:pPr>
      <w:r>
        <w:t>│   │   │   ├── bus == BusPoint.A ? ... : ...</w:t>
      </w:r>
    </w:p>
    <w:p w14:paraId="57284259" w14:textId="77777777" w:rsidR="00E80410" w:rsidRDefault="00EA74A2">
      <w:pPr>
        <w:pStyle w:val="CallChain"/>
        <w:rPr>
          <w:rFonts w:hint="eastAsia"/>
        </w:rPr>
      </w:pPr>
      <w:r>
        <w:t>│   │   │   ├── for (...; number &lt; source.Length; ...)</w:t>
      </w:r>
    </w:p>
    <w:p w14:paraId="3E86259A" w14:textId="77777777" w:rsidR="00E80410" w:rsidRDefault="00EA74A2">
      <w:pPr>
        <w:pStyle w:val="CallChain"/>
        <w:rPr>
          <w:rFonts w:hint="eastAsia"/>
        </w:rPr>
      </w:pPr>
      <w:r>
        <w:t>│   │   │   ├── if (source[numb</w:t>
      </w:r>
      <w:r>
        <w:t>er] == ConnectionState.Connected)</w:t>
      </w:r>
    </w:p>
    <w:p w14:paraId="3B5D538C" w14:textId="77777777" w:rsidR="00E80410" w:rsidRDefault="00EA74A2">
      <w:pPr>
        <w:pStyle w:val="CallChain"/>
        <w:rPr>
          <w:rFonts w:hint="eastAsia"/>
        </w:rPr>
      </w:pPr>
      <w:r>
        <w:t>│   │   ├── Task&lt;bool&gt; ModuleRelayControl.PointManager.DisconnectRelayAsync(BusPoint bus, int number, IUserInteractionService? userMessageService = null)</w:t>
      </w:r>
    </w:p>
    <w:p w14:paraId="065AEA18" w14:textId="77777777" w:rsidR="00E80410" w:rsidRDefault="00EA74A2">
      <w:pPr>
        <w:pStyle w:val="CallChain"/>
        <w:rPr>
          <w:rFonts w:hint="eastAsia"/>
        </w:rPr>
      </w:pPr>
      <w:r>
        <w:t>│   │   │   ├── if (ExecutionConfig.GetIsIdleModeEnabled())</w:t>
      </w:r>
    </w:p>
    <w:p w14:paraId="68D35217" w14:textId="77777777" w:rsidR="00E80410" w:rsidRDefault="00EA74A2">
      <w:pPr>
        <w:pStyle w:val="CallChain"/>
        <w:rPr>
          <w:rFonts w:hint="eastAsia"/>
        </w:rPr>
      </w:pPr>
      <w:r>
        <w:t xml:space="preserve">│   │   </w:t>
      </w:r>
      <w:r>
        <w:t>│   ├── for (...; attempt &lt;= 2; ...)</w:t>
      </w:r>
    </w:p>
    <w:p w14:paraId="0E011F1D" w14:textId="77777777" w:rsidR="00E80410" w:rsidRDefault="00EA74A2">
      <w:pPr>
        <w:pStyle w:val="CallChain"/>
        <w:rPr>
          <w:rFonts w:hint="eastAsia"/>
        </w:rPr>
      </w:pPr>
      <w:r>
        <w:t>│   │   │   ├── if (parsed?.Answer == $"8.{number}.{(int)bus}.2")</w:t>
      </w:r>
    </w:p>
    <w:p w14:paraId="5C135E72" w14:textId="77777777" w:rsidR="00E80410" w:rsidRDefault="00EA74A2">
      <w:pPr>
        <w:pStyle w:val="CallChain"/>
        <w:rPr>
          <w:rFonts w:hint="eastAsia"/>
        </w:rPr>
      </w:pPr>
      <w:r>
        <w:t>│   │   │   ├── Command/template: $"8.{number}.{(int)bus}.2"</w:t>
      </w:r>
    </w:p>
    <w:p w14:paraId="6E1B1D1E" w14:textId="77777777" w:rsidR="00E80410" w:rsidRDefault="00EA74A2">
      <w:pPr>
        <w:pStyle w:val="CallChain"/>
        <w:rPr>
          <w:rFonts w:hint="eastAsia"/>
        </w:rPr>
      </w:pPr>
      <w:r>
        <w:t>│   │   │   ├── Command/template: $"Ответ на команду отключения точки {number} не получен ил</w:t>
      </w:r>
      <w:r>
        <w:t>и некорректный. Попытка {attempt}."</w:t>
      </w:r>
    </w:p>
    <w:p w14:paraId="213902B5" w14:textId="77777777" w:rsidR="00E80410" w:rsidRDefault="00EA74A2">
      <w:pPr>
        <w:pStyle w:val="CallChain"/>
        <w:rPr>
          <w:rFonts w:hint="eastAsia"/>
        </w:rPr>
      </w:pPr>
      <w:r>
        <w:t>│   │   │   ├── Command/template: $"Не удалось отключить точку {number} от шины {bus}."</w:t>
      </w:r>
    </w:p>
    <w:p w14:paraId="2329A881" w14:textId="77777777" w:rsidR="00E80410" w:rsidRDefault="00EA74A2">
      <w:pPr>
        <w:pStyle w:val="CallChain"/>
        <w:rPr>
          <w:rFonts w:hint="eastAsia"/>
        </w:rPr>
      </w:pPr>
      <w:r>
        <w:t>│   │   │   ├── bool ExecutionConfig.GetIsIdleModeEnabled()</w:t>
      </w:r>
    </w:p>
    <w:p w14:paraId="10323309" w14:textId="77777777" w:rsidR="00E80410" w:rsidRDefault="00EA74A2">
      <w:pPr>
        <w:pStyle w:val="CallChain"/>
        <w:rPr>
          <w:rFonts w:hint="eastAsia"/>
        </w:rPr>
      </w:pPr>
      <w:r>
        <w:t>│   │   │   ├── void ModuleRelayControl.PointManager.SetPointConnection(</w:t>
      </w:r>
      <w:r>
        <w:t>int number, BusPoint busPoint, bool connected)</w:t>
      </w:r>
    </w:p>
    <w:p w14:paraId="70DC8F66" w14:textId="77777777" w:rsidR="00E80410" w:rsidRDefault="00EA74A2">
      <w:pPr>
        <w:pStyle w:val="CallChain"/>
        <w:rPr>
          <w:rFonts w:hint="eastAsia"/>
        </w:rPr>
      </w:pPr>
      <w:r>
        <w:t>│   │   │   │   ├── void ModuleRelayControl.PointConnectionStateStore.Set(int number, BusPoint bus, bool connected)</w:t>
      </w:r>
    </w:p>
    <w:p w14:paraId="58761F8F" w14:textId="77777777" w:rsidR="00E80410" w:rsidRDefault="00EA74A2">
      <w:pPr>
        <w:pStyle w:val="CallChain"/>
        <w:rPr>
          <w:rFonts w:hint="eastAsia"/>
        </w:rPr>
      </w:pPr>
      <w:r>
        <w:t>│   │   │   │   │   ├── connected ? ... : ...</w:t>
      </w:r>
    </w:p>
    <w:p w14:paraId="46A5932E" w14:textId="77777777" w:rsidR="00E80410" w:rsidRDefault="00EA74A2">
      <w:pPr>
        <w:pStyle w:val="CallChain"/>
        <w:rPr>
          <w:rFonts w:hint="eastAsia"/>
        </w:rPr>
      </w:pPr>
      <w:r>
        <w:t>│   │   │   │   │   ├── void ModuleRelayControl</w:t>
      </w:r>
      <w:r>
        <w:t>.PointConnectionStateStore.Set(int number, BusPoint bus, ConnectionState state)</w:t>
      </w:r>
    </w:p>
    <w:p w14:paraId="590C2A92" w14:textId="77777777" w:rsidR="00E80410" w:rsidRDefault="00EA74A2">
      <w:pPr>
        <w:pStyle w:val="CallChain"/>
        <w:rPr>
          <w:rFonts w:hint="eastAsia"/>
        </w:rPr>
      </w:pPr>
      <w:r>
        <w:t>│   │   │   │   │   │   ├── if (bus is BusPoint.A or BusPoint.AB)</w:t>
      </w:r>
    </w:p>
    <w:p w14:paraId="42C9FB3B" w14:textId="77777777" w:rsidR="00E80410" w:rsidRDefault="00EA74A2">
      <w:pPr>
        <w:pStyle w:val="CallChain"/>
        <w:rPr>
          <w:rFonts w:hint="eastAsia"/>
        </w:rPr>
      </w:pPr>
      <w:r>
        <w:t>│   │   │   │   │   │   ├── if (bus is BusPoint.B or BusPoint.AB)</w:t>
      </w:r>
    </w:p>
    <w:p w14:paraId="59B7D841" w14:textId="77777777" w:rsidR="00E80410" w:rsidRDefault="00EA74A2">
      <w:pPr>
        <w:pStyle w:val="CallChain"/>
        <w:rPr>
          <w:rFonts w:hint="eastAsia"/>
        </w:rPr>
      </w:pPr>
      <w:r>
        <w:t>│   │   │   │   │   │   ├── void ModuleRelay</w:t>
      </w:r>
      <w:r>
        <w:t>Control.PointConnectionStateStore.ValidatePointNumber(int number)</w:t>
      </w:r>
    </w:p>
    <w:p w14:paraId="7CF01CF0" w14:textId="77777777" w:rsidR="00E80410" w:rsidRDefault="00EA74A2">
      <w:pPr>
        <w:pStyle w:val="CallChain"/>
        <w:rPr>
          <w:rFonts w:hint="eastAsia"/>
        </w:rPr>
      </w:pPr>
      <w:r>
        <w:t>│   │   │   │   │   │   │   ├── if (number &lt;= 0 || number &gt;= busA.Length)</w:t>
      </w:r>
    </w:p>
    <w:p w14:paraId="22930F89" w14:textId="77777777" w:rsidR="00E80410" w:rsidRDefault="00EA74A2">
      <w:pPr>
        <w:pStyle w:val="CallChain"/>
        <w:rPr>
          <w:rFonts w:hint="eastAsia"/>
        </w:rPr>
      </w:pPr>
      <w:r>
        <w:t>│   │   │   ├── [Driver] Task&lt;string&gt; IDeviceProtocol.QueryAsync(string command, double responseDelay = 0, int timeo</w:t>
      </w:r>
      <w:r>
        <w:t>ut = 0, int port = 0, int delayBeforeCall = 0, CancellationToken cancellationToken = null) → см. «Глобальные runtime-механизмы / Транспортный dispatch»</w:t>
      </w:r>
    </w:p>
    <w:p w14:paraId="7EC7C76B" w14:textId="77777777" w:rsidR="00E80410" w:rsidRDefault="00EA74A2">
      <w:pPr>
        <w:pStyle w:val="CallChain"/>
        <w:rPr>
          <w:rFonts w:hint="eastAsia"/>
        </w:rPr>
      </w:pPr>
      <w:r>
        <w:t>│   │   │   ├── Ask.Device.Runtime.Base.DeviceResponses.BaseResponse Ask.Device.Runtime.Base.DeviceRespo</w:t>
      </w:r>
      <w:r>
        <w:t>nses.BaseResponse.FromJson(string json)</w:t>
      </w:r>
    </w:p>
    <w:p w14:paraId="513A4D1B" w14:textId="77777777" w:rsidR="00E80410" w:rsidRDefault="00EA74A2">
      <w:pPr>
        <w:pStyle w:val="CallChain"/>
        <w:rPr>
          <w:rFonts w:hint="eastAsia"/>
        </w:rPr>
      </w:pPr>
      <w:r>
        <w:t>│   │   │   │   ├── if (string.IsNullOrWhiteSpace(json))</w:t>
      </w:r>
    </w:p>
    <w:p w14:paraId="44ACDAC0" w14:textId="77777777" w:rsidR="00E80410" w:rsidRDefault="00EA74A2">
      <w:pPr>
        <w:pStyle w:val="CallChain"/>
        <w:rPr>
          <w:rFonts w:hint="eastAsia"/>
        </w:rPr>
      </w:pPr>
      <w:r>
        <w:t>│   ├── bool DeviceDisplayConfig.GetConnectionInfoVisibility()</w:t>
      </w:r>
    </w:p>
    <w:p w14:paraId="3650DEB4" w14:textId="77777777" w:rsidR="00E80410" w:rsidRDefault="00EA74A2">
      <w:pPr>
        <w:pStyle w:val="CallChain"/>
        <w:rPr>
          <w:rFonts w:hint="eastAsia"/>
        </w:rPr>
      </w:pPr>
      <w:r>
        <w:t xml:space="preserve">│   ├── DeviceException </w:t>
      </w:r>
      <w:r>
        <w:t>ModuleRelayControl.RelayExceptionFactory.DisconnectRangeFailed(string description)</w:t>
      </w:r>
    </w:p>
    <w:p w14:paraId="577C68E5" w14:textId="77777777" w:rsidR="00E80410" w:rsidRDefault="00EA74A2">
      <w:pPr>
        <w:pStyle w:val="CallChain"/>
        <w:rPr>
          <w:rFonts w:hint="eastAsia"/>
        </w:rPr>
      </w:pPr>
      <w:r>
        <w:t>│   │   ├── Command/template: $"Ошибка отключения диапазона точек {description}"</w:t>
      </w:r>
    </w:p>
    <w:p w14:paraId="5AD0FA4C" w14:textId="77777777" w:rsidR="00E80410" w:rsidRDefault="00EA74A2">
      <w:pPr>
        <w:pStyle w:val="CallChain"/>
        <w:rPr>
          <w:rFonts w:hint="eastAsia"/>
        </w:rPr>
      </w:pPr>
      <w:r>
        <w:t>└── Task&lt;bool&gt; ModuleRelayControl.PointManager.DisconnectingAllPointFromBusB(IUserInteractio</w:t>
      </w:r>
      <w:r>
        <w:t>nService? userMessageService = null)</w:t>
      </w:r>
    </w:p>
    <w:p w14:paraId="1E1F1F09" w14:textId="77777777" w:rsidR="00E80410" w:rsidRDefault="00EA74A2">
      <w:pPr>
        <w:pStyle w:val="CallChain"/>
        <w:rPr>
          <w:rFonts w:hint="eastAsia"/>
        </w:rPr>
      </w:pPr>
      <w:r>
        <w:t xml:space="preserve">    ├── reachability: прямое создание</w:t>
      </w:r>
    </w:p>
    <w:p w14:paraId="2AF6658D" w14:textId="77777777" w:rsidR="00E80410" w:rsidRDefault="00EA74A2">
      <w:pPr>
        <w:pStyle w:val="CallChain"/>
        <w:rPr>
          <w:rFonts w:hint="eastAsia"/>
        </w:rPr>
      </w:pPr>
      <w:r>
        <w:t xml:space="preserve">    ├── if (!result)</w:t>
      </w:r>
    </w:p>
    <w:p w14:paraId="49A29E6D" w14:textId="77777777" w:rsidR="00E80410" w:rsidRDefault="00EA74A2">
      <w:pPr>
        <w:pStyle w:val="CallChain"/>
        <w:rPr>
          <w:rFonts w:hint="eastAsia"/>
        </w:rPr>
      </w:pPr>
      <w:r>
        <w:t xml:space="preserve">    ├── IReadOnlyList&lt;int&gt; ModuleRelayControl.PointConnectionStateStore.GetConnectedPointNumbers(BusPoint bus)</w:t>
      </w:r>
    </w:p>
    <w:p w14:paraId="7EA48B05" w14:textId="77777777" w:rsidR="00E80410" w:rsidRDefault="00EA74A2">
      <w:pPr>
        <w:pStyle w:val="CallChain"/>
        <w:rPr>
          <w:rFonts w:hint="eastAsia"/>
        </w:rPr>
      </w:pPr>
      <w:r>
        <w:lastRenderedPageBreak/>
        <w:t xml:space="preserve">    │   ├── bus == BusPoint.A ? ... : ...</w:t>
      </w:r>
    </w:p>
    <w:p w14:paraId="09762D57" w14:textId="77777777" w:rsidR="00E80410" w:rsidRDefault="00EA74A2">
      <w:pPr>
        <w:pStyle w:val="CallChain"/>
        <w:rPr>
          <w:rFonts w:hint="eastAsia"/>
        </w:rPr>
      </w:pPr>
      <w:r>
        <w:t xml:space="preserve">    │  </w:t>
      </w:r>
      <w:r>
        <w:t xml:space="preserve"> ├── for (...; number &lt; source.Length; ...)</w:t>
      </w:r>
    </w:p>
    <w:p w14:paraId="15B61316" w14:textId="77777777" w:rsidR="00E80410" w:rsidRDefault="00EA74A2">
      <w:pPr>
        <w:pStyle w:val="CallChain"/>
        <w:rPr>
          <w:rFonts w:hint="eastAsia"/>
        </w:rPr>
      </w:pPr>
      <w:r>
        <w:t xml:space="preserve">    │   ├── if (source[number] == ConnectionState.Connected)</w:t>
      </w:r>
    </w:p>
    <w:p w14:paraId="0506FA7A" w14:textId="77777777" w:rsidR="00E80410" w:rsidRDefault="00EA74A2">
      <w:pPr>
        <w:pStyle w:val="CallChain"/>
        <w:rPr>
          <w:rFonts w:hint="eastAsia"/>
        </w:rPr>
      </w:pPr>
      <w:r>
        <w:t xml:space="preserve">    ├── Task&lt;bool&gt; ModuleRelayControl.PointManager.DisconnectRelayAsync(BusPoint bus, int number, IUserInteractionService? userMessageService = null)</w:t>
      </w:r>
    </w:p>
    <w:p w14:paraId="77C3D8BC" w14:textId="77777777" w:rsidR="00E80410" w:rsidRDefault="00EA74A2">
      <w:pPr>
        <w:pStyle w:val="CallChain"/>
        <w:rPr>
          <w:rFonts w:hint="eastAsia"/>
        </w:rPr>
      </w:pPr>
      <w:r>
        <w:t xml:space="preserve"> </w:t>
      </w:r>
      <w:r>
        <w:t xml:space="preserve">   │   ├── if (ExecutionConfig.GetIsIdleModeEnabled())</w:t>
      </w:r>
    </w:p>
    <w:p w14:paraId="2F5E89E7" w14:textId="77777777" w:rsidR="00E80410" w:rsidRDefault="00EA74A2">
      <w:pPr>
        <w:pStyle w:val="CallChain"/>
        <w:rPr>
          <w:rFonts w:hint="eastAsia"/>
        </w:rPr>
      </w:pPr>
      <w:r>
        <w:t xml:space="preserve">    │   ├── for (...; attempt &lt;= 2; ...)</w:t>
      </w:r>
    </w:p>
    <w:p w14:paraId="58DD2215" w14:textId="77777777" w:rsidR="00E80410" w:rsidRDefault="00EA74A2">
      <w:pPr>
        <w:pStyle w:val="CallChain"/>
        <w:rPr>
          <w:rFonts w:hint="eastAsia"/>
        </w:rPr>
      </w:pPr>
      <w:r>
        <w:t xml:space="preserve">    │   ├── if (parsed?.Answer == $"8.{number}.{(int)bus}.2")</w:t>
      </w:r>
    </w:p>
    <w:p w14:paraId="36715E30" w14:textId="77777777" w:rsidR="00E80410" w:rsidRDefault="00EA74A2">
      <w:pPr>
        <w:pStyle w:val="CallChain"/>
        <w:rPr>
          <w:rFonts w:hint="eastAsia"/>
        </w:rPr>
      </w:pPr>
      <w:r>
        <w:t xml:space="preserve">    │   ├── Command/template: $"8.{number}.{(int)bus}.2"</w:t>
      </w:r>
    </w:p>
    <w:p w14:paraId="36373A1E" w14:textId="77777777" w:rsidR="00E80410" w:rsidRDefault="00EA74A2">
      <w:pPr>
        <w:pStyle w:val="CallChain"/>
        <w:rPr>
          <w:rFonts w:hint="eastAsia"/>
        </w:rPr>
      </w:pPr>
      <w:r>
        <w:t xml:space="preserve">    │   ├── Command/template: $"Ответ на </w:t>
      </w:r>
      <w:r>
        <w:t>команду отключения точки {number} не получен или некорректный. Попытка {attempt}."</w:t>
      </w:r>
    </w:p>
    <w:p w14:paraId="7FBD7333" w14:textId="77777777" w:rsidR="00E80410" w:rsidRDefault="00EA74A2">
      <w:pPr>
        <w:pStyle w:val="CallChain"/>
        <w:rPr>
          <w:rFonts w:hint="eastAsia"/>
        </w:rPr>
      </w:pPr>
      <w:r>
        <w:t xml:space="preserve">    │   ├── Command/template: $"Не удалось отключить точку {number} от шины {bus}."</w:t>
      </w:r>
    </w:p>
    <w:p w14:paraId="21F977B8" w14:textId="77777777" w:rsidR="00E80410" w:rsidRDefault="00EA74A2">
      <w:pPr>
        <w:pStyle w:val="CallChain"/>
        <w:rPr>
          <w:rFonts w:hint="eastAsia"/>
        </w:rPr>
      </w:pPr>
      <w:r>
        <w:t xml:space="preserve">    │   ├── bool ExecutionConfig.GetIsIdleModeEnabled()</w:t>
      </w:r>
    </w:p>
    <w:p w14:paraId="7A72A1FC" w14:textId="77777777" w:rsidR="00E80410" w:rsidRDefault="00EA74A2">
      <w:pPr>
        <w:pStyle w:val="CallChain"/>
        <w:rPr>
          <w:rFonts w:hint="eastAsia"/>
        </w:rPr>
      </w:pPr>
      <w:r>
        <w:t xml:space="preserve">    │   ├── void ModuleRelayContr</w:t>
      </w:r>
      <w:r>
        <w:t>ol.PointManager.SetPointConnection(int number, BusPoint busPoint, bool connected)</w:t>
      </w:r>
    </w:p>
    <w:p w14:paraId="1ABD4014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void ModuleRelayControl.PointConnectionStateStore.Set(int number, BusPoint bus, bool connected)</w:t>
      </w:r>
    </w:p>
    <w:p w14:paraId="694FF8BC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connected ? ... : ...</w:t>
      </w:r>
    </w:p>
    <w:p w14:paraId="3C062A5A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void ModuleRelayControl.PointConnectionStateStore.Set(int number, BusPoint bus, ConnectionState state)</w:t>
      </w:r>
    </w:p>
    <w:p w14:paraId="5393814E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if (bus is BusPoint.A or BusPoint.AB)</w:t>
      </w:r>
    </w:p>
    <w:p w14:paraId="5CD47988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if (b</w:t>
      </w:r>
      <w:r>
        <w:t>us is BusPoint.B or BusPoint.AB)</w:t>
      </w:r>
    </w:p>
    <w:p w14:paraId="5E473B55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void ModuleRelayControl.PointConnectionStateStore.ValidatePointNumber(int number)</w:t>
      </w:r>
    </w:p>
    <w:p w14:paraId="6DBC1F6A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│   ├── if (number &lt;= 0 || number &gt;= busA.Length)</w:t>
      </w:r>
    </w:p>
    <w:p w14:paraId="650E2928" w14:textId="77777777" w:rsidR="00E80410" w:rsidRDefault="00EA74A2">
      <w:pPr>
        <w:pStyle w:val="CallChain"/>
        <w:rPr>
          <w:rFonts w:hint="eastAsia"/>
        </w:rPr>
      </w:pPr>
      <w:r>
        <w:t xml:space="preserve">    │   ├── [Driver] Task&lt;string&gt; IDeviceProtoc</w:t>
      </w:r>
      <w:r>
        <w:t>ol.QueryAsync(string command, double responseDelay = 0, int timeout = 0, int port = 0, int delayBeforeCall = 0, CancellationToken cancellationToken = null) → см. «Глобальные runtime-механизмы / Транспортный dispatch»</w:t>
      </w:r>
    </w:p>
    <w:p w14:paraId="6B4DC2EA" w14:textId="77777777" w:rsidR="00E80410" w:rsidRDefault="00EA74A2">
      <w:pPr>
        <w:pStyle w:val="CallChain"/>
        <w:rPr>
          <w:rFonts w:hint="eastAsia"/>
        </w:rPr>
      </w:pPr>
      <w:r>
        <w:t xml:space="preserve">    │   ├── Ask.Device.Runtime.Base.Dev</w:t>
      </w:r>
      <w:r>
        <w:t>iceResponses.BaseResponse Ask.Device.Runtime.Base.DeviceResponses.BaseResponse.FromJson(string json)</w:t>
      </w:r>
    </w:p>
    <w:p w14:paraId="213B6D9E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if (string.IsNullOrWhiteSpace(json))</w:t>
      </w:r>
    </w:p>
    <w:p w14:paraId="7FE8FB5F" w14:textId="77777777" w:rsidR="00E80410" w:rsidRDefault="00EA74A2">
      <w:pPr>
        <w:pStyle w:val="CallChain"/>
        <w:rPr>
          <w:rFonts w:hint="eastAsia"/>
        </w:rPr>
      </w:pPr>
      <w:r>
        <w:t>RESPONSE ↑</w:t>
      </w:r>
    </w:p>
    <w:p w14:paraId="28005576" w14:textId="77777777" w:rsidR="00E80410" w:rsidRDefault="00EA74A2">
      <w:pPr>
        <w:pStyle w:val="CallChain"/>
        <w:rPr>
          <w:rFonts w:hint="eastAsia"/>
        </w:rPr>
      </w:pPr>
      <w:r>
        <w:t xml:space="preserve">IReadOnlyList&lt;int&gt; </w:t>
      </w:r>
      <w:r>
        <w:t>ModuleRelayControl.PointConnectionStateStore.GetConnectedPointNumbers(BusPoint bus)</w:t>
      </w:r>
    </w:p>
    <w:p w14:paraId="2FDB63B7" w14:textId="77777777" w:rsidR="00E80410" w:rsidRDefault="00EA74A2">
      <w:pPr>
        <w:pStyle w:val="CallChain"/>
        <w:rPr>
          <w:rFonts w:hint="eastAsia"/>
        </w:rPr>
      </w:pPr>
      <w:r>
        <w:t>↑ bool DeviceDisplayConfig.GetConnectionInfoVisibility()</w:t>
      </w:r>
    </w:p>
    <w:p w14:paraId="0E8D20C6" w14:textId="77777777" w:rsidR="00E80410" w:rsidRDefault="00EA74A2">
      <w:pPr>
        <w:pStyle w:val="CallChain"/>
        <w:rPr>
          <w:rFonts w:hint="eastAsia"/>
        </w:rPr>
      </w:pPr>
      <w:r>
        <w:t>↑ Task&lt;bool&gt; Ask.Core.Services.UI.UserActionHelper.GetRunWithUserRepeatAsync(Func&lt;Task&lt;bool&gt;&gt; operation, IUserInter</w:t>
      </w:r>
      <w:r>
        <w:t>actionService messageService, bool loop = false, bool deviceTask = false)</w:t>
      </w:r>
    </w:p>
    <w:p w14:paraId="572F15BC" w14:textId="77777777" w:rsidR="00E80410" w:rsidRDefault="00EA74A2">
      <w:pPr>
        <w:pStyle w:val="CallChain"/>
        <w:rPr>
          <w:rFonts w:hint="eastAsia"/>
        </w:rPr>
      </w:pPr>
      <w:r>
        <w:t>↑ [Interface] Task&lt;bool&gt; RelaySwitchModule.Capabilities.IPointManager.DisconnectingAllPointFromBusB(IUserInteractionService? userMessageService = null)</w:t>
      </w:r>
    </w:p>
    <w:p w14:paraId="4461A3EA" w14:textId="77777777" w:rsidR="00E80410" w:rsidRDefault="00EA74A2">
      <w:pPr>
        <w:pStyle w:val="31"/>
      </w:pPr>
      <w:r>
        <w:t>Task&lt;bool&gt; RelaySwitchModule.C</w:t>
      </w:r>
      <w:r>
        <w:t>apabilities.IPointManager.DisconnectRelayAsync(BusPoint bus, int number, IUserInteractionService? userMessageService = null)</w:t>
      </w:r>
    </w:p>
    <w:p w14:paraId="70DA20F2" w14:textId="77777777" w:rsidR="00E80410" w:rsidRDefault="00EA74A2">
      <w:pPr>
        <w:pStyle w:val="CallChain"/>
        <w:rPr>
          <w:rFonts w:hint="eastAsia"/>
        </w:rPr>
      </w:pPr>
      <w:r>
        <w:t>COMMAND ↓</w:t>
      </w:r>
    </w:p>
    <w:p w14:paraId="7B2ED50D" w14:textId="77777777" w:rsidR="00E80410" w:rsidRDefault="00EA74A2">
      <w:pPr>
        <w:pStyle w:val="CallChain"/>
        <w:rPr>
          <w:rFonts w:hint="eastAsia"/>
        </w:rPr>
      </w:pPr>
      <w:r>
        <w:t>[Interface] Task&lt;bool&gt; RelaySwitchModule.Capabilities.IPointManager.DisconnectRelayAsync(BusPoint bus, int number, IUserI</w:t>
      </w:r>
      <w:r>
        <w:t>nteractionService? userMessageService = null)</w:t>
      </w:r>
    </w:p>
    <w:p w14:paraId="4EB05EB7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5F2E6A38" w14:textId="77777777" w:rsidR="00E80410" w:rsidRDefault="00EA74A2">
      <w:pPr>
        <w:pStyle w:val="CallChain"/>
        <w:rPr>
          <w:rFonts w:hint="eastAsia"/>
        </w:rPr>
      </w:pPr>
      <w:r>
        <w:t>├── [Adapter] Task&lt;bool&gt; ModuleRelayControl.PointManagerAdapter.DisconnectRelayAsync(BusPoint bus, int number, IUserInteractionService? userMessageService = null)</w:t>
      </w:r>
    </w:p>
    <w:p w14:paraId="12ADDB16" w14:textId="77777777" w:rsidR="00E80410" w:rsidRDefault="00EA74A2">
      <w:pPr>
        <w:pStyle w:val="CallChain"/>
        <w:rPr>
          <w:rFonts w:hint="eastAsia"/>
        </w:rPr>
      </w:pPr>
      <w:r>
        <w:t>│   ├── reachability: прямое создание</w:t>
      </w:r>
    </w:p>
    <w:p w14:paraId="32BA8E52" w14:textId="77777777" w:rsidR="00E80410" w:rsidRDefault="00EA74A2">
      <w:pPr>
        <w:pStyle w:val="CallChain"/>
        <w:rPr>
          <w:rFonts w:hint="eastAsia"/>
        </w:rPr>
      </w:pPr>
      <w:r>
        <w:t>│   ├──</w:t>
      </w:r>
      <w:r>
        <w:t xml:space="preserve"> if (!succes || DeviceDisplayConfig.GetConnectionInfoVisibility())</w:t>
      </w:r>
    </w:p>
    <w:p w14:paraId="39F2A386" w14:textId="77777777" w:rsidR="00E80410" w:rsidRDefault="00EA74A2">
      <w:pPr>
        <w:pStyle w:val="CallChain"/>
        <w:rPr>
          <w:rFonts w:hint="eastAsia"/>
        </w:rPr>
      </w:pPr>
      <w:r>
        <w:t>│   ├── if (!result)</w:t>
      </w:r>
    </w:p>
    <w:p w14:paraId="2C782D50" w14:textId="77777777" w:rsidR="00E80410" w:rsidRDefault="00EA74A2">
      <w:pPr>
        <w:pStyle w:val="CallChain"/>
        <w:rPr>
          <w:rFonts w:hint="eastAsia"/>
        </w:rPr>
      </w:pPr>
      <w:r>
        <w:t>│   ├── Command/template: $"{number} от шины [{bus}]"</w:t>
      </w:r>
    </w:p>
    <w:p w14:paraId="196F238B" w14:textId="77777777" w:rsidR="00E80410" w:rsidRDefault="00EA74A2">
      <w:pPr>
        <w:pStyle w:val="CallChain"/>
        <w:rPr>
          <w:rFonts w:hint="eastAsia"/>
        </w:rPr>
      </w:pPr>
      <w:r>
        <w:t>│   ├── Command/template: $"Отключение точки {description}"</w:t>
      </w:r>
    </w:p>
    <w:p w14:paraId="57B337ED" w14:textId="77777777" w:rsidR="00E80410" w:rsidRDefault="00EA74A2">
      <w:pPr>
        <w:pStyle w:val="CallChain"/>
        <w:rPr>
          <w:rFonts w:hint="eastAsia"/>
        </w:rPr>
      </w:pPr>
      <w:r>
        <w:lastRenderedPageBreak/>
        <w:t>│   ├── Task&lt;bool&gt; Ask.Core.Services.UI.UserActionHelp</w:t>
      </w:r>
      <w:r>
        <w:t>er.GetRunWithUserRepeatAsync(Func&lt;Task&lt;bool&gt;&gt; operation, IUserInteractionService messageService, bool loop = false, bool deviceTask = false)</w:t>
      </w:r>
    </w:p>
    <w:p w14:paraId="1175744A" w14:textId="77777777" w:rsidR="00E80410" w:rsidRDefault="00EA74A2">
      <w:pPr>
        <w:pStyle w:val="CallChain"/>
        <w:rPr>
          <w:rFonts w:hint="eastAsia"/>
        </w:rPr>
      </w:pPr>
      <w:r>
        <w:t>│   │   ├── Task&lt;(bool Success, string Message)&gt; Ask.Core.Services.UI.UserActionHelper.RunCoreAsync(Func&lt;Task&lt;bool&gt;</w:t>
      </w:r>
      <w:r>
        <w:t>&gt; operation, IUserInteractionService messageService, bool loop, bool deviceTask)</w:t>
      </w:r>
    </w:p>
    <w:p w14:paraId="61FAF1A7" w14:textId="77777777" w:rsidR="00E80410" w:rsidRDefault="00EA74A2">
      <w:pPr>
        <w:pStyle w:val="CallChain"/>
        <w:rPr>
          <w:rFonts w:hint="eastAsia"/>
        </w:rPr>
      </w:pPr>
      <w:r>
        <w:t>│   │   │   ├── do ... while (error)</w:t>
      </w:r>
    </w:p>
    <w:p w14:paraId="73158B67" w14:textId="77777777" w:rsidR="00E80410" w:rsidRDefault="00EA74A2">
      <w:pPr>
        <w:pStyle w:val="CallChain"/>
        <w:rPr>
          <w:rFonts w:hint="eastAsia"/>
        </w:rPr>
      </w:pPr>
      <w:r>
        <w:t>│   │   │   ├── if (success &amp;&amp; next)</w:t>
      </w:r>
    </w:p>
    <w:p w14:paraId="1C91D24D" w14:textId="77777777" w:rsidR="00E80410" w:rsidRDefault="00EA74A2">
      <w:pPr>
        <w:pStyle w:val="CallChain"/>
        <w:rPr>
          <w:rFonts w:hint="eastAsia"/>
        </w:rPr>
      </w:pPr>
      <w:r>
        <w:t>│   │   │   ├── if (!error)</w:t>
      </w:r>
    </w:p>
    <w:p w14:paraId="213D8C65" w14:textId="77777777" w:rsidR="00E80410" w:rsidRDefault="00EA74A2">
      <w:pPr>
        <w:pStyle w:val="CallChain"/>
        <w:rPr>
          <w:rFonts w:hint="eastAsia"/>
        </w:rPr>
      </w:pPr>
      <w:r>
        <w:t>│   │   │   ├── if (messageService == null)</w:t>
      </w:r>
    </w:p>
    <w:p w14:paraId="513FCFEA" w14:textId="77777777" w:rsidR="00E80410" w:rsidRDefault="00EA74A2">
      <w:pPr>
        <w:pStyle w:val="CallChain"/>
        <w:rPr>
          <w:rFonts w:hint="eastAsia"/>
        </w:rPr>
      </w:pPr>
      <w:r>
        <w:t>│   │   │   ├── if (action ==</w:t>
      </w:r>
      <w:r>
        <w:t xml:space="preserve"> UserAction.None)</w:t>
      </w:r>
    </w:p>
    <w:p w14:paraId="181819F4" w14:textId="77777777" w:rsidR="00E80410" w:rsidRDefault="00EA74A2">
      <w:pPr>
        <w:pStyle w:val="CallChain"/>
        <w:rPr>
          <w:rFonts w:hint="eastAsia"/>
        </w:rPr>
      </w:pPr>
      <w:r>
        <w:t>│   │   │   ├── if (action == UserAction.Retry)</w:t>
      </w:r>
    </w:p>
    <w:p w14:paraId="6FA8663A" w14:textId="77777777" w:rsidR="00E80410" w:rsidRDefault="00EA74A2">
      <w:pPr>
        <w:pStyle w:val="CallChain"/>
        <w:rPr>
          <w:rFonts w:hint="eastAsia"/>
        </w:rPr>
      </w:pPr>
      <w:r>
        <w:t>│   │   │   ├── CancellationToken IUserInteractionService.GetCancellationToken()</w:t>
      </w:r>
    </w:p>
    <w:p w14:paraId="2A66AEF1" w14:textId="77777777" w:rsidR="00E80410" w:rsidRDefault="00EA74A2">
      <w:pPr>
        <w:pStyle w:val="CallChain"/>
        <w:rPr>
          <w:rFonts w:hint="eastAsia"/>
        </w:rPr>
      </w:pPr>
      <w:r>
        <w:t>│   │   │   ├── Task&lt;Ask.Core.Shared.Metadata.Enums.UiEnums.UserAction&gt; IUserInteractionService.WaitUserActio</w:t>
      </w:r>
      <w:r>
        <w:t>nAsync(bool loop = false, bool deviceTask = false)</w:t>
      </w:r>
    </w:p>
    <w:p w14:paraId="40520E5F" w14:textId="77777777" w:rsidR="00E80410" w:rsidRDefault="00EA74A2">
      <w:pPr>
        <w:pStyle w:val="CallChain"/>
        <w:rPr>
          <w:rFonts w:hint="eastAsia"/>
        </w:rPr>
      </w:pPr>
      <w:r>
        <w:t>│   │   │   ├── void Ask.Core.Services.UI.UserActionHelper.ApplyButtonMode(IUserInteractionService messageService, bool onlyExit)</w:t>
      </w:r>
    </w:p>
    <w:p w14:paraId="26FE1C8B" w14:textId="77777777" w:rsidR="00E80410" w:rsidRDefault="00EA74A2">
      <w:pPr>
        <w:pStyle w:val="CallChain"/>
        <w:rPr>
          <w:rFonts w:hint="eastAsia"/>
        </w:rPr>
      </w:pPr>
      <w:r>
        <w:t>│   │   │   │   ├── if (messageService?.ButtonService == null)</w:t>
      </w:r>
    </w:p>
    <w:p w14:paraId="7D99C5A7" w14:textId="77777777" w:rsidR="00E80410" w:rsidRDefault="00EA74A2">
      <w:pPr>
        <w:pStyle w:val="CallChain"/>
        <w:rPr>
          <w:rFonts w:hint="eastAsia"/>
        </w:rPr>
      </w:pPr>
      <w:r>
        <w:t xml:space="preserve">│   │   │   </w:t>
      </w:r>
      <w:r>
        <w:t>│   ├── if (onlyExit)</w:t>
      </w:r>
    </w:p>
    <w:p w14:paraId="0F408A9C" w14:textId="77777777" w:rsidR="00E80410" w:rsidRDefault="00EA74A2">
      <w:pPr>
        <w:pStyle w:val="CallChain"/>
        <w:rPr>
          <w:rFonts w:hint="eastAsia"/>
        </w:rPr>
      </w:pPr>
      <w:r>
        <w:t>│   │   │   │   ├── void IButtonService.ShowOnlyExitButton()</w:t>
      </w:r>
    </w:p>
    <w:p w14:paraId="3A124EBA" w14:textId="77777777" w:rsidR="00E80410" w:rsidRDefault="00EA74A2">
      <w:pPr>
        <w:pStyle w:val="CallChain"/>
        <w:rPr>
          <w:rFonts w:hint="eastAsia"/>
        </w:rPr>
      </w:pPr>
      <w:r>
        <w:t>│   │   │   │   ├── void IButtonService.ShowOnlyStopAndFinishButtons()</w:t>
      </w:r>
    </w:p>
    <w:p w14:paraId="6B62F70E" w14:textId="77777777" w:rsidR="00E80410" w:rsidRDefault="00EA74A2">
      <w:pPr>
        <w:pStyle w:val="CallChain"/>
        <w:rPr>
          <w:rFonts w:hint="eastAsia"/>
        </w:rPr>
      </w:pPr>
      <w:r>
        <w:t xml:space="preserve">│   ├── Task&lt;bool&gt; </w:t>
      </w:r>
      <w:r>
        <w:t>ModuleRelayControl.PointManager.DisconnectRelayAsync(BusPoint bus, int number, IUserInteractionService? userMessageService = null)</w:t>
      </w:r>
    </w:p>
    <w:p w14:paraId="4EACCAD9" w14:textId="77777777" w:rsidR="00E80410" w:rsidRDefault="00EA74A2">
      <w:pPr>
        <w:pStyle w:val="CallChain"/>
        <w:rPr>
          <w:rFonts w:hint="eastAsia"/>
        </w:rPr>
      </w:pPr>
      <w:r>
        <w:t>│   │   ├── if (ExecutionConfig.GetIsIdleModeEnabled())</w:t>
      </w:r>
    </w:p>
    <w:p w14:paraId="55EEBCEC" w14:textId="77777777" w:rsidR="00E80410" w:rsidRDefault="00EA74A2">
      <w:pPr>
        <w:pStyle w:val="CallChain"/>
        <w:rPr>
          <w:rFonts w:hint="eastAsia"/>
        </w:rPr>
      </w:pPr>
      <w:r>
        <w:t>│   │   ├── for (...; attempt &lt;= 2; ...)</w:t>
      </w:r>
    </w:p>
    <w:p w14:paraId="42D29E9F" w14:textId="77777777" w:rsidR="00E80410" w:rsidRDefault="00EA74A2">
      <w:pPr>
        <w:pStyle w:val="CallChain"/>
        <w:rPr>
          <w:rFonts w:hint="eastAsia"/>
        </w:rPr>
      </w:pPr>
      <w:r>
        <w:t>│   │   ├── if (parsed?.Answ</w:t>
      </w:r>
      <w:r>
        <w:t>er == $"8.{number}.{(int)bus}.2")</w:t>
      </w:r>
    </w:p>
    <w:p w14:paraId="251C2164" w14:textId="77777777" w:rsidR="00E80410" w:rsidRDefault="00EA74A2">
      <w:pPr>
        <w:pStyle w:val="CallChain"/>
        <w:rPr>
          <w:rFonts w:hint="eastAsia"/>
        </w:rPr>
      </w:pPr>
      <w:r>
        <w:t>│   │   ├── Command/template: $"8.{number}.{(int)bus}.2"</w:t>
      </w:r>
    </w:p>
    <w:p w14:paraId="4339B4D2" w14:textId="77777777" w:rsidR="00E80410" w:rsidRDefault="00EA74A2">
      <w:pPr>
        <w:pStyle w:val="CallChain"/>
        <w:rPr>
          <w:rFonts w:hint="eastAsia"/>
        </w:rPr>
      </w:pPr>
      <w:r>
        <w:t>│   │   ├── Command/template: $"Ответ на команду отключения точки {number} не получен или некорректный. Попытка {attempt}."</w:t>
      </w:r>
    </w:p>
    <w:p w14:paraId="17DABEAC" w14:textId="77777777" w:rsidR="00E80410" w:rsidRDefault="00EA74A2">
      <w:pPr>
        <w:pStyle w:val="CallChain"/>
        <w:rPr>
          <w:rFonts w:hint="eastAsia"/>
        </w:rPr>
      </w:pPr>
      <w:r>
        <w:t>│   │   ├── Command/template: $"Не удалос</w:t>
      </w:r>
      <w:r>
        <w:t>ь отключить точку {number} от шины {bus}."</w:t>
      </w:r>
    </w:p>
    <w:p w14:paraId="3DD192EB" w14:textId="77777777" w:rsidR="00E80410" w:rsidRDefault="00EA74A2">
      <w:pPr>
        <w:pStyle w:val="CallChain"/>
        <w:rPr>
          <w:rFonts w:hint="eastAsia"/>
        </w:rPr>
      </w:pPr>
      <w:r>
        <w:t>│   │   ├── bool ExecutionConfig.GetIsIdleModeEnabled()</w:t>
      </w:r>
    </w:p>
    <w:p w14:paraId="2BFE1152" w14:textId="77777777" w:rsidR="00E80410" w:rsidRDefault="00EA74A2">
      <w:pPr>
        <w:pStyle w:val="CallChain"/>
        <w:rPr>
          <w:rFonts w:hint="eastAsia"/>
        </w:rPr>
      </w:pPr>
      <w:r>
        <w:t>│   │   ├── void ModuleRelayControl.PointManager.SetPointConnection(int number, BusPoint busPoint, bool connected)</w:t>
      </w:r>
    </w:p>
    <w:p w14:paraId="4CEB495C" w14:textId="77777777" w:rsidR="00E80410" w:rsidRDefault="00EA74A2">
      <w:pPr>
        <w:pStyle w:val="CallChain"/>
        <w:rPr>
          <w:rFonts w:hint="eastAsia"/>
        </w:rPr>
      </w:pPr>
      <w:r>
        <w:t xml:space="preserve">│   │   │   ├── void </w:t>
      </w:r>
      <w:r>
        <w:t>ModuleRelayControl.PointConnectionStateStore.Set(int number, BusPoint bus, bool connected)</w:t>
      </w:r>
    </w:p>
    <w:p w14:paraId="796A2EB4" w14:textId="77777777" w:rsidR="00E80410" w:rsidRDefault="00EA74A2">
      <w:pPr>
        <w:pStyle w:val="CallChain"/>
        <w:rPr>
          <w:rFonts w:hint="eastAsia"/>
        </w:rPr>
      </w:pPr>
      <w:r>
        <w:t>│   │   │   │   ├── connected ? ... : ...</w:t>
      </w:r>
    </w:p>
    <w:p w14:paraId="798E98E3" w14:textId="77777777" w:rsidR="00E80410" w:rsidRDefault="00EA74A2">
      <w:pPr>
        <w:pStyle w:val="CallChain"/>
        <w:rPr>
          <w:rFonts w:hint="eastAsia"/>
        </w:rPr>
      </w:pPr>
      <w:r>
        <w:t>│   │   │   │   ├── void ModuleRelayControl.PointConnectionStateStore.Set(int number, BusPoint bus, ConnectionState state)</w:t>
      </w:r>
    </w:p>
    <w:p w14:paraId="6E8C3313" w14:textId="77777777" w:rsidR="00E80410" w:rsidRDefault="00EA74A2">
      <w:pPr>
        <w:pStyle w:val="CallChain"/>
        <w:rPr>
          <w:rFonts w:hint="eastAsia"/>
        </w:rPr>
      </w:pPr>
      <w:r>
        <w:t>│   │   │   │   │   ├── if (bus is BusPoint.A or BusPoint.AB)</w:t>
      </w:r>
    </w:p>
    <w:p w14:paraId="13904E6D" w14:textId="77777777" w:rsidR="00E80410" w:rsidRDefault="00EA74A2">
      <w:pPr>
        <w:pStyle w:val="CallChain"/>
        <w:rPr>
          <w:rFonts w:hint="eastAsia"/>
        </w:rPr>
      </w:pPr>
      <w:r>
        <w:t>│   │   │   │   │   ├── if (bus is BusPoint.B or BusPoint.AB)</w:t>
      </w:r>
    </w:p>
    <w:p w14:paraId="221D5C14" w14:textId="77777777" w:rsidR="00E80410" w:rsidRDefault="00EA74A2">
      <w:pPr>
        <w:pStyle w:val="CallChain"/>
        <w:rPr>
          <w:rFonts w:hint="eastAsia"/>
        </w:rPr>
      </w:pPr>
      <w:r>
        <w:t>│   │   │   │   │   ├── void ModuleRelayControl.PointConnectionStateStore.ValidatePointNumber(int number)</w:t>
      </w:r>
    </w:p>
    <w:p w14:paraId="5B6232BF" w14:textId="77777777" w:rsidR="00E80410" w:rsidRDefault="00EA74A2">
      <w:pPr>
        <w:pStyle w:val="CallChain"/>
        <w:rPr>
          <w:rFonts w:hint="eastAsia"/>
        </w:rPr>
      </w:pPr>
      <w:r>
        <w:t>│   │   │   │   │   │   ├─</w:t>
      </w:r>
      <w:r>
        <w:t>─ if (number &lt;= 0 || number &gt;= busA.Length)</w:t>
      </w:r>
    </w:p>
    <w:p w14:paraId="6141AE2A" w14:textId="77777777" w:rsidR="00E80410" w:rsidRDefault="00EA74A2">
      <w:pPr>
        <w:pStyle w:val="CallChain"/>
        <w:rPr>
          <w:rFonts w:hint="eastAsia"/>
        </w:rPr>
      </w:pPr>
      <w:r>
        <w:t>│   │   ├── [Driver] Task&lt;string&gt; IDeviceProtocol.QueryAsync(string command, double responseDelay = 0, int timeout = 0, int port = 0, int delayBeforeCall = 0, CancellationToken cancellationToken = null) → см. «Гл</w:t>
      </w:r>
      <w:r>
        <w:t>обальные runtime-механизмы / Транспортный dispatch»</w:t>
      </w:r>
    </w:p>
    <w:p w14:paraId="2FC366DD" w14:textId="77777777" w:rsidR="00E80410" w:rsidRDefault="00EA74A2">
      <w:pPr>
        <w:pStyle w:val="CallChain"/>
        <w:rPr>
          <w:rFonts w:hint="eastAsia"/>
        </w:rPr>
      </w:pPr>
      <w:r>
        <w:t>│   │   ├── Ask.Device.Runtime.Base.DeviceResponses.BaseResponse Ask.Device.Runtime.Base.DeviceResponses.BaseResponse.FromJson(string json)</w:t>
      </w:r>
    </w:p>
    <w:p w14:paraId="764DEB72" w14:textId="77777777" w:rsidR="00E80410" w:rsidRDefault="00EA74A2">
      <w:pPr>
        <w:pStyle w:val="CallChain"/>
        <w:rPr>
          <w:rFonts w:hint="eastAsia"/>
        </w:rPr>
      </w:pPr>
      <w:r>
        <w:t>│   │   │   ├── if (string.IsNullOrWhiteSpace(json))</w:t>
      </w:r>
    </w:p>
    <w:p w14:paraId="264E7957" w14:textId="77777777" w:rsidR="00E80410" w:rsidRDefault="00EA74A2">
      <w:pPr>
        <w:pStyle w:val="CallChain"/>
        <w:rPr>
          <w:rFonts w:hint="eastAsia"/>
        </w:rPr>
      </w:pPr>
      <w:r>
        <w:t>│   ├── boo</w:t>
      </w:r>
      <w:r>
        <w:t>l DeviceDisplayConfig.GetConnectionInfoVisibility()</w:t>
      </w:r>
    </w:p>
    <w:p w14:paraId="2B91BB13" w14:textId="77777777" w:rsidR="00E80410" w:rsidRDefault="00EA74A2">
      <w:pPr>
        <w:pStyle w:val="CallChain"/>
        <w:rPr>
          <w:rFonts w:hint="eastAsia"/>
        </w:rPr>
      </w:pPr>
      <w:r>
        <w:t>│   ├── DeviceException ModuleRelayControl.RelayExceptionFactory.DisconnectPointFailed(string description)</w:t>
      </w:r>
    </w:p>
    <w:p w14:paraId="10C291C9" w14:textId="77777777" w:rsidR="00E80410" w:rsidRDefault="00EA74A2">
      <w:pPr>
        <w:pStyle w:val="CallChain"/>
        <w:rPr>
          <w:rFonts w:hint="eastAsia"/>
        </w:rPr>
      </w:pPr>
      <w:r>
        <w:t>│   │   ├── Command/template: $"Ошибка отключения точки {description}"</w:t>
      </w:r>
    </w:p>
    <w:p w14:paraId="135F833F" w14:textId="77777777" w:rsidR="00E80410" w:rsidRDefault="00EA74A2">
      <w:pPr>
        <w:pStyle w:val="CallChain"/>
        <w:rPr>
          <w:rFonts w:hint="eastAsia"/>
        </w:rPr>
      </w:pPr>
      <w:r>
        <w:t>└── Task&lt;bool&gt; ModuleRelay</w:t>
      </w:r>
      <w:r>
        <w:t>Control.PointManager.DisconnectRelayAsync(BusPoint bus, int number, IUserInteractionService? userMessageService = null)</w:t>
      </w:r>
    </w:p>
    <w:p w14:paraId="523AB657" w14:textId="77777777" w:rsidR="00E80410" w:rsidRDefault="00EA74A2">
      <w:pPr>
        <w:pStyle w:val="CallChain"/>
        <w:rPr>
          <w:rFonts w:hint="eastAsia"/>
        </w:rPr>
      </w:pPr>
      <w:r>
        <w:t xml:space="preserve">    ├── reachability: прямое создание</w:t>
      </w:r>
    </w:p>
    <w:p w14:paraId="3172191F" w14:textId="77777777" w:rsidR="00E80410" w:rsidRDefault="00EA74A2">
      <w:pPr>
        <w:pStyle w:val="CallChain"/>
        <w:rPr>
          <w:rFonts w:hint="eastAsia"/>
        </w:rPr>
      </w:pPr>
      <w:r>
        <w:t xml:space="preserve">    ├── if (ExecutionConfig.GetIsIdleModeEnabled())</w:t>
      </w:r>
    </w:p>
    <w:p w14:paraId="013A9B39" w14:textId="77777777" w:rsidR="00E80410" w:rsidRDefault="00EA74A2">
      <w:pPr>
        <w:pStyle w:val="CallChain"/>
        <w:rPr>
          <w:rFonts w:hint="eastAsia"/>
        </w:rPr>
      </w:pPr>
      <w:r>
        <w:lastRenderedPageBreak/>
        <w:t xml:space="preserve">    ├── for (...; attempt &lt;= 2; ...)</w:t>
      </w:r>
    </w:p>
    <w:p w14:paraId="40618ED5" w14:textId="77777777" w:rsidR="00E80410" w:rsidRDefault="00EA74A2">
      <w:pPr>
        <w:pStyle w:val="CallChain"/>
        <w:rPr>
          <w:rFonts w:hint="eastAsia"/>
        </w:rPr>
      </w:pPr>
      <w:r>
        <w:t xml:space="preserve">    ├── i</w:t>
      </w:r>
      <w:r>
        <w:t>f (parsed?.Answer == $"8.{number}.{(int)bus}.2")</w:t>
      </w:r>
    </w:p>
    <w:p w14:paraId="79B152E6" w14:textId="77777777" w:rsidR="00E80410" w:rsidRDefault="00EA74A2">
      <w:pPr>
        <w:pStyle w:val="CallChain"/>
        <w:rPr>
          <w:rFonts w:hint="eastAsia"/>
        </w:rPr>
      </w:pPr>
      <w:r>
        <w:t xml:space="preserve">    ├── Command/template: $"8.{number}.{(int)bus}.2"</w:t>
      </w:r>
    </w:p>
    <w:p w14:paraId="22C63ED6" w14:textId="77777777" w:rsidR="00E80410" w:rsidRDefault="00EA74A2">
      <w:pPr>
        <w:pStyle w:val="CallChain"/>
        <w:rPr>
          <w:rFonts w:hint="eastAsia"/>
        </w:rPr>
      </w:pPr>
      <w:r>
        <w:t xml:space="preserve">    ├── Command/template: $"Ответ на команду отключения точки {number} не получен или некорректный. Попытка {attempt}."</w:t>
      </w:r>
    </w:p>
    <w:p w14:paraId="2A656632" w14:textId="77777777" w:rsidR="00E80410" w:rsidRDefault="00EA74A2">
      <w:pPr>
        <w:pStyle w:val="CallChain"/>
        <w:rPr>
          <w:rFonts w:hint="eastAsia"/>
        </w:rPr>
      </w:pPr>
      <w:r>
        <w:t xml:space="preserve">    ├── Command/template: $"Не удалось отключить точку {number} от шины {bus}."</w:t>
      </w:r>
    </w:p>
    <w:p w14:paraId="0F0E4676" w14:textId="77777777" w:rsidR="00E80410" w:rsidRDefault="00EA74A2">
      <w:pPr>
        <w:pStyle w:val="CallChain"/>
        <w:rPr>
          <w:rFonts w:hint="eastAsia"/>
        </w:rPr>
      </w:pPr>
      <w:r>
        <w:t xml:space="preserve">    ├── bool ExecutionConfig.GetIsIdleModeEnabled()</w:t>
      </w:r>
    </w:p>
    <w:p w14:paraId="31B1DC7C" w14:textId="77777777" w:rsidR="00E80410" w:rsidRDefault="00EA74A2">
      <w:pPr>
        <w:pStyle w:val="CallChain"/>
        <w:rPr>
          <w:rFonts w:hint="eastAsia"/>
        </w:rPr>
      </w:pPr>
      <w:r>
        <w:t xml:space="preserve">    ├── void ModuleRelayControl.PointManager.SetPointConnection(int number, BusPoint busPoint, bool connected)</w:t>
      </w:r>
    </w:p>
    <w:p w14:paraId="0F643CB1" w14:textId="77777777" w:rsidR="00E80410" w:rsidRDefault="00EA74A2">
      <w:pPr>
        <w:pStyle w:val="CallChain"/>
        <w:rPr>
          <w:rFonts w:hint="eastAsia"/>
        </w:rPr>
      </w:pPr>
      <w:r>
        <w:t xml:space="preserve">    │   ├── v</w:t>
      </w:r>
      <w:r>
        <w:t>oid ModuleRelayControl.PointConnectionStateStore.Set(int number, BusPoint bus, bool connected)</w:t>
      </w:r>
    </w:p>
    <w:p w14:paraId="13791C42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connected ? ... : ...</w:t>
      </w:r>
    </w:p>
    <w:p w14:paraId="283DCE2B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void ModuleRelayControl.PointConnectionStateStore.Set(int number, BusPoint bus, ConnectionState state)</w:t>
      </w:r>
    </w:p>
    <w:p w14:paraId="661B1851" w14:textId="77777777" w:rsidR="00E80410" w:rsidRDefault="00EA74A2">
      <w:pPr>
        <w:pStyle w:val="CallChain"/>
        <w:rPr>
          <w:rFonts w:hint="eastAsia"/>
        </w:rPr>
      </w:pPr>
      <w:r>
        <w:t xml:space="preserve">    </w:t>
      </w:r>
      <w:r>
        <w:t>│   │   │   ├── if (bus is BusPoint.A or BusPoint.AB)</w:t>
      </w:r>
    </w:p>
    <w:p w14:paraId="3880CD51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if (bus is BusPoint.B or BusPoint.AB)</w:t>
      </w:r>
    </w:p>
    <w:p w14:paraId="405179DD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void ModuleRelayControl.PointConnectionStateStore.ValidatePointNumber(int number)</w:t>
      </w:r>
    </w:p>
    <w:p w14:paraId="10BCDA2C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if (number &lt;= 0 ||</w:t>
      </w:r>
      <w:r>
        <w:t xml:space="preserve"> number &gt;= busA.Length)</w:t>
      </w:r>
    </w:p>
    <w:p w14:paraId="380A7704" w14:textId="77777777" w:rsidR="00E80410" w:rsidRDefault="00EA74A2">
      <w:pPr>
        <w:pStyle w:val="CallChain"/>
        <w:rPr>
          <w:rFonts w:hint="eastAsia"/>
        </w:rPr>
      </w:pPr>
      <w:r>
        <w:t xml:space="preserve">    ├── [Driver] Task&lt;string&gt; IDeviceProtocol.QueryAsync(string command, double responseDelay = 0, int timeout = 0, int port = 0, int delayBeforeCall = 0, CancellationToken cancellationToken = null) → см. «Глобальные runtime-механиз</w:t>
      </w:r>
      <w:r>
        <w:t>мы / Транспортный dispatch»</w:t>
      </w:r>
    </w:p>
    <w:p w14:paraId="0484B4AA" w14:textId="77777777" w:rsidR="00E80410" w:rsidRDefault="00EA74A2">
      <w:pPr>
        <w:pStyle w:val="CallChain"/>
        <w:rPr>
          <w:rFonts w:hint="eastAsia"/>
        </w:rPr>
      </w:pPr>
      <w:r>
        <w:t xml:space="preserve">    ├── Ask.Device.Runtime.Base.DeviceResponses.BaseResponse Ask.Device.Runtime.Base.DeviceResponses.BaseResponse.FromJson(string json)</w:t>
      </w:r>
    </w:p>
    <w:p w14:paraId="721399EC" w14:textId="77777777" w:rsidR="00E80410" w:rsidRDefault="00EA74A2">
      <w:pPr>
        <w:pStyle w:val="CallChain"/>
        <w:rPr>
          <w:rFonts w:hint="eastAsia"/>
        </w:rPr>
      </w:pPr>
      <w:r>
        <w:t xml:space="preserve">    │   ├── if (string.IsNullOrWhiteSpace(json))</w:t>
      </w:r>
    </w:p>
    <w:p w14:paraId="7504ED77" w14:textId="77777777" w:rsidR="00E80410" w:rsidRDefault="00EA74A2">
      <w:pPr>
        <w:pStyle w:val="CallChain"/>
        <w:rPr>
          <w:rFonts w:hint="eastAsia"/>
        </w:rPr>
      </w:pPr>
      <w:r>
        <w:t>RESPONSE ↑</w:t>
      </w:r>
    </w:p>
    <w:p w14:paraId="5916DC73" w14:textId="77777777" w:rsidR="00E80410" w:rsidRDefault="00EA74A2">
      <w:pPr>
        <w:pStyle w:val="CallChain"/>
        <w:rPr>
          <w:rFonts w:hint="eastAsia"/>
        </w:rPr>
      </w:pPr>
      <w:r>
        <w:t>Task&lt;string&gt; IDeviceProtocol.Que</w:t>
      </w:r>
      <w:r>
        <w:t>ryAsync(string command, double responseDelay = 0, int timeout = 0, int port = 0, int delayBeforeCall = 0, CancellationToken cancellationToken = null)</w:t>
      </w:r>
    </w:p>
    <w:p w14:paraId="5D14091C" w14:textId="77777777" w:rsidR="00E80410" w:rsidRDefault="00EA74A2">
      <w:pPr>
        <w:pStyle w:val="CallChain"/>
        <w:rPr>
          <w:rFonts w:hint="eastAsia"/>
        </w:rPr>
      </w:pPr>
      <w:r>
        <w:t>↑ bool ExecutionConfig.GetIsIdleModeEnabled()</w:t>
      </w:r>
    </w:p>
    <w:p w14:paraId="64AE4F23" w14:textId="77777777" w:rsidR="00E80410" w:rsidRDefault="00EA74A2">
      <w:pPr>
        <w:pStyle w:val="CallChain"/>
        <w:rPr>
          <w:rFonts w:hint="eastAsia"/>
        </w:rPr>
      </w:pPr>
      <w:r>
        <w:t>↑ bool DeviceDisplayConfig.GetConnectionInfoVisibility()</w:t>
      </w:r>
    </w:p>
    <w:p w14:paraId="0E1ED500" w14:textId="77777777" w:rsidR="00E80410" w:rsidRDefault="00EA74A2">
      <w:pPr>
        <w:pStyle w:val="CallChain"/>
        <w:rPr>
          <w:rFonts w:hint="eastAsia"/>
        </w:rPr>
      </w:pPr>
      <w:r>
        <w:t>↑ T</w:t>
      </w:r>
      <w:r>
        <w:t>ask&lt;bool&gt; Ask.Core.Services.UI.UserActionHelper.GetRunWithUserRepeatAsync(Func&lt;Task&lt;bool&gt;&gt; operation, IUserInteractionService messageService, bool loop = false, bool deviceTask = false)</w:t>
      </w:r>
    </w:p>
    <w:p w14:paraId="4FDE07F6" w14:textId="77777777" w:rsidR="00E80410" w:rsidRDefault="00EA74A2">
      <w:pPr>
        <w:pStyle w:val="CallChain"/>
        <w:rPr>
          <w:rFonts w:hint="eastAsia"/>
        </w:rPr>
      </w:pPr>
      <w:r>
        <w:t>↑ [Interface] Task&lt;bool&gt; RelaySwitchModule.Capabilities.IPointManager.</w:t>
      </w:r>
      <w:r>
        <w:t>DisconnectRelayAsync(BusPoint bus, int number, IUserInteractionService? userMessageService = null)</w:t>
      </w:r>
    </w:p>
    <w:p w14:paraId="13E45398" w14:textId="77777777" w:rsidR="00E80410" w:rsidRDefault="00EA74A2">
      <w:pPr>
        <w:pStyle w:val="31"/>
      </w:pPr>
      <w:r>
        <w:t>Task&lt;bool&gt; RelaySwitchModule.Capabilities.IPointManager.DisconnectRelayGroupAsync(BusPoint bus, int firstPoint, int lastPoint, IUserInteractionService? userM</w:t>
      </w:r>
      <w:r>
        <w:t>essageService = null)</w:t>
      </w:r>
    </w:p>
    <w:p w14:paraId="39679EEC" w14:textId="77777777" w:rsidR="00E80410" w:rsidRDefault="00EA74A2">
      <w:pPr>
        <w:pStyle w:val="CallChain"/>
        <w:rPr>
          <w:rFonts w:hint="eastAsia"/>
        </w:rPr>
      </w:pPr>
      <w:r>
        <w:t>COMMAND ↓</w:t>
      </w:r>
    </w:p>
    <w:p w14:paraId="5748A01F" w14:textId="77777777" w:rsidR="00E80410" w:rsidRDefault="00EA74A2">
      <w:pPr>
        <w:pStyle w:val="CallChain"/>
        <w:rPr>
          <w:rFonts w:hint="eastAsia"/>
        </w:rPr>
      </w:pPr>
      <w:r>
        <w:t>[Interface] Task&lt;bool&gt; RelaySwitchModule.Capabilities.IPointManager.DisconnectRelayGroupAsync(BusPoint bus, int firstPoint, int lastPoint, IUserInteractionService? userMessageService = null)</w:t>
      </w:r>
    </w:p>
    <w:p w14:paraId="18339DAE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0F34DC94" w14:textId="77777777" w:rsidR="00E80410" w:rsidRDefault="00EA74A2">
      <w:pPr>
        <w:pStyle w:val="CallChain"/>
        <w:rPr>
          <w:rFonts w:hint="eastAsia"/>
        </w:rPr>
      </w:pPr>
      <w:r>
        <w:t>├── [Adapter] Task&lt;bool&gt; Module</w:t>
      </w:r>
      <w:r>
        <w:t>RelayControl.PointManagerAdapter.DisconnectRelayGroupAsync(BusPoint bus, int firstPoint, int lastPoint, IUserInteractionService? userMessageService = null)</w:t>
      </w:r>
    </w:p>
    <w:p w14:paraId="79FECE5D" w14:textId="77777777" w:rsidR="00E80410" w:rsidRDefault="00EA74A2">
      <w:pPr>
        <w:pStyle w:val="CallChain"/>
        <w:rPr>
          <w:rFonts w:hint="eastAsia"/>
        </w:rPr>
      </w:pPr>
      <w:r>
        <w:t>│   ├── reachability: прямое создание</w:t>
      </w:r>
    </w:p>
    <w:p w14:paraId="3F3FB341" w14:textId="77777777" w:rsidR="00E80410" w:rsidRDefault="00EA74A2">
      <w:pPr>
        <w:pStyle w:val="CallChain"/>
        <w:rPr>
          <w:rFonts w:hint="eastAsia"/>
        </w:rPr>
      </w:pPr>
      <w:r>
        <w:t>│   ├── if (!succes || DeviceDisplayConfig.GetConnectionInfoVi</w:t>
      </w:r>
      <w:r>
        <w:t>sibility())</w:t>
      </w:r>
    </w:p>
    <w:p w14:paraId="09CCACFE" w14:textId="77777777" w:rsidR="00E80410" w:rsidRDefault="00EA74A2">
      <w:pPr>
        <w:pStyle w:val="CallChain"/>
        <w:rPr>
          <w:rFonts w:hint="eastAsia"/>
        </w:rPr>
      </w:pPr>
      <w:r>
        <w:t>│   ├── if (!result)</w:t>
      </w:r>
    </w:p>
    <w:p w14:paraId="0C1540BA" w14:textId="77777777" w:rsidR="00E80410" w:rsidRDefault="00EA74A2">
      <w:pPr>
        <w:pStyle w:val="CallChain"/>
        <w:rPr>
          <w:rFonts w:hint="eastAsia"/>
        </w:rPr>
      </w:pPr>
      <w:r>
        <w:t>│   ├── Command/template: $"{firstPoint}-{lastPoint} от шины [{bus}]"</w:t>
      </w:r>
    </w:p>
    <w:p w14:paraId="2660D8BE" w14:textId="77777777" w:rsidR="00E80410" w:rsidRDefault="00EA74A2">
      <w:pPr>
        <w:pStyle w:val="CallChain"/>
        <w:rPr>
          <w:rFonts w:hint="eastAsia"/>
        </w:rPr>
      </w:pPr>
      <w:r>
        <w:t>│   ├── Command/template: $"Отключение диапазона точек {description}"</w:t>
      </w:r>
    </w:p>
    <w:p w14:paraId="6C67BB33" w14:textId="77777777" w:rsidR="00E80410" w:rsidRDefault="00EA74A2">
      <w:pPr>
        <w:pStyle w:val="CallChain"/>
        <w:rPr>
          <w:rFonts w:hint="eastAsia"/>
        </w:rPr>
      </w:pPr>
      <w:r>
        <w:lastRenderedPageBreak/>
        <w:t xml:space="preserve">│   ├── Task&lt;bool&gt; </w:t>
      </w:r>
      <w:r>
        <w:t>Ask.Core.Services.UI.UserActionHelper.GetRunWithUserRepeatAsync(Func&lt;Task&lt;bool&gt;&gt; operation, IUserInteractionService messageService, bool loop = false, bool deviceTask = false)</w:t>
      </w:r>
    </w:p>
    <w:p w14:paraId="62858CFC" w14:textId="77777777" w:rsidR="00E80410" w:rsidRDefault="00EA74A2">
      <w:pPr>
        <w:pStyle w:val="CallChain"/>
        <w:rPr>
          <w:rFonts w:hint="eastAsia"/>
        </w:rPr>
      </w:pPr>
      <w:r>
        <w:t>│   │   ├── Task&lt;(bool Success, string Message)&gt; Ask.Core.Services.UI.UserAction</w:t>
      </w:r>
      <w:r>
        <w:t>Helper.RunCoreAsync(Func&lt;Task&lt;bool&gt;&gt; operation, IUserInteractionService messageService, bool loop, bool deviceTask)</w:t>
      </w:r>
    </w:p>
    <w:p w14:paraId="387E8A52" w14:textId="77777777" w:rsidR="00E80410" w:rsidRDefault="00EA74A2">
      <w:pPr>
        <w:pStyle w:val="CallChain"/>
        <w:rPr>
          <w:rFonts w:hint="eastAsia"/>
        </w:rPr>
      </w:pPr>
      <w:r>
        <w:t>│   │   │   ├── do ... while (error)</w:t>
      </w:r>
    </w:p>
    <w:p w14:paraId="698D3F68" w14:textId="77777777" w:rsidR="00E80410" w:rsidRDefault="00EA74A2">
      <w:pPr>
        <w:pStyle w:val="CallChain"/>
        <w:rPr>
          <w:rFonts w:hint="eastAsia"/>
        </w:rPr>
      </w:pPr>
      <w:r>
        <w:t>│   │   │   ├── if (success &amp;&amp; next)</w:t>
      </w:r>
    </w:p>
    <w:p w14:paraId="6AC66DE4" w14:textId="77777777" w:rsidR="00E80410" w:rsidRDefault="00EA74A2">
      <w:pPr>
        <w:pStyle w:val="CallChain"/>
        <w:rPr>
          <w:rFonts w:hint="eastAsia"/>
        </w:rPr>
      </w:pPr>
      <w:r>
        <w:t>│   │   │   ├── if (!error)</w:t>
      </w:r>
    </w:p>
    <w:p w14:paraId="5972C05C" w14:textId="77777777" w:rsidR="00E80410" w:rsidRDefault="00EA74A2">
      <w:pPr>
        <w:pStyle w:val="CallChain"/>
        <w:rPr>
          <w:rFonts w:hint="eastAsia"/>
        </w:rPr>
      </w:pPr>
      <w:r>
        <w:t xml:space="preserve">│   │   │   ├── if (messageService == </w:t>
      </w:r>
      <w:r>
        <w:t>null)</w:t>
      </w:r>
    </w:p>
    <w:p w14:paraId="224A5F11" w14:textId="77777777" w:rsidR="00E80410" w:rsidRDefault="00EA74A2">
      <w:pPr>
        <w:pStyle w:val="CallChain"/>
        <w:rPr>
          <w:rFonts w:hint="eastAsia"/>
        </w:rPr>
      </w:pPr>
      <w:r>
        <w:t>│   │   │   ├── if (action == UserAction.None)</w:t>
      </w:r>
    </w:p>
    <w:p w14:paraId="1A2DDA42" w14:textId="77777777" w:rsidR="00E80410" w:rsidRDefault="00EA74A2">
      <w:pPr>
        <w:pStyle w:val="CallChain"/>
        <w:rPr>
          <w:rFonts w:hint="eastAsia"/>
        </w:rPr>
      </w:pPr>
      <w:r>
        <w:t>│   │   │   ├── if (action == UserAction.Retry)</w:t>
      </w:r>
    </w:p>
    <w:p w14:paraId="6C1AC99A" w14:textId="77777777" w:rsidR="00E80410" w:rsidRDefault="00EA74A2">
      <w:pPr>
        <w:pStyle w:val="CallChain"/>
        <w:rPr>
          <w:rFonts w:hint="eastAsia"/>
        </w:rPr>
      </w:pPr>
      <w:r>
        <w:t>│   │   │   ├── CancellationToken IUserInteractionService.GetCancellationToken()</w:t>
      </w:r>
    </w:p>
    <w:p w14:paraId="5AB4F88D" w14:textId="77777777" w:rsidR="00E80410" w:rsidRDefault="00EA74A2">
      <w:pPr>
        <w:pStyle w:val="CallChain"/>
        <w:rPr>
          <w:rFonts w:hint="eastAsia"/>
        </w:rPr>
      </w:pPr>
      <w:r>
        <w:t>│   │   │   ├── Task&lt;Ask.Core.Shared.Metadata.Enums.UiEnums.UserAction&gt; IU</w:t>
      </w:r>
      <w:r>
        <w:t>serInteractionService.WaitUserActionAsync(bool loop = false, bool deviceTask = false)</w:t>
      </w:r>
    </w:p>
    <w:p w14:paraId="6BB030BB" w14:textId="77777777" w:rsidR="00E80410" w:rsidRDefault="00EA74A2">
      <w:pPr>
        <w:pStyle w:val="CallChain"/>
        <w:rPr>
          <w:rFonts w:hint="eastAsia"/>
        </w:rPr>
      </w:pPr>
      <w:r>
        <w:t>│   │   │   ├── void Ask.Core.Services.UI.UserActionHelper.ApplyButtonMode(IUserInteractionService messageService, bool onlyExit)</w:t>
      </w:r>
    </w:p>
    <w:p w14:paraId="614A6B45" w14:textId="77777777" w:rsidR="00E80410" w:rsidRDefault="00EA74A2">
      <w:pPr>
        <w:pStyle w:val="CallChain"/>
        <w:rPr>
          <w:rFonts w:hint="eastAsia"/>
        </w:rPr>
      </w:pPr>
      <w:r>
        <w:t>│   │   │   │   ├── if (messageService?.</w:t>
      </w:r>
      <w:r>
        <w:t>ButtonService == null)</w:t>
      </w:r>
    </w:p>
    <w:p w14:paraId="7F022149" w14:textId="77777777" w:rsidR="00E80410" w:rsidRDefault="00EA74A2">
      <w:pPr>
        <w:pStyle w:val="CallChain"/>
        <w:rPr>
          <w:rFonts w:hint="eastAsia"/>
        </w:rPr>
      </w:pPr>
      <w:r>
        <w:t>│   │   │   │   ├── if (onlyExit)</w:t>
      </w:r>
    </w:p>
    <w:p w14:paraId="0FC3EAF4" w14:textId="77777777" w:rsidR="00E80410" w:rsidRDefault="00EA74A2">
      <w:pPr>
        <w:pStyle w:val="CallChain"/>
        <w:rPr>
          <w:rFonts w:hint="eastAsia"/>
        </w:rPr>
      </w:pPr>
      <w:r>
        <w:t>│   │   │   │   ├── void IButtonService.ShowOnlyExitButton()</w:t>
      </w:r>
    </w:p>
    <w:p w14:paraId="6A1948D0" w14:textId="77777777" w:rsidR="00E80410" w:rsidRDefault="00EA74A2">
      <w:pPr>
        <w:pStyle w:val="CallChain"/>
        <w:rPr>
          <w:rFonts w:hint="eastAsia"/>
        </w:rPr>
      </w:pPr>
      <w:r>
        <w:t>│   │   │   │   ├── void IButtonService.ShowOnlyStopAndFinishButtons()</w:t>
      </w:r>
    </w:p>
    <w:p w14:paraId="670B39EA" w14:textId="77777777" w:rsidR="00E80410" w:rsidRDefault="00EA74A2">
      <w:pPr>
        <w:pStyle w:val="CallChain"/>
        <w:rPr>
          <w:rFonts w:hint="eastAsia"/>
        </w:rPr>
      </w:pPr>
      <w:r>
        <w:t>│   ├── Task&lt;bool&gt; ModuleRelayControl.PointManager.DisconnectRelayG</w:t>
      </w:r>
      <w:r>
        <w:t>roupAsync(BusPoint bus, int firstPoint, int lastPoint, IUserInteractionService? userMessageService = null)</w:t>
      </w:r>
    </w:p>
    <w:p w14:paraId="34B9A47E" w14:textId="77777777" w:rsidR="00E80410" w:rsidRDefault="00EA74A2">
      <w:pPr>
        <w:pStyle w:val="CallChain"/>
        <w:rPr>
          <w:rFonts w:hint="eastAsia"/>
        </w:rPr>
      </w:pPr>
      <w:r>
        <w:t>│   │   ├── if (ExecutionConfig.GetIsIdleModeEnabled())</w:t>
      </w:r>
    </w:p>
    <w:p w14:paraId="50E8517C" w14:textId="77777777" w:rsidR="00E80410" w:rsidRDefault="00EA74A2">
      <w:pPr>
        <w:pStyle w:val="CallChain"/>
        <w:rPr>
          <w:rFonts w:hint="eastAsia"/>
        </w:rPr>
      </w:pPr>
      <w:r>
        <w:t>│   │   ├── for (...; attempt &lt;= 2; ...)</w:t>
      </w:r>
    </w:p>
    <w:p w14:paraId="7B8AE878" w14:textId="77777777" w:rsidR="00E80410" w:rsidRDefault="00EA74A2">
      <w:pPr>
        <w:pStyle w:val="CallChain"/>
        <w:rPr>
          <w:rFonts w:hint="eastAsia"/>
        </w:rPr>
      </w:pPr>
      <w:r>
        <w:t>│   │   ├── if (parsed?.Answer == $"11.{firstPoint}.</w:t>
      </w:r>
      <w:r>
        <w:t>{lastPoint}.{((int)bus * 10) + 2}")</w:t>
      </w:r>
    </w:p>
    <w:p w14:paraId="1B054F6A" w14:textId="77777777" w:rsidR="00E80410" w:rsidRDefault="00EA74A2">
      <w:pPr>
        <w:pStyle w:val="CallChain"/>
        <w:rPr>
          <w:rFonts w:hint="eastAsia"/>
        </w:rPr>
      </w:pPr>
      <w:r>
        <w:t>│   │   ├── Command/template: $"11.{firstPoint}.{lastPoint}.{((int)bus * 10) + 2}"</w:t>
      </w:r>
    </w:p>
    <w:p w14:paraId="35C446E3" w14:textId="77777777" w:rsidR="00E80410" w:rsidRDefault="00EA74A2">
      <w:pPr>
        <w:pStyle w:val="CallChain"/>
        <w:rPr>
          <w:rFonts w:hint="eastAsia"/>
        </w:rPr>
      </w:pPr>
      <w:r>
        <w:t xml:space="preserve">│   │   ├── Command/template: $"Ответ на команду отключения диапазона точек {firstPoint}-{lastPoint} не получен или некорректен. Попытка </w:t>
      </w:r>
      <w:r>
        <w:t>{attempt}."</w:t>
      </w:r>
    </w:p>
    <w:p w14:paraId="45E040D7" w14:textId="77777777" w:rsidR="00E80410" w:rsidRDefault="00EA74A2">
      <w:pPr>
        <w:pStyle w:val="CallChain"/>
        <w:rPr>
          <w:rFonts w:hint="eastAsia"/>
        </w:rPr>
      </w:pPr>
      <w:r>
        <w:t>│   │   ├── Command/template: $"Не удалось отключить диапазон точек {firstPoint}-{lastPoint} от шины {bus}."</w:t>
      </w:r>
    </w:p>
    <w:p w14:paraId="472451CB" w14:textId="77777777" w:rsidR="00E80410" w:rsidRDefault="00EA74A2">
      <w:pPr>
        <w:pStyle w:val="CallChain"/>
        <w:rPr>
          <w:rFonts w:hint="eastAsia"/>
        </w:rPr>
      </w:pPr>
      <w:r>
        <w:t>│   │   ├── bool ExecutionConfig.GetIsIdleModeEnabled()</w:t>
      </w:r>
    </w:p>
    <w:p w14:paraId="5762C2D8" w14:textId="77777777" w:rsidR="00E80410" w:rsidRDefault="00EA74A2">
      <w:pPr>
        <w:pStyle w:val="CallChain"/>
        <w:rPr>
          <w:rFonts w:hint="eastAsia"/>
        </w:rPr>
      </w:pPr>
      <w:r>
        <w:t>│   │   ├── void ModuleRelayControl.PointConnectionStateStore.SetRange(int firs</w:t>
      </w:r>
      <w:r>
        <w:t>tPoint, int lastPoint, BusPoint bus, bool connected)</w:t>
      </w:r>
    </w:p>
    <w:p w14:paraId="02D9BA1B" w14:textId="77777777" w:rsidR="00E80410" w:rsidRDefault="00EA74A2">
      <w:pPr>
        <w:pStyle w:val="CallChain"/>
        <w:rPr>
          <w:rFonts w:hint="eastAsia"/>
        </w:rPr>
      </w:pPr>
      <w:r>
        <w:t>│   │   │   ├── for (...; number &lt;= lastPoint; ...)</w:t>
      </w:r>
    </w:p>
    <w:p w14:paraId="75C544EB" w14:textId="77777777" w:rsidR="00E80410" w:rsidRDefault="00EA74A2">
      <w:pPr>
        <w:pStyle w:val="CallChain"/>
        <w:rPr>
          <w:rFonts w:hint="eastAsia"/>
        </w:rPr>
      </w:pPr>
      <w:r>
        <w:t>│   │   │   ├── if (bus is BusPoint.A or BusPoint.AB)</w:t>
      </w:r>
    </w:p>
    <w:p w14:paraId="2BF1E489" w14:textId="77777777" w:rsidR="00E80410" w:rsidRDefault="00EA74A2">
      <w:pPr>
        <w:pStyle w:val="CallChain"/>
        <w:rPr>
          <w:rFonts w:hint="eastAsia"/>
        </w:rPr>
      </w:pPr>
      <w:r>
        <w:t>│   │   │   ├── connected ? ... : ...</w:t>
      </w:r>
    </w:p>
    <w:p w14:paraId="79D91B3B" w14:textId="77777777" w:rsidR="00E80410" w:rsidRDefault="00EA74A2">
      <w:pPr>
        <w:pStyle w:val="CallChain"/>
        <w:rPr>
          <w:rFonts w:hint="eastAsia"/>
        </w:rPr>
      </w:pPr>
      <w:r>
        <w:t>│   │   │   ├── if (bus is BusPoint.B or BusPoint.AB)</w:t>
      </w:r>
    </w:p>
    <w:p w14:paraId="18F6A0DF" w14:textId="77777777" w:rsidR="00E80410" w:rsidRDefault="00EA74A2">
      <w:pPr>
        <w:pStyle w:val="CallChain"/>
        <w:rPr>
          <w:rFonts w:hint="eastAsia"/>
        </w:rPr>
      </w:pPr>
      <w:r>
        <w:t>│   │</w:t>
      </w:r>
      <w:r>
        <w:t xml:space="preserve">   │   ├── void ModuleRelayControl.PointConnectionStateStore.ValidatePointNumber(int number)</w:t>
      </w:r>
    </w:p>
    <w:p w14:paraId="488636FF" w14:textId="77777777" w:rsidR="00E80410" w:rsidRDefault="00EA74A2">
      <w:pPr>
        <w:pStyle w:val="CallChain"/>
        <w:rPr>
          <w:rFonts w:hint="eastAsia"/>
        </w:rPr>
      </w:pPr>
      <w:r>
        <w:t>│   │   │   │   ├── if (number &lt;= 0 || number &gt;= busA.Length)</w:t>
      </w:r>
    </w:p>
    <w:p w14:paraId="5FF8A003" w14:textId="77777777" w:rsidR="00E80410" w:rsidRDefault="00EA74A2">
      <w:pPr>
        <w:pStyle w:val="CallChain"/>
        <w:rPr>
          <w:rFonts w:hint="eastAsia"/>
        </w:rPr>
      </w:pPr>
      <w:r>
        <w:t xml:space="preserve">│   │   ├── [Driver] Task&lt;string&gt; IDeviceProtocol.QueryAsync(string command, double </w:t>
      </w:r>
      <w:r>
        <w:t>responseDelay = 0, int timeout = 0, int port = 0, int delayBeforeCall = 0, CancellationToken cancellationToken = null) → см. «Глобальные runtime-механизмы / Транспортный dispatch»</w:t>
      </w:r>
    </w:p>
    <w:p w14:paraId="601F88F3" w14:textId="77777777" w:rsidR="00E80410" w:rsidRDefault="00EA74A2">
      <w:pPr>
        <w:pStyle w:val="CallChain"/>
        <w:rPr>
          <w:rFonts w:hint="eastAsia"/>
        </w:rPr>
      </w:pPr>
      <w:r>
        <w:t>│   │   ├── Ask.Device.Runtime.Base.DeviceResponses.BaseResponse Ask.Device.</w:t>
      </w:r>
      <w:r>
        <w:t>Runtime.Base.DeviceResponses.BaseResponse.FromJson(string json)</w:t>
      </w:r>
    </w:p>
    <w:p w14:paraId="34D5C7C4" w14:textId="77777777" w:rsidR="00E80410" w:rsidRDefault="00EA74A2">
      <w:pPr>
        <w:pStyle w:val="CallChain"/>
        <w:rPr>
          <w:rFonts w:hint="eastAsia"/>
        </w:rPr>
      </w:pPr>
      <w:r>
        <w:t>│   │   │   ├── if (string.IsNullOrWhiteSpace(json))</w:t>
      </w:r>
    </w:p>
    <w:p w14:paraId="085D7CDA" w14:textId="77777777" w:rsidR="00E80410" w:rsidRDefault="00EA74A2">
      <w:pPr>
        <w:pStyle w:val="CallChain"/>
        <w:rPr>
          <w:rFonts w:hint="eastAsia"/>
        </w:rPr>
      </w:pPr>
      <w:r>
        <w:t>│   ├── bool DeviceDisplayConfig.GetConnectionInfoVisibility()</w:t>
      </w:r>
    </w:p>
    <w:p w14:paraId="058B7816" w14:textId="77777777" w:rsidR="00E80410" w:rsidRDefault="00EA74A2">
      <w:pPr>
        <w:pStyle w:val="CallChain"/>
        <w:rPr>
          <w:rFonts w:hint="eastAsia"/>
        </w:rPr>
      </w:pPr>
      <w:r>
        <w:t>│   ├── DeviceException ModuleRelayControl.RelayExceptionFactory.DisconnectR</w:t>
      </w:r>
      <w:r>
        <w:t>angeFailed(string description)</w:t>
      </w:r>
    </w:p>
    <w:p w14:paraId="528AA302" w14:textId="77777777" w:rsidR="00E80410" w:rsidRDefault="00EA74A2">
      <w:pPr>
        <w:pStyle w:val="CallChain"/>
        <w:rPr>
          <w:rFonts w:hint="eastAsia"/>
        </w:rPr>
      </w:pPr>
      <w:r>
        <w:t>│   │   ├── Command/template: $"Ошибка отключения диапазона точек {description}"</w:t>
      </w:r>
    </w:p>
    <w:p w14:paraId="2B9C545A" w14:textId="77777777" w:rsidR="00E80410" w:rsidRDefault="00EA74A2">
      <w:pPr>
        <w:pStyle w:val="CallChain"/>
        <w:rPr>
          <w:rFonts w:hint="eastAsia"/>
        </w:rPr>
      </w:pPr>
      <w:r>
        <w:t>└── Task&lt;bool&gt; ModuleRelayControl.PointManager.DisconnectRelayGroupAsync(BusPoint bus, int firstPoint, int lastPoint, IUserInteractionService? u</w:t>
      </w:r>
      <w:r>
        <w:t>serMessageService = null)</w:t>
      </w:r>
    </w:p>
    <w:p w14:paraId="275CC542" w14:textId="77777777" w:rsidR="00E80410" w:rsidRDefault="00EA74A2">
      <w:pPr>
        <w:pStyle w:val="CallChain"/>
        <w:rPr>
          <w:rFonts w:hint="eastAsia"/>
        </w:rPr>
      </w:pPr>
      <w:r>
        <w:t xml:space="preserve">    ├── reachability: прямое создание</w:t>
      </w:r>
    </w:p>
    <w:p w14:paraId="2D08302C" w14:textId="77777777" w:rsidR="00E80410" w:rsidRDefault="00EA74A2">
      <w:pPr>
        <w:pStyle w:val="CallChain"/>
        <w:rPr>
          <w:rFonts w:hint="eastAsia"/>
        </w:rPr>
      </w:pPr>
      <w:r>
        <w:t xml:space="preserve">    ├── if (ExecutionConfig.GetIsIdleModeEnabled())</w:t>
      </w:r>
    </w:p>
    <w:p w14:paraId="2E2CCE7E" w14:textId="77777777" w:rsidR="00E80410" w:rsidRDefault="00EA74A2">
      <w:pPr>
        <w:pStyle w:val="CallChain"/>
        <w:rPr>
          <w:rFonts w:hint="eastAsia"/>
        </w:rPr>
      </w:pPr>
      <w:r>
        <w:t xml:space="preserve">    ├── for (...; attempt &lt;= 2; ...)</w:t>
      </w:r>
    </w:p>
    <w:p w14:paraId="07FA8EB2" w14:textId="77777777" w:rsidR="00E80410" w:rsidRDefault="00EA74A2">
      <w:pPr>
        <w:pStyle w:val="CallChain"/>
        <w:rPr>
          <w:rFonts w:hint="eastAsia"/>
        </w:rPr>
      </w:pPr>
      <w:r>
        <w:t xml:space="preserve">    ├── if (parsed?.Answer == $"11.{firstPoint}.{lastPoint}.{((int)bus * 10) + 2}")</w:t>
      </w:r>
    </w:p>
    <w:p w14:paraId="3240EAC0" w14:textId="77777777" w:rsidR="00E80410" w:rsidRDefault="00EA74A2">
      <w:pPr>
        <w:pStyle w:val="CallChain"/>
        <w:rPr>
          <w:rFonts w:hint="eastAsia"/>
        </w:rPr>
      </w:pPr>
      <w:r>
        <w:lastRenderedPageBreak/>
        <w:t xml:space="preserve">    ├── Command/tem</w:t>
      </w:r>
      <w:r>
        <w:t>plate: $"11.{firstPoint}.{lastPoint}.{((int)bus * 10) + 2}"</w:t>
      </w:r>
    </w:p>
    <w:p w14:paraId="7F7AA867" w14:textId="77777777" w:rsidR="00E80410" w:rsidRDefault="00EA74A2">
      <w:pPr>
        <w:pStyle w:val="CallChain"/>
        <w:rPr>
          <w:rFonts w:hint="eastAsia"/>
        </w:rPr>
      </w:pPr>
      <w:r>
        <w:t xml:space="preserve">    ├── Command/template: $"Ответ на команду отключения диапазона точек {firstPoint}-{lastPoint} не получен или некорректен. Попытка {attempt}."</w:t>
      </w:r>
    </w:p>
    <w:p w14:paraId="1F9B83C3" w14:textId="77777777" w:rsidR="00E80410" w:rsidRDefault="00EA74A2">
      <w:pPr>
        <w:pStyle w:val="CallChain"/>
        <w:rPr>
          <w:rFonts w:hint="eastAsia"/>
        </w:rPr>
      </w:pPr>
      <w:r>
        <w:t xml:space="preserve">    ├── Command/template: $"Не удалось отключить ди</w:t>
      </w:r>
      <w:r>
        <w:t>апазон точек {firstPoint}-{lastPoint} от шины {bus}."</w:t>
      </w:r>
    </w:p>
    <w:p w14:paraId="2C1A8B8F" w14:textId="77777777" w:rsidR="00E80410" w:rsidRDefault="00EA74A2">
      <w:pPr>
        <w:pStyle w:val="CallChain"/>
        <w:rPr>
          <w:rFonts w:hint="eastAsia"/>
        </w:rPr>
      </w:pPr>
      <w:r>
        <w:t xml:space="preserve">    ├── bool ExecutionConfig.GetIsIdleModeEnabled()</w:t>
      </w:r>
    </w:p>
    <w:p w14:paraId="1168BDE0" w14:textId="77777777" w:rsidR="00E80410" w:rsidRDefault="00EA74A2">
      <w:pPr>
        <w:pStyle w:val="CallChain"/>
        <w:rPr>
          <w:rFonts w:hint="eastAsia"/>
        </w:rPr>
      </w:pPr>
      <w:r>
        <w:t xml:space="preserve">    ├── void ModuleRelayControl.PointConnectionStateStore.SetRange(int firstPoint, int lastPoint, BusPoint bus, bool connected)</w:t>
      </w:r>
    </w:p>
    <w:p w14:paraId="7A48F471" w14:textId="77777777" w:rsidR="00E80410" w:rsidRDefault="00EA74A2">
      <w:pPr>
        <w:pStyle w:val="CallChain"/>
        <w:rPr>
          <w:rFonts w:hint="eastAsia"/>
        </w:rPr>
      </w:pPr>
      <w:r>
        <w:t xml:space="preserve">    │   ├── for (...; </w:t>
      </w:r>
      <w:r>
        <w:t>number &lt;= lastPoint; ...)</w:t>
      </w:r>
    </w:p>
    <w:p w14:paraId="5BD68A7C" w14:textId="77777777" w:rsidR="00E80410" w:rsidRDefault="00EA74A2">
      <w:pPr>
        <w:pStyle w:val="CallChain"/>
        <w:rPr>
          <w:rFonts w:hint="eastAsia"/>
        </w:rPr>
      </w:pPr>
      <w:r>
        <w:t xml:space="preserve">    │   ├── if (bus is BusPoint.A or BusPoint.AB)</w:t>
      </w:r>
    </w:p>
    <w:p w14:paraId="508BA591" w14:textId="77777777" w:rsidR="00E80410" w:rsidRDefault="00EA74A2">
      <w:pPr>
        <w:pStyle w:val="CallChain"/>
        <w:rPr>
          <w:rFonts w:hint="eastAsia"/>
        </w:rPr>
      </w:pPr>
      <w:r>
        <w:t xml:space="preserve">    │   ├── connected ? ... : ...</w:t>
      </w:r>
    </w:p>
    <w:p w14:paraId="185B8272" w14:textId="77777777" w:rsidR="00E80410" w:rsidRDefault="00EA74A2">
      <w:pPr>
        <w:pStyle w:val="CallChain"/>
        <w:rPr>
          <w:rFonts w:hint="eastAsia"/>
        </w:rPr>
      </w:pPr>
      <w:r>
        <w:t xml:space="preserve">    │   ├── if (bus is BusPoint.B or BusPoint.AB)</w:t>
      </w:r>
    </w:p>
    <w:p w14:paraId="09A80FEE" w14:textId="77777777" w:rsidR="00E80410" w:rsidRDefault="00EA74A2">
      <w:pPr>
        <w:pStyle w:val="CallChain"/>
        <w:rPr>
          <w:rFonts w:hint="eastAsia"/>
        </w:rPr>
      </w:pPr>
      <w:r>
        <w:t xml:space="preserve">    │   ├── void ModuleRelayControl.PointConnectionStateStore.ValidatePointNumber(int number)</w:t>
      </w:r>
    </w:p>
    <w:p w14:paraId="0F77E000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if (number &lt;= 0 || number &gt;= busA.Length)</w:t>
      </w:r>
    </w:p>
    <w:p w14:paraId="04D91EDE" w14:textId="77777777" w:rsidR="00E80410" w:rsidRDefault="00EA74A2">
      <w:pPr>
        <w:pStyle w:val="CallChain"/>
        <w:rPr>
          <w:rFonts w:hint="eastAsia"/>
        </w:rPr>
      </w:pPr>
      <w:r>
        <w:t xml:space="preserve">    ├── [Driver] Task&lt;string&gt; IDeviceProtocol.QueryAsync(string command, double responseDelay = 0, int t</w:t>
      </w:r>
      <w:r>
        <w:t>imeout = 0, int port = 0, int delayBeforeCall = 0, CancellationToken cancellationToken = null) → см. «Глобальные runtime-механизмы / Транспортный dispatch»</w:t>
      </w:r>
    </w:p>
    <w:p w14:paraId="1881ED56" w14:textId="77777777" w:rsidR="00E80410" w:rsidRDefault="00EA74A2">
      <w:pPr>
        <w:pStyle w:val="CallChain"/>
        <w:rPr>
          <w:rFonts w:hint="eastAsia"/>
        </w:rPr>
      </w:pPr>
      <w:r>
        <w:t xml:space="preserve">    ├── Ask.Device.Runtime.Base.DeviceResponses.BaseResponse Ask.Device.Runtime.Base.DeviceResponses</w:t>
      </w:r>
      <w:r>
        <w:t>.BaseResponse.FromJson(string json)</w:t>
      </w:r>
    </w:p>
    <w:p w14:paraId="4B7AC90B" w14:textId="77777777" w:rsidR="00E80410" w:rsidRDefault="00EA74A2">
      <w:pPr>
        <w:pStyle w:val="CallChain"/>
        <w:rPr>
          <w:rFonts w:hint="eastAsia"/>
        </w:rPr>
      </w:pPr>
      <w:r>
        <w:t xml:space="preserve">    │   ├── if (string.IsNullOrWhiteSpace(json))</w:t>
      </w:r>
    </w:p>
    <w:p w14:paraId="407F8BCE" w14:textId="77777777" w:rsidR="00E80410" w:rsidRDefault="00EA74A2">
      <w:pPr>
        <w:pStyle w:val="CallChain"/>
        <w:rPr>
          <w:rFonts w:hint="eastAsia"/>
        </w:rPr>
      </w:pPr>
      <w:r>
        <w:t>RESPONSE ↑</w:t>
      </w:r>
    </w:p>
    <w:p w14:paraId="78232B62" w14:textId="77777777" w:rsidR="00E80410" w:rsidRDefault="00EA74A2">
      <w:pPr>
        <w:pStyle w:val="CallChain"/>
        <w:rPr>
          <w:rFonts w:hint="eastAsia"/>
        </w:rPr>
      </w:pPr>
      <w:r>
        <w:t>Task&lt;string&gt; IDeviceProtocol.QueryAsync(string command, double responseDelay = 0, int timeout = 0, int port = 0, int delayBeforeCall = 0, CancellationToken canc</w:t>
      </w:r>
      <w:r>
        <w:t>ellationToken = null)</w:t>
      </w:r>
    </w:p>
    <w:p w14:paraId="78444EBA" w14:textId="77777777" w:rsidR="00E80410" w:rsidRDefault="00EA74A2">
      <w:pPr>
        <w:pStyle w:val="CallChain"/>
        <w:rPr>
          <w:rFonts w:hint="eastAsia"/>
        </w:rPr>
      </w:pPr>
      <w:r>
        <w:t>↑ bool ExecutionConfig.GetIsIdleModeEnabled()</w:t>
      </w:r>
    </w:p>
    <w:p w14:paraId="6F8D26C9" w14:textId="77777777" w:rsidR="00E80410" w:rsidRDefault="00EA74A2">
      <w:pPr>
        <w:pStyle w:val="CallChain"/>
        <w:rPr>
          <w:rFonts w:hint="eastAsia"/>
        </w:rPr>
      </w:pPr>
      <w:r>
        <w:t>↑ bool DeviceDisplayConfig.GetConnectionInfoVisibility()</w:t>
      </w:r>
    </w:p>
    <w:p w14:paraId="1515D88B" w14:textId="77777777" w:rsidR="00E80410" w:rsidRDefault="00EA74A2">
      <w:pPr>
        <w:pStyle w:val="CallChain"/>
        <w:rPr>
          <w:rFonts w:hint="eastAsia"/>
        </w:rPr>
      </w:pPr>
      <w:r>
        <w:t xml:space="preserve">↑ Task&lt;bool&gt; </w:t>
      </w:r>
      <w:r>
        <w:t>Ask.Core.Services.UI.UserActionHelper.GetRunWithUserRepeatAsync(Func&lt;Task&lt;bool&gt;&gt; operation, IUserInteractionService messageService, bool loop = false, bool deviceTask = false)</w:t>
      </w:r>
    </w:p>
    <w:p w14:paraId="02211927" w14:textId="77777777" w:rsidR="00E80410" w:rsidRDefault="00EA74A2">
      <w:pPr>
        <w:pStyle w:val="CallChain"/>
        <w:rPr>
          <w:rFonts w:hint="eastAsia"/>
        </w:rPr>
      </w:pPr>
      <w:r>
        <w:t>↑ [Interface] Task&lt;bool&gt; RelaySwitchModule.Capabilities.IPointManager.Disconnect</w:t>
      </w:r>
      <w:r>
        <w:t>RelayGroupAsync(BusPoint bus, int firstPoint, int lastPoint, IUserInteractionService? userMessageService = null)</w:t>
      </w:r>
    </w:p>
    <w:p w14:paraId="4ACE99AD" w14:textId="77777777" w:rsidR="00E80410" w:rsidRDefault="00EA74A2">
      <w:pPr>
        <w:pStyle w:val="31"/>
      </w:pPr>
      <w:r>
        <w:t>Task&lt;bool&gt; RelaySwitchModule.Capabilities.IPointManager.DisconnectRelayVerifiedAsync(BusPoint bus, int number, IUserInteractionService? userMes</w:t>
      </w:r>
      <w:r>
        <w:t>sageService = null)</w:t>
      </w:r>
    </w:p>
    <w:p w14:paraId="72EA57A4" w14:textId="77777777" w:rsidR="00E80410" w:rsidRDefault="00EA74A2">
      <w:pPr>
        <w:pStyle w:val="CallChain"/>
        <w:rPr>
          <w:rFonts w:hint="eastAsia"/>
        </w:rPr>
      </w:pPr>
      <w:r>
        <w:t>COMMAND ↓</w:t>
      </w:r>
    </w:p>
    <w:p w14:paraId="23311E99" w14:textId="77777777" w:rsidR="00E80410" w:rsidRDefault="00EA74A2">
      <w:pPr>
        <w:pStyle w:val="CallChain"/>
        <w:rPr>
          <w:rFonts w:hint="eastAsia"/>
        </w:rPr>
      </w:pPr>
      <w:r>
        <w:t>[Interface] Task&lt;bool&gt; RelaySwitchModule.Capabilities.IPointManager.DisconnectRelayVerifiedAsync(BusPoint bus, int number, IUserInteractionService? userMessageService = null)</w:t>
      </w:r>
    </w:p>
    <w:p w14:paraId="2E6F9C57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0ACD7765" w14:textId="77777777" w:rsidR="00E80410" w:rsidRDefault="00EA74A2">
      <w:pPr>
        <w:pStyle w:val="CallChain"/>
        <w:rPr>
          <w:rFonts w:hint="eastAsia"/>
        </w:rPr>
      </w:pPr>
      <w:r>
        <w:t>├── [Adapter] Task&lt;bool&gt; ModuleRelayControl.Point</w:t>
      </w:r>
      <w:r>
        <w:t>ManagerAdapter.DisconnectRelayVerifiedAsync(BusPoint bus, int number, IUserInteractionService? userMessageService = null)</w:t>
      </w:r>
    </w:p>
    <w:p w14:paraId="076A239A" w14:textId="77777777" w:rsidR="00E80410" w:rsidRDefault="00EA74A2">
      <w:pPr>
        <w:pStyle w:val="CallChain"/>
        <w:rPr>
          <w:rFonts w:hint="eastAsia"/>
        </w:rPr>
      </w:pPr>
      <w:r>
        <w:t>│   ├── reachability: прямое создание</w:t>
      </w:r>
    </w:p>
    <w:p w14:paraId="0DE4907B" w14:textId="77777777" w:rsidR="00E80410" w:rsidRDefault="00EA74A2">
      <w:pPr>
        <w:pStyle w:val="CallChain"/>
        <w:rPr>
          <w:rFonts w:hint="eastAsia"/>
        </w:rPr>
      </w:pPr>
      <w:r>
        <w:t>│   ├── if (!succes || DeviceDisplayConfig.GetConnectionInfoVisibility())</w:t>
      </w:r>
    </w:p>
    <w:p w14:paraId="148787BE" w14:textId="77777777" w:rsidR="00E80410" w:rsidRDefault="00EA74A2">
      <w:pPr>
        <w:pStyle w:val="CallChain"/>
        <w:rPr>
          <w:rFonts w:hint="eastAsia"/>
        </w:rPr>
      </w:pPr>
      <w:r>
        <w:t>│   ├── if (!result)</w:t>
      </w:r>
    </w:p>
    <w:p w14:paraId="2E6F3B52" w14:textId="77777777" w:rsidR="00E80410" w:rsidRDefault="00EA74A2">
      <w:pPr>
        <w:pStyle w:val="CallChain"/>
        <w:rPr>
          <w:rFonts w:hint="eastAsia"/>
        </w:rPr>
      </w:pPr>
      <w:r>
        <w:t>│</w:t>
      </w:r>
      <w:r>
        <w:t xml:space="preserve">   ├── Command/template: $"{number} от шины [{bus}]"</w:t>
      </w:r>
    </w:p>
    <w:p w14:paraId="7C439493" w14:textId="77777777" w:rsidR="00E80410" w:rsidRDefault="00EA74A2">
      <w:pPr>
        <w:pStyle w:val="CallChain"/>
        <w:rPr>
          <w:rFonts w:hint="eastAsia"/>
        </w:rPr>
      </w:pPr>
      <w:r>
        <w:t>│   ├── Command/template: $"Отключение точки {description}"</w:t>
      </w:r>
    </w:p>
    <w:p w14:paraId="47A7B8CC" w14:textId="77777777" w:rsidR="00E80410" w:rsidRDefault="00EA74A2">
      <w:pPr>
        <w:pStyle w:val="CallChain"/>
        <w:rPr>
          <w:rFonts w:hint="eastAsia"/>
        </w:rPr>
      </w:pPr>
      <w:r>
        <w:t>│   ├── Task&lt;bool&gt; Ask.Core.Services.UI.UserActionHelper.GetRunWithUserRepeatAsync(Func&lt;Task&lt;bool&gt;&gt; operation, IUserInteractionService messageS</w:t>
      </w:r>
      <w:r>
        <w:t>ervice, bool loop = false, bool deviceTask = false)</w:t>
      </w:r>
    </w:p>
    <w:p w14:paraId="08694B72" w14:textId="77777777" w:rsidR="00E80410" w:rsidRDefault="00EA74A2">
      <w:pPr>
        <w:pStyle w:val="CallChain"/>
        <w:rPr>
          <w:rFonts w:hint="eastAsia"/>
        </w:rPr>
      </w:pPr>
      <w:r>
        <w:t>│   │   ├── Task&lt;(bool Success, string Message)&gt; Ask.Core.Services.UI.UserActionHelper.RunCoreAsync(Func&lt;Task&lt;bool&gt;&gt; operation, IUserInteractionService messageService, bool loop, bool deviceTask)</w:t>
      </w:r>
    </w:p>
    <w:p w14:paraId="4A800604" w14:textId="77777777" w:rsidR="00E80410" w:rsidRDefault="00EA74A2">
      <w:pPr>
        <w:pStyle w:val="CallChain"/>
        <w:rPr>
          <w:rFonts w:hint="eastAsia"/>
        </w:rPr>
      </w:pPr>
      <w:r>
        <w:lastRenderedPageBreak/>
        <w:t xml:space="preserve">│   │   </w:t>
      </w:r>
      <w:r>
        <w:t>│   ├── do ... while (error)</w:t>
      </w:r>
    </w:p>
    <w:p w14:paraId="2C73AABC" w14:textId="77777777" w:rsidR="00E80410" w:rsidRDefault="00EA74A2">
      <w:pPr>
        <w:pStyle w:val="CallChain"/>
        <w:rPr>
          <w:rFonts w:hint="eastAsia"/>
        </w:rPr>
      </w:pPr>
      <w:r>
        <w:t>│   │   │   ├── if (success &amp;&amp; next)</w:t>
      </w:r>
    </w:p>
    <w:p w14:paraId="6C69BB9F" w14:textId="77777777" w:rsidR="00E80410" w:rsidRDefault="00EA74A2">
      <w:pPr>
        <w:pStyle w:val="CallChain"/>
        <w:rPr>
          <w:rFonts w:hint="eastAsia"/>
        </w:rPr>
      </w:pPr>
      <w:r>
        <w:t>│   │   │   ├── if (!error)</w:t>
      </w:r>
    </w:p>
    <w:p w14:paraId="2F4FADFC" w14:textId="77777777" w:rsidR="00E80410" w:rsidRDefault="00EA74A2">
      <w:pPr>
        <w:pStyle w:val="CallChain"/>
        <w:rPr>
          <w:rFonts w:hint="eastAsia"/>
        </w:rPr>
      </w:pPr>
      <w:r>
        <w:t>│   │   │   ├── if (messageService == null)</w:t>
      </w:r>
    </w:p>
    <w:p w14:paraId="1ED273B1" w14:textId="77777777" w:rsidR="00E80410" w:rsidRDefault="00EA74A2">
      <w:pPr>
        <w:pStyle w:val="CallChain"/>
        <w:rPr>
          <w:rFonts w:hint="eastAsia"/>
        </w:rPr>
      </w:pPr>
      <w:r>
        <w:t>│   │   │   ├── if (action == UserAction.None)</w:t>
      </w:r>
    </w:p>
    <w:p w14:paraId="0AAD0A4C" w14:textId="77777777" w:rsidR="00E80410" w:rsidRDefault="00EA74A2">
      <w:pPr>
        <w:pStyle w:val="CallChain"/>
        <w:rPr>
          <w:rFonts w:hint="eastAsia"/>
        </w:rPr>
      </w:pPr>
      <w:r>
        <w:t>│   │   │   ├── if (action == UserAction.Retry)</w:t>
      </w:r>
    </w:p>
    <w:p w14:paraId="2B70B38B" w14:textId="77777777" w:rsidR="00E80410" w:rsidRDefault="00EA74A2">
      <w:pPr>
        <w:pStyle w:val="CallChain"/>
        <w:rPr>
          <w:rFonts w:hint="eastAsia"/>
        </w:rPr>
      </w:pPr>
      <w:r>
        <w:t>│   │   │   ├── Cancell</w:t>
      </w:r>
      <w:r>
        <w:t>ationToken IUserInteractionService.GetCancellationToken()</w:t>
      </w:r>
    </w:p>
    <w:p w14:paraId="1DA49C3D" w14:textId="77777777" w:rsidR="00E80410" w:rsidRDefault="00EA74A2">
      <w:pPr>
        <w:pStyle w:val="CallChain"/>
        <w:rPr>
          <w:rFonts w:hint="eastAsia"/>
        </w:rPr>
      </w:pPr>
      <w:r>
        <w:t>│   │   │   ├── Task&lt;Ask.Core.Shared.Metadata.Enums.UiEnums.UserAction&gt; IUserInteractionService.WaitUserActionAsync(bool loop = false, bool deviceTask = false)</w:t>
      </w:r>
    </w:p>
    <w:p w14:paraId="4F0A813D" w14:textId="77777777" w:rsidR="00E80410" w:rsidRDefault="00EA74A2">
      <w:pPr>
        <w:pStyle w:val="CallChain"/>
        <w:rPr>
          <w:rFonts w:hint="eastAsia"/>
        </w:rPr>
      </w:pPr>
      <w:r>
        <w:t>│   │   │   ├── void Ask.Core.Services</w:t>
      </w:r>
      <w:r>
        <w:t>.UI.UserActionHelper.ApplyButtonMode(IUserInteractionService messageService, bool onlyExit)</w:t>
      </w:r>
    </w:p>
    <w:p w14:paraId="610CDA06" w14:textId="77777777" w:rsidR="00E80410" w:rsidRDefault="00EA74A2">
      <w:pPr>
        <w:pStyle w:val="CallChain"/>
        <w:rPr>
          <w:rFonts w:hint="eastAsia"/>
        </w:rPr>
      </w:pPr>
      <w:r>
        <w:t>│   │   │   │   ├── if (messageService?.ButtonService == null)</w:t>
      </w:r>
    </w:p>
    <w:p w14:paraId="4515025A" w14:textId="77777777" w:rsidR="00E80410" w:rsidRDefault="00EA74A2">
      <w:pPr>
        <w:pStyle w:val="CallChain"/>
        <w:rPr>
          <w:rFonts w:hint="eastAsia"/>
        </w:rPr>
      </w:pPr>
      <w:r>
        <w:t>│   │   │   │   ├── if (onlyExit)</w:t>
      </w:r>
    </w:p>
    <w:p w14:paraId="52081F4B" w14:textId="77777777" w:rsidR="00E80410" w:rsidRDefault="00EA74A2">
      <w:pPr>
        <w:pStyle w:val="CallChain"/>
        <w:rPr>
          <w:rFonts w:hint="eastAsia"/>
        </w:rPr>
      </w:pPr>
      <w:r>
        <w:t>│   │   │   │   ├── void IButtonService.ShowOnlyExitButton()</w:t>
      </w:r>
    </w:p>
    <w:p w14:paraId="1CA56FF7" w14:textId="77777777" w:rsidR="00E80410" w:rsidRDefault="00EA74A2">
      <w:pPr>
        <w:pStyle w:val="CallChain"/>
        <w:rPr>
          <w:rFonts w:hint="eastAsia"/>
        </w:rPr>
      </w:pPr>
      <w:r>
        <w:t xml:space="preserve">│   │ </w:t>
      </w:r>
      <w:r>
        <w:t xml:space="preserve">  │   │   ├── void IButtonService.ShowOnlyStopAndFinishButtons()</w:t>
      </w:r>
    </w:p>
    <w:p w14:paraId="11C529E7" w14:textId="77777777" w:rsidR="00E80410" w:rsidRDefault="00EA74A2">
      <w:pPr>
        <w:pStyle w:val="CallChain"/>
        <w:rPr>
          <w:rFonts w:hint="eastAsia"/>
        </w:rPr>
      </w:pPr>
      <w:r>
        <w:t>│   ├── Task&lt;bool&gt; ModuleRelayControl.PointManager.DisconnectRelayVerifiedAsync(BusPoint bus, int number, IUserInteractionService? userMessageService = null)</w:t>
      </w:r>
    </w:p>
    <w:p w14:paraId="53E54E38" w14:textId="77777777" w:rsidR="00E80410" w:rsidRDefault="00EA74A2">
      <w:pPr>
        <w:pStyle w:val="CallChain"/>
        <w:rPr>
          <w:rFonts w:hint="eastAsia"/>
        </w:rPr>
      </w:pPr>
      <w:r>
        <w:t xml:space="preserve">│   │   ├── if </w:t>
      </w:r>
      <w:r>
        <w:t>(ExecutionConfig.GetIsIdleModeEnabled())</w:t>
      </w:r>
    </w:p>
    <w:p w14:paraId="1EF6A93D" w14:textId="77777777" w:rsidR="00E80410" w:rsidRDefault="00EA74A2">
      <w:pPr>
        <w:pStyle w:val="CallChain"/>
        <w:rPr>
          <w:rFonts w:hint="eastAsia"/>
        </w:rPr>
      </w:pPr>
      <w:r>
        <w:t>│   │   ├── for (...; attempt &lt;= 2; ...)</w:t>
      </w:r>
    </w:p>
    <w:p w14:paraId="77C75C67" w14:textId="77777777" w:rsidR="00E80410" w:rsidRDefault="00EA74A2">
      <w:pPr>
        <w:pStyle w:val="CallChain"/>
        <w:rPr>
          <w:rFonts w:hint="eastAsia"/>
        </w:rPr>
      </w:pPr>
      <w:r>
        <w:t>│   │   ├── if (parsed != null &amp;&amp; parsed.Checked)</w:t>
      </w:r>
    </w:p>
    <w:p w14:paraId="3630D40E" w14:textId="77777777" w:rsidR="00E80410" w:rsidRDefault="00EA74A2">
      <w:pPr>
        <w:pStyle w:val="CallChain"/>
        <w:rPr>
          <w:rFonts w:hint="eastAsia"/>
        </w:rPr>
      </w:pPr>
      <w:r>
        <w:t>│   │   ├── Command/template: $"Ответ на команду отключения точки {number} не получен или некорректный. Попытка {attempt}."</w:t>
      </w:r>
    </w:p>
    <w:p w14:paraId="0A43E1A6" w14:textId="77777777" w:rsidR="00E80410" w:rsidRDefault="00EA74A2">
      <w:pPr>
        <w:pStyle w:val="CallChain"/>
        <w:rPr>
          <w:rFonts w:hint="eastAsia"/>
        </w:rPr>
      </w:pPr>
      <w:r>
        <w:t>│   │   ├── Command/template: $"Не удалось отключить точку {number} от шины {bus}."</w:t>
      </w:r>
    </w:p>
    <w:p w14:paraId="6934587F" w14:textId="77777777" w:rsidR="00E80410" w:rsidRDefault="00EA74A2">
      <w:pPr>
        <w:pStyle w:val="CallChain"/>
        <w:rPr>
          <w:rFonts w:hint="eastAsia"/>
        </w:rPr>
      </w:pPr>
      <w:r>
        <w:t>│   │   ├── bool ExecutionConfig.GetIsIdleModeEnabled()</w:t>
      </w:r>
    </w:p>
    <w:p w14:paraId="1833ED03" w14:textId="77777777" w:rsidR="00E80410" w:rsidRDefault="00EA74A2">
      <w:pPr>
        <w:pStyle w:val="CallChain"/>
        <w:rPr>
          <w:rFonts w:hint="eastAsia"/>
        </w:rPr>
      </w:pPr>
      <w:r>
        <w:t>│   │   ├── void ModuleRelayControl.PointManager.SetPointConnection(int number, BusPoint busPoint, bool connected)</w:t>
      </w:r>
    </w:p>
    <w:p w14:paraId="1B183CA5" w14:textId="77777777" w:rsidR="00E80410" w:rsidRDefault="00EA74A2">
      <w:pPr>
        <w:pStyle w:val="CallChain"/>
        <w:rPr>
          <w:rFonts w:hint="eastAsia"/>
        </w:rPr>
      </w:pPr>
      <w:r>
        <w:t>│</w:t>
      </w:r>
      <w:r>
        <w:t xml:space="preserve">   │   │   ├── void ModuleRelayControl.PointConnectionStateStore.Set(int number, BusPoint bus, bool connected)</w:t>
      </w:r>
    </w:p>
    <w:p w14:paraId="0BDB5465" w14:textId="77777777" w:rsidR="00E80410" w:rsidRDefault="00EA74A2">
      <w:pPr>
        <w:pStyle w:val="CallChain"/>
        <w:rPr>
          <w:rFonts w:hint="eastAsia"/>
        </w:rPr>
      </w:pPr>
      <w:r>
        <w:t>│   │   │   │   ├── connected ? ... : ...</w:t>
      </w:r>
    </w:p>
    <w:p w14:paraId="784160FC" w14:textId="77777777" w:rsidR="00E80410" w:rsidRDefault="00EA74A2">
      <w:pPr>
        <w:pStyle w:val="CallChain"/>
        <w:rPr>
          <w:rFonts w:hint="eastAsia"/>
        </w:rPr>
      </w:pPr>
      <w:r>
        <w:t>│   │   │   │   ├── void ModuleRelayControl.PointConnectionStateStore.Set(int number, BusPoint bus, Con</w:t>
      </w:r>
      <w:r>
        <w:t>nectionState state)</w:t>
      </w:r>
    </w:p>
    <w:p w14:paraId="7F328985" w14:textId="77777777" w:rsidR="00E80410" w:rsidRDefault="00EA74A2">
      <w:pPr>
        <w:pStyle w:val="CallChain"/>
        <w:rPr>
          <w:rFonts w:hint="eastAsia"/>
        </w:rPr>
      </w:pPr>
      <w:r>
        <w:t>│   │   │   │   │   ├── if (bus is BusPoint.A or BusPoint.AB)</w:t>
      </w:r>
    </w:p>
    <w:p w14:paraId="50D2BBC3" w14:textId="77777777" w:rsidR="00E80410" w:rsidRDefault="00EA74A2">
      <w:pPr>
        <w:pStyle w:val="CallChain"/>
        <w:rPr>
          <w:rFonts w:hint="eastAsia"/>
        </w:rPr>
      </w:pPr>
      <w:r>
        <w:t>│   │   │   │   │   ├── if (bus is BusPoint.B or BusPoint.AB)</w:t>
      </w:r>
    </w:p>
    <w:p w14:paraId="3F79F8D6" w14:textId="77777777" w:rsidR="00E80410" w:rsidRDefault="00EA74A2">
      <w:pPr>
        <w:pStyle w:val="CallChain"/>
        <w:rPr>
          <w:rFonts w:hint="eastAsia"/>
        </w:rPr>
      </w:pPr>
      <w:r>
        <w:t xml:space="preserve">│   │   │   │   │   ├── void </w:t>
      </w:r>
      <w:r>
        <w:t>ModuleRelayControl.PointConnectionStateStore.ValidatePointNumber(int number)</w:t>
      </w:r>
    </w:p>
    <w:p w14:paraId="454C1125" w14:textId="77777777" w:rsidR="00E80410" w:rsidRDefault="00EA74A2">
      <w:pPr>
        <w:pStyle w:val="CallChain"/>
        <w:rPr>
          <w:rFonts w:hint="eastAsia"/>
        </w:rPr>
      </w:pPr>
      <w:r>
        <w:t>│   │   │   │   │   │   ├── if (number &lt;= 0 || number &gt;= busA.Length)</w:t>
      </w:r>
    </w:p>
    <w:p w14:paraId="123A8565" w14:textId="77777777" w:rsidR="00E80410" w:rsidRDefault="00EA74A2">
      <w:pPr>
        <w:pStyle w:val="CallChain"/>
        <w:rPr>
          <w:rFonts w:hint="eastAsia"/>
        </w:rPr>
      </w:pPr>
      <w:r>
        <w:t>│   │   ├── [Driver] Task&lt;string&gt; IDeviceProtocol.QueryAsync(string command, double responseDelay = 0, int ti</w:t>
      </w:r>
      <w:r>
        <w:t>meout = 0, int port = 0, int delayBeforeCall = 0, CancellationToken cancellationToken = null) → см. «Глобальные runtime-механизмы / Транспортный dispatch»</w:t>
      </w:r>
    </w:p>
    <w:p w14:paraId="6A1C3C12" w14:textId="77777777" w:rsidR="00E80410" w:rsidRDefault="00EA74A2">
      <w:pPr>
        <w:pStyle w:val="CallChain"/>
        <w:rPr>
          <w:rFonts w:hint="eastAsia"/>
        </w:rPr>
      </w:pPr>
      <w:r>
        <w:t>│   │   ├── Ask.Device.Runtime.Base.DeviceResponses.RelayVerifiedAnswer Ask.Device.Runtime.Base.Devic</w:t>
      </w:r>
      <w:r>
        <w:t>eResponses.RelayVerifiedAnswer.FromJson(string json)</w:t>
      </w:r>
    </w:p>
    <w:p w14:paraId="58396A36" w14:textId="77777777" w:rsidR="00E80410" w:rsidRDefault="00EA74A2">
      <w:pPr>
        <w:pStyle w:val="CallChain"/>
        <w:rPr>
          <w:rFonts w:hint="eastAsia"/>
        </w:rPr>
      </w:pPr>
      <w:r>
        <w:t>│   │   │   ├── if (string.IsNullOrWhiteSpace(json))</w:t>
      </w:r>
    </w:p>
    <w:p w14:paraId="2DAC7422" w14:textId="77777777" w:rsidR="00E80410" w:rsidRDefault="00EA74A2">
      <w:pPr>
        <w:pStyle w:val="CallChain"/>
        <w:rPr>
          <w:rFonts w:hint="eastAsia"/>
        </w:rPr>
      </w:pPr>
      <w:r>
        <w:t>│   ├── bool DeviceDisplayConfig.GetConnectionInfoVisibility()</w:t>
      </w:r>
    </w:p>
    <w:p w14:paraId="4BF00003" w14:textId="77777777" w:rsidR="00E80410" w:rsidRDefault="00EA74A2">
      <w:pPr>
        <w:pStyle w:val="CallChain"/>
        <w:rPr>
          <w:rFonts w:hint="eastAsia"/>
        </w:rPr>
      </w:pPr>
      <w:r>
        <w:t>│   ├── DeviceException ModuleRelayControl.RelayExceptionFactory.DisconnectPointFailed(</w:t>
      </w:r>
      <w:r>
        <w:t>string description)</w:t>
      </w:r>
    </w:p>
    <w:p w14:paraId="513D4DC1" w14:textId="77777777" w:rsidR="00E80410" w:rsidRDefault="00EA74A2">
      <w:pPr>
        <w:pStyle w:val="CallChain"/>
        <w:rPr>
          <w:rFonts w:hint="eastAsia"/>
        </w:rPr>
      </w:pPr>
      <w:r>
        <w:t>│   │   ├── Command/template: $"Ошибка отключения точки {description}"</w:t>
      </w:r>
    </w:p>
    <w:p w14:paraId="37DCB6B6" w14:textId="77777777" w:rsidR="00E80410" w:rsidRDefault="00EA74A2">
      <w:pPr>
        <w:pStyle w:val="CallChain"/>
        <w:rPr>
          <w:rFonts w:hint="eastAsia"/>
        </w:rPr>
      </w:pPr>
      <w:r>
        <w:t>└── Task&lt;bool&gt; ModuleRelayControl.PointManager.DisconnectRelayVerifiedAsync(BusPoint bus, int number, IUserInteractionService? userMessageService = null)</w:t>
      </w:r>
    </w:p>
    <w:p w14:paraId="295A368A" w14:textId="77777777" w:rsidR="00E80410" w:rsidRDefault="00EA74A2">
      <w:pPr>
        <w:pStyle w:val="CallChain"/>
        <w:rPr>
          <w:rFonts w:hint="eastAsia"/>
        </w:rPr>
      </w:pPr>
      <w:r>
        <w:t xml:space="preserve">    ├── rea</w:t>
      </w:r>
      <w:r>
        <w:t>chability: прямое создание</w:t>
      </w:r>
    </w:p>
    <w:p w14:paraId="04EB1E7C" w14:textId="77777777" w:rsidR="00E80410" w:rsidRDefault="00EA74A2">
      <w:pPr>
        <w:pStyle w:val="CallChain"/>
        <w:rPr>
          <w:rFonts w:hint="eastAsia"/>
        </w:rPr>
      </w:pPr>
      <w:r>
        <w:t xml:space="preserve">    ├── if (ExecutionConfig.GetIsIdleModeEnabled())</w:t>
      </w:r>
    </w:p>
    <w:p w14:paraId="4AFD2010" w14:textId="77777777" w:rsidR="00E80410" w:rsidRDefault="00EA74A2">
      <w:pPr>
        <w:pStyle w:val="CallChain"/>
        <w:rPr>
          <w:rFonts w:hint="eastAsia"/>
        </w:rPr>
      </w:pPr>
      <w:r>
        <w:t xml:space="preserve">    ├── for (...; attempt &lt;= 2; ...)</w:t>
      </w:r>
    </w:p>
    <w:p w14:paraId="6BC3D54F" w14:textId="77777777" w:rsidR="00E80410" w:rsidRDefault="00EA74A2">
      <w:pPr>
        <w:pStyle w:val="CallChain"/>
        <w:rPr>
          <w:rFonts w:hint="eastAsia"/>
        </w:rPr>
      </w:pPr>
      <w:r>
        <w:t xml:space="preserve">    ├── if (parsed != null &amp;&amp; parsed.Checked)</w:t>
      </w:r>
    </w:p>
    <w:p w14:paraId="52DB2D30" w14:textId="77777777" w:rsidR="00E80410" w:rsidRDefault="00EA74A2">
      <w:pPr>
        <w:pStyle w:val="CallChain"/>
        <w:rPr>
          <w:rFonts w:hint="eastAsia"/>
        </w:rPr>
      </w:pPr>
      <w:r>
        <w:t xml:space="preserve">    ├── Command/template: $"Ответ на команду отключения точки {number} не получен или некоррек</w:t>
      </w:r>
      <w:r>
        <w:t>тный. Попытка {attempt}."</w:t>
      </w:r>
    </w:p>
    <w:p w14:paraId="3D615D15" w14:textId="77777777" w:rsidR="00E80410" w:rsidRDefault="00EA74A2">
      <w:pPr>
        <w:pStyle w:val="CallChain"/>
        <w:rPr>
          <w:rFonts w:hint="eastAsia"/>
        </w:rPr>
      </w:pPr>
      <w:r>
        <w:t xml:space="preserve">    ├── Command/template: $"Не удалось отключить точку {number} от шины {bus}."</w:t>
      </w:r>
    </w:p>
    <w:p w14:paraId="5B3CD5E1" w14:textId="77777777" w:rsidR="00E80410" w:rsidRDefault="00EA74A2">
      <w:pPr>
        <w:pStyle w:val="CallChain"/>
        <w:rPr>
          <w:rFonts w:hint="eastAsia"/>
        </w:rPr>
      </w:pPr>
      <w:r>
        <w:t xml:space="preserve">    ├── bool ExecutionConfig.GetIsIdleModeEnabled()</w:t>
      </w:r>
    </w:p>
    <w:p w14:paraId="47E5FE1E" w14:textId="77777777" w:rsidR="00E80410" w:rsidRDefault="00EA74A2">
      <w:pPr>
        <w:pStyle w:val="CallChain"/>
        <w:rPr>
          <w:rFonts w:hint="eastAsia"/>
        </w:rPr>
      </w:pPr>
      <w:r>
        <w:lastRenderedPageBreak/>
        <w:t xml:space="preserve">    ├── void ModuleRelayControl.PointManager.SetPointConnection(int number, BusPoint busPoint, boo</w:t>
      </w:r>
      <w:r>
        <w:t>l connected)</w:t>
      </w:r>
    </w:p>
    <w:p w14:paraId="5D529585" w14:textId="77777777" w:rsidR="00E80410" w:rsidRDefault="00EA74A2">
      <w:pPr>
        <w:pStyle w:val="CallChain"/>
        <w:rPr>
          <w:rFonts w:hint="eastAsia"/>
        </w:rPr>
      </w:pPr>
      <w:r>
        <w:t xml:space="preserve">    │   ├── void ModuleRelayControl.PointConnectionStateStore.Set(int number, BusPoint bus, bool connected)</w:t>
      </w:r>
    </w:p>
    <w:p w14:paraId="443EFA3D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connected ? ... : ...</w:t>
      </w:r>
    </w:p>
    <w:p w14:paraId="3F12D7B8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void ModuleRelayControl.PointConnectionStateStore.Set(int number, BusPoint bus, ConnectionState state)</w:t>
      </w:r>
    </w:p>
    <w:p w14:paraId="50EA745A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if (bus is BusPoint.A or BusPoint.AB)</w:t>
      </w:r>
    </w:p>
    <w:p w14:paraId="4D7E779D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if (bus is BusPoint.B or BusPoint.AB)</w:t>
      </w:r>
    </w:p>
    <w:p w14:paraId="07BF907D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v</w:t>
      </w:r>
      <w:r>
        <w:t>oid ModuleRelayControl.PointConnectionStateStore.ValidatePointNumber(int number)</w:t>
      </w:r>
    </w:p>
    <w:p w14:paraId="5B16C5B4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│   ├── if (number &lt;= 0 || number &gt;= busA.Length)</w:t>
      </w:r>
    </w:p>
    <w:p w14:paraId="13AB705F" w14:textId="77777777" w:rsidR="00E80410" w:rsidRDefault="00EA74A2">
      <w:pPr>
        <w:pStyle w:val="CallChain"/>
        <w:rPr>
          <w:rFonts w:hint="eastAsia"/>
        </w:rPr>
      </w:pPr>
      <w:r>
        <w:t xml:space="preserve">    ├── [Driver] Task&lt;string&gt; IDeviceProtocol.QueryAsync(string command, double responseDelay = 0, int timeou</w:t>
      </w:r>
      <w:r>
        <w:t>t = 0, int port = 0, int delayBeforeCall = 0, CancellationToken cancellationToken = null) → см. «Глобальные runtime-механизмы / Транспортный dispatch»</w:t>
      </w:r>
    </w:p>
    <w:p w14:paraId="3302A828" w14:textId="77777777" w:rsidR="00E80410" w:rsidRDefault="00EA74A2">
      <w:pPr>
        <w:pStyle w:val="CallChain"/>
        <w:rPr>
          <w:rFonts w:hint="eastAsia"/>
        </w:rPr>
      </w:pPr>
      <w:r>
        <w:t xml:space="preserve">    ├── Ask.Device.Runtime.Base.DeviceResponses.RelayVerifiedAnswer Ask.Device.Runtime.Base.DeviceRespons</w:t>
      </w:r>
      <w:r>
        <w:t>es.RelayVerifiedAnswer.FromJson(string json)</w:t>
      </w:r>
    </w:p>
    <w:p w14:paraId="07F9D07D" w14:textId="77777777" w:rsidR="00E80410" w:rsidRDefault="00EA74A2">
      <w:pPr>
        <w:pStyle w:val="CallChain"/>
        <w:rPr>
          <w:rFonts w:hint="eastAsia"/>
        </w:rPr>
      </w:pPr>
      <w:r>
        <w:t xml:space="preserve">    │   ├── if (string.IsNullOrWhiteSpace(json))</w:t>
      </w:r>
    </w:p>
    <w:p w14:paraId="15C0099B" w14:textId="77777777" w:rsidR="00E80410" w:rsidRDefault="00EA74A2">
      <w:pPr>
        <w:pStyle w:val="CallChain"/>
        <w:rPr>
          <w:rFonts w:hint="eastAsia"/>
        </w:rPr>
      </w:pPr>
      <w:r>
        <w:t>RESPONSE ↑</w:t>
      </w:r>
    </w:p>
    <w:p w14:paraId="033D29A6" w14:textId="77777777" w:rsidR="00E80410" w:rsidRDefault="00EA74A2">
      <w:pPr>
        <w:pStyle w:val="CallChain"/>
        <w:rPr>
          <w:rFonts w:hint="eastAsia"/>
        </w:rPr>
      </w:pPr>
      <w:r>
        <w:t>Task&lt;string&gt; IDeviceProtocol.QueryAsync(string command, double responseDelay = 0, int timeout = 0, int port = 0, int delayBeforeCall = 0, CancellationT</w:t>
      </w:r>
      <w:r>
        <w:t>oken cancellationToken = null)</w:t>
      </w:r>
    </w:p>
    <w:p w14:paraId="5C736A78" w14:textId="77777777" w:rsidR="00E80410" w:rsidRDefault="00EA74A2">
      <w:pPr>
        <w:pStyle w:val="CallChain"/>
        <w:rPr>
          <w:rFonts w:hint="eastAsia"/>
        </w:rPr>
      </w:pPr>
      <w:r>
        <w:t>↑ bool ExecutionConfig.GetIsIdleModeEnabled()</w:t>
      </w:r>
    </w:p>
    <w:p w14:paraId="52C85B08" w14:textId="77777777" w:rsidR="00E80410" w:rsidRDefault="00EA74A2">
      <w:pPr>
        <w:pStyle w:val="CallChain"/>
        <w:rPr>
          <w:rFonts w:hint="eastAsia"/>
        </w:rPr>
      </w:pPr>
      <w:r>
        <w:t>↑ bool DeviceDisplayConfig.GetConnectionInfoVisibility()</w:t>
      </w:r>
    </w:p>
    <w:p w14:paraId="6B591FCA" w14:textId="77777777" w:rsidR="00E80410" w:rsidRDefault="00EA74A2">
      <w:pPr>
        <w:pStyle w:val="CallChain"/>
        <w:rPr>
          <w:rFonts w:hint="eastAsia"/>
        </w:rPr>
      </w:pPr>
      <w:r>
        <w:t>↑ Task&lt;bool&gt; Ask.Core.Services.UI.UserActionHelper.GetRunWithUserRepeatAsync(Func&lt;Task&lt;bool&gt;&gt; operation, IUserInteractionS</w:t>
      </w:r>
      <w:r>
        <w:t>ervice messageService, bool loop = false, bool deviceTask = false)</w:t>
      </w:r>
    </w:p>
    <w:p w14:paraId="55257913" w14:textId="77777777" w:rsidR="00E80410" w:rsidRDefault="00EA74A2">
      <w:pPr>
        <w:pStyle w:val="CallChain"/>
        <w:rPr>
          <w:rFonts w:hint="eastAsia"/>
        </w:rPr>
      </w:pPr>
      <w:r>
        <w:t>↑ [Interface] Task&lt;bool&gt; RelaySwitchModule.Capabilities.IPointManager.DisconnectRelayVerifiedAsync(BusPoint bus, int number, IUserInteractionService? userMessageService = null)</w:t>
      </w:r>
    </w:p>
    <w:p w14:paraId="19A2AEF0" w14:textId="77777777" w:rsidR="00E80410" w:rsidRDefault="00EA74A2">
      <w:pPr>
        <w:pStyle w:val="31"/>
      </w:pPr>
      <w:r>
        <w:t>Task&lt;string&gt;</w:t>
      </w:r>
      <w:r>
        <w:t xml:space="preserve"> RelaySwitchModule.Capabilities.IPointManager.CheckPoint(int numberPoint, IUserInteractionService? userMessageService = null)</w:t>
      </w:r>
    </w:p>
    <w:p w14:paraId="111DE948" w14:textId="77777777" w:rsidR="00E80410" w:rsidRDefault="00EA74A2">
      <w:pPr>
        <w:pStyle w:val="CallChain"/>
        <w:rPr>
          <w:rFonts w:hint="eastAsia"/>
        </w:rPr>
      </w:pPr>
      <w:r>
        <w:t>COMMAND ↓</w:t>
      </w:r>
    </w:p>
    <w:p w14:paraId="438B3C8F" w14:textId="77777777" w:rsidR="00E80410" w:rsidRDefault="00EA74A2">
      <w:pPr>
        <w:pStyle w:val="CallChain"/>
        <w:rPr>
          <w:rFonts w:hint="eastAsia"/>
        </w:rPr>
      </w:pPr>
      <w:r>
        <w:t>[Interface] Task&lt;string&gt; RelaySwitchModule.Capabilities.IPointManager.CheckPoint(int numberPoint, IUserInteractionServic</w:t>
      </w:r>
      <w:r>
        <w:t>e? userMessageService = null)</w:t>
      </w:r>
    </w:p>
    <w:p w14:paraId="4F9F05C7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22AD763E" w14:textId="77777777" w:rsidR="00E80410" w:rsidRDefault="00EA74A2">
      <w:pPr>
        <w:pStyle w:val="CallChain"/>
        <w:rPr>
          <w:rFonts w:hint="eastAsia"/>
        </w:rPr>
      </w:pPr>
      <w:r>
        <w:t>├── [Adapter] Task&lt;string&gt; ModuleRelayControl.PointManagerAdapter.CheckPoint(int numberPoint, IUserInteractionService? userMessageService = null)</w:t>
      </w:r>
    </w:p>
    <w:p w14:paraId="739DDEEB" w14:textId="77777777" w:rsidR="00E80410" w:rsidRDefault="00EA74A2">
      <w:pPr>
        <w:pStyle w:val="CallChain"/>
        <w:rPr>
          <w:rFonts w:hint="eastAsia"/>
        </w:rPr>
      </w:pPr>
      <w:r>
        <w:t>│   ├── reachability: прямое создание</w:t>
      </w:r>
    </w:p>
    <w:p w14:paraId="0A7DD8A2" w14:textId="77777777" w:rsidR="00E80410" w:rsidRDefault="00EA74A2">
      <w:pPr>
        <w:pStyle w:val="CallChain"/>
        <w:rPr>
          <w:rFonts w:hint="eastAsia"/>
        </w:rPr>
      </w:pPr>
      <w:r>
        <w:t>│   ├── Task&lt;string&gt; ModuleRelayControl.</w:t>
      </w:r>
      <w:r>
        <w:t>PointManager.CheckPoint(int numberPoint, IUserInteractionService? userMessageService = null)</w:t>
      </w:r>
    </w:p>
    <w:p w14:paraId="18EC6AB0" w14:textId="77777777" w:rsidR="00E80410" w:rsidRDefault="00EA74A2">
      <w:pPr>
        <w:pStyle w:val="CallChain"/>
        <w:rPr>
          <w:rFonts w:hint="eastAsia"/>
        </w:rPr>
      </w:pPr>
      <w:r>
        <w:t>│   │   ├── if (ExecutionConfig.GetIsIdleModeEnabled())</w:t>
      </w:r>
    </w:p>
    <w:p w14:paraId="40C59F61" w14:textId="77777777" w:rsidR="00E80410" w:rsidRDefault="00EA74A2">
      <w:pPr>
        <w:pStyle w:val="CallChain"/>
        <w:rPr>
          <w:rFonts w:hint="eastAsia"/>
        </w:rPr>
      </w:pPr>
      <w:r>
        <w:t>│   │   ├── bool ExecutionConfig.GetIsIdleModeEnabled()</w:t>
      </w:r>
    </w:p>
    <w:p w14:paraId="788023FA" w14:textId="77777777" w:rsidR="00E80410" w:rsidRDefault="00EA74A2">
      <w:pPr>
        <w:pStyle w:val="CallChain"/>
        <w:rPr>
          <w:rFonts w:hint="eastAsia"/>
        </w:rPr>
      </w:pPr>
      <w:r>
        <w:t>│   │   ├── [Driver] Task&lt;string&gt; IDeviceProtocol.Q</w:t>
      </w:r>
      <w:r>
        <w:t>ueryAsync(string command, double responseDelay = 0, int timeout = 0, int port = 0, int delayBeforeCall = 0, CancellationToken cancellationToken = null) → см. «Глобальные runtime-механизмы / Транспортный dispatch»</w:t>
      </w:r>
    </w:p>
    <w:p w14:paraId="66F1228E" w14:textId="77777777" w:rsidR="00E80410" w:rsidRDefault="00EA74A2">
      <w:pPr>
        <w:pStyle w:val="CallChain"/>
        <w:rPr>
          <w:rFonts w:hint="eastAsia"/>
        </w:rPr>
      </w:pPr>
      <w:r>
        <w:t>└── Task&lt;string&gt; ModuleRelayControl.PointMa</w:t>
      </w:r>
      <w:r>
        <w:t>nager.CheckPoint(int numberPoint, IUserInteractionService? userMessageService = null)</w:t>
      </w:r>
    </w:p>
    <w:p w14:paraId="4BC7A1CA" w14:textId="77777777" w:rsidR="00E80410" w:rsidRDefault="00EA74A2">
      <w:pPr>
        <w:pStyle w:val="CallChain"/>
        <w:rPr>
          <w:rFonts w:hint="eastAsia"/>
        </w:rPr>
      </w:pPr>
      <w:r>
        <w:t xml:space="preserve">    ├── reachability: прямое создание</w:t>
      </w:r>
    </w:p>
    <w:p w14:paraId="4496940E" w14:textId="77777777" w:rsidR="00E80410" w:rsidRDefault="00EA74A2">
      <w:pPr>
        <w:pStyle w:val="CallChain"/>
        <w:rPr>
          <w:rFonts w:hint="eastAsia"/>
        </w:rPr>
      </w:pPr>
      <w:r>
        <w:t xml:space="preserve">    ├── if (ExecutionConfig.GetIsIdleModeEnabled())</w:t>
      </w:r>
    </w:p>
    <w:p w14:paraId="5FBAB679" w14:textId="77777777" w:rsidR="00E80410" w:rsidRDefault="00EA74A2">
      <w:pPr>
        <w:pStyle w:val="CallChain"/>
        <w:rPr>
          <w:rFonts w:hint="eastAsia"/>
        </w:rPr>
      </w:pPr>
      <w:r>
        <w:t xml:space="preserve">    ├── bool ExecutionConfig.GetIsIdleModeEnabled()</w:t>
      </w:r>
    </w:p>
    <w:p w14:paraId="18F7348C" w14:textId="77777777" w:rsidR="00E80410" w:rsidRDefault="00EA74A2">
      <w:pPr>
        <w:pStyle w:val="CallChain"/>
        <w:rPr>
          <w:rFonts w:hint="eastAsia"/>
        </w:rPr>
      </w:pPr>
      <w:r>
        <w:t xml:space="preserve">    ├── [Driver] Task&lt;string&gt; IDeviceProtocol.QueryAsync(string command, double responseDelay = 0, int timeout = 0, int port = 0, int delayBeforeCall = 0, CancellationToken cancellationToken = null) → см. «Глобальные runtime-механизмы / Транспортный dispat</w:t>
      </w:r>
      <w:r>
        <w:t>ch»</w:t>
      </w:r>
    </w:p>
    <w:p w14:paraId="5EA7AA9C" w14:textId="77777777" w:rsidR="00E80410" w:rsidRDefault="00EA74A2">
      <w:pPr>
        <w:pStyle w:val="CallChain"/>
        <w:rPr>
          <w:rFonts w:hint="eastAsia"/>
        </w:rPr>
      </w:pPr>
      <w:r>
        <w:t>RESPONSE ↑</w:t>
      </w:r>
    </w:p>
    <w:p w14:paraId="61491503" w14:textId="77777777" w:rsidR="00E80410" w:rsidRDefault="00EA74A2">
      <w:pPr>
        <w:pStyle w:val="CallChain"/>
        <w:rPr>
          <w:rFonts w:hint="eastAsia"/>
        </w:rPr>
      </w:pPr>
      <w:r>
        <w:lastRenderedPageBreak/>
        <w:t>Task&lt;string&gt; IDeviceProtocol.QueryAsync(string command, double responseDelay = 0, int timeout = 0, int port = 0, int delayBeforeCall = 0, CancellationToken cancellationToken = null)</w:t>
      </w:r>
    </w:p>
    <w:p w14:paraId="4BB7F4F9" w14:textId="77777777" w:rsidR="00E80410" w:rsidRDefault="00EA74A2">
      <w:pPr>
        <w:pStyle w:val="CallChain"/>
        <w:rPr>
          <w:rFonts w:hint="eastAsia"/>
        </w:rPr>
      </w:pPr>
      <w:r>
        <w:t>↑ bool ExecutionConfig.GetIsIdleModeEnabled()</w:t>
      </w:r>
    </w:p>
    <w:p w14:paraId="6B3DC8F9" w14:textId="77777777" w:rsidR="00E80410" w:rsidRDefault="00EA74A2">
      <w:pPr>
        <w:pStyle w:val="CallChain"/>
        <w:rPr>
          <w:rFonts w:hint="eastAsia"/>
        </w:rPr>
      </w:pPr>
      <w:r>
        <w:t>↑ [Interface]</w:t>
      </w:r>
      <w:r>
        <w:t xml:space="preserve"> Task&lt;string&gt; RelaySwitchModule.Capabilities.IPointManager.CheckPoint(int numberPoint, IUserInteractionService? userMessageService = null)</w:t>
      </w:r>
    </w:p>
    <w:p w14:paraId="3C53F477" w14:textId="77777777" w:rsidR="00E80410" w:rsidRDefault="00EA74A2">
      <w:pPr>
        <w:pStyle w:val="21"/>
      </w:pPr>
      <w:r>
        <w:t>События</w:t>
      </w:r>
    </w:p>
    <w:p w14:paraId="7BD64461" w14:textId="77777777" w:rsidR="00E80410" w:rsidRDefault="00EA74A2">
      <w:r>
        <w:t>События в контракте отсутствуют.</w:t>
      </w:r>
    </w:p>
    <w:p w14:paraId="660A448F" w14:textId="77777777" w:rsidR="00E80410" w:rsidRDefault="00EA74A2">
      <w:pPr>
        <w:pStyle w:val="21"/>
      </w:pPr>
      <w:r>
        <w:t>Фоновые вызовы</w:t>
      </w:r>
    </w:p>
    <w:p w14:paraId="32F4FD96" w14:textId="77777777" w:rsidR="00E80410" w:rsidRDefault="00EA74A2">
      <w:pPr>
        <w:pStyle w:val="CallChain"/>
        <w:rPr>
          <w:rFonts w:hint="eastAsia"/>
        </w:rPr>
      </w:pPr>
      <w:r>
        <w:t>├── string Base.Status.ConnectionInfoBase.GetRelaySwitchModul</w:t>
      </w:r>
      <w:r>
        <w:t>eStatus(RelaySwitchModule.IRelaySwitchModule device)</w:t>
      </w:r>
    </w:p>
    <w:p w14:paraId="7BB142F3" w14:textId="77777777" w:rsidR="00E80410" w:rsidRDefault="00EA74A2">
      <w:pPr>
        <w:pStyle w:val="CallChain"/>
        <w:rPr>
          <w:rFonts w:hint="eastAsia"/>
        </w:rPr>
      </w:pPr>
      <w:r>
        <w:t>├── Task ModuleRelayControl.SelfCheck.SelfTestManager.PerformClosureCycle(CancellationToken token, RelaySwitchModule.IRelaySwitchModule relaySwitchModule, IUserInteractionService? userMessageService = nu</w:t>
      </w:r>
      <w:r>
        <w:t>ll)</w:t>
      </w:r>
    </w:p>
    <w:p w14:paraId="5A624DDA" w14:textId="77777777" w:rsidR="00E80410" w:rsidRDefault="00EA74A2">
      <w:pPr>
        <w:pStyle w:val="CallChain"/>
        <w:rPr>
          <w:rFonts w:hint="eastAsia"/>
        </w:rPr>
      </w:pPr>
      <w:r>
        <w:t>├── Task Ask.Engine.ControlCommandExecutor.BaseStrategies.DeviceManager.RelayModule.ChainManager.SwitchChainFromBusAToBAsync(RelaySwitchModule.ChainModel chain, IUserInteractionService messageService, bool revers)</w:t>
      </w:r>
    </w:p>
    <w:p w14:paraId="08517B7E" w14:textId="77777777" w:rsidR="00E80410" w:rsidRDefault="00EA74A2">
      <w:pPr>
        <w:pStyle w:val="CallChain"/>
        <w:rPr>
          <w:rFonts w:hint="eastAsia"/>
        </w:rPr>
      </w:pPr>
      <w:r>
        <w:t>├── Task Ask.Engine.ControlCommandExec</w:t>
      </w:r>
      <w:r>
        <w:t>utor.BaseStrategies.DeviceManager.RelayModule.ChainManager.SwitchChainFromBusBToAAsync(RelaySwitchModule.ChainModel chain, IUserInteractionService messageService, bool revers)</w:t>
      </w:r>
    </w:p>
    <w:p w14:paraId="38FB3557" w14:textId="77777777" w:rsidR="00E80410" w:rsidRDefault="00EA74A2">
      <w:pPr>
        <w:pStyle w:val="CallChain"/>
        <w:rPr>
          <w:rFonts w:hint="eastAsia"/>
        </w:rPr>
      </w:pPr>
      <w:r>
        <w:t>├── Task Ask.Engine.ControlCommandExecutor.BaseStrategies.DeviceManager.RelayMod</w:t>
      </w:r>
      <w:r>
        <w:t>ule.PointManager.ConnectPointToBusAAsync(RelaySwitchModule.PointModel point, IUserInteractionService messageService, bool revers)</w:t>
      </w:r>
    </w:p>
    <w:p w14:paraId="183A16A9" w14:textId="77777777" w:rsidR="00E80410" w:rsidRDefault="00EA74A2">
      <w:pPr>
        <w:pStyle w:val="CallChain"/>
        <w:rPr>
          <w:rFonts w:hint="eastAsia"/>
        </w:rPr>
      </w:pPr>
      <w:r>
        <w:t>├── Task Ask.Engine.ControlCommandExecutor.BaseStrategies.DeviceManager.RelayModule.PointManager.ConnectPointToBusBAsync(Relay</w:t>
      </w:r>
      <w:r>
        <w:t>SwitchModule.PointModel point, IUserInteractionService messageService, bool revers)</w:t>
      </w:r>
    </w:p>
    <w:p w14:paraId="078412E3" w14:textId="77777777" w:rsidR="00E80410" w:rsidRDefault="00EA74A2">
      <w:pPr>
        <w:pStyle w:val="CallChain"/>
        <w:rPr>
          <w:rFonts w:hint="eastAsia"/>
        </w:rPr>
      </w:pPr>
      <w:r>
        <w:t>├── Task Ask.Engine.ControlCommandExecutor.BaseStrategies.DeviceManager.RelayModule.PointManager.DisconnectPointFromBusAAsync(RelaySwitchModule.PointModel point, IUserInter</w:t>
      </w:r>
      <w:r>
        <w:t>actionService messageService, bool revers)</w:t>
      </w:r>
    </w:p>
    <w:p w14:paraId="70D5387F" w14:textId="77777777" w:rsidR="00E80410" w:rsidRDefault="00EA74A2">
      <w:pPr>
        <w:pStyle w:val="CallChain"/>
        <w:rPr>
          <w:rFonts w:hint="eastAsia"/>
        </w:rPr>
      </w:pPr>
      <w:r>
        <w:t>├── Task Ask.Engine.ControlCommandExecutor.BaseStrategies.DeviceManager.RelayModule.PointManager.DisconnectPointFromBusBAsync(RelaySwitchModule.PointModel point, IUserInteractionService messageService, bool revers</w:t>
      </w:r>
      <w:r>
        <w:t>)</w:t>
      </w:r>
    </w:p>
    <w:p w14:paraId="3EE55C85" w14:textId="77777777" w:rsidR="00E80410" w:rsidRDefault="00EA74A2">
      <w:pPr>
        <w:pStyle w:val="CallChain"/>
        <w:rPr>
          <w:rFonts w:hint="eastAsia"/>
        </w:rPr>
      </w:pPr>
      <w:r>
        <w:t>├── Task Ask.Engine.ControlCommandExecutor.BaseStrategies.DeviceManager.RelayModule.PointManager.ResetAllPointsAsync(IEnumerable&lt;RelaySwitchModule.IRelaySwitchModule&gt; relaySwitchModules, IUserInteractionService userMessageService)</w:t>
      </w:r>
    </w:p>
    <w:p w14:paraId="001B21E1" w14:textId="77777777" w:rsidR="00E80410" w:rsidRDefault="00EA74A2">
      <w:pPr>
        <w:pStyle w:val="CallChain"/>
        <w:rPr>
          <w:rFonts w:hint="eastAsia"/>
        </w:rPr>
      </w:pPr>
      <w:r>
        <w:t>├── Task Ask.Engine.Con</w:t>
      </w:r>
      <w:r>
        <w:t>trolCommandExecutor.BaseStrategies.DeviceManager.RelayModule.PointManager.SwitchPointFromBusAToBAsync(RelaySwitchModule.PointModel point, IUserInteractionService messageService, bool revers)</w:t>
      </w:r>
    </w:p>
    <w:p w14:paraId="2BEF53C3" w14:textId="77777777" w:rsidR="00E80410" w:rsidRDefault="00EA74A2">
      <w:pPr>
        <w:pStyle w:val="CallChain"/>
        <w:rPr>
          <w:rFonts w:hint="eastAsia"/>
        </w:rPr>
      </w:pPr>
      <w:r>
        <w:t>├── Task Ask.Engine.ControlCommandExecutor.BaseStrategies.DeviceM</w:t>
      </w:r>
      <w:r>
        <w:t>anager.RelayModule.PointManager.SwitchPointFromBusBToAAsync(RelaySwitchModule.PointModel point, IUserInteractionService messageService, bool revers)</w:t>
      </w:r>
    </w:p>
    <w:p w14:paraId="176D1AF6" w14:textId="77777777" w:rsidR="00E80410" w:rsidRDefault="00EA74A2">
      <w:pPr>
        <w:pStyle w:val="CallChain"/>
        <w:rPr>
          <w:rFonts w:hint="eastAsia"/>
        </w:rPr>
      </w:pPr>
      <w:r>
        <w:t>├── Task Ask.Engine.ControlCommandExecutor.BaseStrategies.PairwiseFirstPointCheckerAlt.ConnectToBusAA</w:t>
      </w:r>
      <w:r>
        <w:lastRenderedPageBreak/>
        <w:t>ndBAsy</w:t>
      </w:r>
      <w:r>
        <w:t>nc(IUserInteractionService userMessageService, RelaySwitchModule.PointModel pointModel)</w:t>
      </w:r>
    </w:p>
    <w:p w14:paraId="4FB01D4B" w14:textId="77777777" w:rsidR="00E80410" w:rsidRDefault="00EA74A2">
      <w:pPr>
        <w:pStyle w:val="CallChain"/>
        <w:rPr>
          <w:rFonts w:hint="eastAsia"/>
        </w:rPr>
      </w:pPr>
      <w:r>
        <w:t>├── Task Ask.Engine.ControlCommandExecutor.BaseStrategies.PairwiseFirstPointCheckerAlt.DisconnectAllPoints(IUserInteractionService userMessageService, RelaySwitchModule</w:t>
      </w:r>
      <w:r>
        <w:t>.ChainModel chain)</w:t>
      </w:r>
    </w:p>
    <w:p w14:paraId="32609C7D" w14:textId="77777777" w:rsidR="00E80410" w:rsidRDefault="00EA74A2">
      <w:pPr>
        <w:pStyle w:val="CallChain"/>
        <w:rPr>
          <w:rFonts w:hint="eastAsia"/>
        </w:rPr>
      </w:pPr>
      <w:r>
        <w:t>├── Task Ask.Engine.ControlCommandExecutor.Executors.CkCommandExecutor.ExecuteAsync(Ask.Engine.ControlCommandExecutor.Execution.CommandExecutionContext context, Ask.Core.Shared.DTO.Protocol.ProtocolModel protocolModel)</w:t>
      </w:r>
    </w:p>
    <w:p w14:paraId="3F6043DF" w14:textId="77777777" w:rsidR="00E80410" w:rsidRDefault="00EA74A2">
      <w:pPr>
        <w:pStyle w:val="CallChain"/>
        <w:rPr>
          <w:rFonts w:hint="eastAsia"/>
        </w:rPr>
      </w:pPr>
      <w:r>
        <w:t>├── Task&lt;bool&gt; Mod</w:t>
      </w:r>
      <w:r>
        <w:t>uleRelayControl.PointManagerAdapter.ConnectingPointToNewBus(BusPoint bus, int nubmerPoint, IUserInteractionService? userMessageService = null)</w:t>
      </w:r>
    </w:p>
    <w:p w14:paraId="6B18A165" w14:textId="77777777" w:rsidR="00E80410" w:rsidRDefault="00EA74A2">
      <w:pPr>
        <w:pStyle w:val="CallChain"/>
        <w:rPr>
          <w:rFonts w:hint="eastAsia"/>
        </w:rPr>
      </w:pPr>
      <w:r>
        <w:t>├── Task&lt;bool&gt; ModuleRelayControl.PointManagerAdapter.ConnectRelayAsync(BusPoint bus, int number, IUserInteractio</w:t>
      </w:r>
      <w:r>
        <w:t>nService? userMessageService = null)</w:t>
      </w:r>
    </w:p>
    <w:p w14:paraId="2AF4824C" w14:textId="77777777" w:rsidR="00E80410" w:rsidRDefault="00EA74A2">
      <w:pPr>
        <w:pStyle w:val="CallChain"/>
        <w:rPr>
          <w:rFonts w:hint="eastAsia"/>
        </w:rPr>
      </w:pPr>
      <w:r>
        <w:t>├── Task&lt;bool&gt; ModuleRelayControl.PointManagerAdapter.ConnectRelayGroupAsync(BusPoint bus, int firstPoint, int lastPoint, IUserInteractionService? userMessageService = null)</w:t>
      </w:r>
    </w:p>
    <w:p w14:paraId="013778F3" w14:textId="77777777" w:rsidR="00E80410" w:rsidRDefault="00EA74A2">
      <w:pPr>
        <w:pStyle w:val="CallChain"/>
        <w:rPr>
          <w:rFonts w:hint="eastAsia"/>
        </w:rPr>
      </w:pPr>
      <w:r>
        <w:t>├── Task&lt;bool&gt; ModuleRelayControl.PointManage</w:t>
      </w:r>
      <w:r>
        <w:t>rAdapter.ConnectRelayVerifiedAsync(BusPoint bus, int number, IUserInteractionService? userMessageService = null)</w:t>
      </w:r>
    </w:p>
    <w:p w14:paraId="4827C5DD" w14:textId="77777777" w:rsidR="00E80410" w:rsidRDefault="00EA74A2">
      <w:pPr>
        <w:pStyle w:val="CallChain"/>
        <w:rPr>
          <w:rFonts w:hint="eastAsia"/>
        </w:rPr>
      </w:pPr>
      <w:r>
        <w:t>├── Task&lt;bool&gt; ModuleRelayControl.PointManagerAdapter.DisconnectingAllPoint(IUserInteractionService? userMessageService = null)</w:t>
      </w:r>
    </w:p>
    <w:p w14:paraId="38DE82FB" w14:textId="77777777" w:rsidR="00E80410" w:rsidRDefault="00EA74A2">
      <w:pPr>
        <w:pStyle w:val="CallChain"/>
        <w:rPr>
          <w:rFonts w:hint="eastAsia"/>
        </w:rPr>
      </w:pPr>
      <w:r>
        <w:t xml:space="preserve">├── Task&lt;bool&gt; </w:t>
      </w:r>
      <w:r>
        <w:t>ModuleRelayControl.PointManagerAdapter.DisconnectingAllPointFromBusA(IUserInteractionService? userMessageService = null)</w:t>
      </w:r>
    </w:p>
    <w:p w14:paraId="4B53B85D" w14:textId="77777777" w:rsidR="00E80410" w:rsidRDefault="00EA74A2">
      <w:pPr>
        <w:pStyle w:val="CallChain"/>
        <w:rPr>
          <w:rFonts w:hint="eastAsia"/>
        </w:rPr>
      </w:pPr>
      <w:r>
        <w:t xml:space="preserve">├── Task&lt;bool&gt; </w:t>
      </w:r>
      <w:r>
        <w:t>ModuleRelayControl.PointManagerAdapter.DisconnectingAllPointFromBusB(IUserInteractionService? userMessageService = null)</w:t>
      </w:r>
    </w:p>
    <w:p w14:paraId="65D4B82D" w14:textId="77777777" w:rsidR="00E80410" w:rsidRDefault="00EA74A2">
      <w:pPr>
        <w:pStyle w:val="CallChain"/>
        <w:rPr>
          <w:rFonts w:hint="eastAsia"/>
        </w:rPr>
      </w:pPr>
      <w:r>
        <w:t>├── Task&lt;bool&gt; ModuleRelayControl.PointManagerAdapter.DisconnectRelayAsync(BusPoint bus, int number, IUserInteractionService? userMessa</w:t>
      </w:r>
      <w:r>
        <w:t>geService = null)</w:t>
      </w:r>
    </w:p>
    <w:p w14:paraId="2CAA81DF" w14:textId="77777777" w:rsidR="00E80410" w:rsidRDefault="00EA74A2">
      <w:pPr>
        <w:pStyle w:val="CallChain"/>
        <w:rPr>
          <w:rFonts w:hint="eastAsia"/>
        </w:rPr>
      </w:pPr>
      <w:r>
        <w:t>├── Task&lt;bool&gt; ModuleRelayControl.PointManagerAdapter.DisconnectRelayGroupAsync(BusPoint bus, int firstPoint, int lastPoint, IUserInteractionService? userMessageService = null)</w:t>
      </w:r>
    </w:p>
    <w:p w14:paraId="24451497" w14:textId="77777777" w:rsidR="00E80410" w:rsidRDefault="00EA74A2">
      <w:pPr>
        <w:pStyle w:val="CallChain"/>
        <w:rPr>
          <w:rFonts w:hint="eastAsia"/>
        </w:rPr>
      </w:pPr>
      <w:r>
        <w:t>└── Task&lt;bool&gt; ModuleRelayControl.PointManagerAdapter.Disconn</w:t>
      </w:r>
      <w:r>
        <w:t>ectRelayVerifiedAsync(BusPoint bus, int number, IUserInteractionService? userMessageService = null)</w:t>
      </w:r>
    </w:p>
    <w:p w14:paraId="0933B0C3" w14:textId="77777777" w:rsidR="00E80410" w:rsidRDefault="00EA74A2">
      <w:pPr>
        <w:pStyle w:val="21"/>
      </w:pPr>
      <w:r>
        <w:t>Обработка ошибок</w:t>
      </w:r>
    </w:p>
    <w:p w14:paraId="1F10DC65" w14:textId="77777777" w:rsidR="00E80410" w:rsidRDefault="00EA74A2">
      <w:pPr>
        <w:pStyle w:val="31"/>
      </w:pPr>
      <w:r>
        <w:t>IReadOnlyList&lt;RelaySwitchModule.PointConnectionInfo&gt; RelaySwitchModule.Capabilities.IPointManager.GetConnectedPoints()</w:t>
      </w:r>
    </w:p>
    <w:p w14:paraId="64E3C0F7" w14:textId="77777777" w:rsidR="00E80410" w:rsidRDefault="00EA74A2">
      <w:r>
        <w:t>Уникальный error pat</w:t>
      </w:r>
      <w:r>
        <w:t>h до UI статически не обнаружен.</w:t>
      </w:r>
    </w:p>
    <w:p w14:paraId="106EBF5E" w14:textId="77777777" w:rsidR="00E80410" w:rsidRDefault="00EA74A2">
      <w:pPr>
        <w:pStyle w:val="31"/>
      </w:pPr>
      <w:r>
        <w:t>Task&lt;bool&gt; RelaySwitchModule.Capabilities.IPointManager.ConnectingPointToNewBus(BusPoint bus, int nubmerPoint, IUserInteractionService? userMessageService = null)</w:t>
      </w:r>
    </w:p>
    <w:p w14:paraId="03B02164" w14:textId="77777777" w:rsidR="00E80410" w:rsidRDefault="00EA74A2">
      <w:pPr>
        <w:pStyle w:val="CallChain"/>
        <w:rPr>
          <w:rFonts w:hint="eastAsia"/>
        </w:rPr>
      </w:pPr>
      <w:r>
        <w:t>источник → throw RelayExceptionFactory.ConnectingPointToNewB</w:t>
      </w:r>
      <w:r>
        <w:t>usFailed(description);</w:t>
      </w:r>
    </w:p>
    <w:p w14:paraId="16FD9B33" w14:textId="77777777" w:rsidR="00E80410" w:rsidRDefault="00EA74A2">
      <w:pPr>
        <w:pStyle w:val="CallChain"/>
        <w:rPr>
          <w:rFonts w:hint="eastAsia"/>
        </w:rPr>
      </w:pPr>
      <w:r>
        <w:t>источник → throw new ArgumentOutOfRangeException(nameof(number));</w:t>
      </w:r>
    </w:p>
    <w:p w14:paraId="1A37AAE7" w14:textId="77777777" w:rsidR="00E80410" w:rsidRDefault="00EA74A2">
      <w:pPr>
        <w:pStyle w:val="CallChain"/>
        <w:rPr>
          <w:rFonts w:hint="eastAsia"/>
        </w:rPr>
      </w:pPr>
      <w:r>
        <w:t>propagation → catch</w:t>
      </w:r>
    </w:p>
    <w:p w14:paraId="64A41C4F" w14:textId="77777777" w:rsidR="00E80410" w:rsidRDefault="00EA74A2">
      <w:pPr>
        <w:pStyle w:val="CallChain"/>
        <w:rPr>
          <w:rFonts w:hint="eastAsia"/>
        </w:rPr>
      </w:pPr>
      <w:r>
        <w:t>transport exception / timeout / invalid response</w:t>
      </w:r>
    </w:p>
    <w:p w14:paraId="06DEEBFA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310F912A" w14:textId="77777777" w:rsidR="00E80410" w:rsidRDefault="00EA74A2">
      <w:pPr>
        <w:pStyle w:val="CallChain"/>
        <w:rPr>
          <w:rFonts w:hint="eastAsia"/>
        </w:rPr>
      </w:pPr>
      <w:r>
        <w:t>adapter catch/wrap или возврат failure</w:t>
      </w:r>
    </w:p>
    <w:p w14:paraId="3D40CCB4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79F9E410" w14:textId="77777777" w:rsidR="00E80410" w:rsidRDefault="00EA74A2">
      <w:pPr>
        <w:pStyle w:val="CallChain"/>
        <w:rPr>
          <w:rFonts w:hint="eastAsia"/>
        </w:rPr>
      </w:pPr>
      <w:r>
        <w:t>UserActionHelper.GetRunWithUserRepeatAsync(...)</w:t>
      </w:r>
    </w:p>
    <w:p w14:paraId="02AF2F61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15B94F91" w14:textId="77777777" w:rsidR="00E80410" w:rsidRDefault="00EA74A2">
      <w:pPr>
        <w:pStyle w:val="CallChain"/>
        <w:rPr>
          <w:rFonts w:hint="eastAsia"/>
        </w:rPr>
      </w:pPr>
      <w:r>
        <w:t>Proto</w:t>
      </w:r>
      <w:r>
        <w:t>colUI.WaitUserActionAsync(...) → UI Retry/None/Continue</w:t>
      </w:r>
    </w:p>
    <w:p w14:paraId="012E316B" w14:textId="77777777" w:rsidR="00E80410" w:rsidRDefault="00EA74A2">
      <w:pPr>
        <w:pStyle w:val="31"/>
      </w:pPr>
      <w:r>
        <w:lastRenderedPageBreak/>
        <w:t>Task&lt;bool&gt; RelaySwitchModule.Capabilities.IPointManager.ConnectRelayAsync(BusPoint bus, int number, IUserInteractionService? userMessageService = null)</w:t>
      </w:r>
    </w:p>
    <w:p w14:paraId="642A81C7" w14:textId="77777777" w:rsidR="00E80410" w:rsidRDefault="00EA74A2">
      <w:pPr>
        <w:pStyle w:val="CallChain"/>
        <w:rPr>
          <w:rFonts w:hint="eastAsia"/>
        </w:rPr>
      </w:pPr>
      <w:r>
        <w:t>источник → throw RelayExceptionFactory.ConnectPo</w:t>
      </w:r>
      <w:r>
        <w:t>intFailed(description);</w:t>
      </w:r>
    </w:p>
    <w:p w14:paraId="4DC19A11" w14:textId="77777777" w:rsidR="00E80410" w:rsidRDefault="00EA74A2">
      <w:pPr>
        <w:pStyle w:val="CallChain"/>
        <w:rPr>
          <w:rFonts w:hint="eastAsia"/>
        </w:rPr>
      </w:pPr>
      <w:r>
        <w:t>источник → throw new ArgumentNullException(nameof(json), "JSON-строка не должна быть null или пустой.");</w:t>
      </w:r>
    </w:p>
    <w:p w14:paraId="17405D43" w14:textId="77777777" w:rsidR="00E80410" w:rsidRDefault="00EA74A2">
      <w:pPr>
        <w:pStyle w:val="CallChain"/>
        <w:rPr>
          <w:rFonts w:hint="eastAsia"/>
        </w:rPr>
      </w:pPr>
      <w:r>
        <w:t>источник → throw new ArgumentOutOfRangeException(nameof(number));</w:t>
      </w:r>
    </w:p>
    <w:p w14:paraId="1B469A13" w14:textId="77777777" w:rsidR="00E80410" w:rsidRDefault="00EA74A2">
      <w:pPr>
        <w:pStyle w:val="CallChain"/>
        <w:rPr>
          <w:rFonts w:hint="eastAsia"/>
        </w:rPr>
      </w:pPr>
      <w:r>
        <w:t>propagation → (Exception)</w:t>
      </w:r>
    </w:p>
    <w:p w14:paraId="7E91905B" w14:textId="77777777" w:rsidR="00E80410" w:rsidRDefault="00EA74A2">
      <w:pPr>
        <w:pStyle w:val="CallChain"/>
        <w:rPr>
          <w:rFonts w:hint="eastAsia"/>
        </w:rPr>
      </w:pPr>
      <w:r>
        <w:t>propagation → catch</w:t>
      </w:r>
    </w:p>
    <w:p w14:paraId="315C01E0" w14:textId="77777777" w:rsidR="00E80410" w:rsidRDefault="00EA74A2">
      <w:pPr>
        <w:pStyle w:val="CallChain"/>
        <w:rPr>
          <w:rFonts w:hint="eastAsia"/>
        </w:rPr>
      </w:pPr>
      <w:r>
        <w:t>transport exception / timeout / invalid response</w:t>
      </w:r>
    </w:p>
    <w:p w14:paraId="31C0A9F2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47446BE6" w14:textId="77777777" w:rsidR="00E80410" w:rsidRDefault="00EA74A2">
      <w:pPr>
        <w:pStyle w:val="CallChain"/>
        <w:rPr>
          <w:rFonts w:hint="eastAsia"/>
        </w:rPr>
      </w:pPr>
      <w:r>
        <w:t>adapter catch/wrap или возврат failure</w:t>
      </w:r>
    </w:p>
    <w:p w14:paraId="26EC3F3B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50428AC2" w14:textId="77777777" w:rsidR="00E80410" w:rsidRDefault="00EA74A2">
      <w:pPr>
        <w:pStyle w:val="CallChain"/>
        <w:rPr>
          <w:rFonts w:hint="eastAsia"/>
        </w:rPr>
      </w:pPr>
      <w:r>
        <w:t>UserActionHelper.GetRunWithUserRepeatAsync(...)</w:t>
      </w:r>
    </w:p>
    <w:p w14:paraId="23D20387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4ADE1DB8" w14:textId="77777777" w:rsidR="00E80410" w:rsidRDefault="00EA74A2">
      <w:pPr>
        <w:pStyle w:val="CallChain"/>
        <w:rPr>
          <w:rFonts w:hint="eastAsia"/>
        </w:rPr>
      </w:pPr>
      <w:r>
        <w:t>ProtocolUI.WaitUserActionAsync(...) → UI Retry/None/Continue</w:t>
      </w:r>
    </w:p>
    <w:p w14:paraId="46270737" w14:textId="77777777" w:rsidR="00E80410" w:rsidRDefault="00EA74A2">
      <w:pPr>
        <w:pStyle w:val="31"/>
      </w:pPr>
      <w:r>
        <w:t xml:space="preserve">Task&lt;bool&gt; </w:t>
      </w:r>
      <w:r>
        <w:t>RelaySwitchModule.Capabilities.IPointManager.ConnectRelayGroupAsync(BusPoint bus, int firstPoint, int lastPoint, IUserInteractionService? userMessageService = null)</w:t>
      </w:r>
    </w:p>
    <w:p w14:paraId="624CADFB" w14:textId="77777777" w:rsidR="00E80410" w:rsidRDefault="00EA74A2">
      <w:pPr>
        <w:pStyle w:val="CallChain"/>
        <w:rPr>
          <w:rFonts w:hint="eastAsia"/>
        </w:rPr>
      </w:pPr>
      <w:r>
        <w:t>источник → throw RelayExceptionFactory.ConnectRangeFailed(description);</w:t>
      </w:r>
    </w:p>
    <w:p w14:paraId="32BB70B1" w14:textId="77777777" w:rsidR="00E80410" w:rsidRDefault="00EA74A2">
      <w:pPr>
        <w:pStyle w:val="CallChain"/>
        <w:rPr>
          <w:rFonts w:hint="eastAsia"/>
        </w:rPr>
      </w:pPr>
      <w:r>
        <w:t>источник → throw ne</w:t>
      </w:r>
      <w:r>
        <w:t>w ArgumentNullException(nameof(json), "JSON-строка не должна быть null или пустой.");</w:t>
      </w:r>
    </w:p>
    <w:p w14:paraId="5BDF0F77" w14:textId="77777777" w:rsidR="00E80410" w:rsidRDefault="00EA74A2">
      <w:pPr>
        <w:pStyle w:val="CallChain"/>
        <w:rPr>
          <w:rFonts w:hint="eastAsia"/>
        </w:rPr>
      </w:pPr>
      <w:r>
        <w:t>источник → throw new ArgumentOutOfRangeException(nameof(number));</w:t>
      </w:r>
    </w:p>
    <w:p w14:paraId="176127EB" w14:textId="77777777" w:rsidR="00E80410" w:rsidRDefault="00EA74A2">
      <w:pPr>
        <w:pStyle w:val="CallChain"/>
        <w:rPr>
          <w:rFonts w:hint="eastAsia"/>
        </w:rPr>
      </w:pPr>
      <w:r>
        <w:t>propagation → (Exception)</w:t>
      </w:r>
    </w:p>
    <w:p w14:paraId="05451421" w14:textId="77777777" w:rsidR="00E80410" w:rsidRDefault="00EA74A2">
      <w:pPr>
        <w:pStyle w:val="CallChain"/>
        <w:rPr>
          <w:rFonts w:hint="eastAsia"/>
        </w:rPr>
      </w:pPr>
      <w:r>
        <w:t>propagation → catch</w:t>
      </w:r>
    </w:p>
    <w:p w14:paraId="4621DA7A" w14:textId="77777777" w:rsidR="00E80410" w:rsidRDefault="00EA74A2">
      <w:pPr>
        <w:pStyle w:val="CallChain"/>
        <w:rPr>
          <w:rFonts w:hint="eastAsia"/>
        </w:rPr>
      </w:pPr>
      <w:r>
        <w:t>transport exception / timeout / invalid response</w:t>
      </w:r>
    </w:p>
    <w:p w14:paraId="1BC765C5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4B97FC2D" w14:textId="77777777" w:rsidR="00E80410" w:rsidRDefault="00EA74A2">
      <w:pPr>
        <w:pStyle w:val="CallChain"/>
        <w:rPr>
          <w:rFonts w:hint="eastAsia"/>
        </w:rPr>
      </w:pPr>
      <w:r>
        <w:t>adapter</w:t>
      </w:r>
      <w:r>
        <w:t xml:space="preserve"> catch/wrap или возврат failure</w:t>
      </w:r>
    </w:p>
    <w:p w14:paraId="20B21A60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6BAA880C" w14:textId="77777777" w:rsidR="00E80410" w:rsidRDefault="00EA74A2">
      <w:pPr>
        <w:pStyle w:val="CallChain"/>
        <w:rPr>
          <w:rFonts w:hint="eastAsia"/>
        </w:rPr>
      </w:pPr>
      <w:r>
        <w:t>UserActionHelper.GetRunWithUserRepeatAsync(...)</w:t>
      </w:r>
    </w:p>
    <w:p w14:paraId="083236E3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09706621" w14:textId="77777777" w:rsidR="00E80410" w:rsidRDefault="00EA74A2">
      <w:pPr>
        <w:pStyle w:val="CallChain"/>
        <w:rPr>
          <w:rFonts w:hint="eastAsia"/>
        </w:rPr>
      </w:pPr>
      <w:r>
        <w:t>ProtocolUI.WaitUserActionAsync(...) → UI Retry/None/Continue</w:t>
      </w:r>
    </w:p>
    <w:p w14:paraId="380AB44A" w14:textId="77777777" w:rsidR="00E80410" w:rsidRDefault="00EA74A2">
      <w:pPr>
        <w:pStyle w:val="31"/>
      </w:pPr>
      <w:r>
        <w:t>Task&lt;bool&gt; RelaySwitchModule.Capabilities.IPointManager.ConnectRelayVerifiedAsync(BusPoint bus, int number, IUs</w:t>
      </w:r>
      <w:r>
        <w:t>erInteractionService? userMessageService = null)</w:t>
      </w:r>
    </w:p>
    <w:p w14:paraId="0DB34C7C" w14:textId="77777777" w:rsidR="00E80410" w:rsidRDefault="00EA74A2">
      <w:pPr>
        <w:pStyle w:val="CallChain"/>
        <w:rPr>
          <w:rFonts w:hint="eastAsia"/>
        </w:rPr>
      </w:pPr>
      <w:r>
        <w:t>источник → throw RelayExceptionFactory.ConnectPointFailed(description);</w:t>
      </w:r>
    </w:p>
    <w:p w14:paraId="3289DD1B" w14:textId="77777777" w:rsidR="00E80410" w:rsidRDefault="00EA74A2">
      <w:pPr>
        <w:pStyle w:val="CallChain"/>
        <w:rPr>
          <w:rFonts w:hint="eastAsia"/>
        </w:rPr>
      </w:pPr>
      <w:r>
        <w:t>источник → throw new ArgumentNullException(nameof(json), "JSON-строка не должна быть null или пустой.");</w:t>
      </w:r>
    </w:p>
    <w:p w14:paraId="6DF42727" w14:textId="77777777" w:rsidR="00E80410" w:rsidRDefault="00EA74A2">
      <w:pPr>
        <w:pStyle w:val="CallChain"/>
        <w:rPr>
          <w:rFonts w:hint="eastAsia"/>
        </w:rPr>
      </w:pPr>
      <w:r>
        <w:t>источник → throw new ArgumentO</w:t>
      </w:r>
      <w:r>
        <w:t>utOfRangeException(nameof(number));</w:t>
      </w:r>
    </w:p>
    <w:p w14:paraId="4A8EF4E9" w14:textId="77777777" w:rsidR="00E80410" w:rsidRDefault="00EA74A2">
      <w:pPr>
        <w:pStyle w:val="CallChain"/>
        <w:rPr>
          <w:rFonts w:hint="eastAsia"/>
        </w:rPr>
      </w:pPr>
      <w:r>
        <w:t>propagation → (Exception)</w:t>
      </w:r>
    </w:p>
    <w:p w14:paraId="69565E4B" w14:textId="77777777" w:rsidR="00E80410" w:rsidRDefault="00EA74A2">
      <w:pPr>
        <w:pStyle w:val="CallChain"/>
        <w:rPr>
          <w:rFonts w:hint="eastAsia"/>
        </w:rPr>
      </w:pPr>
      <w:r>
        <w:t>propagation → catch</w:t>
      </w:r>
    </w:p>
    <w:p w14:paraId="316C404F" w14:textId="77777777" w:rsidR="00E80410" w:rsidRDefault="00EA74A2">
      <w:pPr>
        <w:pStyle w:val="CallChain"/>
        <w:rPr>
          <w:rFonts w:hint="eastAsia"/>
        </w:rPr>
      </w:pPr>
      <w:r>
        <w:t>transport exception / timeout / invalid response</w:t>
      </w:r>
    </w:p>
    <w:p w14:paraId="20EBE11B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14278A73" w14:textId="77777777" w:rsidR="00E80410" w:rsidRDefault="00EA74A2">
      <w:pPr>
        <w:pStyle w:val="CallChain"/>
        <w:rPr>
          <w:rFonts w:hint="eastAsia"/>
        </w:rPr>
      </w:pPr>
      <w:r>
        <w:t>adapter catch/wrap или возврат failure</w:t>
      </w:r>
    </w:p>
    <w:p w14:paraId="4BF715C0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610A3486" w14:textId="77777777" w:rsidR="00E80410" w:rsidRDefault="00EA74A2">
      <w:pPr>
        <w:pStyle w:val="CallChain"/>
        <w:rPr>
          <w:rFonts w:hint="eastAsia"/>
        </w:rPr>
      </w:pPr>
      <w:r>
        <w:t>UserActionHelper.GetRunWithUserRepeatAsync(...)</w:t>
      </w:r>
    </w:p>
    <w:p w14:paraId="5F8DE759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61F12609" w14:textId="77777777" w:rsidR="00E80410" w:rsidRDefault="00EA74A2">
      <w:pPr>
        <w:pStyle w:val="CallChain"/>
        <w:rPr>
          <w:rFonts w:hint="eastAsia"/>
        </w:rPr>
      </w:pPr>
      <w:r>
        <w:t>ProtocolUI.WaitUserActionAsync(.</w:t>
      </w:r>
      <w:r>
        <w:t>..) → UI Retry/None/Continue</w:t>
      </w:r>
    </w:p>
    <w:p w14:paraId="7B4D05E7" w14:textId="77777777" w:rsidR="00E80410" w:rsidRDefault="00EA74A2">
      <w:pPr>
        <w:pStyle w:val="31"/>
      </w:pPr>
      <w:r>
        <w:lastRenderedPageBreak/>
        <w:t>Task&lt;bool&gt; RelaySwitchModule.Capabilities.IPointManager.DisconnectingAllPoint(IUserInteractionService? userMessageService = null)</w:t>
      </w:r>
    </w:p>
    <w:p w14:paraId="54E85891" w14:textId="77777777" w:rsidR="00E80410" w:rsidRDefault="00EA74A2">
      <w:pPr>
        <w:pStyle w:val="CallChain"/>
        <w:rPr>
          <w:rFonts w:hint="eastAsia"/>
        </w:rPr>
      </w:pPr>
      <w:r>
        <w:t xml:space="preserve">источник → throw </w:t>
      </w:r>
      <w:r>
        <w:t>RelayExceptionFactory.DisconnectRangeFailed(description);</w:t>
      </w:r>
    </w:p>
    <w:p w14:paraId="709A9102" w14:textId="77777777" w:rsidR="00E80410" w:rsidRDefault="00EA74A2">
      <w:pPr>
        <w:pStyle w:val="CallChain"/>
        <w:rPr>
          <w:rFonts w:hint="eastAsia"/>
        </w:rPr>
      </w:pPr>
      <w:r>
        <w:t>источник → throw new ArgumentNullException(nameof(json), "JSON-строка не должна быть null или пустой.");</w:t>
      </w:r>
    </w:p>
    <w:p w14:paraId="74B9EDDD" w14:textId="77777777" w:rsidR="00E80410" w:rsidRDefault="00EA74A2">
      <w:pPr>
        <w:pStyle w:val="CallChain"/>
        <w:rPr>
          <w:rFonts w:hint="eastAsia"/>
        </w:rPr>
      </w:pPr>
      <w:r>
        <w:t>источник → throw new ArgumentOutOfRangeException(nameof(number));</w:t>
      </w:r>
    </w:p>
    <w:p w14:paraId="1BE7261B" w14:textId="77777777" w:rsidR="00E80410" w:rsidRDefault="00EA74A2">
      <w:pPr>
        <w:pStyle w:val="CallChain"/>
        <w:rPr>
          <w:rFonts w:hint="eastAsia"/>
        </w:rPr>
      </w:pPr>
      <w:r>
        <w:t>propagation → catch</w:t>
      </w:r>
    </w:p>
    <w:p w14:paraId="0DADA62A" w14:textId="77777777" w:rsidR="00E80410" w:rsidRDefault="00EA74A2">
      <w:pPr>
        <w:pStyle w:val="CallChain"/>
        <w:rPr>
          <w:rFonts w:hint="eastAsia"/>
        </w:rPr>
      </w:pPr>
      <w:r>
        <w:t>propaga</w:t>
      </w:r>
      <w:r>
        <w:t>tion → (Exception)</w:t>
      </w:r>
    </w:p>
    <w:p w14:paraId="59CC5041" w14:textId="77777777" w:rsidR="00E80410" w:rsidRDefault="00EA74A2">
      <w:pPr>
        <w:pStyle w:val="CallChain"/>
        <w:rPr>
          <w:rFonts w:hint="eastAsia"/>
        </w:rPr>
      </w:pPr>
      <w:r>
        <w:t>transport exception / timeout / invalid response</w:t>
      </w:r>
    </w:p>
    <w:p w14:paraId="0E2FB3E5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57150958" w14:textId="77777777" w:rsidR="00E80410" w:rsidRDefault="00EA74A2">
      <w:pPr>
        <w:pStyle w:val="CallChain"/>
        <w:rPr>
          <w:rFonts w:hint="eastAsia"/>
        </w:rPr>
      </w:pPr>
      <w:r>
        <w:t>adapter catch/wrap или возврат failure</w:t>
      </w:r>
    </w:p>
    <w:p w14:paraId="5D1454CD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70062286" w14:textId="77777777" w:rsidR="00E80410" w:rsidRDefault="00EA74A2">
      <w:pPr>
        <w:pStyle w:val="CallChain"/>
        <w:rPr>
          <w:rFonts w:hint="eastAsia"/>
        </w:rPr>
      </w:pPr>
      <w:r>
        <w:t>UserActionHelper.GetRunWithUserRepeatAsync(...)</w:t>
      </w:r>
    </w:p>
    <w:p w14:paraId="366757A8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359A8DF1" w14:textId="77777777" w:rsidR="00E80410" w:rsidRDefault="00EA74A2">
      <w:pPr>
        <w:pStyle w:val="CallChain"/>
        <w:rPr>
          <w:rFonts w:hint="eastAsia"/>
        </w:rPr>
      </w:pPr>
      <w:r>
        <w:t>ProtocolUI.WaitUserActionAsync(...) → UI Retry/None/Continue</w:t>
      </w:r>
    </w:p>
    <w:p w14:paraId="05441C17" w14:textId="77777777" w:rsidR="00E80410" w:rsidRDefault="00EA74A2">
      <w:pPr>
        <w:pStyle w:val="31"/>
      </w:pPr>
      <w:r>
        <w:t xml:space="preserve">Task&lt;bool&gt; </w:t>
      </w:r>
      <w:r>
        <w:t>RelaySwitchModule.Capabilities.IPointManager.DisconnectingAllPointFromBusA(IUserInteractionService? userMessageService = null)</w:t>
      </w:r>
    </w:p>
    <w:p w14:paraId="20F6410D" w14:textId="77777777" w:rsidR="00E80410" w:rsidRDefault="00EA74A2">
      <w:pPr>
        <w:pStyle w:val="CallChain"/>
        <w:rPr>
          <w:rFonts w:hint="eastAsia"/>
        </w:rPr>
      </w:pPr>
      <w:r>
        <w:t>источник → throw RelayExceptionFactory.DisconnectRangeFailed(description);</w:t>
      </w:r>
    </w:p>
    <w:p w14:paraId="222A4706" w14:textId="77777777" w:rsidR="00E80410" w:rsidRDefault="00EA74A2">
      <w:pPr>
        <w:pStyle w:val="CallChain"/>
        <w:rPr>
          <w:rFonts w:hint="eastAsia"/>
        </w:rPr>
      </w:pPr>
      <w:r>
        <w:t>источник → throw new ArgumentNullException(nameof(json</w:t>
      </w:r>
      <w:r>
        <w:t>), "JSON-строка не должна быть null или пустой.");</w:t>
      </w:r>
    </w:p>
    <w:p w14:paraId="4AF3669A" w14:textId="77777777" w:rsidR="00E80410" w:rsidRDefault="00EA74A2">
      <w:pPr>
        <w:pStyle w:val="CallChain"/>
        <w:rPr>
          <w:rFonts w:hint="eastAsia"/>
        </w:rPr>
      </w:pPr>
      <w:r>
        <w:t>источник → throw new ArgumentOutOfRangeException(nameof(number));</w:t>
      </w:r>
    </w:p>
    <w:p w14:paraId="76B40F56" w14:textId="77777777" w:rsidR="00E80410" w:rsidRDefault="00EA74A2">
      <w:pPr>
        <w:pStyle w:val="CallChain"/>
        <w:rPr>
          <w:rFonts w:hint="eastAsia"/>
        </w:rPr>
      </w:pPr>
      <w:r>
        <w:t>propagation → catch</w:t>
      </w:r>
    </w:p>
    <w:p w14:paraId="74BD5DEF" w14:textId="77777777" w:rsidR="00E80410" w:rsidRDefault="00EA74A2">
      <w:pPr>
        <w:pStyle w:val="CallChain"/>
        <w:rPr>
          <w:rFonts w:hint="eastAsia"/>
        </w:rPr>
      </w:pPr>
      <w:r>
        <w:t>propagation → (Exception)</w:t>
      </w:r>
    </w:p>
    <w:p w14:paraId="1FC9983B" w14:textId="77777777" w:rsidR="00E80410" w:rsidRDefault="00EA74A2">
      <w:pPr>
        <w:pStyle w:val="CallChain"/>
        <w:rPr>
          <w:rFonts w:hint="eastAsia"/>
        </w:rPr>
      </w:pPr>
      <w:r>
        <w:t>transport exception / timeout / invalid response</w:t>
      </w:r>
    </w:p>
    <w:p w14:paraId="13E1D366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597799DD" w14:textId="77777777" w:rsidR="00E80410" w:rsidRDefault="00EA74A2">
      <w:pPr>
        <w:pStyle w:val="CallChain"/>
        <w:rPr>
          <w:rFonts w:hint="eastAsia"/>
        </w:rPr>
      </w:pPr>
      <w:r>
        <w:t>adapter catch/wrap или возврат failure</w:t>
      </w:r>
    </w:p>
    <w:p w14:paraId="5C569AC2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017BFEC4" w14:textId="77777777" w:rsidR="00E80410" w:rsidRDefault="00EA74A2">
      <w:pPr>
        <w:pStyle w:val="CallChain"/>
        <w:rPr>
          <w:rFonts w:hint="eastAsia"/>
        </w:rPr>
      </w:pPr>
      <w:r>
        <w:t>U</w:t>
      </w:r>
      <w:r>
        <w:t>serActionHelper.GetRunWithUserRepeatAsync(...)</w:t>
      </w:r>
    </w:p>
    <w:p w14:paraId="0CE9431A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6BC00221" w14:textId="77777777" w:rsidR="00E80410" w:rsidRDefault="00EA74A2">
      <w:pPr>
        <w:pStyle w:val="CallChain"/>
        <w:rPr>
          <w:rFonts w:hint="eastAsia"/>
        </w:rPr>
      </w:pPr>
      <w:r>
        <w:t>ProtocolUI.WaitUserActionAsync(...) → UI Retry/None/Continue</w:t>
      </w:r>
    </w:p>
    <w:p w14:paraId="401E8E7B" w14:textId="77777777" w:rsidR="00E80410" w:rsidRDefault="00EA74A2">
      <w:pPr>
        <w:pStyle w:val="31"/>
      </w:pPr>
      <w:r>
        <w:t>Task&lt;bool&gt; RelaySwitchModule.Capabilities.IPointManager.DisconnectingAllPointFromBusB(IUserInteractionService? userMessageService = null)</w:t>
      </w:r>
    </w:p>
    <w:p w14:paraId="6F4CE8DC" w14:textId="77777777" w:rsidR="00E80410" w:rsidRDefault="00EA74A2">
      <w:pPr>
        <w:pStyle w:val="CallChain"/>
        <w:rPr>
          <w:rFonts w:hint="eastAsia"/>
        </w:rPr>
      </w:pPr>
      <w:r>
        <w:t>источник</w:t>
      </w:r>
      <w:r>
        <w:t xml:space="preserve"> → throw RelayExceptionFactory.DisconnectRangeFailed(description);</w:t>
      </w:r>
    </w:p>
    <w:p w14:paraId="748E3A80" w14:textId="77777777" w:rsidR="00E80410" w:rsidRDefault="00EA74A2">
      <w:pPr>
        <w:pStyle w:val="CallChain"/>
        <w:rPr>
          <w:rFonts w:hint="eastAsia"/>
        </w:rPr>
      </w:pPr>
      <w:r>
        <w:t>источник → throw new ArgumentNullException(nameof(json), "JSON-строка не должна быть null или пустой.");</w:t>
      </w:r>
    </w:p>
    <w:p w14:paraId="0F674700" w14:textId="77777777" w:rsidR="00E80410" w:rsidRDefault="00EA74A2">
      <w:pPr>
        <w:pStyle w:val="CallChain"/>
        <w:rPr>
          <w:rFonts w:hint="eastAsia"/>
        </w:rPr>
      </w:pPr>
      <w:r>
        <w:t xml:space="preserve">источник → throw new </w:t>
      </w:r>
      <w:r>
        <w:t>ArgumentOutOfRangeException(nameof(number));</w:t>
      </w:r>
    </w:p>
    <w:p w14:paraId="081B8047" w14:textId="77777777" w:rsidR="00E80410" w:rsidRDefault="00EA74A2">
      <w:pPr>
        <w:pStyle w:val="CallChain"/>
        <w:rPr>
          <w:rFonts w:hint="eastAsia"/>
        </w:rPr>
      </w:pPr>
      <w:r>
        <w:t>propagation → catch</w:t>
      </w:r>
    </w:p>
    <w:p w14:paraId="2214DCE4" w14:textId="77777777" w:rsidR="00E80410" w:rsidRDefault="00EA74A2">
      <w:pPr>
        <w:pStyle w:val="CallChain"/>
        <w:rPr>
          <w:rFonts w:hint="eastAsia"/>
        </w:rPr>
      </w:pPr>
      <w:r>
        <w:t>propagation → (Exception)</w:t>
      </w:r>
    </w:p>
    <w:p w14:paraId="156ADA0B" w14:textId="77777777" w:rsidR="00E80410" w:rsidRDefault="00EA74A2">
      <w:pPr>
        <w:pStyle w:val="CallChain"/>
        <w:rPr>
          <w:rFonts w:hint="eastAsia"/>
        </w:rPr>
      </w:pPr>
      <w:r>
        <w:t>transport exception / timeout / invalid response</w:t>
      </w:r>
    </w:p>
    <w:p w14:paraId="3F3B88DA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69FDD727" w14:textId="77777777" w:rsidR="00E80410" w:rsidRDefault="00EA74A2">
      <w:pPr>
        <w:pStyle w:val="CallChain"/>
        <w:rPr>
          <w:rFonts w:hint="eastAsia"/>
        </w:rPr>
      </w:pPr>
      <w:r>
        <w:t>adapter catch/wrap или возврат failure</w:t>
      </w:r>
    </w:p>
    <w:p w14:paraId="4A33E9B4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449985DE" w14:textId="77777777" w:rsidR="00E80410" w:rsidRDefault="00EA74A2">
      <w:pPr>
        <w:pStyle w:val="CallChain"/>
        <w:rPr>
          <w:rFonts w:hint="eastAsia"/>
        </w:rPr>
      </w:pPr>
      <w:r>
        <w:t>UserActionHelper.GetRunWithUserRepeatAsync(...)</w:t>
      </w:r>
    </w:p>
    <w:p w14:paraId="50B16991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412BCA4D" w14:textId="77777777" w:rsidR="00E80410" w:rsidRDefault="00EA74A2">
      <w:pPr>
        <w:pStyle w:val="CallChain"/>
        <w:rPr>
          <w:rFonts w:hint="eastAsia"/>
        </w:rPr>
      </w:pPr>
      <w:r>
        <w:t>ProtocolUI.WaitUserActi</w:t>
      </w:r>
      <w:r>
        <w:t>onAsync(...) → UI Retry/None/Continue</w:t>
      </w:r>
    </w:p>
    <w:p w14:paraId="47FCB1A8" w14:textId="77777777" w:rsidR="00E80410" w:rsidRDefault="00EA74A2">
      <w:pPr>
        <w:pStyle w:val="31"/>
      </w:pPr>
      <w:r>
        <w:lastRenderedPageBreak/>
        <w:t>Task&lt;bool&gt; RelaySwitchModule.Capabilities.IPointManager.DisconnectRelayAsync(BusPoint bus, int number, IUserInteractionService? userMessageService = null)</w:t>
      </w:r>
    </w:p>
    <w:p w14:paraId="44385106" w14:textId="77777777" w:rsidR="00E80410" w:rsidRDefault="00EA74A2">
      <w:pPr>
        <w:pStyle w:val="CallChain"/>
        <w:rPr>
          <w:rFonts w:hint="eastAsia"/>
        </w:rPr>
      </w:pPr>
      <w:r>
        <w:t>источник → throw RelayExceptionFactory.DisconnectPointFailed(de</w:t>
      </w:r>
      <w:r>
        <w:t>scription);</w:t>
      </w:r>
    </w:p>
    <w:p w14:paraId="3F892899" w14:textId="77777777" w:rsidR="00E80410" w:rsidRDefault="00EA74A2">
      <w:pPr>
        <w:pStyle w:val="CallChain"/>
        <w:rPr>
          <w:rFonts w:hint="eastAsia"/>
        </w:rPr>
      </w:pPr>
      <w:r>
        <w:t>источник → throw new ArgumentNullException(nameof(json), "JSON-строка не должна быть null или пустой.");</w:t>
      </w:r>
    </w:p>
    <w:p w14:paraId="0BE7521F" w14:textId="77777777" w:rsidR="00E80410" w:rsidRDefault="00EA74A2">
      <w:pPr>
        <w:pStyle w:val="CallChain"/>
        <w:rPr>
          <w:rFonts w:hint="eastAsia"/>
        </w:rPr>
      </w:pPr>
      <w:r>
        <w:t>источник → throw new ArgumentOutOfRangeException(nameof(number));</w:t>
      </w:r>
    </w:p>
    <w:p w14:paraId="44462F40" w14:textId="77777777" w:rsidR="00E80410" w:rsidRDefault="00EA74A2">
      <w:pPr>
        <w:pStyle w:val="CallChain"/>
        <w:rPr>
          <w:rFonts w:hint="eastAsia"/>
        </w:rPr>
      </w:pPr>
      <w:r>
        <w:t>propagation → (Exception)</w:t>
      </w:r>
    </w:p>
    <w:p w14:paraId="538F88BC" w14:textId="77777777" w:rsidR="00E80410" w:rsidRDefault="00EA74A2">
      <w:pPr>
        <w:pStyle w:val="CallChain"/>
        <w:rPr>
          <w:rFonts w:hint="eastAsia"/>
        </w:rPr>
      </w:pPr>
      <w:r>
        <w:t>propagation → catch</w:t>
      </w:r>
    </w:p>
    <w:p w14:paraId="447D7002" w14:textId="77777777" w:rsidR="00E80410" w:rsidRDefault="00EA74A2">
      <w:pPr>
        <w:pStyle w:val="CallChain"/>
        <w:rPr>
          <w:rFonts w:hint="eastAsia"/>
        </w:rPr>
      </w:pPr>
      <w:r>
        <w:t>transport exception / timeo</w:t>
      </w:r>
      <w:r>
        <w:t>ut / invalid response</w:t>
      </w:r>
    </w:p>
    <w:p w14:paraId="1B3EE328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569D349F" w14:textId="77777777" w:rsidR="00E80410" w:rsidRDefault="00EA74A2">
      <w:pPr>
        <w:pStyle w:val="CallChain"/>
        <w:rPr>
          <w:rFonts w:hint="eastAsia"/>
        </w:rPr>
      </w:pPr>
      <w:r>
        <w:t>adapter catch/wrap или возврат failure</w:t>
      </w:r>
    </w:p>
    <w:p w14:paraId="67F88F5A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45A0567F" w14:textId="77777777" w:rsidR="00E80410" w:rsidRDefault="00EA74A2">
      <w:pPr>
        <w:pStyle w:val="CallChain"/>
        <w:rPr>
          <w:rFonts w:hint="eastAsia"/>
        </w:rPr>
      </w:pPr>
      <w:r>
        <w:t>UserActionHelper.GetRunWithUserRepeatAsync(...)</w:t>
      </w:r>
    </w:p>
    <w:p w14:paraId="33232812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66C4FD86" w14:textId="77777777" w:rsidR="00E80410" w:rsidRDefault="00EA74A2">
      <w:pPr>
        <w:pStyle w:val="CallChain"/>
        <w:rPr>
          <w:rFonts w:hint="eastAsia"/>
        </w:rPr>
      </w:pPr>
      <w:r>
        <w:t>ProtocolUI.WaitUserActionAsync(...) → UI Retry/None/Continue</w:t>
      </w:r>
    </w:p>
    <w:p w14:paraId="2E3EE65B" w14:textId="77777777" w:rsidR="00E80410" w:rsidRDefault="00EA74A2">
      <w:pPr>
        <w:pStyle w:val="31"/>
      </w:pPr>
      <w:r>
        <w:t>Task&lt;bool&gt; RelaySwitchModule.Capabilities.IPointManager.DisconnectRelayGroupAsyn</w:t>
      </w:r>
      <w:r>
        <w:t>c(BusPoint bus, int firstPoint, int lastPoint, IUserInteractionService? userMessageService = null)</w:t>
      </w:r>
    </w:p>
    <w:p w14:paraId="3E180162" w14:textId="77777777" w:rsidR="00E80410" w:rsidRDefault="00EA74A2">
      <w:pPr>
        <w:pStyle w:val="CallChain"/>
        <w:rPr>
          <w:rFonts w:hint="eastAsia"/>
        </w:rPr>
      </w:pPr>
      <w:r>
        <w:t>источник → throw RelayExceptionFactory.DisconnectRangeFailed(description);</w:t>
      </w:r>
    </w:p>
    <w:p w14:paraId="39F9DBA7" w14:textId="77777777" w:rsidR="00E80410" w:rsidRDefault="00EA74A2">
      <w:pPr>
        <w:pStyle w:val="CallChain"/>
        <w:rPr>
          <w:rFonts w:hint="eastAsia"/>
        </w:rPr>
      </w:pPr>
      <w:r>
        <w:t>источник → throw new ArgumentNullException(nameof(json), "JSON-строка не должна бы</w:t>
      </w:r>
      <w:r>
        <w:t>ть null или пустой.");</w:t>
      </w:r>
    </w:p>
    <w:p w14:paraId="416C6159" w14:textId="77777777" w:rsidR="00E80410" w:rsidRDefault="00EA74A2">
      <w:pPr>
        <w:pStyle w:val="CallChain"/>
        <w:rPr>
          <w:rFonts w:hint="eastAsia"/>
        </w:rPr>
      </w:pPr>
      <w:r>
        <w:t>источник → throw new ArgumentOutOfRangeException(nameof(number));</w:t>
      </w:r>
    </w:p>
    <w:p w14:paraId="75DF5857" w14:textId="77777777" w:rsidR="00E80410" w:rsidRDefault="00EA74A2">
      <w:pPr>
        <w:pStyle w:val="CallChain"/>
        <w:rPr>
          <w:rFonts w:hint="eastAsia"/>
        </w:rPr>
      </w:pPr>
      <w:r>
        <w:t>propagation → (Exception)</w:t>
      </w:r>
    </w:p>
    <w:p w14:paraId="144CE69D" w14:textId="77777777" w:rsidR="00E80410" w:rsidRDefault="00EA74A2">
      <w:pPr>
        <w:pStyle w:val="CallChain"/>
        <w:rPr>
          <w:rFonts w:hint="eastAsia"/>
        </w:rPr>
      </w:pPr>
      <w:r>
        <w:t>propagation → catch</w:t>
      </w:r>
    </w:p>
    <w:p w14:paraId="6537C2D0" w14:textId="77777777" w:rsidR="00E80410" w:rsidRDefault="00EA74A2">
      <w:pPr>
        <w:pStyle w:val="CallChain"/>
        <w:rPr>
          <w:rFonts w:hint="eastAsia"/>
        </w:rPr>
      </w:pPr>
      <w:r>
        <w:t>transport exception / timeout / invalid response</w:t>
      </w:r>
    </w:p>
    <w:p w14:paraId="2739A518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697F4309" w14:textId="77777777" w:rsidR="00E80410" w:rsidRDefault="00EA74A2">
      <w:pPr>
        <w:pStyle w:val="CallChain"/>
        <w:rPr>
          <w:rFonts w:hint="eastAsia"/>
        </w:rPr>
      </w:pPr>
      <w:r>
        <w:t>adapter catch/wrap или возврат failure</w:t>
      </w:r>
    </w:p>
    <w:p w14:paraId="523BAEBF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56ABC69A" w14:textId="77777777" w:rsidR="00E80410" w:rsidRDefault="00EA74A2">
      <w:pPr>
        <w:pStyle w:val="CallChain"/>
        <w:rPr>
          <w:rFonts w:hint="eastAsia"/>
        </w:rPr>
      </w:pPr>
      <w:r>
        <w:t>UserActionHelper.GetRunWithUserRepeatAsync(...)</w:t>
      </w:r>
    </w:p>
    <w:p w14:paraId="16EEED65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6716014C" w14:textId="77777777" w:rsidR="00E80410" w:rsidRDefault="00EA74A2">
      <w:pPr>
        <w:pStyle w:val="CallChain"/>
        <w:rPr>
          <w:rFonts w:hint="eastAsia"/>
        </w:rPr>
      </w:pPr>
      <w:r>
        <w:t>ProtocolUI.WaitUserActionAsync(...) → UI Retry/None/Continue</w:t>
      </w:r>
    </w:p>
    <w:p w14:paraId="523CB6FF" w14:textId="77777777" w:rsidR="00E80410" w:rsidRDefault="00EA74A2">
      <w:pPr>
        <w:pStyle w:val="31"/>
      </w:pPr>
      <w:r>
        <w:t>Task&lt;bool&gt; RelaySwitchModule.Capabilities.IPointManager.DisconnectRelayVerifiedAsync(BusPoint bus, int number, IUserInteractionService? userMessa</w:t>
      </w:r>
      <w:r>
        <w:t>geService = null)</w:t>
      </w:r>
    </w:p>
    <w:p w14:paraId="7E452E2C" w14:textId="77777777" w:rsidR="00E80410" w:rsidRDefault="00EA74A2">
      <w:pPr>
        <w:pStyle w:val="CallChain"/>
        <w:rPr>
          <w:rFonts w:hint="eastAsia"/>
        </w:rPr>
      </w:pPr>
      <w:r>
        <w:t>источник → throw RelayExceptionFactory.DisconnectPointFailed(description);</w:t>
      </w:r>
    </w:p>
    <w:p w14:paraId="3F095083" w14:textId="77777777" w:rsidR="00E80410" w:rsidRDefault="00EA74A2">
      <w:pPr>
        <w:pStyle w:val="CallChain"/>
        <w:rPr>
          <w:rFonts w:hint="eastAsia"/>
        </w:rPr>
      </w:pPr>
      <w:r>
        <w:t>источник → throw new ArgumentNullException(nameof(json), "JSON-строка не должна быть null или пустой.");</w:t>
      </w:r>
    </w:p>
    <w:p w14:paraId="63627540" w14:textId="77777777" w:rsidR="00E80410" w:rsidRDefault="00EA74A2">
      <w:pPr>
        <w:pStyle w:val="CallChain"/>
        <w:rPr>
          <w:rFonts w:hint="eastAsia"/>
        </w:rPr>
      </w:pPr>
      <w:r>
        <w:t>источник → throw new ArgumentOutOfRangeException(nameof(nu</w:t>
      </w:r>
      <w:r>
        <w:t>mber));</w:t>
      </w:r>
    </w:p>
    <w:p w14:paraId="5338F2EA" w14:textId="77777777" w:rsidR="00E80410" w:rsidRDefault="00EA74A2">
      <w:pPr>
        <w:pStyle w:val="CallChain"/>
        <w:rPr>
          <w:rFonts w:hint="eastAsia"/>
        </w:rPr>
      </w:pPr>
      <w:r>
        <w:t>propagation → (Exception)</w:t>
      </w:r>
    </w:p>
    <w:p w14:paraId="4ACBCC9B" w14:textId="77777777" w:rsidR="00E80410" w:rsidRDefault="00EA74A2">
      <w:pPr>
        <w:pStyle w:val="CallChain"/>
        <w:rPr>
          <w:rFonts w:hint="eastAsia"/>
        </w:rPr>
      </w:pPr>
      <w:r>
        <w:t>propagation → catch</w:t>
      </w:r>
    </w:p>
    <w:p w14:paraId="077528BC" w14:textId="77777777" w:rsidR="00E80410" w:rsidRDefault="00EA74A2">
      <w:pPr>
        <w:pStyle w:val="CallChain"/>
        <w:rPr>
          <w:rFonts w:hint="eastAsia"/>
        </w:rPr>
      </w:pPr>
      <w:r>
        <w:t>transport exception / timeout / invalid response</w:t>
      </w:r>
    </w:p>
    <w:p w14:paraId="34A86048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3A827589" w14:textId="77777777" w:rsidR="00E80410" w:rsidRDefault="00EA74A2">
      <w:pPr>
        <w:pStyle w:val="CallChain"/>
        <w:rPr>
          <w:rFonts w:hint="eastAsia"/>
        </w:rPr>
      </w:pPr>
      <w:r>
        <w:t>adapter catch/wrap или возврат failure</w:t>
      </w:r>
    </w:p>
    <w:p w14:paraId="39E3D845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74EC9E30" w14:textId="77777777" w:rsidR="00E80410" w:rsidRDefault="00EA74A2">
      <w:pPr>
        <w:pStyle w:val="CallChain"/>
        <w:rPr>
          <w:rFonts w:hint="eastAsia"/>
        </w:rPr>
      </w:pPr>
      <w:r>
        <w:t>UserActionHelper.GetRunWithUserRepeatAsync(...)</w:t>
      </w:r>
    </w:p>
    <w:p w14:paraId="347D9073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501B4CBD" w14:textId="77777777" w:rsidR="00E80410" w:rsidRDefault="00EA74A2">
      <w:pPr>
        <w:pStyle w:val="CallChain"/>
        <w:rPr>
          <w:rFonts w:hint="eastAsia"/>
        </w:rPr>
      </w:pPr>
      <w:r>
        <w:t>ProtocolUI.WaitUserActionAsync(...) → UI Retry/None/Continue</w:t>
      </w:r>
    </w:p>
    <w:p w14:paraId="425BDB02" w14:textId="77777777" w:rsidR="00E80410" w:rsidRDefault="00EA74A2">
      <w:pPr>
        <w:pStyle w:val="31"/>
      </w:pPr>
      <w:r>
        <w:lastRenderedPageBreak/>
        <w:t>Task&lt;string&gt; RelaySwitchModule.Capabilities.IPointManager.CheckPoint(int numberPoint, IUserInteractionService? userMessageService = null)</w:t>
      </w:r>
    </w:p>
    <w:p w14:paraId="58EDA83A" w14:textId="77777777" w:rsidR="00E80410" w:rsidRDefault="00EA74A2">
      <w:pPr>
        <w:pStyle w:val="CallChain"/>
        <w:rPr>
          <w:rFonts w:hint="eastAsia"/>
        </w:rPr>
      </w:pPr>
      <w:r>
        <w:t>transport exception / timeout / invalid response</w:t>
      </w:r>
    </w:p>
    <w:p w14:paraId="305BA45E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46BD882F" w14:textId="77777777" w:rsidR="00E80410" w:rsidRDefault="00EA74A2">
      <w:pPr>
        <w:pStyle w:val="CallChain"/>
        <w:rPr>
          <w:rFonts w:hint="eastAsia"/>
        </w:rPr>
      </w:pPr>
      <w:r>
        <w:t>adapter catch/wrap или возврат failure</w:t>
      </w:r>
    </w:p>
    <w:p w14:paraId="701E4B56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553D2165" w14:textId="77777777" w:rsidR="00E80410" w:rsidRDefault="00EA74A2">
      <w:pPr>
        <w:pStyle w:val="CallChain"/>
        <w:rPr>
          <w:rFonts w:hint="eastAsia"/>
        </w:rPr>
      </w:pPr>
      <w:r>
        <w:t>UserActionHelper.GetRunWi</w:t>
      </w:r>
      <w:r>
        <w:t>thUserRepeatAsync(...)</w:t>
      </w:r>
    </w:p>
    <w:p w14:paraId="253702F9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4A79D7C8" w14:textId="77777777" w:rsidR="00E80410" w:rsidRDefault="00EA74A2">
      <w:pPr>
        <w:pStyle w:val="CallChain"/>
        <w:rPr>
          <w:rFonts w:hint="eastAsia"/>
        </w:rPr>
      </w:pPr>
      <w:r>
        <w:t>ProtocolUI.WaitUserActionAsync(...) → UI Retry/None/Continue</w:t>
      </w:r>
    </w:p>
    <w:p w14:paraId="3F57FEE1" w14:textId="77777777" w:rsidR="00E80410" w:rsidRDefault="00EA74A2">
      <w:pPr>
        <w:pStyle w:val="1"/>
        <w:pageBreakBefore/>
      </w:pPr>
      <w:bookmarkStart w:id="50" w:name="_Toc235703711"/>
      <w:r>
        <w:lastRenderedPageBreak/>
        <w:t>ISelfTestCheckerModuleRelayControl</w:t>
      </w:r>
      <w:bookmarkEnd w:id="50"/>
    </w:p>
    <w:p w14:paraId="2DD9D4CE" w14:textId="77777777" w:rsidR="00E80410" w:rsidRDefault="00EA74A2">
      <w:r>
        <w:rPr>
          <w:i/>
          <w:color w:val="4B5563"/>
          <w:sz w:val="19"/>
        </w:rPr>
        <w:t>Ask.Core.Shared.Interfaces.DeviceInterfaces.RelaySwitchModule.Capabilities.ISelfTestCheckerModuleRelayControl</w:t>
      </w:r>
    </w:p>
    <w:p w14:paraId="18C5BF3A" w14:textId="77777777" w:rsidR="00E80410" w:rsidRDefault="00EA74A2">
      <w:pPr>
        <w:pStyle w:val="21"/>
      </w:pPr>
      <w:r>
        <w:t>Механизм выбора Real / Idle</w:t>
      </w:r>
    </w:p>
    <w:p w14:paraId="7545C61F" w14:textId="77777777" w:rsidR="00E80410" w:rsidRDefault="00EA74A2">
      <w:r>
        <w:t>Доказанные production-ветви:</w:t>
      </w:r>
    </w:p>
    <w:p w14:paraId="10CE79FE" w14:textId="77777777" w:rsidR="00E80410" w:rsidRDefault="00EA74A2">
      <w:pPr>
        <w:pStyle w:val="CallChain"/>
        <w:rPr>
          <w:rFonts w:hint="eastAsia"/>
        </w:rPr>
      </w:pPr>
      <w:r>
        <w:t>└── ModuleRelayControl.SelfCheck.SelfTestManager [прямое создание]</w:t>
      </w:r>
    </w:p>
    <w:p w14:paraId="5C2AB9F2" w14:textId="77777777" w:rsidR="00E80410" w:rsidRDefault="00EA74A2">
      <w:r>
        <w:t>Фактические Idle-разви</w:t>
      </w:r>
      <w:r>
        <w:t>лки:</w:t>
      </w:r>
    </w:p>
    <w:p w14:paraId="6E2C6D5A" w14:textId="77777777" w:rsidR="00E80410" w:rsidRDefault="00EA74A2">
      <w:pPr>
        <w:pStyle w:val="CallChain"/>
        <w:rPr>
          <w:rFonts w:hint="eastAsia"/>
        </w:rPr>
      </w:pPr>
      <w:r>
        <w:t>Task&lt;(bool, string)&gt; ModuleRelayControl.SelfCheck.SelfTestManager.TryGetCheckBusConntcrion(int number, IUserInteractionService? userMessageService = null)</w:t>
      </w:r>
    </w:p>
    <w:p w14:paraId="396BF9E0" w14:textId="77777777" w:rsidR="00E80410" w:rsidRDefault="00EA74A2">
      <w:pPr>
        <w:pStyle w:val="CallChain"/>
        <w:rPr>
          <w:rFonts w:hint="eastAsia"/>
        </w:rPr>
      </w:pPr>
      <w:r>
        <w:t>└── if (ExecutionConfig.GetIsIdleModeEnabled())</w:t>
      </w:r>
    </w:p>
    <w:p w14:paraId="7E5DDAAA" w14:textId="77777777" w:rsidR="00E80410" w:rsidRDefault="00EA74A2">
      <w:pPr>
        <w:pStyle w:val="21"/>
      </w:pPr>
      <w:r>
        <w:t>Методы</w:t>
      </w:r>
    </w:p>
    <w:p w14:paraId="719AB938" w14:textId="77777777" w:rsidR="00E80410" w:rsidRDefault="00EA74A2">
      <w:pPr>
        <w:pStyle w:val="31"/>
      </w:pPr>
      <w:r>
        <w:t>Task RelaySwitchModule.Capabilities.ISelf</w:t>
      </w:r>
      <w:r>
        <w:t>TestCheckerModuleRelayControl.StartSelfCheck(CancellationToken cancellationToken, Enum typeConnector, IUserInteractionService? userMessageService = null, SwitchingDevice.ISwitchingDevice device = null)</w:t>
      </w:r>
    </w:p>
    <w:p w14:paraId="57C09726" w14:textId="77777777" w:rsidR="00E80410" w:rsidRDefault="00EA74A2">
      <w:pPr>
        <w:pStyle w:val="CallChain"/>
        <w:rPr>
          <w:rFonts w:hint="eastAsia"/>
        </w:rPr>
      </w:pPr>
      <w:r>
        <w:t>[Interface] Task RelaySwitchModule.Capabilities.ISelfT</w:t>
      </w:r>
      <w:r>
        <w:t>estCheckerModuleRelayControl.StartSelfCheck(CancellationToken cancellationToken, Enum typeConnector, IUserInteractionService? userMessageService = null, SwitchingDevice.ISwitchingDevice device = null)</w:t>
      </w:r>
    </w:p>
    <w:p w14:paraId="127365BF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70131B2A" w14:textId="77777777" w:rsidR="00E80410" w:rsidRDefault="00EA74A2">
      <w:pPr>
        <w:pStyle w:val="CallChain"/>
        <w:rPr>
          <w:rFonts w:hint="eastAsia"/>
        </w:rPr>
      </w:pPr>
      <w:r>
        <w:t>└── Task ModuleRelayControl.SelfCheck.SelfTestManager</w:t>
      </w:r>
      <w:r>
        <w:t>.StartSelfCheck(CancellationToken cancellationToken, Enum typeConnector, IUserInteractionService? userMessageService = null, SwitchingDevice.ISwitchingDevice device = null)</w:t>
      </w:r>
    </w:p>
    <w:p w14:paraId="2805FEBD" w14:textId="77777777" w:rsidR="00E80410" w:rsidRDefault="00EA74A2">
      <w:pPr>
        <w:pStyle w:val="CallChain"/>
        <w:rPr>
          <w:rFonts w:hint="eastAsia"/>
        </w:rPr>
      </w:pPr>
      <w:r>
        <w:t xml:space="preserve">    ├── reachability: прямое создание</w:t>
      </w:r>
    </w:p>
    <w:p w14:paraId="090A6278" w14:textId="77777777" w:rsidR="00E80410" w:rsidRDefault="00EA74A2">
      <w:pPr>
        <w:pStyle w:val="CallChain"/>
        <w:rPr>
          <w:rFonts w:hint="eastAsia"/>
        </w:rPr>
      </w:pPr>
      <w:r>
        <w:t xml:space="preserve">    ├── switch (typeConnector)</w:t>
      </w:r>
    </w:p>
    <w:p w14:paraId="6E7045D8" w14:textId="77777777" w:rsidR="00E80410" w:rsidRDefault="00EA74A2">
      <w:pPr>
        <w:pStyle w:val="CallChain"/>
        <w:rPr>
          <w:rFonts w:hint="eastAsia"/>
        </w:rPr>
      </w:pPr>
      <w:r>
        <w:t xml:space="preserve">    ├── Ask.Co</w:t>
      </w:r>
      <w:r>
        <w:t>re.Shared.DTO.Protocol.ShowMessageModel Ask.Core.Shared.Metadata.Static.Messages.ExecutorMessageBuilder.BuildDeviceHealthCheckTitle(IAttachableDevice device)</w:t>
      </w:r>
    </w:p>
    <w:p w14:paraId="64346EC5" w14:textId="77777777" w:rsidR="00E80410" w:rsidRDefault="00EA74A2">
      <w:pPr>
        <w:pStyle w:val="CallChain"/>
        <w:rPr>
          <w:rFonts w:hint="eastAsia"/>
        </w:rPr>
      </w:pPr>
      <w:r>
        <w:t xml:space="preserve">    │   ├── if (device == null)</w:t>
      </w:r>
    </w:p>
    <w:p w14:paraId="4A8A6CC8" w14:textId="77777777" w:rsidR="00E80410" w:rsidRDefault="00EA74A2">
      <w:pPr>
        <w:pStyle w:val="CallChain"/>
        <w:rPr>
          <w:rFonts w:hint="eastAsia"/>
        </w:rPr>
      </w:pPr>
      <w:r>
        <w:t xml:space="preserve">    │   ├── Command/template: $"{device.Name} {device.NumberChassi</w:t>
      </w:r>
      <w:r>
        <w:t>s}.{device.Number}"</w:t>
      </w:r>
    </w:p>
    <w:p w14:paraId="3B7C201B" w14:textId="77777777" w:rsidR="00E80410" w:rsidRDefault="00EA74A2">
      <w:pPr>
        <w:pStyle w:val="CallChain"/>
        <w:rPr>
          <w:rFonts w:hint="eastAsia"/>
        </w:rPr>
      </w:pPr>
      <w:r>
        <w:t xml:space="preserve">    ├── Task&lt;bool&gt; IConnectable.ResetAsync(IUserInteractionService? userMessageService = null)</w:t>
      </w:r>
    </w:p>
    <w:p w14:paraId="23E8716B" w14:textId="77777777" w:rsidR="00E80410" w:rsidRDefault="00EA74A2">
      <w:pPr>
        <w:pStyle w:val="31"/>
      </w:pPr>
      <w:r>
        <w:t>Task&lt;(bool, string)&gt; RelaySwitchModule.Capabilities.ISelfTestCheckerModuleRelayControl.TryGetCheckBusConntcrion(int number, IUserInteractionS</w:t>
      </w:r>
      <w:r>
        <w:t>ervice? userMessageService = null)</w:t>
      </w:r>
    </w:p>
    <w:p w14:paraId="2753E5E5" w14:textId="77777777" w:rsidR="00E80410" w:rsidRDefault="00EA74A2">
      <w:pPr>
        <w:pStyle w:val="CallChain"/>
        <w:rPr>
          <w:rFonts w:hint="eastAsia"/>
        </w:rPr>
      </w:pPr>
      <w:r>
        <w:t>COMMAND ↓</w:t>
      </w:r>
    </w:p>
    <w:p w14:paraId="58A75BBB" w14:textId="77777777" w:rsidR="00E80410" w:rsidRDefault="00EA74A2">
      <w:pPr>
        <w:pStyle w:val="CallChain"/>
        <w:rPr>
          <w:rFonts w:hint="eastAsia"/>
        </w:rPr>
      </w:pPr>
      <w:r>
        <w:t xml:space="preserve">[Interface] Task&lt;(bool, string)&gt; </w:t>
      </w:r>
      <w:r>
        <w:t>RelaySwitchModule.Capabilities.ISelfTestCheckerModuleRelayControl.TryGetCheckBusConntcrion(int number, IUserInteractionService? userMessageService = null)</w:t>
      </w:r>
    </w:p>
    <w:p w14:paraId="2776F119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190C0F98" w14:textId="77777777" w:rsidR="00E80410" w:rsidRDefault="00EA74A2">
      <w:pPr>
        <w:pStyle w:val="CallChain"/>
        <w:rPr>
          <w:rFonts w:hint="eastAsia"/>
        </w:rPr>
      </w:pPr>
      <w:r>
        <w:lastRenderedPageBreak/>
        <w:t xml:space="preserve">└── Task&lt;(bool, string)&gt; ModuleRelayControl.SelfCheck.SelfTestManager.TryGetCheckBusConntcrion(int </w:t>
      </w:r>
      <w:r>
        <w:t>number, IUserInteractionService? userMessageService = null)</w:t>
      </w:r>
    </w:p>
    <w:p w14:paraId="7EBF06F1" w14:textId="77777777" w:rsidR="00E80410" w:rsidRDefault="00EA74A2">
      <w:pPr>
        <w:pStyle w:val="CallChain"/>
        <w:rPr>
          <w:rFonts w:hint="eastAsia"/>
        </w:rPr>
      </w:pPr>
      <w:r>
        <w:t xml:space="preserve">    ├── reachability: прямое создание</w:t>
      </w:r>
    </w:p>
    <w:p w14:paraId="017A4BC2" w14:textId="77777777" w:rsidR="00E80410" w:rsidRDefault="00EA74A2">
      <w:pPr>
        <w:pStyle w:val="CallChain"/>
        <w:rPr>
          <w:rFonts w:hint="eastAsia"/>
        </w:rPr>
      </w:pPr>
      <w:r>
        <w:t xml:space="preserve">    ├── if (ExecutionConfig.GetIsIdleModeEnabled())</w:t>
      </w:r>
    </w:p>
    <w:p w14:paraId="4BB8FCDC" w14:textId="77777777" w:rsidR="00E80410" w:rsidRDefault="00EA74A2">
      <w:pPr>
        <w:pStyle w:val="CallChain"/>
        <w:rPr>
          <w:rFonts w:hint="eastAsia"/>
        </w:rPr>
      </w:pPr>
      <w:r>
        <w:t xml:space="preserve">    ├── if (busModel == null)</w:t>
      </w:r>
    </w:p>
    <w:p w14:paraId="12C96449" w14:textId="77777777" w:rsidR="00E80410" w:rsidRDefault="00EA74A2">
      <w:pPr>
        <w:pStyle w:val="CallChain"/>
        <w:rPr>
          <w:rFonts w:hint="eastAsia"/>
        </w:rPr>
      </w:pPr>
      <w:r>
        <w:t xml:space="preserve">    ├── if (busModel.ConnectMain &amp;&amp; busModel.ConnectProtect)</w:t>
      </w:r>
    </w:p>
    <w:p w14:paraId="5318F3B9" w14:textId="77777777" w:rsidR="00E80410" w:rsidRDefault="00EA74A2">
      <w:pPr>
        <w:pStyle w:val="CallChain"/>
        <w:rPr>
          <w:rFonts w:hint="eastAsia"/>
        </w:rPr>
      </w:pPr>
      <w:r>
        <w:t xml:space="preserve">    ├── bool ExecutionConfig.GetIsIdleModeEnabled()</w:t>
      </w:r>
    </w:p>
    <w:p w14:paraId="7F4AEAAD" w14:textId="77777777" w:rsidR="00E80410" w:rsidRDefault="00EA74A2">
      <w:pPr>
        <w:pStyle w:val="CallChain"/>
        <w:rPr>
          <w:rFonts w:hint="eastAsia"/>
        </w:rPr>
      </w:pPr>
      <w:r>
        <w:t xml:space="preserve">    ├── [Driver] Task&lt;string&gt; IDeviceProtocol.QueryAsync(string command, double responseDelay = 0, int timeout = 0, int port = 0, int delayBeforeCall = 0, CancellationToken cancellationToken = null) → см.</w:t>
      </w:r>
      <w:r>
        <w:t xml:space="preserve"> «Глобальные runtime-механизмы / Транспортный dispatch»</w:t>
      </w:r>
    </w:p>
    <w:p w14:paraId="7819F351" w14:textId="77777777" w:rsidR="00E80410" w:rsidRDefault="00EA74A2">
      <w:pPr>
        <w:pStyle w:val="CallChain"/>
        <w:rPr>
          <w:rFonts w:hint="eastAsia"/>
        </w:rPr>
      </w:pPr>
      <w:r>
        <w:t xml:space="preserve">    ├── ModuleRelayControl.SelfCheck.SelfBusModel ModuleRelayControl.SelfCheck.SelfBusModel.FromJson(string json)</w:t>
      </w:r>
    </w:p>
    <w:p w14:paraId="16987007" w14:textId="77777777" w:rsidR="00E80410" w:rsidRDefault="00EA74A2">
      <w:pPr>
        <w:pStyle w:val="CallChain"/>
        <w:rPr>
          <w:rFonts w:hint="eastAsia"/>
        </w:rPr>
      </w:pPr>
      <w:r>
        <w:t xml:space="preserve">    │   ├── Command/template: $"Ошибка преобразования JSON: {ex.Message}"</w:t>
      </w:r>
    </w:p>
    <w:p w14:paraId="710E6AEC" w14:textId="77777777" w:rsidR="00E80410" w:rsidRDefault="00EA74A2">
      <w:pPr>
        <w:pStyle w:val="CallChain"/>
        <w:rPr>
          <w:rFonts w:hint="eastAsia"/>
        </w:rPr>
      </w:pPr>
      <w:r>
        <w:t xml:space="preserve">    │   └── </w:t>
      </w:r>
      <w:r>
        <w:t>[External API] Console.WriteLine($"Ошибка преобразования JSON: {ex.Message}")</w:t>
      </w:r>
    </w:p>
    <w:p w14:paraId="5128CA48" w14:textId="77777777" w:rsidR="00E80410" w:rsidRDefault="00EA74A2">
      <w:pPr>
        <w:pStyle w:val="CallChain"/>
        <w:rPr>
          <w:rFonts w:hint="eastAsia"/>
        </w:rPr>
      </w:pPr>
      <w:r>
        <w:t>RESPONSE ↑</w:t>
      </w:r>
    </w:p>
    <w:p w14:paraId="24E51163" w14:textId="77777777" w:rsidR="00E80410" w:rsidRDefault="00EA74A2">
      <w:pPr>
        <w:pStyle w:val="CallChain"/>
        <w:rPr>
          <w:rFonts w:hint="eastAsia"/>
        </w:rPr>
      </w:pPr>
      <w:r>
        <w:t>Task&lt;string&gt; IDeviceProtocol.QueryAsync(string command, double responseDelay = 0, int timeout = 0, int port = 0, int delayBeforeCall = 0, CancellationToken cancellatio</w:t>
      </w:r>
      <w:r>
        <w:t>nToken = null)</w:t>
      </w:r>
    </w:p>
    <w:p w14:paraId="02D8C5A8" w14:textId="77777777" w:rsidR="00E80410" w:rsidRDefault="00EA74A2">
      <w:pPr>
        <w:pStyle w:val="CallChain"/>
        <w:rPr>
          <w:rFonts w:hint="eastAsia"/>
        </w:rPr>
      </w:pPr>
      <w:r>
        <w:t>↑ bool ExecutionConfig.GetIsIdleModeEnabled()</w:t>
      </w:r>
    </w:p>
    <w:p w14:paraId="51236478" w14:textId="77777777" w:rsidR="00E80410" w:rsidRDefault="00EA74A2">
      <w:pPr>
        <w:pStyle w:val="CallChain"/>
        <w:rPr>
          <w:rFonts w:hint="eastAsia"/>
        </w:rPr>
      </w:pPr>
      <w:r>
        <w:t>↑ Task&lt;(bool, string)&gt; ModuleRelayControl.SelfCheck.SelfTestManager.TryGetCheckBusConntcrion(int number, IUserInteractionService? userMessageService = null)</w:t>
      </w:r>
    </w:p>
    <w:p w14:paraId="55D23067" w14:textId="77777777" w:rsidR="00E80410" w:rsidRDefault="00EA74A2">
      <w:pPr>
        <w:pStyle w:val="CallChain"/>
        <w:rPr>
          <w:rFonts w:hint="eastAsia"/>
        </w:rPr>
      </w:pPr>
      <w:r>
        <w:t>↑ [Interface] Task&lt;(bool, string)&gt; Rel</w:t>
      </w:r>
      <w:r>
        <w:t>aySwitchModule.Capabilities.ISelfTestCheckerModuleRelayControl.TryGetCheckBusConntcrion(int number, IUserInteractionService? userMessageService = null)</w:t>
      </w:r>
    </w:p>
    <w:p w14:paraId="7B97C3F8" w14:textId="77777777" w:rsidR="00E80410" w:rsidRDefault="00EA74A2">
      <w:pPr>
        <w:pStyle w:val="31"/>
      </w:pPr>
      <w:r>
        <w:t>Type RelaySwitchModule.Capabilities.ISelfTestCheckerModuleRelayControl.GetTestTypeEnum()</w:t>
      </w:r>
    </w:p>
    <w:p w14:paraId="0845F829" w14:textId="77777777" w:rsidR="00E80410" w:rsidRDefault="00EA74A2">
      <w:pPr>
        <w:pStyle w:val="CallChain"/>
        <w:rPr>
          <w:rFonts w:hint="eastAsia"/>
        </w:rPr>
      </w:pPr>
      <w:r>
        <w:t>[Interface] Typ</w:t>
      </w:r>
      <w:r>
        <w:t>e RelaySwitchModule.Capabilities.ISelfTestCheckerModuleRelayControl.GetTestTypeEnum()</w:t>
      </w:r>
    </w:p>
    <w:p w14:paraId="7F4DE221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69E916C1" w14:textId="77777777" w:rsidR="00E80410" w:rsidRDefault="00EA74A2">
      <w:pPr>
        <w:pStyle w:val="CallChain"/>
        <w:rPr>
          <w:rFonts w:hint="eastAsia"/>
        </w:rPr>
      </w:pPr>
      <w:r>
        <w:t>└── Type ModuleRelayControl.SelfCheck.SelfTestManager.GetTestTypeEnum()</w:t>
      </w:r>
    </w:p>
    <w:p w14:paraId="2E1AD33D" w14:textId="77777777" w:rsidR="00E80410" w:rsidRDefault="00EA74A2">
      <w:pPr>
        <w:pStyle w:val="CallChain"/>
        <w:rPr>
          <w:rFonts w:hint="eastAsia"/>
        </w:rPr>
      </w:pPr>
      <w:r>
        <w:t xml:space="preserve">    ├── reachability: прямое создание</w:t>
      </w:r>
    </w:p>
    <w:p w14:paraId="56269EEE" w14:textId="77777777" w:rsidR="00E80410" w:rsidRDefault="00EA74A2">
      <w:pPr>
        <w:pStyle w:val="21"/>
      </w:pPr>
      <w:r>
        <w:t>События</w:t>
      </w:r>
    </w:p>
    <w:p w14:paraId="22ABED26" w14:textId="77777777" w:rsidR="00E80410" w:rsidRDefault="00EA74A2">
      <w:r>
        <w:t>События в контракте отсутствуют.</w:t>
      </w:r>
    </w:p>
    <w:p w14:paraId="38B598BB" w14:textId="77777777" w:rsidR="00E80410" w:rsidRDefault="00EA74A2">
      <w:pPr>
        <w:pStyle w:val="21"/>
      </w:pPr>
      <w:r>
        <w:t>Фоновые вызовы</w:t>
      </w:r>
    </w:p>
    <w:p w14:paraId="29B1142E" w14:textId="77777777" w:rsidR="00E80410" w:rsidRDefault="00EA74A2">
      <w:pPr>
        <w:pStyle w:val="CallChain"/>
        <w:rPr>
          <w:rFonts w:hint="eastAsia"/>
        </w:rPr>
      </w:pPr>
      <w:r>
        <w:t>├─</w:t>
      </w:r>
      <w:r>
        <w:t>─ Task Base.Multimeter.SelfCheck.SelfTestManager.StartSelfCheck(CancellationToken cancellationToken, Enum selectedType, IUserInteractionService? userMessageService = null, SwitchingDevice.ISwitchingDevice device = null, Multimeter.IMultimeter meter = null)</w:t>
      </w:r>
    </w:p>
    <w:p w14:paraId="095FDED0" w14:textId="77777777" w:rsidR="00E80410" w:rsidRDefault="00EA74A2">
      <w:pPr>
        <w:pStyle w:val="CallChain"/>
        <w:rPr>
          <w:rFonts w:hint="eastAsia"/>
        </w:rPr>
      </w:pPr>
      <w:r>
        <w:t>├── Task DeviceBusCommutation.SelfCheck.SelfTestProcessManager.StartSelfCheck(CancellationToken cancellationToken, IUserInteractionService messageService, Enum selectedType, SwitchingDevice.ISwitchingDevice device = null, Multimeter.IMultimeter meter = nu</w:t>
      </w:r>
      <w:r>
        <w:t>ll)</w:t>
      </w:r>
    </w:p>
    <w:p w14:paraId="3DF38A95" w14:textId="77777777" w:rsidR="00E80410" w:rsidRDefault="00EA74A2">
      <w:pPr>
        <w:pStyle w:val="CallChain"/>
        <w:rPr>
          <w:rFonts w:hint="eastAsia"/>
        </w:rPr>
      </w:pPr>
      <w:r>
        <w:t xml:space="preserve">├── Task GPT.SelfCheck.SelfTestManager.StartSelfCheck(CancellationToken cancellationToken, Enum selectedType, IUserInteractionService? userMessageService = null, BreakdownTester.IBreakdownTester breakdownTester = null, SwitchingDevice.ISwitchingDevice </w:t>
      </w:r>
      <w:r>
        <w:t>device = null, Multimeter.IMultimeter meter = null)</w:t>
      </w:r>
    </w:p>
    <w:p w14:paraId="431858BC" w14:textId="77777777" w:rsidR="00E80410" w:rsidRDefault="00EA74A2">
      <w:pPr>
        <w:pStyle w:val="CallChain"/>
        <w:rPr>
          <w:rFonts w:hint="eastAsia"/>
        </w:rPr>
      </w:pPr>
      <w:r>
        <w:t>├── Task ModuleRelayControl.SelfCheck.SelfTestManager.StartSelfCheck(CancellationToken cancellationToken, Enum typeConnector, IUserInteractionService? userMessageService = null, SwitchingDevice.ISwitching</w:t>
      </w:r>
      <w:r>
        <w:t>Device device = null)</w:t>
      </w:r>
    </w:p>
    <w:p w14:paraId="1810FFA3" w14:textId="77777777" w:rsidR="00E80410" w:rsidRDefault="00EA74A2">
      <w:pPr>
        <w:pStyle w:val="CallChain"/>
        <w:rPr>
          <w:rFonts w:hint="eastAsia"/>
        </w:rPr>
      </w:pPr>
      <w:r>
        <w:lastRenderedPageBreak/>
        <w:t>└── Task ModuleVoltageCurrentSource.SelfCheck.SelfTestManager.StartSelfCheck(CancellationToken cancellationToken, IUserInteractionService messageService, Enum selectedType, SwitchingDevice.ISwitchingDevice dbc = null, PowerSourceModul</w:t>
      </w:r>
      <w:r>
        <w:t>e.IPowerSourceModule powerDevice = null, Multimeter.IMultimeter meter = null)</w:t>
      </w:r>
    </w:p>
    <w:p w14:paraId="5F2BD3CC" w14:textId="77777777" w:rsidR="00E80410" w:rsidRDefault="00EA74A2">
      <w:pPr>
        <w:pStyle w:val="21"/>
      </w:pPr>
      <w:r>
        <w:t>Обработка ошибок</w:t>
      </w:r>
    </w:p>
    <w:p w14:paraId="2F69332B" w14:textId="77777777" w:rsidR="00E80410" w:rsidRDefault="00EA74A2">
      <w:pPr>
        <w:pStyle w:val="31"/>
      </w:pPr>
      <w:r>
        <w:t>Task RelaySwitchModule.Capabilities.ISelfTestCheckerModuleRelayControl.StartSelfCheck(CancellationToken cancellationToken, Enum typeConnector, IUserInteractionSe</w:t>
      </w:r>
      <w:r>
        <w:t>rvice? userMessageService = null, SwitchingDevice.ISwitchingDevice device = null)</w:t>
      </w:r>
    </w:p>
    <w:p w14:paraId="71DCCE56" w14:textId="77777777" w:rsidR="00E80410" w:rsidRDefault="00EA74A2">
      <w:pPr>
        <w:pStyle w:val="CallChain"/>
        <w:rPr>
          <w:rFonts w:hint="eastAsia"/>
        </w:rPr>
      </w:pPr>
      <w:r>
        <w:t>источник → throw new ArgumentNullException(nameof(device));</w:t>
      </w:r>
    </w:p>
    <w:p w14:paraId="3EE4B1A7" w14:textId="77777777" w:rsidR="00E80410" w:rsidRDefault="00EA74A2">
      <w:pPr>
        <w:pStyle w:val="31"/>
      </w:pPr>
      <w:r>
        <w:t>Task&lt;(bool, string)&gt; RelaySwitchModule.Capabilities.ISelfTestCheckerModuleRelayControl.TryGetCheckBusConntcrion(in</w:t>
      </w:r>
      <w:r>
        <w:t>t number, IUserInteractionService? userMessageService = null)</w:t>
      </w:r>
    </w:p>
    <w:p w14:paraId="6680299C" w14:textId="77777777" w:rsidR="00E80410" w:rsidRDefault="00EA74A2">
      <w:pPr>
        <w:pStyle w:val="CallChain"/>
        <w:rPr>
          <w:rFonts w:hint="eastAsia"/>
        </w:rPr>
      </w:pPr>
      <w:r>
        <w:t>propagation → (JsonException ex)</w:t>
      </w:r>
    </w:p>
    <w:p w14:paraId="5DC92C9F" w14:textId="77777777" w:rsidR="00E80410" w:rsidRDefault="00EA74A2">
      <w:pPr>
        <w:pStyle w:val="CallChain"/>
        <w:rPr>
          <w:rFonts w:hint="eastAsia"/>
        </w:rPr>
      </w:pPr>
      <w:r>
        <w:t>transport exception / timeout / invalid response</w:t>
      </w:r>
    </w:p>
    <w:p w14:paraId="09C1BFA2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68E16498" w14:textId="77777777" w:rsidR="00E80410" w:rsidRDefault="00EA74A2">
      <w:pPr>
        <w:pStyle w:val="CallChain"/>
        <w:rPr>
          <w:rFonts w:hint="eastAsia"/>
        </w:rPr>
      </w:pPr>
      <w:r>
        <w:t>adapter catch/wrap или возврат failure</w:t>
      </w:r>
    </w:p>
    <w:p w14:paraId="29DD04A5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1F07F739" w14:textId="77777777" w:rsidR="00E80410" w:rsidRDefault="00EA74A2">
      <w:pPr>
        <w:pStyle w:val="CallChain"/>
        <w:rPr>
          <w:rFonts w:hint="eastAsia"/>
        </w:rPr>
      </w:pPr>
      <w:r>
        <w:t>UserActionHelper.GetRunWithUserRepeatAsync(...)</w:t>
      </w:r>
    </w:p>
    <w:p w14:paraId="0FA411EA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244FE712" w14:textId="77777777" w:rsidR="00E80410" w:rsidRDefault="00EA74A2">
      <w:pPr>
        <w:pStyle w:val="CallChain"/>
        <w:rPr>
          <w:rFonts w:hint="eastAsia"/>
        </w:rPr>
      </w:pPr>
      <w:r>
        <w:t>ProtocolUI.WaitUserActionAsync(...) → UI Retry/None/Continue</w:t>
      </w:r>
    </w:p>
    <w:p w14:paraId="286065B2" w14:textId="77777777" w:rsidR="00E80410" w:rsidRDefault="00EA74A2">
      <w:pPr>
        <w:pStyle w:val="31"/>
      </w:pPr>
      <w:r>
        <w:t>Type RelaySwitchModule.Capabilities.ISelfTestCheckerModuleRelayControl.GetTestTypeEnum()</w:t>
      </w:r>
    </w:p>
    <w:p w14:paraId="152A346F" w14:textId="77777777" w:rsidR="00E80410" w:rsidRDefault="00EA74A2">
      <w:r>
        <w:t>Уникальный error path до UI статически не обнаружен.</w:t>
      </w:r>
    </w:p>
    <w:p w14:paraId="0F2A46D7" w14:textId="77777777" w:rsidR="00E80410" w:rsidRDefault="00EA74A2">
      <w:pPr>
        <w:pStyle w:val="1"/>
        <w:pageBreakBefore/>
      </w:pPr>
      <w:bookmarkStart w:id="51" w:name="_Toc235703712"/>
      <w:r>
        <w:lastRenderedPageBreak/>
        <w:t>IRe</w:t>
      </w:r>
      <w:r>
        <w:t>laySwitchModule</w:t>
      </w:r>
      <w:bookmarkEnd w:id="51"/>
    </w:p>
    <w:p w14:paraId="63EC68A4" w14:textId="77777777" w:rsidR="00E80410" w:rsidRDefault="00EA74A2">
      <w:r>
        <w:rPr>
          <w:i/>
          <w:color w:val="4B5563"/>
          <w:sz w:val="19"/>
        </w:rPr>
        <w:t>Ask.Core.Shared.Interfaces.DeviceInterfaces.RelaySwitchModule.IRelaySwitchModule</w:t>
      </w:r>
    </w:p>
    <w:p w14:paraId="7F7740CD" w14:textId="77777777" w:rsidR="00E80410" w:rsidRDefault="00EA74A2">
      <w:pPr>
        <w:pStyle w:val="21"/>
      </w:pPr>
      <w:r>
        <w:t>Механизм выбора Real / Idle</w:t>
      </w:r>
    </w:p>
    <w:p w14:paraId="1CFE07E3" w14:textId="77777777" w:rsidR="00E80410" w:rsidRDefault="00EA74A2">
      <w:r>
        <w:t>Доказанные production-ветви:</w:t>
      </w:r>
    </w:p>
    <w:p w14:paraId="58815C6A" w14:textId="77777777" w:rsidR="00E80410" w:rsidRDefault="00EA74A2">
      <w:pPr>
        <w:pStyle w:val="CallChain"/>
        <w:rPr>
          <w:rFonts w:hint="eastAsia"/>
        </w:rPr>
      </w:pPr>
      <w:r>
        <w:t>└── ModuleRelayControl [DeviceFactory/ReflectionHelper]</w:t>
      </w:r>
    </w:p>
    <w:p w14:paraId="75C33D40" w14:textId="77777777" w:rsidR="00E80410" w:rsidRDefault="00EA74A2">
      <w:r>
        <w:t xml:space="preserve">Отдельная Idle-реализация или </w:t>
      </w:r>
      <w:r>
        <w:t>локальная проверка GetIsIdleModeEnabled() для членов этого интерфейса статически не подтверждена.</w:t>
      </w:r>
    </w:p>
    <w:p w14:paraId="5E11ABEC" w14:textId="77777777" w:rsidR="00E80410" w:rsidRDefault="00EA74A2">
      <w:pPr>
        <w:pStyle w:val="21"/>
      </w:pPr>
      <w:r>
        <w:t>Методы</w:t>
      </w:r>
    </w:p>
    <w:p w14:paraId="66FD5752" w14:textId="77777777" w:rsidR="00E80410" w:rsidRDefault="00EA74A2">
      <w:pPr>
        <w:pStyle w:val="31"/>
      </w:pPr>
      <w:r>
        <w:t>RelaySwitchModule.RelaySwitchModuleDto IDeviceToDtoConverter&lt;RelaySwitchModule.RelaySwitchModuleDto&gt;.Convert()</w:t>
      </w:r>
    </w:p>
    <w:p w14:paraId="200BD5C8" w14:textId="77777777" w:rsidR="00E80410" w:rsidRDefault="00EA74A2">
      <w:pPr>
        <w:pStyle w:val="CallChain"/>
        <w:rPr>
          <w:rFonts w:hint="eastAsia"/>
        </w:rPr>
      </w:pPr>
      <w:r>
        <w:t>[Interface] RelaySwitchModule.RelaySwitc</w:t>
      </w:r>
      <w:r>
        <w:t>hModuleDto IDeviceToDtoConverter&lt;RelaySwitchModule.RelaySwitchModuleDto&gt;.Convert()</w:t>
      </w:r>
    </w:p>
    <w:p w14:paraId="01153034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24E6E680" w14:textId="77777777" w:rsidR="00E80410" w:rsidRDefault="00EA74A2">
      <w:pPr>
        <w:pStyle w:val="CallChain"/>
        <w:rPr>
          <w:rFonts w:hint="eastAsia"/>
        </w:rPr>
      </w:pPr>
      <w:r>
        <w:t>└── RelaySwitchModule.RelaySwitchModuleDto ModuleRelayControl.Convert()</w:t>
      </w:r>
    </w:p>
    <w:p w14:paraId="49258B67" w14:textId="77777777" w:rsidR="00E80410" w:rsidRDefault="00EA74A2">
      <w:pPr>
        <w:pStyle w:val="CallChain"/>
        <w:rPr>
          <w:rFonts w:hint="eastAsia"/>
        </w:rPr>
      </w:pPr>
      <w:r>
        <w:t xml:space="preserve">    ├── reachability: DeviceFactory/ReflectionHelper</w:t>
      </w:r>
    </w:p>
    <w:p w14:paraId="4061B7A9" w14:textId="77777777" w:rsidR="00E80410" w:rsidRDefault="00EA74A2">
      <w:pPr>
        <w:pStyle w:val="31"/>
      </w:pPr>
      <w:r>
        <w:t>IConnectable IDevice.ConnectableManager.get/.s</w:t>
      </w:r>
      <w:r>
        <w:t>et</w:t>
      </w:r>
    </w:p>
    <w:p w14:paraId="7FCFAA41" w14:textId="77777777" w:rsidR="00E80410" w:rsidRDefault="00EA74A2">
      <w:pPr>
        <w:pStyle w:val="CallChain"/>
        <w:rPr>
          <w:rFonts w:hint="eastAsia"/>
        </w:rPr>
      </w:pPr>
      <w:r>
        <w:t>[Interface] IConnectable IDevice.ConnectableManager.get/.set</w:t>
      </w:r>
    </w:p>
    <w:p w14:paraId="5CC373FA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51451B1B" w14:textId="77777777" w:rsidR="00E80410" w:rsidRDefault="00EA74A2">
      <w:pPr>
        <w:pStyle w:val="CallChain"/>
        <w:rPr>
          <w:rFonts w:hint="eastAsia"/>
        </w:rPr>
      </w:pPr>
      <w:r>
        <w:t>└── IConnectable DeviceWithIP.ConnectableManager.get/.set</w:t>
      </w:r>
    </w:p>
    <w:p w14:paraId="632DBA1E" w14:textId="77777777" w:rsidR="00E80410" w:rsidRDefault="00EA74A2">
      <w:pPr>
        <w:pStyle w:val="CallChain"/>
        <w:rPr>
          <w:rFonts w:hint="eastAsia"/>
        </w:rPr>
      </w:pPr>
      <w:r>
        <w:t xml:space="preserve">    ├── reachability: DeviceFactory/ReflectionHelper</w:t>
      </w:r>
    </w:p>
    <w:p w14:paraId="6C49EC89" w14:textId="77777777" w:rsidR="00E80410" w:rsidRDefault="00EA74A2">
      <w:pPr>
        <w:pStyle w:val="31"/>
      </w:pPr>
      <w:r>
        <w:t>IConnectionInfo IDevice.ConnectionInfo.get</w:t>
      </w:r>
    </w:p>
    <w:p w14:paraId="6B04233A" w14:textId="77777777" w:rsidR="00E80410" w:rsidRDefault="00EA74A2">
      <w:pPr>
        <w:pStyle w:val="CallChain"/>
        <w:rPr>
          <w:rFonts w:hint="eastAsia"/>
        </w:rPr>
      </w:pPr>
      <w:r>
        <w:t>[Interface] IConnectionInfo IDevice.</w:t>
      </w:r>
      <w:r>
        <w:t>ConnectionInfo.get</w:t>
      </w:r>
    </w:p>
    <w:p w14:paraId="18C851CC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57F6BDF9" w14:textId="77777777" w:rsidR="00E80410" w:rsidRDefault="00EA74A2">
      <w:pPr>
        <w:pStyle w:val="CallChain"/>
        <w:rPr>
          <w:rFonts w:hint="eastAsia"/>
        </w:rPr>
      </w:pPr>
      <w:r>
        <w:t>└── IConnectionInfo DeviceWithIP.ConnectionInfo.get/.init</w:t>
      </w:r>
    </w:p>
    <w:p w14:paraId="2FE2E282" w14:textId="77777777" w:rsidR="00E80410" w:rsidRDefault="00EA74A2">
      <w:pPr>
        <w:pStyle w:val="CallChain"/>
        <w:rPr>
          <w:rFonts w:hint="eastAsia"/>
        </w:rPr>
      </w:pPr>
      <w:r>
        <w:t xml:space="preserve">    ├── reachability: DeviceFactory/ReflectionHelper</w:t>
      </w:r>
    </w:p>
    <w:p w14:paraId="2E186208" w14:textId="77777777" w:rsidR="00E80410" w:rsidRDefault="00EA74A2">
      <w:pPr>
        <w:pStyle w:val="31"/>
      </w:pPr>
      <w:r>
        <w:t>IDeviceProtocol IDevice.DeviceProtocol.get/.set</w:t>
      </w:r>
    </w:p>
    <w:p w14:paraId="78758759" w14:textId="77777777" w:rsidR="00E80410" w:rsidRDefault="00EA74A2">
      <w:pPr>
        <w:pStyle w:val="CallChain"/>
        <w:rPr>
          <w:rFonts w:hint="eastAsia"/>
        </w:rPr>
      </w:pPr>
      <w:r>
        <w:t xml:space="preserve">[Interface] IDeviceProtocol </w:t>
      </w:r>
      <w:r>
        <w:t>IDevice.DeviceProtocol.get/.set</w:t>
      </w:r>
    </w:p>
    <w:p w14:paraId="4FD6553F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6C912BB9" w14:textId="77777777" w:rsidR="00E80410" w:rsidRDefault="00EA74A2">
      <w:pPr>
        <w:pStyle w:val="CallChain"/>
        <w:rPr>
          <w:rFonts w:hint="eastAsia"/>
        </w:rPr>
      </w:pPr>
      <w:r>
        <w:t>└── IDeviceProtocol DeviceWithIP.DeviceProtocol.get/.set</w:t>
      </w:r>
    </w:p>
    <w:p w14:paraId="1847503F" w14:textId="77777777" w:rsidR="00E80410" w:rsidRDefault="00EA74A2">
      <w:pPr>
        <w:pStyle w:val="CallChain"/>
        <w:rPr>
          <w:rFonts w:hint="eastAsia"/>
        </w:rPr>
      </w:pPr>
      <w:r>
        <w:t xml:space="preserve">    ├── reachability: DeviceFactory/ReflectionHelper</w:t>
      </w:r>
    </w:p>
    <w:p w14:paraId="02DE3411" w14:textId="77777777" w:rsidR="00E80410" w:rsidRDefault="00EA74A2">
      <w:pPr>
        <w:pStyle w:val="31"/>
      </w:pPr>
      <w:r>
        <w:t>RelaySwitchModule.Capabilities.IBusManager RelaySwitchModule.IRelaySwitchModule.BusManager.get/.set</w:t>
      </w:r>
    </w:p>
    <w:p w14:paraId="218025FA" w14:textId="77777777" w:rsidR="00E80410" w:rsidRDefault="00EA74A2">
      <w:pPr>
        <w:pStyle w:val="CallChain"/>
        <w:rPr>
          <w:rFonts w:hint="eastAsia"/>
        </w:rPr>
      </w:pPr>
      <w:r>
        <w:t xml:space="preserve">[Interface] </w:t>
      </w:r>
      <w:r>
        <w:t>RelaySwitchModule.Capabilities.IBusManager RelaySwitchModule.IRelaySwitchModule.BusManager.get/.set</w:t>
      </w:r>
    </w:p>
    <w:p w14:paraId="4C3DAB55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74E2BF9B" w14:textId="77777777" w:rsidR="00E80410" w:rsidRDefault="00EA74A2">
      <w:pPr>
        <w:pStyle w:val="CallChain"/>
        <w:rPr>
          <w:rFonts w:hint="eastAsia"/>
        </w:rPr>
      </w:pPr>
      <w:r>
        <w:t>└── RelaySwitchModule.Capabilities.IBusManager ModuleRelayControl.BusManager.get/.set</w:t>
      </w:r>
    </w:p>
    <w:p w14:paraId="39DD9472" w14:textId="77777777" w:rsidR="00E80410" w:rsidRDefault="00EA74A2">
      <w:pPr>
        <w:pStyle w:val="CallChain"/>
        <w:rPr>
          <w:rFonts w:hint="eastAsia"/>
        </w:rPr>
      </w:pPr>
      <w:r>
        <w:lastRenderedPageBreak/>
        <w:t xml:space="preserve">    ├── reachability: DeviceFactory/ReflectionHelper</w:t>
      </w:r>
    </w:p>
    <w:p w14:paraId="0494AC10" w14:textId="77777777" w:rsidR="00E80410" w:rsidRDefault="00EA74A2">
      <w:pPr>
        <w:pStyle w:val="31"/>
      </w:pPr>
      <w:r>
        <w:t>RelaySwitchModu</w:t>
      </w:r>
      <w:r>
        <w:t>le.Capabilities.IMeterManager RelaySwitchModule.IRelaySwitchModule.MeterManager.get/.set</w:t>
      </w:r>
    </w:p>
    <w:p w14:paraId="5699A2B3" w14:textId="77777777" w:rsidR="00E80410" w:rsidRDefault="00EA74A2">
      <w:pPr>
        <w:pStyle w:val="CallChain"/>
        <w:rPr>
          <w:rFonts w:hint="eastAsia"/>
        </w:rPr>
      </w:pPr>
      <w:r>
        <w:t>[Interface] RelaySwitchModule.Capabilities.IMeterManager RelaySwitchModule.IRelaySwitchModule.MeterManager.get/.set</w:t>
      </w:r>
    </w:p>
    <w:p w14:paraId="5F039267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27147068" w14:textId="77777777" w:rsidR="00E80410" w:rsidRDefault="00EA74A2">
      <w:pPr>
        <w:pStyle w:val="CallChain"/>
        <w:rPr>
          <w:rFonts w:hint="eastAsia"/>
        </w:rPr>
      </w:pPr>
      <w:r>
        <w:t xml:space="preserve">└── RelaySwitchModule.Capabilities.IMeterManager </w:t>
      </w:r>
      <w:r>
        <w:t>ModuleRelayControl.MeterManager.get/.set</w:t>
      </w:r>
    </w:p>
    <w:p w14:paraId="56290A57" w14:textId="77777777" w:rsidR="00E80410" w:rsidRDefault="00EA74A2">
      <w:pPr>
        <w:pStyle w:val="CallChain"/>
        <w:rPr>
          <w:rFonts w:hint="eastAsia"/>
        </w:rPr>
      </w:pPr>
      <w:r>
        <w:t xml:space="preserve">    ├── reachability: DeviceFactory/ReflectionHelper</w:t>
      </w:r>
    </w:p>
    <w:p w14:paraId="7F7E8D29" w14:textId="77777777" w:rsidR="00E80410" w:rsidRDefault="00EA74A2">
      <w:pPr>
        <w:pStyle w:val="31"/>
      </w:pPr>
      <w:r>
        <w:t>RelaySwitchModule.Capabilities.IPointManager RelaySwitchModule.IRelaySwitchModule.PointManager.get/.set</w:t>
      </w:r>
    </w:p>
    <w:p w14:paraId="34FA4AC4" w14:textId="77777777" w:rsidR="00E80410" w:rsidRDefault="00EA74A2">
      <w:pPr>
        <w:pStyle w:val="CallChain"/>
        <w:rPr>
          <w:rFonts w:hint="eastAsia"/>
        </w:rPr>
      </w:pPr>
      <w:r>
        <w:t>[Interface] RelaySwitchModule.Capabilities.IPointManager R</w:t>
      </w:r>
      <w:r>
        <w:t>elaySwitchModule.IRelaySwitchModule.PointManager.get/.set</w:t>
      </w:r>
    </w:p>
    <w:p w14:paraId="01131833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54940B95" w14:textId="77777777" w:rsidR="00E80410" w:rsidRDefault="00EA74A2">
      <w:pPr>
        <w:pStyle w:val="CallChain"/>
        <w:rPr>
          <w:rFonts w:hint="eastAsia"/>
        </w:rPr>
      </w:pPr>
      <w:r>
        <w:t>└── RelaySwitchModule.Capabilities.IPointManager ModuleRelayControl.PointManager.get/.set</w:t>
      </w:r>
    </w:p>
    <w:p w14:paraId="4E8D2FAA" w14:textId="77777777" w:rsidR="00E80410" w:rsidRDefault="00EA74A2">
      <w:pPr>
        <w:pStyle w:val="CallChain"/>
        <w:rPr>
          <w:rFonts w:hint="eastAsia"/>
        </w:rPr>
      </w:pPr>
      <w:r>
        <w:t xml:space="preserve">    ├── reachability: DeviceFactory/ReflectionHelper</w:t>
      </w:r>
    </w:p>
    <w:p w14:paraId="196A7E94" w14:textId="77777777" w:rsidR="00E80410" w:rsidRDefault="00EA74A2">
      <w:pPr>
        <w:pStyle w:val="31"/>
      </w:pPr>
      <w:r>
        <w:t>RelaySwitchModule.Capabilities.ISelfTestCheckerModule</w:t>
      </w:r>
      <w:r>
        <w:t>RelayControl RelaySwitchModule.IRelaySwitchModule.SelfTestManager.get/.set</w:t>
      </w:r>
    </w:p>
    <w:p w14:paraId="2586A3DF" w14:textId="77777777" w:rsidR="00E80410" w:rsidRDefault="00EA74A2">
      <w:pPr>
        <w:pStyle w:val="CallChain"/>
        <w:rPr>
          <w:rFonts w:hint="eastAsia"/>
        </w:rPr>
      </w:pPr>
      <w:r>
        <w:t>[Interface] RelaySwitchModule.Capabilities.ISelfTestCheckerModuleRelayControl RelaySwitchModule.IRelaySwitchModule.SelfTestManager.get/.set</w:t>
      </w:r>
    </w:p>
    <w:p w14:paraId="39496D04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50E80579" w14:textId="77777777" w:rsidR="00E80410" w:rsidRDefault="00EA74A2">
      <w:pPr>
        <w:pStyle w:val="CallChain"/>
        <w:rPr>
          <w:rFonts w:hint="eastAsia"/>
        </w:rPr>
      </w:pPr>
      <w:r>
        <w:t>└── RelaySwitchModule.Capabilities.ISel</w:t>
      </w:r>
      <w:r>
        <w:t>fTestCheckerModuleRelayControl ModuleRelayControl.SelfTestManager.get/.set</w:t>
      </w:r>
    </w:p>
    <w:p w14:paraId="7026D6AF" w14:textId="77777777" w:rsidR="00E80410" w:rsidRDefault="00EA74A2">
      <w:pPr>
        <w:pStyle w:val="CallChain"/>
        <w:rPr>
          <w:rFonts w:hint="eastAsia"/>
        </w:rPr>
      </w:pPr>
      <w:r>
        <w:t xml:space="preserve">    ├── reachability: DeviceFactory/ReflectionHelper</w:t>
      </w:r>
    </w:p>
    <w:p w14:paraId="1D06EEB6" w14:textId="77777777" w:rsidR="00E80410" w:rsidRDefault="00EA74A2">
      <w:pPr>
        <w:pStyle w:val="31"/>
      </w:pPr>
      <w:r>
        <w:t>DeviceType IDevice.DeviceType.get</w:t>
      </w:r>
    </w:p>
    <w:p w14:paraId="2E008EC4" w14:textId="77777777" w:rsidR="00E80410" w:rsidRDefault="00EA74A2">
      <w:pPr>
        <w:pStyle w:val="CallChain"/>
        <w:rPr>
          <w:rFonts w:hint="eastAsia"/>
        </w:rPr>
      </w:pPr>
      <w:r>
        <w:t>[Interface] DeviceType IDevice.DeviceType.get</w:t>
      </w:r>
    </w:p>
    <w:p w14:paraId="6671B617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336375BC" w14:textId="77777777" w:rsidR="00E80410" w:rsidRDefault="00EA74A2">
      <w:pPr>
        <w:pStyle w:val="CallChain"/>
        <w:rPr>
          <w:rFonts w:hint="eastAsia"/>
        </w:rPr>
      </w:pPr>
      <w:r>
        <w:t xml:space="preserve">└── DeviceType </w:t>
      </w:r>
      <w:r>
        <w:t>DeviceWithIP.DeviceType.get/.set</w:t>
      </w:r>
    </w:p>
    <w:p w14:paraId="09A87DEC" w14:textId="77777777" w:rsidR="00E80410" w:rsidRDefault="00EA74A2">
      <w:pPr>
        <w:pStyle w:val="CallChain"/>
        <w:rPr>
          <w:rFonts w:hint="eastAsia"/>
        </w:rPr>
      </w:pPr>
      <w:r>
        <w:t xml:space="preserve">    ├── reachability: DeviceFactory/ReflectionHelper</w:t>
      </w:r>
    </w:p>
    <w:p w14:paraId="1FF38B4C" w14:textId="77777777" w:rsidR="00E80410" w:rsidRDefault="00EA74A2">
      <w:pPr>
        <w:pStyle w:val="31"/>
      </w:pPr>
      <w:r>
        <w:t>SwitchingBusNew RelaySwitchModule.IRelaySwitchModule.BusType.get/.set</w:t>
      </w:r>
    </w:p>
    <w:p w14:paraId="5D339DCD" w14:textId="77777777" w:rsidR="00E80410" w:rsidRDefault="00EA74A2">
      <w:pPr>
        <w:pStyle w:val="CallChain"/>
        <w:rPr>
          <w:rFonts w:hint="eastAsia"/>
        </w:rPr>
      </w:pPr>
      <w:r>
        <w:t>[Interface] SwitchingBusNew RelaySwitchModule.IRelaySwitchModule.BusType.get/.set</w:t>
      </w:r>
    </w:p>
    <w:p w14:paraId="2039AE59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5FE23CE2" w14:textId="77777777" w:rsidR="00E80410" w:rsidRDefault="00EA74A2">
      <w:pPr>
        <w:pStyle w:val="CallChain"/>
        <w:rPr>
          <w:rFonts w:hint="eastAsia"/>
        </w:rPr>
      </w:pPr>
      <w:r>
        <w:t>└── SwitchingBus</w:t>
      </w:r>
      <w:r>
        <w:t>New ModuleRelayControl.BusType.get/.set</w:t>
      </w:r>
    </w:p>
    <w:p w14:paraId="05469EEB" w14:textId="77777777" w:rsidR="00E80410" w:rsidRDefault="00EA74A2">
      <w:pPr>
        <w:pStyle w:val="CallChain"/>
        <w:rPr>
          <w:rFonts w:hint="eastAsia"/>
        </w:rPr>
      </w:pPr>
      <w:r>
        <w:t xml:space="preserve">    ├── reachability: DeviceFactory/ReflectionHelper</w:t>
      </w:r>
    </w:p>
    <w:p w14:paraId="014B57AB" w14:textId="77777777" w:rsidR="00E80410" w:rsidRDefault="00EA74A2">
      <w:pPr>
        <w:pStyle w:val="31"/>
      </w:pPr>
      <w:r>
        <w:t>double RelaySwitchModule.IRelaySwitchModule.SwitchCapacitance.get/.set</w:t>
      </w:r>
    </w:p>
    <w:p w14:paraId="426EFABC" w14:textId="77777777" w:rsidR="00E80410" w:rsidRDefault="00EA74A2">
      <w:pPr>
        <w:pStyle w:val="CallChain"/>
        <w:rPr>
          <w:rFonts w:hint="eastAsia"/>
        </w:rPr>
      </w:pPr>
      <w:r>
        <w:t>[Interface] double RelaySwitchModule.IRelaySwitchModule.SwitchCapacitance.get/.set</w:t>
      </w:r>
    </w:p>
    <w:p w14:paraId="3695E04E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2ECAE5C1" w14:textId="77777777" w:rsidR="00E80410" w:rsidRDefault="00EA74A2">
      <w:pPr>
        <w:pStyle w:val="CallChain"/>
        <w:rPr>
          <w:rFonts w:hint="eastAsia"/>
        </w:rPr>
      </w:pPr>
      <w:r>
        <w:t>└── dou</w:t>
      </w:r>
      <w:r>
        <w:t>ble ModuleRelayControl.SwitchCapacitance.get/.set</w:t>
      </w:r>
    </w:p>
    <w:p w14:paraId="38DCF9A7" w14:textId="77777777" w:rsidR="00E80410" w:rsidRDefault="00EA74A2">
      <w:pPr>
        <w:pStyle w:val="CallChain"/>
        <w:rPr>
          <w:rFonts w:hint="eastAsia"/>
        </w:rPr>
      </w:pPr>
      <w:r>
        <w:t xml:space="preserve">    ├── reachability: DeviceFactory/ReflectionHelper</w:t>
      </w:r>
    </w:p>
    <w:p w14:paraId="10623BA9" w14:textId="77777777" w:rsidR="00E80410" w:rsidRDefault="00EA74A2">
      <w:pPr>
        <w:pStyle w:val="31"/>
      </w:pPr>
      <w:r>
        <w:t>double RelaySwitchModule.IRelaySwitchModule.SwitchResistance.get/.set</w:t>
      </w:r>
    </w:p>
    <w:p w14:paraId="23977A85" w14:textId="77777777" w:rsidR="00E80410" w:rsidRDefault="00EA74A2">
      <w:pPr>
        <w:pStyle w:val="CallChain"/>
        <w:rPr>
          <w:rFonts w:hint="eastAsia"/>
        </w:rPr>
      </w:pPr>
      <w:r>
        <w:t>[Interface] double RelaySwitchModule.IRelaySwitchModule.SwitchResistance.get/.set</w:t>
      </w:r>
    </w:p>
    <w:p w14:paraId="0543F5AB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1B346130" w14:textId="77777777" w:rsidR="00E80410" w:rsidRDefault="00EA74A2">
      <w:pPr>
        <w:pStyle w:val="CallChain"/>
        <w:rPr>
          <w:rFonts w:hint="eastAsia"/>
        </w:rPr>
      </w:pPr>
      <w:r>
        <w:t>└── double ModuleRelayControl.SwitchResistance.get/.set</w:t>
      </w:r>
    </w:p>
    <w:p w14:paraId="43812D87" w14:textId="77777777" w:rsidR="00E80410" w:rsidRDefault="00EA74A2">
      <w:pPr>
        <w:pStyle w:val="CallChain"/>
        <w:rPr>
          <w:rFonts w:hint="eastAsia"/>
        </w:rPr>
      </w:pPr>
      <w:r>
        <w:lastRenderedPageBreak/>
        <w:t xml:space="preserve">    ├── reachability: DeviceFactory/ReflectionHelper</w:t>
      </w:r>
    </w:p>
    <w:p w14:paraId="4DBC6BA2" w14:textId="77777777" w:rsidR="00E80410" w:rsidRDefault="00EA74A2">
      <w:pPr>
        <w:pStyle w:val="31"/>
      </w:pPr>
      <w:r>
        <w:t>int IAttachableDevice.NumberChassis.get/.set</w:t>
      </w:r>
    </w:p>
    <w:p w14:paraId="507A0CA7" w14:textId="77777777" w:rsidR="00E80410" w:rsidRDefault="00EA74A2">
      <w:pPr>
        <w:pStyle w:val="CallChain"/>
        <w:rPr>
          <w:rFonts w:hint="eastAsia"/>
        </w:rPr>
      </w:pPr>
      <w:r>
        <w:t>[Interface] int IAttachableDevice.NumberChassis.get/.set</w:t>
      </w:r>
    </w:p>
    <w:p w14:paraId="75444499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57088AEE" w14:textId="77777777" w:rsidR="00E80410" w:rsidRDefault="00EA74A2">
      <w:pPr>
        <w:pStyle w:val="CallChain"/>
        <w:rPr>
          <w:rFonts w:hint="eastAsia"/>
        </w:rPr>
      </w:pPr>
      <w:r>
        <w:t>└── int ModuleRelayControl.NumberChassis.g</w:t>
      </w:r>
      <w:r>
        <w:t>et/.set</w:t>
      </w:r>
    </w:p>
    <w:p w14:paraId="7DC6B548" w14:textId="77777777" w:rsidR="00E80410" w:rsidRDefault="00EA74A2">
      <w:pPr>
        <w:pStyle w:val="CallChain"/>
        <w:rPr>
          <w:rFonts w:hint="eastAsia"/>
        </w:rPr>
      </w:pPr>
      <w:r>
        <w:t xml:space="preserve">    ├── reachability: DeviceFactory/ReflectionHelper</w:t>
      </w:r>
    </w:p>
    <w:p w14:paraId="4B258FC7" w14:textId="77777777" w:rsidR="00E80410" w:rsidRDefault="00EA74A2">
      <w:pPr>
        <w:pStyle w:val="31"/>
      </w:pPr>
      <w:r>
        <w:t>int IDevice.Id.get/.set</w:t>
      </w:r>
    </w:p>
    <w:p w14:paraId="7B09B29C" w14:textId="77777777" w:rsidR="00E80410" w:rsidRDefault="00EA74A2">
      <w:pPr>
        <w:pStyle w:val="CallChain"/>
        <w:rPr>
          <w:rFonts w:hint="eastAsia"/>
        </w:rPr>
      </w:pPr>
      <w:r>
        <w:t>[Interface] int IDevice.Id.get/.set</w:t>
      </w:r>
    </w:p>
    <w:p w14:paraId="3E160B66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6EC0244A" w14:textId="77777777" w:rsidR="00E80410" w:rsidRDefault="00EA74A2">
      <w:pPr>
        <w:pStyle w:val="CallChain"/>
        <w:rPr>
          <w:rFonts w:hint="eastAsia"/>
        </w:rPr>
      </w:pPr>
      <w:r>
        <w:t>└── int DeviceWithIP.Id.get/.set</w:t>
      </w:r>
    </w:p>
    <w:p w14:paraId="5C3D1BB9" w14:textId="77777777" w:rsidR="00E80410" w:rsidRDefault="00EA74A2">
      <w:pPr>
        <w:pStyle w:val="CallChain"/>
        <w:rPr>
          <w:rFonts w:hint="eastAsia"/>
        </w:rPr>
      </w:pPr>
      <w:r>
        <w:t xml:space="preserve">    ├── reachability: DeviceFactory/ReflectionHelper</w:t>
      </w:r>
    </w:p>
    <w:p w14:paraId="2F5D7754" w14:textId="77777777" w:rsidR="00E80410" w:rsidRDefault="00EA74A2">
      <w:pPr>
        <w:pStyle w:val="31"/>
      </w:pPr>
      <w:r>
        <w:t xml:space="preserve">int </w:t>
      </w:r>
      <w:r>
        <w:t>IDevice.Number.get/.set</w:t>
      </w:r>
    </w:p>
    <w:p w14:paraId="2FB7934E" w14:textId="77777777" w:rsidR="00E80410" w:rsidRDefault="00EA74A2">
      <w:pPr>
        <w:pStyle w:val="CallChain"/>
        <w:rPr>
          <w:rFonts w:hint="eastAsia"/>
        </w:rPr>
      </w:pPr>
      <w:r>
        <w:t>[Interface] int IDevice.Number.get/.set</w:t>
      </w:r>
    </w:p>
    <w:p w14:paraId="309ADD3F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40267F6C" w14:textId="77777777" w:rsidR="00E80410" w:rsidRDefault="00EA74A2">
      <w:pPr>
        <w:pStyle w:val="CallChain"/>
        <w:rPr>
          <w:rFonts w:hint="eastAsia"/>
        </w:rPr>
      </w:pPr>
      <w:r>
        <w:t>└── int DeviceWithIP.Number.get/.set</w:t>
      </w:r>
    </w:p>
    <w:p w14:paraId="1FF31B4B" w14:textId="77777777" w:rsidR="00E80410" w:rsidRDefault="00EA74A2">
      <w:pPr>
        <w:pStyle w:val="CallChain"/>
        <w:rPr>
          <w:rFonts w:hint="eastAsia"/>
        </w:rPr>
      </w:pPr>
      <w:r>
        <w:t xml:space="preserve">    ├── reachability: DeviceFactory/ReflectionHelper</w:t>
      </w:r>
    </w:p>
    <w:p w14:paraId="4C6AC38B" w14:textId="77777777" w:rsidR="00E80410" w:rsidRDefault="00EA74A2">
      <w:pPr>
        <w:pStyle w:val="31"/>
      </w:pPr>
      <w:r>
        <w:t>int RelaySwitchModule.IRelaySwitchModule.PointCount.get/.set</w:t>
      </w:r>
    </w:p>
    <w:p w14:paraId="36DC8749" w14:textId="77777777" w:rsidR="00E80410" w:rsidRDefault="00EA74A2">
      <w:pPr>
        <w:pStyle w:val="CallChain"/>
        <w:rPr>
          <w:rFonts w:hint="eastAsia"/>
        </w:rPr>
      </w:pPr>
      <w:r>
        <w:t>[Interface] int RelaySwitchModule.IRela</w:t>
      </w:r>
      <w:r>
        <w:t>ySwitchModule.PointCount.get/.set</w:t>
      </w:r>
    </w:p>
    <w:p w14:paraId="453EC28D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13BA7C8F" w14:textId="77777777" w:rsidR="00E80410" w:rsidRDefault="00EA74A2">
      <w:pPr>
        <w:pStyle w:val="CallChain"/>
        <w:rPr>
          <w:rFonts w:hint="eastAsia"/>
        </w:rPr>
      </w:pPr>
      <w:r>
        <w:t>└── int ModuleRelayControl.PointCount.get/.set</w:t>
      </w:r>
    </w:p>
    <w:p w14:paraId="74492B8D" w14:textId="77777777" w:rsidR="00E80410" w:rsidRDefault="00EA74A2">
      <w:pPr>
        <w:pStyle w:val="CallChain"/>
        <w:rPr>
          <w:rFonts w:hint="eastAsia"/>
        </w:rPr>
      </w:pPr>
      <w:r>
        <w:t xml:space="preserve">    ├── reachability: DeviceFactory/ReflectionHelper</w:t>
      </w:r>
    </w:p>
    <w:p w14:paraId="3618A381" w14:textId="77777777" w:rsidR="00E80410" w:rsidRDefault="00EA74A2">
      <w:pPr>
        <w:pStyle w:val="CallChain"/>
        <w:rPr>
          <w:rFonts w:hint="eastAsia"/>
        </w:rPr>
      </w:pPr>
      <w:r>
        <w:t xml:space="preserve">    ├── if (value is &lt; RelaySwitchModuleConfigurationValidator.MinimumPointCount or &gt; RelaySwitchModuleConfigurationVali</w:t>
      </w:r>
      <w:r>
        <w:t>dator.MaximumPointCount)</w:t>
      </w:r>
    </w:p>
    <w:p w14:paraId="6A455943" w14:textId="77777777" w:rsidR="00E80410" w:rsidRDefault="00EA74A2">
      <w:pPr>
        <w:pStyle w:val="CallChain"/>
        <w:rPr>
          <w:rFonts w:hint="eastAsia"/>
        </w:rPr>
      </w:pPr>
      <w:r>
        <w:t xml:space="preserve">    ├── if (PointManager is IPointCountReconfigurable reconfigurable)</w:t>
      </w:r>
    </w:p>
    <w:p w14:paraId="017E5189" w14:textId="77777777" w:rsidR="00E80410" w:rsidRDefault="00EA74A2">
      <w:pPr>
        <w:pStyle w:val="CallChain"/>
        <w:rPr>
          <w:rFonts w:hint="eastAsia"/>
        </w:rPr>
      </w:pPr>
      <w:r>
        <w:t xml:space="preserve">    ├── void RelaySwitchModule.Capabilities.IPointCountReconfigurable.ReconfigurePointCount(int pointCount)</w:t>
      </w:r>
    </w:p>
    <w:p w14:paraId="660AA15A" w14:textId="77777777" w:rsidR="00E80410" w:rsidRDefault="00EA74A2">
      <w:pPr>
        <w:pStyle w:val="31"/>
      </w:pPr>
      <w:r>
        <w:t>string IDevice.ConnectionDetails.get/.set</w:t>
      </w:r>
    </w:p>
    <w:p w14:paraId="40DCD675" w14:textId="77777777" w:rsidR="00E80410" w:rsidRDefault="00EA74A2">
      <w:pPr>
        <w:pStyle w:val="CallChain"/>
        <w:rPr>
          <w:rFonts w:hint="eastAsia"/>
        </w:rPr>
      </w:pPr>
      <w:r>
        <w:t>[Interface]</w:t>
      </w:r>
      <w:r>
        <w:t xml:space="preserve"> string IDevice.ConnectionDetails.get/.set</w:t>
      </w:r>
    </w:p>
    <w:p w14:paraId="731C26DC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1A0BB664" w14:textId="77777777" w:rsidR="00E80410" w:rsidRDefault="00EA74A2">
      <w:pPr>
        <w:pStyle w:val="CallChain"/>
        <w:rPr>
          <w:rFonts w:hint="eastAsia"/>
        </w:rPr>
      </w:pPr>
      <w:r>
        <w:t>└── string DeviceWithIP.ConnectionDetails.get/.set</w:t>
      </w:r>
    </w:p>
    <w:p w14:paraId="4E60E688" w14:textId="77777777" w:rsidR="00E80410" w:rsidRDefault="00EA74A2">
      <w:pPr>
        <w:pStyle w:val="CallChain"/>
        <w:rPr>
          <w:rFonts w:hint="eastAsia"/>
        </w:rPr>
      </w:pPr>
      <w:r>
        <w:t xml:space="preserve">    ├── reachability: DeviceFactory/ReflectionHelper</w:t>
      </w:r>
    </w:p>
    <w:p w14:paraId="7678BED4" w14:textId="77777777" w:rsidR="00E80410" w:rsidRDefault="00EA74A2">
      <w:pPr>
        <w:pStyle w:val="CallChain"/>
        <w:rPr>
          <w:rFonts w:hint="eastAsia"/>
        </w:rPr>
      </w:pPr>
      <w:r>
        <w:t xml:space="preserve">    ├── void DeviceWithIP.SetIPAddress(string ipString)</w:t>
      </w:r>
    </w:p>
    <w:p w14:paraId="113DB98A" w14:textId="77777777" w:rsidR="00E80410" w:rsidRDefault="00EA74A2">
      <w:pPr>
        <w:pStyle w:val="CallChain"/>
        <w:rPr>
          <w:rFonts w:hint="eastAsia"/>
        </w:rPr>
      </w:pPr>
      <w:r>
        <w:t xml:space="preserve">    │   ├── if (IPAddress.TryParse(ipString, out IPAddress? ipAddress))</w:t>
      </w:r>
    </w:p>
    <w:p w14:paraId="0803939D" w14:textId="77777777" w:rsidR="00E80410" w:rsidRDefault="00EA74A2">
      <w:pPr>
        <w:pStyle w:val="31"/>
      </w:pPr>
      <w:r>
        <w:t>string IDevice.Description.get/.set</w:t>
      </w:r>
    </w:p>
    <w:p w14:paraId="0C42B585" w14:textId="77777777" w:rsidR="00E80410" w:rsidRDefault="00EA74A2">
      <w:pPr>
        <w:pStyle w:val="CallChain"/>
        <w:rPr>
          <w:rFonts w:hint="eastAsia"/>
        </w:rPr>
      </w:pPr>
      <w:r>
        <w:t>[Interface] string IDevice.Description.get/.set</w:t>
      </w:r>
    </w:p>
    <w:p w14:paraId="763A6DBB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3A908489" w14:textId="77777777" w:rsidR="00E80410" w:rsidRDefault="00EA74A2">
      <w:pPr>
        <w:pStyle w:val="CallChain"/>
        <w:rPr>
          <w:rFonts w:hint="eastAsia"/>
        </w:rPr>
      </w:pPr>
      <w:r>
        <w:t>└── string DeviceWithIP.Description.get/.set</w:t>
      </w:r>
    </w:p>
    <w:p w14:paraId="5539614C" w14:textId="77777777" w:rsidR="00E80410" w:rsidRDefault="00EA74A2">
      <w:pPr>
        <w:pStyle w:val="CallChain"/>
        <w:rPr>
          <w:rFonts w:hint="eastAsia"/>
        </w:rPr>
      </w:pPr>
      <w:r>
        <w:t xml:space="preserve">    ├── reachability: DeviceFactory/ReflectionHelper</w:t>
      </w:r>
    </w:p>
    <w:p w14:paraId="15567F2C" w14:textId="77777777" w:rsidR="00E80410" w:rsidRDefault="00EA74A2">
      <w:pPr>
        <w:pStyle w:val="31"/>
      </w:pPr>
      <w:r>
        <w:t>string IDevice.DeviceClass.get/.set</w:t>
      </w:r>
    </w:p>
    <w:p w14:paraId="3259774E" w14:textId="77777777" w:rsidR="00E80410" w:rsidRDefault="00EA74A2">
      <w:pPr>
        <w:pStyle w:val="CallChain"/>
        <w:rPr>
          <w:rFonts w:hint="eastAsia"/>
        </w:rPr>
      </w:pPr>
      <w:r>
        <w:t>[Interface] string IDevice.DeviceClass.get/.set</w:t>
      </w:r>
    </w:p>
    <w:p w14:paraId="2D42A748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7118349E" w14:textId="77777777" w:rsidR="00E80410" w:rsidRDefault="00EA74A2">
      <w:pPr>
        <w:pStyle w:val="CallChain"/>
        <w:rPr>
          <w:rFonts w:hint="eastAsia"/>
        </w:rPr>
      </w:pPr>
      <w:r>
        <w:t>└── string DeviceWithIP.DeviceClass.get/.set</w:t>
      </w:r>
    </w:p>
    <w:p w14:paraId="48A78BD5" w14:textId="77777777" w:rsidR="00E80410" w:rsidRDefault="00EA74A2">
      <w:pPr>
        <w:pStyle w:val="CallChain"/>
        <w:rPr>
          <w:rFonts w:hint="eastAsia"/>
        </w:rPr>
      </w:pPr>
      <w:r>
        <w:t xml:space="preserve">    ├── reachability: DeviceFactory/ReflectionHelper</w:t>
      </w:r>
    </w:p>
    <w:p w14:paraId="5EAC3CB9" w14:textId="77777777" w:rsidR="00E80410" w:rsidRDefault="00EA74A2">
      <w:pPr>
        <w:pStyle w:val="31"/>
      </w:pPr>
      <w:r>
        <w:lastRenderedPageBreak/>
        <w:t>string IDevice.Name.get/.set</w:t>
      </w:r>
    </w:p>
    <w:p w14:paraId="10A276F4" w14:textId="77777777" w:rsidR="00E80410" w:rsidRDefault="00EA74A2">
      <w:pPr>
        <w:pStyle w:val="CallChain"/>
        <w:rPr>
          <w:rFonts w:hint="eastAsia"/>
        </w:rPr>
      </w:pPr>
      <w:r>
        <w:t xml:space="preserve">[Interface] string </w:t>
      </w:r>
      <w:r>
        <w:t>IDevice.Name.get/.set</w:t>
      </w:r>
    </w:p>
    <w:p w14:paraId="43BA17C7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552EFC6B" w14:textId="77777777" w:rsidR="00E80410" w:rsidRDefault="00EA74A2">
      <w:pPr>
        <w:pStyle w:val="CallChain"/>
        <w:rPr>
          <w:rFonts w:hint="eastAsia"/>
        </w:rPr>
      </w:pPr>
      <w:r>
        <w:t>└── string DeviceWithIP.Name.get/.set</w:t>
      </w:r>
    </w:p>
    <w:p w14:paraId="06966785" w14:textId="77777777" w:rsidR="00E80410" w:rsidRDefault="00EA74A2">
      <w:pPr>
        <w:pStyle w:val="CallChain"/>
        <w:rPr>
          <w:rFonts w:hint="eastAsia"/>
        </w:rPr>
      </w:pPr>
      <w:r>
        <w:t xml:space="preserve">    ├── reachability: DeviceFactory/ReflectionHelper</w:t>
      </w:r>
    </w:p>
    <w:p w14:paraId="530E1A34" w14:textId="77777777" w:rsidR="00E80410" w:rsidRDefault="00EA74A2">
      <w:pPr>
        <w:pStyle w:val="21"/>
      </w:pPr>
      <w:r>
        <w:t>События</w:t>
      </w:r>
    </w:p>
    <w:p w14:paraId="5F102244" w14:textId="77777777" w:rsidR="00E80410" w:rsidRDefault="00EA74A2">
      <w:r>
        <w:t>События в контракте отсутствуют.</w:t>
      </w:r>
    </w:p>
    <w:p w14:paraId="08FF81B1" w14:textId="77777777" w:rsidR="00E80410" w:rsidRDefault="00EA74A2">
      <w:pPr>
        <w:pStyle w:val="21"/>
      </w:pPr>
      <w:r>
        <w:t>Фоновые вызовы</w:t>
      </w:r>
    </w:p>
    <w:p w14:paraId="4D1F27DC" w14:textId="77777777" w:rsidR="00E80410" w:rsidRDefault="00EA74A2">
      <w:r>
        <w:t>Связанные timers, polling loops, workers или fire-and-forget вызовы не подтверждены.</w:t>
      </w:r>
    </w:p>
    <w:p w14:paraId="3F49047B" w14:textId="77777777" w:rsidR="00E80410" w:rsidRDefault="00EA74A2">
      <w:pPr>
        <w:pStyle w:val="21"/>
      </w:pPr>
      <w:r>
        <w:t>Обработка ошибок</w:t>
      </w:r>
    </w:p>
    <w:p w14:paraId="6F3DA930" w14:textId="77777777" w:rsidR="00E80410" w:rsidRDefault="00EA74A2">
      <w:pPr>
        <w:pStyle w:val="31"/>
      </w:pPr>
      <w:r>
        <w:t>RelaySwitchModule.RelaySwitchModuleDto IDeviceToDtoConverter&lt;RelaySwitchModule.RelaySwitchModuleDto&gt;.Convert()</w:t>
      </w:r>
    </w:p>
    <w:p w14:paraId="2B9093B8" w14:textId="77777777" w:rsidR="00E80410" w:rsidRDefault="00EA74A2">
      <w:r>
        <w:t>Уникальный error path до UI статически не обнаружен.</w:t>
      </w:r>
    </w:p>
    <w:p w14:paraId="647FC84B" w14:textId="77777777" w:rsidR="00E80410" w:rsidRDefault="00EA74A2">
      <w:pPr>
        <w:pStyle w:val="31"/>
      </w:pPr>
      <w:r>
        <w:t>IConnectable IDevice.ConnectableManager.get/.set</w:t>
      </w:r>
    </w:p>
    <w:p w14:paraId="1533C5E8" w14:textId="77777777" w:rsidR="00E80410" w:rsidRDefault="00EA74A2">
      <w:r>
        <w:t>Уникальный error path до U</w:t>
      </w:r>
      <w:r>
        <w:t>I статически не обнаружен.</w:t>
      </w:r>
    </w:p>
    <w:p w14:paraId="7E3C14E4" w14:textId="77777777" w:rsidR="00E80410" w:rsidRDefault="00EA74A2">
      <w:pPr>
        <w:pStyle w:val="31"/>
      </w:pPr>
      <w:r>
        <w:t>IConnectionInfo IDevice.ConnectionInfo.get</w:t>
      </w:r>
    </w:p>
    <w:p w14:paraId="61FA7732" w14:textId="77777777" w:rsidR="00E80410" w:rsidRDefault="00EA74A2">
      <w:r>
        <w:t>Уникальный error path до UI статически не обнаружен.</w:t>
      </w:r>
    </w:p>
    <w:p w14:paraId="60BBA97B" w14:textId="77777777" w:rsidR="00E80410" w:rsidRDefault="00EA74A2">
      <w:pPr>
        <w:pStyle w:val="31"/>
      </w:pPr>
      <w:r>
        <w:t>IDeviceProtocol IDevice.DeviceProtocol.get/.set</w:t>
      </w:r>
    </w:p>
    <w:p w14:paraId="1A61B83D" w14:textId="77777777" w:rsidR="00E80410" w:rsidRDefault="00EA74A2">
      <w:r>
        <w:t>Уникальный error path до UI статически не обнаружен.</w:t>
      </w:r>
    </w:p>
    <w:p w14:paraId="31E5CCDC" w14:textId="77777777" w:rsidR="00E80410" w:rsidRDefault="00EA74A2">
      <w:pPr>
        <w:pStyle w:val="31"/>
      </w:pPr>
      <w:r>
        <w:t>RelaySwitchModule.Capabilities.I</w:t>
      </w:r>
      <w:r>
        <w:t>BusManager RelaySwitchModule.IRelaySwitchModule.BusManager.get/.set</w:t>
      </w:r>
    </w:p>
    <w:p w14:paraId="57F0DF73" w14:textId="77777777" w:rsidR="00E80410" w:rsidRDefault="00EA74A2">
      <w:r>
        <w:t>Уникальный error path до UI статически не обнаружен.</w:t>
      </w:r>
    </w:p>
    <w:p w14:paraId="4EB91C36" w14:textId="77777777" w:rsidR="00E80410" w:rsidRDefault="00EA74A2">
      <w:pPr>
        <w:pStyle w:val="31"/>
      </w:pPr>
      <w:r>
        <w:t>RelaySwitchModule.Capabilities.IMeterManager RelaySwitchModule.IRelaySwitchModule.MeterManager.get/.set</w:t>
      </w:r>
    </w:p>
    <w:p w14:paraId="2E7C30DD" w14:textId="77777777" w:rsidR="00E80410" w:rsidRDefault="00EA74A2">
      <w:r>
        <w:t>Уникальный error path до UI ста</w:t>
      </w:r>
      <w:r>
        <w:t>тически не обнаружен.</w:t>
      </w:r>
    </w:p>
    <w:p w14:paraId="6D6B61AE" w14:textId="77777777" w:rsidR="00E80410" w:rsidRDefault="00EA74A2">
      <w:pPr>
        <w:pStyle w:val="31"/>
      </w:pPr>
      <w:r>
        <w:t>RelaySwitchModule.Capabilities.IPointManager RelaySwitchModule.IRelaySwitchModule.PointManager.get/.set</w:t>
      </w:r>
    </w:p>
    <w:p w14:paraId="4B8F306B" w14:textId="77777777" w:rsidR="00E80410" w:rsidRDefault="00EA74A2">
      <w:r>
        <w:t>Уникальный error path до UI статически не обнаружен.</w:t>
      </w:r>
    </w:p>
    <w:p w14:paraId="4F415B67" w14:textId="77777777" w:rsidR="00E80410" w:rsidRDefault="00EA74A2">
      <w:pPr>
        <w:pStyle w:val="31"/>
      </w:pPr>
      <w:r>
        <w:lastRenderedPageBreak/>
        <w:t>RelaySwitchModule.Capabilities.ISelfTestCheckerModuleRelayControl RelaySwitch</w:t>
      </w:r>
      <w:r>
        <w:t>Module.IRelaySwitchModule.SelfTestManager.get/.set</w:t>
      </w:r>
    </w:p>
    <w:p w14:paraId="195C52CA" w14:textId="77777777" w:rsidR="00E80410" w:rsidRDefault="00EA74A2">
      <w:r>
        <w:t>Уникальный error path до UI статически не обнаружен.</w:t>
      </w:r>
    </w:p>
    <w:p w14:paraId="05E0D718" w14:textId="77777777" w:rsidR="00E80410" w:rsidRDefault="00EA74A2">
      <w:pPr>
        <w:pStyle w:val="31"/>
      </w:pPr>
      <w:r>
        <w:t>DeviceType IDevice.DeviceType.get</w:t>
      </w:r>
    </w:p>
    <w:p w14:paraId="1DA860AE" w14:textId="77777777" w:rsidR="00E80410" w:rsidRDefault="00EA74A2">
      <w:r>
        <w:t>Уникальный error path до UI статически не обнаружен.</w:t>
      </w:r>
    </w:p>
    <w:p w14:paraId="5F91A616" w14:textId="77777777" w:rsidR="00E80410" w:rsidRDefault="00EA74A2">
      <w:pPr>
        <w:pStyle w:val="31"/>
      </w:pPr>
      <w:r>
        <w:t xml:space="preserve">SwitchingBusNew </w:t>
      </w:r>
      <w:r>
        <w:t>RelaySwitchModule.IRelaySwitchModule.BusType.get/.set</w:t>
      </w:r>
    </w:p>
    <w:p w14:paraId="719D80A4" w14:textId="77777777" w:rsidR="00E80410" w:rsidRDefault="00EA74A2">
      <w:r>
        <w:t>Уникальный error path до UI статически не обнаружен.</w:t>
      </w:r>
    </w:p>
    <w:p w14:paraId="425D0DF0" w14:textId="77777777" w:rsidR="00E80410" w:rsidRDefault="00EA74A2">
      <w:pPr>
        <w:pStyle w:val="31"/>
      </w:pPr>
      <w:r>
        <w:t>double RelaySwitchModule.IRelaySwitchModule.SwitchCapacitance.get/.set</w:t>
      </w:r>
    </w:p>
    <w:p w14:paraId="06EC7B7F" w14:textId="77777777" w:rsidR="00E80410" w:rsidRDefault="00EA74A2">
      <w:r>
        <w:t>Уникальный error path до UI статически не обнаружен.</w:t>
      </w:r>
    </w:p>
    <w:p w14:paraId="394A594E" w14:textId="77777777" w:rsidR="00E80410" w:rsidRDefault="00EA74A2">
      <w:pPr>
        <w:pStyle w:val="31"/>
      </w:pPr>
      <w:r>
        <w:t>double RelaySwitchModule.</w:t>
      </w:r>
      <w:r>
        <w:t>IRelaySwitchModule.SwitchResistance.get/.set</w:t>
      </w:r>
    </w:p>
    <w:p w14:paraId="7450D894" w14:textId="77777777" w:rsidR="00E80410" w:rsidRDefault="00EA74A2">
      <w:r>
        <w:t>Уникальный error path до UI статически не обнаружен.</w:t>
      </w:r>
    </w:p>
    <w:p w14:paraId="5C919E66" w14:textId="77777777" w:rsidR="00E80410" w:rsidRDefault="00EA74A2">
      <w:pPr>
        <w:pStyle w:val="31"/>
      </w:pPr>
      <w:r>
        <w:t>int IAttachableDevice.NumberChassis.get/.set</w:t>
      </w:r>
    </w:p>
    <w:p w14:paraId="597699FA" w14:textId="77777777" w:rsidR="00E80410" w:rsidRDefault="00EA74A2">
      <w:r>
        <w:t>Уникальный error path до UI статически не обнаружен.</w:t>
      </w:r>
    </w:p>
    <w:p w14:paraId="35FDED61" w14:textId="77777777" w:rsidR="00E80410" w:rsidRDefault="00EA74A2">
      <w:pPr>
        <w:pStyle w:val="31"/>
      </w:pPr>
      <w:r>
        <w:t>int IDevice.Id.get/.set</w:t>
      </w:r>
    </w:p>
    <w:p w14:paraId="698868BE" w14:textId="77777777" w:rsidR="00E80410" w:rsidRDefault="00EA74A2">
      <w:r>
        <w:t>Уникальный error path до UI статичес</w:t>
      </w:r>
      <w:r>
        <w:t>ки не обнаружен.</w:t>
      </w:r>
    </w:p>
    <w:p w14:paraId="31273E4E" w14:textId="77777777" w:rsidR="00E80410" w:rsidRDefault="00EA74A2">
      <w:pPr>
        <w:pStyle w:val="31"/>
      </w:pPr>
      <w:r>
        <w:t>int IDevice.Number.get/.set</w:t>
      </w:r>
    </w:p>
    <w:p w14:paraId="498E04C9" w14:textId="77777777" w:rsidR="00E80410" w:rsidRDefault="00EA74A2">
      <w:r>
        <w:t>Уникальный error path до UI статически не обнаружен.</w:t>
      </w:r>
    </w:p>
    <w:p w14:paraId="685A73AD" w14:textId="77777777" w:rsidR="00E80410" w:rsidRDefault="00EA74A2">
      <w:pPr>
        <w:pStyle w:val="31"/>
      </w:pPr>
      <w:r>
        <w:t>int RelaySwitchModule.IRelaySwitchModule.PointCount.get/.set</w:t>
      </w:r>
    </w:p>
    <w:p w14:paraId="711499D3" w14:textId="77777777" w:rsidR="00E80410" w:rsidRDefault="00EA74A2">
      <w:pPr>
        <w:pStyle w:val="CallChain"/>
        <w:rPr>
          <w:rFonts w:hint="eastAsia"/>
        </w:rPr>
      </w:pPr>
      <w:r>
        <w:t xml:space="preserve">источник → throw new </w:t>
      </w:r>
      <w:r>
        <w:t>ArgumentOutOfRangeException(nameof(value), value, "Недопустимое количество точек модуля.");</w:t>
      </w:r>
    </w:p>
    <w:p w14:paraId="3E5E15A9" w14:textId="77777777" w:rsidR="00E80410" w:rsidRDefault="00EA74A2">
      <w:pPr>
        <w:pStyle w:val="31"/>
      </w:pPr>
      <w:r>
        <w:t>string IDevice.ConnectionDetails.get/.set</w:t>
      </w:r>
    </w:p>
    <w:p w14:paraId="3A71BE59" w14:textId="77777777" w:rsidR="00E80410" w:rsidRDefault="00EA74A2">
      <w:r>
        <w:t>Уникальный error path до UI статически не обнаружен.</w:t>
      </w:r>
    </w:p>
    <w:p w14:paraId="38A040E3" w14:textId="77777777" w:rsidR="00E80410" w:rsidRDefault="00EA74A2">
      <w:pPr>
        <w:pStyle w:val="31"/>
      </w:pPr>
      <w:r>
        <w:t>string IDevice.Description.get/.set</w:t>
      </w:r>
    </w:p>
    <w:p w14:paraId="76E61529" w14:textId="77777777" w:rsidR="00E80410" w:rsidRDefault="00EA74A2">
      <w:r>
        <w:t>Уникальный error path до UI стати</w:t>
      </w:r>
      <w:r>
        <w:t>чески не обнаружен.</w:t>
      </w:r>
    </w:p>
    <w:p w14:paraId="73C6B7C8" w14:textId="77777777" w:rsidR="00E80410" w:rsidRDefault="00EA74A2">
      <w:pPr>
        <w:pStyle w:val="31"/>
      </w:pPr>
      <w:r>
        <w:t>string IDevice.DeviceClass.get/.set</w:t>
      </w:r>
    </w:p>
    <w:p w14:paraId="29857775" w14:textId="77777777" w:rsidR="00E80410" w:rsidRDefault="00EA74A2">
      <w:r>
        <w:t>Уникальный error path до UI статически не обнаружен.</w:t>
      </w:r>
    </w:p>
    <w:p w14:paraId="00448A77" w14:textId="77777777" w:rsidR="00E80410" w:rsidRDefault="00EA74A2">
      <w:pPr>
        <w:pStyle w:val="31"/>
      </w:pPr>
      <w:r>
        <w:lastRenderedPageBreak/>
        <w:t>string IDevice.Name.get/.set</w:t>
      </w:r>
    </w:p>
    <w:p w14:paraId="6080AB3B" w14:textId="77777777" w:rsidR="00E80410" w:rsidRDefault="00EA74A2">
      <w:r>
        <w:t>Уникальный error path до UI статически не обнаружен.</w:t>
      </w:r>
    </w:p>
    <w:p w14:paraId="4335D286" w14:textId="77777777" w:rsidR="00E80410" w:rsidRDefault="00EA74A2">
      <w:pPr>
        <w:pStyle w:val="1"/>
        <w:pageBreakBefore/>
      </w:pPr>
      <w:bookmarkStart w:id="52" w:name="_Toc235703713"/>
      <w:r>
        <w:lastRenderedPageBreak/>
        <w:t>ICapacitorDeviceBusCommutation</w:t>
      </w:r>
      <w:bookmarkEnd w:id="52"/>
    </w:p>
    <w:p w14:paraId="02DA299D" w14:textId="77777777" w:rsidR="00E80410" w:rsidRDefault="00EA74A2">
      <w:r>
        <w:rPr>
          <w:i/>
          <w:color w:val="4B5563"/>
          <w:sz w:val="19"/>
        </w:rPr>
        <w:t>Ask.Core.Shared.Interfaces.DeviceI</w:t>
      </w:r>
      <w:r>
        <w:rPr>
          <w:i/>
          <w:color w:val="4B5563"/>
          <w:sz w:val="19"/>
        </w:rPr>
        <w:t>nterfaces.SwitchingDevice.Capabilities.ICapacitorDeviceBusCommutation</w:t>
      </w:r>
    </w:p>
    <w:p w14:paraId="067B11BA" w14:textId="77777777" w:rsidR="00E80410" w:rsidRDefault="00EA74A2">
      <w:pPr>
        <w:pStyle w:val="21"/>
      </w:pPr>
      <w:r>
        <w:t>Механизм выбора Real / Idle</w:t>
      </w:r>
    </w:p>
    <w:p w14:paraId="3A63CE10" w14:textId="77777777" w:rsidR="00E80410" w:rsidRDefault="00EA74A2">
      <w:r>
        <w:t>Доказанные production-ветви:</w:t>
      </w:r>
    </w:p>
    <w:p w14:paraId="21E4FCD8" w14:textId="77777777" w:rsidR="00E80410" w:rsidRDefault="00EA74A2">
      <w:pPr>
        <w:pStyle w:val="CallChain"/>
        <w:rPr>
          <w:rFonts w:hint="eastAsia"/>
        </w:rPr>
      </w:pPr>
      <w:r>
        <w:t>├── DeviceBusCommutation.CapacitorManagerAdapter [прямое создание]</w:t>
      </w:r>
    </w:p>
    <w:p w14:paraId="68C4A822" w14:textId="77777777" w:rsidR="00E80410" w:rsidRDefault="00EA74A2">
      <w:pPr>
        <w:pStyle w:val="CallChain"/>
        <w:rPr>
          <w:rFonts w:hint="eastAsia"/>
        </w:rPr>
      </w:pPr>
      <w:r>
        <w:t xml:space="preserve">└── </w:t>
      </w:r>
      <w:r>
        <w:t>DeviceBusCommutation.CapacitorManager [прямое создание]</w:t>
      </w:r>
    </w:p>
    <w:p w14:paraId="5B730CFF" w14:textId="77777777" w:rsidR="00E80410" w:rsidRDefault="00EA74A2">
      <w:r>
        <w:t>Фактические Idle-развилки:</w:t>
      </w:r>
    </w:p>
    <w:p w14:paraId="67C67B02" w14:textId="77777777" w:rsidR="00E80410" w:rsidRDefault="00EA74A2">
      <w:pPr>
        <w:pStyle w:val="CallChain"/>
        <w:rPr>
          <w:rFonts w:hint="eastAsia"/>
        </w:rPr>
      </w:pPr>
      <w:r>
        <w:t>Task&lt;bool&gt; DeviceBusCommutation.CapacitorManager.ConnectCapacitor(int number, IUserInteractionService? userMessageService = null)</w:t>
      </w:r>
    </w:p>
    <w:p w14:paraId="4469FCE7" w14:textId="77777777" w:rsidR="00E80410" w:rsidRDefault="00EA74A2">
      <w:pPr>
        <w:pStyle w:val="CallChain"/>
        <w:rPr>
          <w:rFonts w:hint="eastAsia"/>
        </w:rPr>
      </w:pPr>
      <w:r>
        <w:t>└── if (ExecutionConfig.GetIsIdleModeEnable</w:t>
      </w:r>
      <w:r>
        <w:t>d())</w:t>
      </w:r>
    </w:p>
    <w:p w14:paraId="31180974" w14:textId="77777777" w:rsidR="00E80410" w:rsidRDefault="00EA74A2">
      <w:pPr>
        <w:pStyle w:val="CallChain"/>
        <w:rPr>
          <w:rFonts w:hint="eastAsia"/>
        </w:rPr>
      </w:pPr>
      <w:r>
        <w:t>Task&lt;bool&gt; DeviceBusCommutation.CapacitorManager.DisconnectCapacitor(int number, IUserInteractionService? userMessageService = null)</w:t>
      </w:r>
    </w:p>
    <w:p w14:paraId="022F7153" w14:textId="77777777" w:rsidR="00E80410" w:rsidRDefault="00EA74A2">
      <w:pPr>
        <w:pStyle w:val="CallChain"/>
        <w:rPr>
          <w:rFonts w:hint="eastAsia"/>
        </w:rPr>
      </w:pPr>
      <w:r>
        <w:t>└── if (ExecutionConfig.GetIsIdleModeEnabled())</w:t>
      </w:r>
    </w:p>
    <w:p w14:paraId="711B29E2" w14:textId="77777777" w:rsidR="00E80410" w:rsidRDefault="00EA74A2">
      <w:pPr>
        <w:pStyle w:val="21"/>
      </w:pPr>
      <w:r>
        <w:t>Методы</w:t>
      </w:r>
    </w:p>
    <w:p w14:paraId="3A22ADCD" w14:textId="77777777" w:rsidR="00E80410" w:rsidRDefault="00EA74A2">
      <w:pPr>
        <w:pStyle w:val="31"/>
      </w:pPr>
      <w:r>
        <w:t>Task&lt;bool&gt; SwitchingDevice.Capabilities.ICapacitorDeviceBusComm</w:t>
      </w:r>
      <w:r>
        <w:t>utation.ConnectCapacitor(int number, IUserInteractionService? userMessageService = null)</w:t>
      </w:r>
    </w:p>
    <w:p w14:paraId="5F727533" w14:textId="77777777" w:rsidR="00E80410" w:rsidRDefault="00EA74A2">
      <w:pPr>
        <w:pStyle w:val="CallChain"/>
        <w:rPr>
          <w:rFonts w:hint="eastAsia"/>
        </w:rPr>
      </w:pPr>
      <w:r>
        <w:t>COMMAND ↓</w:t>
      </w:r>
    </w:p>
    <w:p w14:paraId="45071CAA" w14:textId="77777777" w:rsidR="00E80410" w:rsidRDefault="00EA74A2">
      <w:pPr>
        <w:pStyle w:val="CallChain"/>
        <w:rPr>
          <w:rFonts w:hint="eastAsia"/>
        </w:rPr>
      </w:pPr>
      <w:r>
        <w:t>[Interface] Task&lt;bool&gt; SwitchingDevice.Capabilities.ICapacitorDeviceBusCommutation.ConnectCapacitor(int number, IUserInteractionService? userMessageService =</w:t>
      </w:r>
      <w:r>
        <w:t xml:space="preserve"> null)</w:t>
      </w:r>
    </w:p>
    <w:p w14:paraId="3CE37841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7D892EED" w14:textId="77777777" w:rsidR="00E80410" w:rsidRDefault="00EA74A2">
      <w:pPr>
        <w:pStyle w:val="CallChain"/>
        <w:rPr>
          <w:rFonts w:hint="eastAsia"/>
        </w:rPr>
      </w:pPr>
      <w:r>
        <w:t>├── [Adapter] Task&lt;bool&gt; DeviceBusCommutation.CapacitorManagerAdapter.ConnectCapacitor(int number, IUserInteractionService? userMessageService = null)</w:t>
      </w:r>
    </w:p>
    <w:p w14:paraId="12DA27B9" w14:textId="77777777" w:rsidR="00E80410" w:rsidRDefault="00EA74A2">
      <w:pPr>
        <w:pStyle w:val="CallChain"/>
        <w:rPr>
          <w:rFonts w:hint="eastAsia"/>
        </w:rPr>
      </w:pPr>
      <w:r>
        <w:t>│   ├── reachability: прямое создание</w:t>
      </w:r>
    </w:p>
    <w:p w14:paraId="56328DCB" w14:textId="77777777" w:rsidR="00E80410" w:rsidRDefault="00EA74A2">
      <w:pPr>
        <w:pStyle w:val="CallChain"/>
        <w:rPr>
          <w:rFonts w:hint="eastAsia"/>
        </w:rPr>
      </w:pPr>
      <w:r>
        <w:t>│   ├── if (connect)</w:t>
      </w:r>
    </w:p>
    <w:p w14:paraId="6C767751" w14:textId="77777777" w:rsidR="00E80410" w:rsidRDefault="00EA74A2">
      <w:pPr>
        <w:pStyle w:val="CallChain"/>
        <w:rPr>
          <w:rFonts w:hint="eastAsia"/>
        </w:rPr>
      </w:pPr>
      <w:r>
        <w:t>│   ├── if (!result)</w:t>
      </w:r>
    </w:p>
    <w:p w14:paraId="17CC3EB6" w14:textId="77777777" w:rsidR="00E80410" w:rsidRDefault="00EA74A2">
      <w:pPr>
        <w:pStyle w:val="CallChain"/>
        <w:rPr>
          <w:rFonts w:hint="eastAsia"/>
        </w:rPr>
      </w:pPr>
      <w:r>
        <w:t>│   ├── Task&lt;boo</w:t>
      </w:r>
      <w:r>
        <w:t>l&gt; Ask.Core.Services.UI.UserActionHelper.GetRunWithUserRepeatAsync(Func&lt;Task&lt;bool&gt;&gt; operation, IUserInteractionService messageService, bool loop = false, bool deviceTask = false)</w:t>
      </w:r>
    </w:p>
    <w:p w14:paraId="118E8F55" w14:textId="77777777" w:rsidR="00E80410" w:rsidRDefault="00EA74A2">
      <w:pPr>
        <w:pStyle w:val="CallChain"/>
        <w:rPr>
          <w:rFonts w:hint="eastAsia"/>
        </w:rPr>
      </w:pPr>
      <w:r>
        <w:t>│   │   ├── Task&lt;(bool Success, string Message)&gt; Ask.Core.Services.UI.UserAct</w:t>
      </w:r>
      <w:r>
        <w:t>ionHelper.RunCoreAsync(Func&lt;Task&lt;bool&gt;&gt; operation, IUserInteractionService messageService, bool loop, bool deviceTask)</w:t>
      </w:r>
    </w:p>
    <w:p w14:paraId="251D60BC" w14:textId="77777777" w:rsidR="00E80410" w:rsidRDefault="00EA74A2">
      <w:pPr>
        <w:pStyle w:val="CallChain"/>
        <w:rPr>
          <w:rFonts w:hint="eastAsia"/>
        </w:rPr>
      </w:pPr>
      <w:r>
        <w:t>│   │   │   ├── do ... while (error)</w:t>
      </w:r>
    </w:p>
    <w:p w14:paraId="7314D041" w14:textId="77777777" w:rsidR="00E80410" w:rsidRDefault="00EA74A2">
      <w:pPr>
        <w:pStyle w:val="CallChain"/>
        <w:rPr>
          <w:rFonts w:hint="eastAsia"/>
        </w:rPr>
      </w:pPr>
      <w:r>
        <w:t>│   │   │   ├── if (success &amp;&amp; next)</w:t>
      </w:r>
    </w:p>
    <w:p w14:paraId="00864427" w14:textId="77777777" w:rsidR="00E80410" w:rsidRDefault="00EA74A2">
      <w:pPr>
        <w:pStyle w:val="CallChain"/>
        <w:rPr>
          <w:rFonts w:hint="eastAsia"/>
        </w:rPr>
      </w:pPr>
      <w:r>
        <w:t>│   │   │   ├── if (!error)</w:t>
      </w:r>
    </w:p>
    <w:p w14:paraId="39F14D6E" w14:textId="77777777" w:rsidR="00E80410" w:rsidRDefault="00EA74A2">
      <w:pPr>
        <w:pStyle w:val="CallChain"/>
        <w:rPr>
          <w:rFonts w:hint="eastAsia"/>
        </w:rPr>
      </w:pPr>
      <w:r>
        <w:t xml:space="preserve">│   │   │   ├── if (messageService </w:t>
      </w:r>
      <w:r>
        <w:t>== null)</w:t>
      </w:r>
    </w:p>
    <w:p w14:paraId="793456D1" w14:textId="77777777" w:rsidR="00E80410" w:rsidRDefault="00EA74A2">
      <w:pPr>
        <w:pStyle w:val="CallChain"/>
        <w:rPr>
          <w:rFonts w:hint="eastAsia"/>
        </w:rPr>
      </w:pPr>
      <w:r>
        <w:t>│   │   │   ├── if (action == UserAction.None)</w:t>
      </w:r>
    </w:p>
    <w:p w14:paraId="67F37DC5" w14:textId="77777777" w:rsidR="00E80410" w:rsidRDefault="00EA74A2">
      <w:pPr>
        <w:pStyle w:val="CallChain"/>
        <w:rPr>
          <w:rFonts w:hint="eastAsia"/>
        </w:rPr>
      </w:pPr>
      <w:r>
        <w:t>│   │   │   ├── if (action == UserAction.Retry)</w:t>
      </w:r>
    </w:p>
    <w:p w14:paraId="032CD380" w14:textId="77777777" w:rsidR="00E80410" w:rsidRDefault="00EA74A2">
      <w:pPr>
        <w:pStyle w:val="CallChain"/>
        <w:rPr>
          <w:rFonts w:hint="eastAsia"/>
        </w:rPr>
      </w:pPr>
      <w:r>
        <w:t>│   │   │   ├── CancellationToken IUserInteractionService.GetCancellationToken()</w:t>
      </w:r>
    </w:p>
    <w:p w14:paraId="69BA7C50" w14:textId="77777777" w:rsidR="00E80410" w:rsidRDefault="00EA74A2">
      <w:pPr>
        <w:pStyle w:val="CallChain"/>
        <w:rPr>
          <w:rFonts w:hint="eastAsia"/>
        </w:rPr>
      </w:pPr>
      <w:r>
        <w:t>│   │   │   ├── Task&lt;Ask.Core.Shared.Metadata.Enums.UiEnums.UserAction&gt;</w:t>
      </w:r>
      <w:r>
        <w:t xml:space="preserve"> IUserInteractionService.WaitUserActionAsync(bool loop = false, bool deviceTask = false)</w:t>
      </w:r>
    </w:p>
    <w:p w14:paraId="323FE65A" w14:textId="77777777" w:rsidR="00E80410" w:rsidRDefault="00EA74A2">
      <w:pPr>
        <w:pStyle w:val="CallChain"/>
        <w:rPr>
          <w:rFonts w:hint="eastAsia"/>
        </w:rPr>
      </w:pPr>
      <w:r>
        <w:t>│   │   │   ├── void Ask.Core.Services.UI.UserActionHelper.ApplyButtonMode(IUserInteractionService messageService, bool onlyExit)</w:t>
      </w:r>
    </w:p>
    <w:p w14:paraId="5874DAA5" w14:textId="77777777" w:rsidR="00E80410" w:rsidRDefault="00EA74A2">
      <w:pPr>
        <w:pStyle w:val="CallChain"/>
        <w:rPr>
          <w:rFonts w:hint="eastAsia"/>
        </w:rPr>
      </w:pPr>
      <w:r>
        <w:lastRenderedPageBreak/>
        <w:t>│   │   │   │   ├── if (messageServic</w:t>
      </w:r>
      <w:r>
        <w:t>e?.ButtonService == null)</w:t>
      </w:r>
    </w:p>
    <w:p w14:paraId="15F4BE84" w14:textId="77777777" w:rsidR="00E80410" w:rsidRDefault="00EA74A2">
      <w:pPr>
        <w:pStyle w:val="CallChain"/>
        <w:rPr>
          <w:rFonts w:hint="eastAsia"/>
        </w:rPr>
      </w:pPr>
      <w:r>
        <w:t>│   │   │   │   ├── if (onlyExit)</w:t>
      </w:r>
    </w:p>
    <w:p w14:paraId="693D87DF" w14:textId="77777777" w:rsidR="00E80410" w:rsidRDefault="00EA74A2">
      <w:pPr>
        <w:pStyle w:val="CallChain"/>
        <w:rPr>
          <w:rFonts w:hint="eastAsia"/>
        </w:rPr>
      </w:pPr>
      <w:r>
        <w:t>│   │   │   │   ├── void IButtonService.ShowOnlyExitButton()</w:t>
      </w:r>
    </w:p>
    <w:p w14:paraId="78925F82" w14:textId="77777777" w:rsidR="00E80410" w:rsidRDefault="00EA74A2">
      <w:pPr>
        <w:pStyle w:val="CallChain"/>
        <w:rPr>
          <w:rFonts w:hint="eastAsia"/>
        </w:rPr>
      </w:pPr>
      <w:r>
        <w:t>│   │   │   │   ├── void IButtonService.ShowOnlyStopAndFinishButtons()</w:t>
      </w:r>
    </w:p>
    <w:p w14:paraId="2266F4D7" w14:textId="77777777" w:rsidR="00E80410" w:rsidRDefault="00EA74A2">
      <w:pPr>
        <w:pStyle w:val="CallChain"/>
        <w:rPr>
          <w:rFonts w:hint="eastAsia"/>
        </w:rPr>
      </w:pPr>
      <w:r>
        <w:t xml:space="preserve">│   ├── Task&lt;bool&gt; </w:t>
      </w:r>
      <w:r>
        <w:t>DeviceBusCommutation.CapacitorManager.ConnectCapacitor(int number, IUserInteractionService? userMessageService = null)</w:t>
      </w:r>
    </w:p>
    <w:p w14:paraId="62CBA442" w14:textId="77777777" w:rsidR="00E80410" w:rsidRDefault="00EA74A2">
      <w:pPr>
        <w:pStyle w:val="CallChain"/>
        <w:rPr>
          <w:rFonts w:hint="eastAsia"/>
        </w:rPr>
      </w:pPr>
      <w:r>
        <w:t>│   │   ├── if (ExecutionConfig.GetIsIdleModeEnabled())</w:t>
      </w:r>
    </w:p>
    <w:p w14:paraId="3969751C" w14:textId="77777777" w:rsidR="00E80410" w:rsidRDefault="00EA74A2">
      <w:pPr>
        <w:pStyle w:val="CallChain"/>
        <w:rPr>
          <w:rFonts w:hint="eastAsia"/>
        </w:rPr>
      </w:pPr>
      <w:r>
        <w:t>│   │   ├── bool ExecutionConfig.GetIsIdleModeEnabled()</w:t>
      </w:r>
    </w:p>
    <w:p w14:paraId="1DBE73B0" w14:textId="77777777" w:rsidR="00E80410" w:rsidRDefault="00EA74A2">
      <w:pPr>
        <w:pStyle w:val="CallChain"/>
        <w:rPr>
          <w:rFonts w:hint="eastAsia"/>
        </w:rPr>
      </w:pPr>
      <w:r>
        <w:t>│   │   ├── [Driver] Task</w:t>
      </w:r>
      <w:r>
        <w:t>&lt;string&gt; IDeviceProtocol.QueryAsync(string command, double responseDelay = 0, int timeout = 0, int port = 0, int delayBeforeCall = 0, CancellationToken cancellationToken = null) → см. «Глобальные runtime-механизмы / Транспортный dispatch»</w:t>
      </w:r>
    </w:p>
    <w:p w14:paraId="2E68E97A" w14:textId="77777777" w:rsidR="00E80410" w:rsidRDefault="00EA74A2">
      <w:pPr>
        <w:pStyle w:val="CallChain"/>
        <w:rPr>
          <w:rFonts w:hint="eastAsia"/>
        </w:rPr>
      </w:pPr>
      <w:r>
        <w:t>│   ├── DeviceExc</w:t>
      </w:r>
      <w:r>
        <w:t>eption DeviceBusCommutation.CapacitorExceptionFactory.ConnectFailed(string number)</w:t>
      </w:r>
    </w:p>
    <w:p w14:paraId="09D1AC30" w14:textId="77777777" w:rsidR="00E80410" w:rsidRDefault="00EA74A2">
      <w:pPr>
        <w:pStyle w:val="CallChain"/>
        <w:rPr>
          <w:rFonts w:hint="eastAsia"/>
        </w:rPr>
      </w:pPr>
      <w:r>
        <w:t>│   │   ├── Command/template: $"Ошибка подключения конденсатора [{number}]"</w:t>
      </w:r>
    </w:p>
    <w:p w14:paraId="4BC77020" w14:textId="77777777" w:rsidR="00E80410" w:rsidRDefault="00EA74A2">
      <w:pPr>
        <w:pStyle w:val="CallChain"/>
        <w:rPr>
          <w:rFonts w:hint="eastAsia"/>
        </w:rPr>
      </w:pPr>
      <w:r>
        <w:t>└── Task&lt;bool&gt; DeviceBusCommutation.CapacitorManager.ConnectCapacitor(int number, IUserInteractio</w:t>
      </w:r>
      <w:r>
        <w:t>nService? userMessageService = null)</w:t>
      </w:r>
    </w:p>
    <w:p w14:paraId="3D25486D" w14:textId="77777777" w:rsidR="00E80410" w:rsidRDefault="00EA74A2">
      <w:pPr>
        <w:pStyle w:val="CallChain"/>
        <w:rPr>
          <w:rFonts w:hint="eastAsia"/>
        </w:rPr>
      </w:pPr>
      <w:r>
        <w:t xml:space="preserve">    ├── reachability: прямое создание</w:t>
      </w:r>
    </w:p>
    <w:p w14:paraId="5A585E67" w14:textId="77777777" w:rsidR="00E80410" w:rsidRDefault="00EA74A2">
      <w:pPr>
        <w:pStyle w:val="CallChain"/>
        <w:rPr>
          <w:rFonts w:hint="eastAsia"/>
        </w:rPr>
      </w:pPr>
      <w:r>
        <w:t xml:space="preserve">    ├── if (ExecutionConfig.GetIsIdleModeEnabled())</w:t>
      </w:r>
    </w:p>
    <w:p w14:paraId="0B2A8956" w14:textId="77777777" w:rsidR="00E80410" w:rsidRDefault="00EA74A2">
      <w:pPr>
        <w:pStyle w:val="CallChain"/>
        <w:rPr>
          <w:rFonts w:hint="eastAsia"/>
        </w:rPr>
      </w:pPr>
      <w:r>
        <w:t xml:space="preserve">    ├── bool ExecutionConfig.GetIsIdleModeEnabled()</w:t>
      </w:r>
    </w:p>
    <w:p w14:paraId="79E35BA4" w14:textId="77777777" w:rsidR="00E80410" w:rsidRDefault="00EA74A2">
      <w:pPr>
        <w:pStyle w:val="CallChain"/>
        <w:rPr>
          <w:rFonts w:hint="eastAsia"/>
        </w:rPr>
      </w:pPr>
      <w:r>
        <w:t xml:space="preserve">    ├── [Driver] Task&lt;string&gt; IDeviceProtocol.QueryAsync(string command, doub</w:t>
      </w:r>
      <w:r>
        <w:t>le responseDelay = 0, int timeout = 0, int port = 0, int delayBeforeCall = 0, CancellationToken cancellationToken = null) → см. «Глобальные runtime-механизмы / Транспортный dispatch»</w:t>
      </w:r>
    </w:p>
    <w:p w14:paraId="223F93A6" w14:textId="77777777" w:rsidR="00E80410" w:rsidRDefault="00EA74A2">
      <w:pPr>
        <w:pStyle w:val="CallChain"/>
        <w:rPr>
          <w:rFonts w:hint="eastAsia"/>
        </w:rPr>
      </w:pPr>
      <w:r>
        <w:t>RESPONSE ↑</w:t>
      </w:r>
    </w:p>
    <w:p w14:paraId="7C0FFE86" w14:textId="77777777" w:rsidR="00E80410" w:rsidRDefault="00EA74A2">
      <w:pPr>
        <w:pStyle w:val="CallChain"/>
        <w:rPr>
          <w:rFonts w:hint="eastAsia"/>
        </w:rPr>
      </w:pPr>
      <w:r>
        <w:t>Task&lt;string&gt; IDeviceProtocol.QueryAsync(string command, double</w:t>
      </w:r>
      <w:r>
        <w:t xml:space="preserve"> responseDelay = 0, int timeout = 0, int port = 0, int delayBeforeCall = 0, CancellationToken cancellationToken = null)</w:t>
      </w:r>
    </w:p>
    <w:p w14:paraId="0CA455DE" w14:textId="77777777" w:rsidR="00E80410" w:rsidRDefault="00EA74A2">
      <w:pPr>
        <w:pStyle w:val="CallChain"/>
        <w:rPr>
          <w:rFonts w:hint="eastAsia"/>
        </w:rPr>
      </w:pPr>
      <w:r>
        <w:t>↑ bool ExecutionConfig.GetIsIdleModeEnabled()</w:t>
      </w:r>
    </w:p>
    <w:p w14:paraId="177ECA71" w14:textId="77777777" w:rsidR="00E80410" w:rsidRDefault="00EA74A2">
      <w:pPr>
        <w:pStyle w:val="CallChain"/>
        <w:rPr>
          <w:rFonts w:hint="eastAsia"/>
        </w:rPr>
      </w:pPr>
      <w:r>
        <w:t>↑ Task&lt;bool&gt; Ask.Core.Services.UI.UserActionHelper.GetRunWithUserRepeatAsync(Func&lt;Task&lt;boo</w:t>
      </w:r>
      <w:r>
        <w:t>l&gt;&gt; operation, IUserInteractionService messageService, bool loop = false, bool deviceTask = false)</w:t>
      </w:r>
    </w:p>
    <w:p w14:paraId="76290BA4" w14:textId="77777777" w:rsidR="00E80410" w:rsidRDefault="00EA74A2">
      <w:pPr>
        <w:pStyle w:val="CallChain"/>
        <w:rPr>
          <w:rFonts w:hint="eastAsia"/>
        </w:rPr>
      </w:pPr>
      <w:r>
        <w:t>↑ [Interface] Task&lt;bool&gt; SwitchingDevice.Capabilities.ICapacitorDeviceBusCommutation.ConnectCapacitor(int number, IUserInteractionService? userMessageService</w:t>
      </w:r>
      <w:r>
        <w:t xml:space="preserve"> = null)</w:t>
      </w:r>
    </w:p>
    <w:p w14:paraId="1FB0946E" w14:textId="77777777" w:rsidR="00E80410" w:rsidRDefault="00EA74A2">
      <w:pPr>
        <w:pStyle w:val="31"/>
      </w:pPr>
      <w:r>
        <w:t>Task&lt;bool&gt; SwitchingDevice.Capabilities.ICapacitorDeviceBusCommutation.DisconnectCapacitor(int number, IUserInteractionService? userMessageService = null)</w:t>
      </w:r>
    </w:p>
    <w:p w14:paraId="543B118F" w14:textId="77777777" w:rsidR="00E80410" w:rsidRDefault="00EA74A2">
      <w:pPr>
        <w:pStyle w:val="CallChain"/>
        <w:rPr>
          <w:rFonts w:hint="eastAsia"/>
        </w:rPr>
      </w:pPr>
      <w:r>
        <w:t>COMMAND ↓</w:t>
      </w:r>
    </w:p>
    <w:p w14:paraId="791D6D5E" w14:textId="77777777" w:rsidR="00E80410" w:rsidRDefault="00EA74A2">
      <w:pPr>
        <w:pStyle w:val="CallChain"/>
        <w:rPr>
          <w:rFonts w:hint="eastAsia"/>
        </w:rPr>
      </w:pPr>
      <w:r>
        <w:t>[Interface] Task&lt;bool&gt; SwitchingDevice.Capabilities.ICapacitorDeviceBusCommutation</w:t>
      </w:r>
      <w:r>
        <w:t>.DisconnectCapacitor(int number, IUserInteractionService? userMessageService = null)</w:t>
      </w:r>
    </w:p>
    <w:p w14:paraId="78F9A7DB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1CA96E61" w14:textId="77777777" w:rsidR="00E80410" w:rsidRDefault="00EA74A2">
      <w:pPr>
        <w:pStyle w:val="CallChain"/>
        <w:rPr>
          <w:rFonts w:hint="eastAsia"/>
        </w:rPr>
      </w:pPr>
      <w:r>
        <w:t>├── [Adapter] Task&lt;bool&gt; DeviceBusCommutation.CapacitorManagerAdapter.DisconnectCapacitor(int number, IUserInteractionService? userMessageService = null)</w:t>
      </w:r>
    </w:p>
    <w:p w14:paraId="2AFC2F6B" w14:textId="77777777" w:rsidR="00E80410" w:rsidRDefault="00EA74A2">
      <w:pPr>
        <w:pStyle w:val="CallChain"/>
        <w:rPr>
          <w:rFonts w:hint="eastAsia"/>
        </w:rPr>
      </w:pPr>
      <w:r>
        <w:t>│   ├── reachab</w:t>
      </w:r>
      <w:r>
        <w:t>ility: прямое создание</w:t>
      </w:r>
    </w:p>
    <w:p w14:paraId="27B3EDD8" w14:textId="77777777" w:rsidR="00E80410" w:rsidRDefault="00EA74A2">
      <w:pPr>
        <w:pStyle w:val="CallChain"/>
        <w:rPr>
          <w:rFonts w:hint="eastAsia"/>
        </w:rPr>
      </w:pPr>
      <w:r>
        <w:t>│   ├── if (!connect)</w:t>
      </w:r>
    </w:p>
    <w:p w14:paraId="3CB8465E" w14:textId="77777777" w:rsidR="00E80410" w:rsidRDefault="00EA74A2">
      <w:pPr>
        <w:pStyle w:val="CallChain"/>
        <w:rPr>
          <w:rFonts w:hint="eastAsia"/>
        </w:rPr>
      </w:pPr>
      <w:r>
        <w:t>│   ├── if (!result)</w:t>
      </w:r>
    </w:p>
    <w:p w14:paraId="04706842" w14:textId="77777777" w:rsidR="00E80410" w:rsidRDefault="00EA74A2">
      <w:pPr>
        <w:pStyle w:val="CallChain"/>
        <w:rPr>
          <w:rFonts w:hint="eastAsia"/>
        </w:rPr>
      </w:pPr>
      <w:r>
        <w:t>│   ├── Task&lt;bool&gt; Ask.Core.Services.UI.UserActionHelper.GetRunWithUserRepeatAsync(Func&lt;Task&lt;bool&gt;&gt; operation, IUserInteractionService messageService, bool loop = false, bool deviceTask = fa</w:t>
      </w:r>
      <w:r>
        <w:t>lse)</w:t>
      </w:r>
    </w:p>
    <w:p w14:paraId="675C52DD" w14:textId="77777777" w:rsidR="00E80410" w:rsidRDefault="00EA74A2">
      <w:pPr>
        <w:pStyle w:val="CallChain"/>
        <w:rPr>
          <w:rFonts w:hint="eastAsia"/>
        </w:rPr>
      </w:pPr>
      <w:r>
        <w:t>│   │   ├── Task&lt;(bool Success, string Message)&gt; Ask.Core.Services.UI.UserActionHelper.RunCoreAsync(Func&lt;Task&lt;bool&gt;&gt; operation, IUserInteractionService messageService, bool loop, bool deviceTask)</w:t>
      </w:r>
    </w:p>
    <w:p w14:paraId="5BE3CC8A" w14:textId="77777777" w:rsidR="00E80410" w:rsidRDefault="00EA74A2">
      <w:pPr>
        <w:pStyle w:val="CallChain"/>
        <w:rPr>
          <w:rFonts w:hint="eastAsia"/>
        </w:rPr>
      </w:pPr>
      <w:r>
        <w:t>│   │   │   ├── do ... while (error)</w:t>
      </w:r>
    </w:p>
    <w:p w14:paraId="4D2AA552" w14:textId="77777777" w:rsidR="00E80410" w:rsidRDefault="00EA74A2">
      <w:pPr>
        <w:pStyle w:val="CallChain"/>
        <w:rPr>
          <w:rFonts w:hint="eastAsia"/>
        </w:rPr>
      </w:pPr>
      <w:r>
        <w:t xml:space="preserve">│   │   │   ├── </w:t>
      </w:r>
      <w:r>
        <w:t>if (success &amp;&amp; next)</w:t>
      </w:r>
    </w:p>
    <w:p w14:paraId="781516CC" w14:textId="77777777" w:rsidR="00E80410" w:rsidRDefault="00EA74A2">
      <w:pPr>
        <w:pStyle w:val="CallChain"/>
        <w:rPr>
          <w:rFonts w:hint="eastAsia"/>
        </w:rPr>
      </w:pPr>
      <w:r>
        <w:lastRenderedPageBreak/>
        <w:t>│   │   │   ├── if (!error)</w:t>
      </w:r>
    </w:p>
    <w:p w14:paraId="5C189269" w14:textId="77777777" w:rsidR="00E80410" w:rsidRDefault="00EA74A2">
      <w:pPr>
        <w:pStyle w:val="CallChain"/>
        <w:rPr>
          <w:rFonts w:hint="eastAsia"/>
        </w:rPr>
      </w:pPr>
      <w:r>
        <w:t>│   │   │   ├── if (messageService == null)</w:t>
      </w:r>
    </w:p>
    <w:p w14:paraId="35B59B30" w14:textId="77777777" w:rsidR="00E80410" w:rsidRDefault="00EA74A2">
      <w:pPr>
        <w:pStyle w:val="CallChain"/>
        <w:rPr>
          <w:rFonts w:hint="eastAsia"/>
        </w:rPr>
      </w:pPr>
      <w:r>
        <w:t>│   │   │   ├── if (action == UserAction.None)</w:t>
      </w:r>
    </w:p>
    <w:p w14:paraId="130F6080" w14:textId="77777777" w:rsidR="00E80410" w:rsidRDefault="00EA74A2">
      <w:pPr>
        <w:pStyle w:val="CallChain"/>
        <w:rPr>
          <w:rFonts w:hint="eastAsia"/>
        </w:rPr>
      </w:pPr>
      <w:r>
        <w:t>│   │   │   ├── if (action == UserAction.Retry)</w:t>
      </w:r>
    </w:p>
    <w:p w14:paraId="4FF5BCBB" w14:textId="77777777" w:rsidR="00E80410" w:rsidRDefault="00EA74A2">
      <w:pPr>
        <w:pStyle w:val="CallChain"/>
        <w:rPr>
          <w:rFonts w:hint="eastAsia"/>
        </w:rPr>
      </w:pPr>
      <w:r>
        <w:t>│   │   │   ├── CancellationToken IUserInteractionService.GetCancell</w:t>
      </w:r>
      <w:r>
        <w:t>ationToken()</w:t>
      </w:r>
    </w:p>
    <w:p w14:paraId="21562E8C" w14:textId="77777777" w:rsidR="00E80410" w:rsidRDefault="00EA74A2">
      <w:pPr>
        <w:pStyle w:val="CallChain"/>
        <w:rPr>
          <w:rFonts w:hint="eastAsia"/>
        </w:rPr>
      </w:pPr>
      <w:r>
        <w:t>│   │   │   ├── Task&lt;Ask.Core.Shared.Metadata.Enums.UiEnums.UserAction&gt; IUserInteractionService.WaitUserActionAsync(bool loop = false, bool deviceTask = false)</w:t>
      </w:r>
    </w:p>
    <w:p w14:paraId="024477D2" w14:textId="77777777" w:rsidR="00E80410" w:rsidRDefault="00EA74A2">
      <w:pPr>
        <w:pStyle w:val="CallChain"/>
        <w:rPr>
          <w:rFonts w:hint="eastAsia"/>
        </w:rPr>
      </w:pPr>
      <w:r>
        <w:t>│   │   │   ├── void Ask.Core.Services.UI.UserActionHelper.ApplyButtonMode(IUserInt</w:t>
      </w:r>
      <w:r>
        <w:t>eractionService messageService, bool onlyExit)</w:t>
      </w:r>
    </w:p>
    <w:p w14:paraId="17B5674B" w14:textId="77777777" w:rsidR="00E80410" w:rsidRDefault="00EA74A2">
      <w:pPr>
        <w:pStyle w:val="CallChain"/>
        <w:rPr>
          <w:rFonts w:hint="eastAsia"/>
        </w:rPr>
      </w:pPr>
      <w:r>
        <w:t>│   │   │   │   ├── if (messageService?.ButtonService == null)</w:t>
      </w:r>
    </w:p>
    <w:p w14:paraId="25485DF9" w14:textId="77777777" w:rsidR="00E80410" w:rsidRDefault="00EA74A2">
      <w:pPr>
        <w:pStyle w:val="CallChain"/>
        <w:rPr>
          <w:rFonts w:hint="eastAsia"/>
        </w:rPr>
      </w:pPr>
      <w:r>
        <w:t>│   │   │   │   ├── if (onlyExit)</w:t>
      </w:r>
    </w:p>
    <w:p w14:paraId="6449ED00" w14:textId="77777777" w:rsidR="00E80410" w:rsidRDefault="00EA74A2">
      <w:pPr>
        <w:pStyle w:val="CallChain"/>
        <w:rPr>
          <w:rFonts w:hint="eastAsia"/>
        </w:rPr>
      </w:pPr>
      <w:r>
        <w:t>│   │   │   │   ├── void IButtonService.ShowOnlyExitButton()</w:t>
      </w:r>
    </w:p>
    <w:p w14:paraId="03160726" w14:textId="77777777" w:rsidR="00E80410" w:rsidRDefault="00EA74A2">
      <w:pPr>
        <w:pStyle w:val="CallChain"/>
        <w:rPr>
          <w:rFonts w:hint="eastAsia"/>
        </w:rPr>
      </w:pPr>
      <w:r>
        <w:t>│   │   │   │   ├── void IButtonService.ShowOnlySto</w:t>
      </w:r>
      <w:r>
        <w:t>pAndFinishButtons()</w:t>
      </w:r>
    </w:p>
    <w:p w14:paraId="7F1CF0BA" w14:textId="77777777" w:rsidR="00E80410" w:rsidRDefault="00EA74A2">
      <w:pPr>
        <w:pStyle w:val="CallChain"/>
        <w:rPr>
          <w:rFonts w:hint="eastAsia"/>
        </w:rPr>
      </w:pPr>
      <w:r>
        <w:t>│   ├── Task&lt;bool&gt; DeviceBusCommutation.CapacitorManager.DisconnectCapacitor(int number, IUserInteractionService? userMessageService = null)</w:t>
      </w:r>
    </w:p>
    <w:p w14:paraId="144C0B0F" w14:textId="77777777" w:rsidR="00E80410" w:rsidRDefault="00EA74A2">
      <w:pPr>
        <w:pStyle w:val="CallChain"/>
        <w:rPr>
          <w:rFonts w:hint="eastAsia"/>
        </w:rPr>
      </w:pPr>
      <w:r>
        <w:t>│   │   ├── if (ExecutionConfig.GetIsIdleModeEnabled())</w:t>
      </w:r>
    </w:p>
    <w:p w14:paraId="4450EFD4" w14:textId="77777777" w:rsidR="00E80410" w:rsidRDefault="00EA74A2">
      <w:pPr>
        <w:pStyle w:val="CallChain"/>
        <w:rPr>
          <w:rFonts w:hint="eastAsia"/>
        </w:rPr>
      </w:pPr>
      <w:r>
        <w:t>│   │   ├── Ask.Core.Shared.DTO.Protoco</w:t>
      </w:r>
      <w:r>
        <w:t>l.ShowMessageModel Helpers.DeviceMessageBuilder.GetDefaultSettings(IAttachableDevice device)</w:t>
      </w:r>
    </w:p>
    <w:p w14:paraId="700D6663" w14:textId="77777777" w:rsidR="00E80410" w:rsidRDefault="00EA74A2">
      <w:pPr>
        <w:pStyle w:val="CallChain"/>
        <w:rPr>
          <w:rFonts w:hint="eastAsia"/>
        </w:rPr>
      </w:pPr>
      <w:r>
        <w:t>│   │   │   ├── Command/template: $"{device.Name}({device.NumberChassis}.{device.Number})"</w:t>
      </w:r>
    </w:p>
    <w:p w14:paraId="4D1DE404" w14:textId="77777777" w:rsidR="00E80410" w:rsidRDefault="00EA74A2">
      <w:pPr>
        <w:pStyle w:val="CallChain"/>
        <w:rPr>
          <w:rFonts w:hint="eastAsia"/>
        </w:rPr>
      </w:pPr>
      <w:r>
        <w:t>│   │   ├── bool ExecutionConfig.GetIsIdleModeEnabled()</w:t>
      </w:r>
    </w:p>
    <w:p w14:paraId="0EC157A1" w14:textId="77777777" w:rsidR="00E80410" w:rsidRDefault="00EA74A2">
      <w:pPr>
        <w:pStyle w:val="CallChain"/>
        <w:rPr>
          <w:rFonts w:hint="eastAsia"/>
        </w:rPr>
      </w:pPr>
      <w:r>
        <w:t>│   │   ├── [Dri</w:t>
      </w:r>
      <w:r>
        <w:t>ver] Task&lt;string&gt; IDeviceProtocol.QueryAsync(string command, double responseDelay = 0, int timeout = 0, int port = 0, int delayBeforeCall = 0, CancellationToken cancellationToken = null) → см. «Глобальные runtime-механизмы / Транспортный dispatch»</w:t>
      </w:r>
    </w:p>
    <w:p w14:paraId="2A4B7DBA" w14:textId="77777777" w:rsidR="00E80410" w:rsidRDefault="00EA74A2">
      <w:pPr>
        <w:pStyle w:val="CallChain"/>
        <w:rPr>
          <w:rFonts w:hint="eastAsia"/>
        </w:rPr>
      </w:pPr>
      <w:r>
        <w:t xml:space="preserve">│   ├── </w:t>
      </w:r>
      <w:r>
        <w:t>DeviceException DeviceBusCommutation.CapacitorExceptionFactory.DisconnectFailed(string number)</w:t>
      </w:r>
    </w:p>
    <w:p w14:paraId="2D2311ED" w14:textId="77777777" w:rsidR="00E80410" w:rsidRDefault="00EA74A2">
      <w:pPr>
        <w:pStyle w:val="CallChain"/>
        <w:rPr>
          <w:rFonts w:hint="eastAsia"/>
        </w:rPr>
      </w:pPr>
      <w:r>
        <w:t>│   │   ├── Command/template: $"Ошибка отключения конденсатора [{number}]"</w:t>
      </w:r>
    </w:p>
    <w:p w14:paraId="35738445" w14:textId="77777777" w:rsidR="00E80410" w:rsidRDefault="00EA74A2">
      <w:pPr>
        <w:pStyle w:val="CallChain"/>
        <w:rPr>
          <w:rFonts w:hint="eastAsia"/>
        </w:rPr>
      </w:pPr>
      <w:r>
        <w:t xml:space="preserve">└── Task&lt;bool&gt; </w:t>
      </w:r>
      <w:r>
        <w:t>DeviceBusCommutation.CapacitorManager.DisconnectCapacitor(int number, IUserInteractionService? userMessageService = null)</w:t>
      </w:r>
    </w:p>
    <w:p w14:paraId="2BA6165F" w14:textId="77777777" w:rsidR="00E80410" w:rsidRDefault="00EA74A2">
      <w:pPr>
        <w:pStyle w:val="CallChain"/>
        <w:rPr>
          <w:rFonts w:hint="eastAsia"/>
        </w:rPr>
      </w:pPr>
      <w:r>
        <w:t xml:space="preserve">    ├── reachability: прямое создание</w:t>
      </w:r>
    </w:p>
    <w:p w14:paraId="1DB5030B" w14:textId="77777777" w:rsidR="00E80410" w:rsidRDefault="00EA74A2">
      <w:pPr>
        <w:pStyle w:val="CallChain"/>
        <w:rPr>
          <w:rFonts w:hint="eastAsia"/>
        </w:rPr>
      </w:pPr>
      <w:r>
        <w:t xml:space="preserve">    ├── if (ExecutionConfig.GetIsIdleModeEnabled())</w:t>
      </w:r>
    </w:p>
    <w:p w14:paraId="4442903E" w14:textId="77777777" w:rsidR="00E80410" w:rsidRDefault="00EA74A2">
      <w:pPr>
        <w:pStyle w:val="CallChain"/>
        <w:rPr>
          <w:rFonts w:hint="eastAsia"/>
        </w:rPr>
      </w:pPr>
      <w:r>
        <w:t xml:space="preserve">    ├── Ask.Core.Shared.DTO.Protocol.ShowMes</w:t>
      </w:r>
      <w:r>
        <w:t>sageModel Helpers.DeviceMessageBuilder.GetDefaultSettings(IAttachableDevice device)</w:t>
      </w:r>
    </w:p>
    <w:p w14:paraId="48A46CCB" w14:textId="77777777" w:rsidR="00E80410" w:rsidRDefault="00EA74A2">
      <w:pPr>
        <w:pStyle w:val="CallChain"/>
        <w:rPr>
          <w:rFonts w:hint="eastAsia"/>
        </w:rPr>
      </w:pPr>
      <w:r>
        <w:t xml:space="preserve">    │   ├── Command/template: $"{device.Name}({device.NumberChassis}.{device.Number})"</w:t>
      </w:r>
    </w:p>
    <w:p w14:paraId="66EE9284" w14:textId="77777777" w:rsidR="00E80410" w:rsidRDefault="00EA74A2">
      <w:pPr>
        <w:pStyle w:val="CallChain"/>
        <w:rPr>
          <w:rFonts w:hint="eastAsia"/>
        </w:rPr>
      </w:pPr>
      <w:r>
        <w:t xml:space="preserve">    ├── bool ExecutionConfig.GetIsIdleModeEnabled()</w:t>
      </w:r>
    </w:p>
    <w:p w14:paraId="6977CBEF" w14:textId="77777777" w:rsidR="00E80410" w:rsidRDefault="00EA74A2">
      <w:pPr>
        <w:pStyle w:val="CallChain"/>
        <w:rPr>
          <w:rFonts w:hint="eastAsia"/>
        </w:rPr>
      </w:pPr>
      <w:r>
        <w:t xml:space="preserve">    ├── [Driver] Task&lt;string&gt; IDe</w:t>
      </w:r>
      <w:r>
        <w:t>viceProtocol.QueryAsync(string command, double responseDelay = 0, int timeout = 0, int port = 0, int delayBeforeCall = 0, CancellationToken cancellationToken = null) → см. «Глобальные runtime-механизмы / Транспортный dispatch»</w:t>
      </w:r>
    </w:p>
    <w:p w14:paraId="33D784F0" w14:textId="77777777" w:rsidR="00E80410" w:rsidRDefault="00EA74A2">
      <w:pPr>
        <w:pStyle w:val="CallChain"/>
        <w:rPr>
          <w:rFonts w:hint="eastAsia"/>
        </w:rPr>
      </w:pPr>
      <w:r>
        <w:t>RESPONSE ↑</w:t>
      </w:r>
    </w:p>
    <w:p w14:paraId="6E13C15A" w14:textId="77777777" w:rsidR="00E80410" w:rsidRDefault="00EA74A2">
      <w:pPr>
        <w:pStyle w:val="CallChain"/>
        <w:rPr>
          <w:rFonts w:hint="eastAsia"/>
        </w:rPr>
      </w:pPr>
      <w:r>
        <w:t>Task&lt;string&gt; IDevi</w:t>
      </w:r>
      <w:r>
        <w:t>ceProtocol.QueryAsync(string command, double responseDelay = 0, int timeout = 0, int port = 0, int delayBeforeCall = 0, CancellationToken cancellationToken = null)</w:t>
      </w:r>
    </w:p>
    <w:p w14:paraId="06ED958E" w14:textId="77777777" w:rsidR="00E80410" w:rsidRDefault="00EA74A2">
      <w:pPr>
        <w:pStyle w:val="CallChain"/>
        <w:rPr>
          <w:rFonts w:hint="eastAsia"/>
        </w:rPr>
      </w:pPr>
      <w:r>
        <w:t>↑ bool ExecutionConfig.GetIsIdleModeEnabled()</w:t>
      </w:r>
    </w:p>
    <w:p w14:paraId="638F25CD" w14:textId="77777777" w:rsidR="00E80410" w:rsidRDefault="00EA74A2">
      <w:pPr>
        <w:pStyle w:val="CallChain"/>
        <w:rPr>
          <w:rFonts w:hint="eastAsia"/>
        </w:rPr>
      </w:pPr>
      <w:r>
        <w:t xml:space="preserve">↑ </w:t>
      </w:r>
      <w:r>
        <w:t>Ask.Core.Shared.DTO.Protocol.ShowMessageModel Helpers.DeviceMessageBuilder.GetDefaultSettings(IAttachableDevice device)</w:t>
      </w:r>
    </w:p>
    <w:p w14:paraId="05AA12AD" w14:textId="77777777" w:rsidR="00E80410" w:rsidRDefault="00EA74A2">
      <w:pPr>
        <w:pStyle w:val="CallChain"/>
        <w:rPr>
          <w:rFonts w:hint="eastAsia"/>
        </w:rPr>
      </w:pPr>
      <w:r>
        <w:t>↑ Task&lt;bool&gt; Ask.Core.Services.UI.UserActionHelper.GetRunWithUserRepeatAsync(Func&lt;Task&lt;bool&gt;&gt; operation, IUserInteractionService message</w:t>
      </w:r>
      <w:r>
        <w:t>Service, bool loop = false, bool deviceTask = false)</w:t>
      </w:r>
    </w:p>
    <w:p w14:paraId="689B2B38" w14:textId="77777777" w:rsidR="00E80410" w:rsidRDefault="00EA74A2">
      <w:pPr>
        <w:pStyle w:val="CallChain"/>
        <w:rPr>
          <w:rFonts w:hint="eastAsia"/>
        </w:rPr>
      </w:pPr>
      <w:r>
        <w:t>↑ [Interface] Task&lt;bool&gt; SwitchingDevice.Capabilities.ICapacitorDeviceBusCommutation.DisconnectCapacitor(int number, IUserInteractionService? userMessageService = null)</w:t>
      </w:r>
    </w:p>
    <w:p w14:paraId="23D60246" w14:textId="77777777" w:rsidR="00E80410" w:rsidRDefault="00EA74A2">
      <w:pPr>
        <w:pStyle w:val="21"/>
      </w:pPr>
      <w:r>
        <w:t>События</w:t>
      </w:r>
    </w:p>
    <w:p w14:paraId="642205BA" w14:textId="77777777" w:rsidR="00E80410" w:rsidRDefault="00EA74A2">
      <w:r>
        <w:t>События в контракте отсутс</w:t>
      </w:r>
      <w:r>
        <w:t>твуют.</w:t>
      </w:r>
    </w:p>
    <w:p w14:paraId="0842A9A8" w14:textId="77777777" w:rsidR="00E80410" w:rsidRDefault="00EA74A2">
      <w:pPr>
        <w:pStyle w:val="21"/>
      </w:pPr>
      <w:r>
        <w:lastRenderedPageBreak/>
        <w:t>Фоновые вызовы</w:t>
      </w:r>
    </w:p>
    <w:p w14:paraId="007359E4" w14:textId="77777777" w:rsidR="00E80410" w:rsidRDefault="00EA74A2">
      <w:pPr>
        <w:pStyle w:val="CallChain"/>
        <w:rPr>
          <w:rFonts w:hint="eastAsia"/>
        </w:rPr>
      </w:pPr>
      <w:r>
        <w:t>├── Task&lt;bool&gt; DeviceBusCommutation.CapacitorManagerAdapter.ConnectCapacitor(int number, IUserInteractionService? userMessageService = null)</w:t>
      </w:r>
    </w:p>
    <w:p w14:paraId="644C3AB8" w14:textId="77777777" w:rsidR="00E80410" w:rsidRDefault="00EA74A2">
      <w:pPr>
        <w:pStyle w:val="CallChain"/>
        <w:rPr>
          <w:rFonts w:hint="eastAsia"/>
        </w:rPr>
      </w:pPr>
      <w:r>
        <w:t>├── Task&lt;bool&gt; DeviceBusCommutation.CapacitorManagerAdapter.DisconnectCapacitor(int number, I</w:t>
      </w:r>
      <w:r>
        <w:t>UserInteractionService? userMessageService = null)</w:t>
      </w:r>
    </w:p>
    <w:p w14:paraId="5B759C34" w14:textId="77777777" w:rsidR="00E80410" w:rsidRDefault="00EA74A2">
      <w:pPr>
        <w:pStyle w:val="CallChain"/>
        <w:rPr>
          <w:rFonts w:hint="eastAsia"/>
        </w:rPr>
      </w:pPr>
      <w:r>
        <w:t>├── Task&lt;bool&gt; DeviceBusCommutation.CapacitorManager.ConnectCapacitor(int number, IUserInteractionService? userMessageService = null)</w:t>
      </w:r>
    </w:p>
    <w:p w14:paraId="49F669C1" w14:textId="77777777" w:rsidR="00E80410" w:rsidRDefault="00EA74A2">
      <w:pPr>
        <w:pStyle w:val="CallChain"/>
        <w:rPr>
          <w:rFonts w:hint="eastAsia"/>
        </w:rPr>
      </w:pPr>
      <w:r>
        <w:t>└── Task&lt;bool&gt; DeviceBusCommutation.CapacitorManager.DisconnectCapacito</w:t>
      </w:r>
      <w:r>
        <w:t>r(int number, IUserInteractionService? userMessageService = null)</w:t>
      </w:r>
    </w:p>
    <w:p w14:paraId="0D43FC6A" w14:textId="77777777" w:rsidR="00E80410" w:rsidRDefault="00EA74A2">
      <w:pPr>
        <w:pStyle w:val="21"/>
      </w:pPr>
      <w:r>
        <w:t>Обработка ошибок</w:t>
      </w:r>
    </w:p>
    <w:p w14:paraId="0437262F" w14:textId="77777777" w:rsidR="00E80410" w:rsidRDefault="00EA74A2">
      <w:pPr>
        <w:pStyle w:val="31"/>
      </w:pPr>
      <w:r>
        <w:t>Task&lt;bool&gt; SwitchingDevice.Capabilities.ICapacitorDeviceBusCommutation.ConnectCapacitor(int number, IUserInteractionService? userMessageService = null)</w:t>
      </w:r>
    </w:p>
    <w:p w14:paraId="52C08AFA" w14:textId="77777777" w:rsidR="00E80410" w:rsidRDefault="00EA74A2">
      <w:pPr>
        <w:pStyle w:val="CallChain"/>
        <w:rPr>
          <w:rFonts w:hint="eastAsia"/>
        </w:rPr>
      </w:pPr>
      <w:r>
        <w:t>источник → throw Capa</w:t>
      </w:r>
      <w:r>
        <w:t>citorExceptionFactory.ConnectFailed(number.ToString());</w:t>
      </w:r>
    </w:p>
    <w:p w14:paraId="3FA0719C" w14:textId="77777777" w:rsidR="00E80410" w:rsidRDefault="00EA74A2">
      <w:pPr>
        <w:pStyle w:val="CallChain"/>
        <w:rPr>
          <w:rFonts w:hint="eastAsia"/>
        </w:rPr>
      </w:pPr>
      <w:r>
        <w:t>propagation → catch</w:t>
      </w:r>
    </w:p>
    <w:p w14:paraId="093350E1" w14:textId="77777777" w:rsidR="00E80410" w:rsidRDefault="00EA74A2">
      <w:pPr>
        <w:pStyle w:val="CallChain"/>
        <w:rPr>
          <w:rFonts w:hint="eastAsia"/>
        </w:rPr>
      </w:pPr>
      <w:r>
        <w:t>transport exception / timeout / invalid response</w:t>
      </w:r>
    </w:p>
    <w:p w14:paraId="10B28E19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2D021E10" w14:textId="77777777" w:rsidR="00E80410" w:rsidRDefault="00EA74A2">
      <w:pPr>
        <w:pStyle w:val="CallChain"/>
        <w:rPr>
          <w:rFonts w:hint="eastAsia"/>
        </w:rPr>
      </w:pPr>
      <w:r>
        <w:t>adapter catch/wrap или возврат failure</w:t>
      </w:r>
    </w:p>
    <w:p w14:paraId="45482281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7B608EC5" w14:textId="77777777" w:rsidR="00E80410" w:rsidRDefault="00EA74A2">
      <w:pPr>
        <w:pStyle w:val="CallChain"/>
        <w:rPr>
          <w:rFonts w:hint="eastAsia"/>
        </w:rPr>
      </w:pPr>
      <w:r>
        <w:t>UserActionHelper.GetRunWithUserRepeatAsync(...)</w:t>
      </w:r>
    </w:p>
    <w:p w14:paraId="42520896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6020476B" w14:textId="77777777" w:rsidR="00E80410" w:rsidRDefault="00EA74A2">
      <w:pPr>
        <w:pStyle w:val="CallChain"/>
        <w:rPr>
          <w:rFonts w:hint="eastAsia"/>
        </w:rPr>
      </w:pPr>
      <w:r>
        <w:t xml:space="preserve">ProtocolUI.WaitUserActionAsync(...) → </w:t>
      </w:r>
      <w:r>
        <w:t>UI Retry/None/Continue</w:t>
      </w:r>
    </w:p>
    <w:p w14:paraId="5160C769" w14:textId="77777777" w:rsidR="00E80410" w:rsidRDefault="00EA74A2">
      <w:pPr>
        <w:pStyle w:val="31"/>
      </w:pPr>
      <w:r>
        <w:t>Task&lt;bool&gt; SwitchingDevice.Capabilities.ICapacitorDeviceBusCommutation.DisconnectCapacitor(int number, IUserInteractionService? userMessageService = null)</w:t>
      </w:r>
    </w:p>
    <w:p w14:paraId="08CEE46F" w14:textId="77777777" w:rsidR="00E80410" w:rsidRDefault="00EA74A2">
      <w:pPr>
        <w:pStyle w:val="CallChain"/>
        <w:rPr>
          <w:rFonts w:hint="eastAsia"/>
        </w:rPr>
      </w:pPr>
      <w:r>
        <w:t>источник → throw CapacitorExceptionFactory.DisconnectFailed(number.ToString())</w:t>
      </w:r>
      <w:r>
        <w:t>;</w:t>
      </w:r>
    </w:p>
    <w:p w14:paraId="041E2F46" w14:textId="77777777" w:rsidR="00E80410" w:rsidRDefault="00EA74A2">
      <w:pPr>
        <w:pStyle w:val="CallChain"/>
        <w:rPr>
          <w:rFonts w:hint="eastAsia"/>
        </w:rPr>
      </w:pPr>
      <w:r>
        <w:t>propagation → catch</w:t>
      </w:r>
    </w:p>
    <w:p w14:paraId="150845B5" w14:textId="77777777" w:rsidR="00E80410" w:rsidRDefault="00EA74A2">
      <w:pPr>
        <w:pStyle w:val="CallChain"/>
        <w:rPr>
          <w:rFonts w:hint="eastAsia"/>
        </w:rPr>
      </w:pPr>
      <w:r>
        <w:t>transport exception / timeout / invalid response</w:t>
      </w:r>
    </w:p>
    <w:p w14:paraId="7966E9D9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7C261367" w14:textId="77777777" w:rsidR="00E80410" w:rsidRDefault="00EA74A2">
      <w:pPr>
        <w:pStyle w:val="CallChain"/>
        <w:rPr>
          <w:rFonts w:hint="eastAsia"/>
        </w:rPr>
      </w:pPr>
      <w:r>
        <w:t>adapter catch/wrap или возврат failure</w:t>
      </w:r>
    </w:p>
    <w:p w14:paraId="5BC35412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6F7D27E7" w14:textId="77777777" w:rsidR="00E80410" w:rsidRDefault="00EA74A2">
      <w:pPr>
        <w:pStyle w:val="CallChain"/>
        <w:rPr>
          <w:rFonts w:hint="eastAsia"/>
        </w:rPr>
      </w:pPr>
      <w:r>
        <w:t>UserActionHelper.GetRunWithUserRepeatAsync(...)</w:t>
      </w:r>
    </w:p>
    <w:p w14:paraId="2F70C24E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13DAE7B5" w14:textId="77777777" w:rsidR="00E80410" w:rsidRDefault="00EA74A2">
      <w:pPr>
        <w:pStyle w:val="CallChain"/>
        <w:rPr>
          <w:rFonts w:hint="eastAsia"/>
        </w:rPr>
      </w:pPr>
      <w:r>
        <w:t>ProtocolUI.WaitUserActionAsync(...) → UI Retry/None/Continue</w:t>
      </w:r>
    </w:p>
    <w:p w14:paraId="4FF7B52A" w14:textId="77777777" w:rsidR="00E80410" w:rsidRDefault="00EA74A2">
      <w:pPr>
        <w:pStyle w:val="1"/>
        <w:pageBreakBefore/>
      </w:pPr>
      <w:bookmarkStart w:id="53" w:name="_Toc235703714"/>
      <w:r>
        <w:lastRenderedPageBreak/>
        <w:t>IConnectorDeviceBusCommutation</w:t>
      </w:r>
      <w:bookmarkEnd w:id="53"/>
    </w:p>
    <w:p w14:paraId="6CEDDEC0" w14:textId="77777777" w:rsidR="00E80410" w:rsidRDefault="00EA74A2">
      <w:r>
        <w:rPr>
          <w:i/>
          <w:color w:val="4B5563"/>
          <w:sz w:val="19"/>
        </w:rPr>
        <w:t>Ask.Core.Shared.Interfaces.DeviceInterfaces.SwitchingDevice.Capabilities.IConnectorDeviceBusCommutation</w:t>
      </w:r>
    </w:p>
    <w:p w14:paraId="7C876B6D" w14:textId="77777777" w:rsidR="00E80410" w:rsidRDefault="00EA74A2">
      <w:pPr>
        <w:pStyle w:val="21"/>
      </w:pPr>
      <w:r>
        <w:t>Механизм выбора Real / Idle</w:t>
      </w:r>
    </w:p>
    <w:p w14:paraId="72312237" w14:textId="77777777" w:rsidR="00E80410" w:rsidRDefault="00EA74A2">
      <w:r>
        <w:t>Доказанные production-ветви:</w:t>
      </w:r>
    </w:p>
    <w:p w14:paraId="61FA8E4A" w14:textId="77777777" w:rsidR="00E80410" w:rsidRDefault="00EA74A2">
      <w:pPr>
        <w:pStyle w:val="CallChain"/>
        <w:rPr>
          <w:rFonts w:hint="eastAsia"/>
        </w:rPr>
      </w:pPr>
      <w:r>
        <w:t>├── DeviceBusCommutation.ConnectorManagerAdapter [прямое создани</w:t>
      </w:r>
      <w:r>
        <w:t>е]</w:t>
      </w:r>
    </w:p>
    <w:p w14:paraId="6431A5E4" w14:textId="77777777" w:rsidR="00E80410" w:rsidRDefault="00EA74A2">
      <w:pPr>
        <w:pStyle w:val="CallChain"/>
        <w:rPr>
          <w:rFonts w:hint="eastAsia"/>
        </w:rPr>
      </w:pPr>
      <w:r>
        <w:t>└── DeviceBusCommutation.ConnectorManager [прямое создание]</w:t>
      </w:r>
    </w:p>
    <w:p w14:paraId="5FB60314" w14:textId="77777777" w:rsidR="00E80410" w:rsidRDefault="00EA74A2">
      <w:r>
        <w:t>Фактические Idle-развилки:</w:t>
      </w:r>
    </w:p>
    <w:p w14:paraId="64A0FBA4" w14:textId="77777777" w:rsidR="00E80410" w:rsidRDefault="00EA74A2">
      <w:pPr>
        <w:pStyle w:val="CallChain"/>
        <w:rPr>
          <w:rFonts w:hint="eastAsia"/>
        </w:rPr>
      </w:pPr>
      <w:r>
        <w:t xml:space="preserve">Task&lt;bool&gt; </w:t>
      </w:r>
      <w:r>
        <w:t>DeviceBusCommutation.ConnectorManager.ConnectBreakdownTesterAndMultimeter(IUserInteractionService? userMessageService = null)</w:t>
      </w:r>
    </w:p>
    <w:p w14:paraId="0EE2B991" w14:textId="77777777" w:rsidR="00E80410" w:rsidRDefault="00EA74A2">
      <w:pPr>
        <w:pStyle w:val="CallChain"/>
        <w:rPr>
          <w:rFonts w:hint="eastAsia"/>
        </w:rPr>
      </w:pPr>
      <w:r>
        <w:t>└── if (ExecutionConfig.GetIsIdleModeEnabled())</w:t>
      </w:r>
    </w:p>
    <w:p w14:paraId="2AF5B43D" w14:textId="77777777" w:rsidR="00E80410" w:rsidRDefault="00EA74A2">
      <w:pPr>
        <w:pStyle w:val="CallChain"/>
        <w:rPr>
          <w:rFonts w:hint="eastAsia"/>
        </w:rPr>
      </w:pPr>
      <w:r>
        <w:t>Task&lt;bool&gt; DeviceBusCommutation.ConnectorManager.DisableDivider(IUserInteractionSe</w:t>
      </w:r>
      <w:r>
        <w:t>rvice? userMessageService = null)</w:t>
      </w:r>
    </w:p>
    <w:p w14:paraId="2F10435B" w14:textId="77777777" w:rsidR="00E80410" w:rsidRDefault="00EA74A2">
      <w:pPr>
        <w:pStyle w:val="CallChain"/>
        <w:rPr>
          <w:rFonts w:hint="eastAsia"/>
        </w:rPr>
      </w:pPr>
      <w:r>
        <w:t>└── if (ExecutionConfig.GetIsIdleModeEnabled())</w:t>
      </w:r>
    </w:p>
    <w:p w14:paraId="1DF4C092" w14:textId="77777777" w:rsidR="00E80410" w:rsidRDefault="00EA74A2">
      <w:pPr>
        <w:pStyle w:val="CallChain"/>
        <w:rPr>
          <w:rFonts w:hint="eastAsia"/>
        </w:rPr>
      </w:pPr>
      <w:r>
        <w:t>Task&lt;bool&gt; DeviceBusCommutation.ConnectorManager.DisconnectBreakdownTesterAndMultimeter(IUserInteractionService? userMessageService = null)</w:t>
      </w:r>
    </w:p>
    <w:p w14:paraId="518C5198" w14:textId="77777777" w:rsidR="00E80410" w:rsidRDefault="00EA74A2">
      <w:pPr>
        <w:pStyle w:val="CallChain"/>
        <w:rPr>
          <w:rFonts w:hint="eastAsia"/>
        </w:rPr>
      </w:pPr>
      <w:r>
        <w:t>└── if (ExecutionConfig.GetIsIdleM</w:t>
      </w:r>
      <w:r>
        <w:t>odeEnabled())</w:t>
      </w:r>
    </w:p>
    <w:p w14:paraId="0F2302AC" w14:textId="77777777" w:rsidR="00E80410" w:rsidRDefault="00EA74A2">
      <w:pPr>
        <w:pStyle w:val="CallChain"/>
        <w:rPr>
          <w:rFonts w:hint="eastAsia"/>
        </w:rPr>
      </w:pPr>
      <w:r>
        <w:t>Task&lt;bool&gt; DeviceBusCommutation.ConnectorManager.EnableDivider(IUserInteractionService? userMessageService = null)</w:t>
      </w:r>
    </w:p>
    <w:p w14:paraId="4D2A3AC7" w14:textId="77777777" w:rsidR="00E80410" w:rsidRDefault="00EA74A2">
      <w:pPr>
        <w:pStyle w:val="CallChain"/>
        <w:rPr>
          <w:rFonts w:hint="eastAsia"/>
        </w:rPr>
      </w:pPr>
      <w:r>
        <w:t>└── if (ExecutionConfig.GetIsIdleModeEnabled())</w:t>
      </w:r>
    </w:p>
    <w:p w14:paraId="681DCA45" w14:textId="77777777" w:rsidR="00E80410" w:rsidRDefault="00EA74A2">
      <w:pPr>
        <w:pStyle w:val="21"/>
      </w:pPr>
      <w:r>
        <w:t>Методы</w:t>
      </w:r>
    </w:p>
    <w:p w14:paraId="59E59B12" w14:textId="77777777" w:rsidR="00E80410" w:rsidRDefault="00EA74A2">
      <w:pPr>
        <w:pStyle w:val="31"/>
      </w:pPr>
      <w:r>
        <w:t>IReadOnlyList&lt;RelaySwitchModule.DeviceConnectionInfo&gt; SwitchingDevice.Ca</w:t>
      </w:r>
      <w:r>
        <w:t>pabilities.IConnectorDeviceBusCommutation.GetConnectedDevices()</w:t>
      </w:r>
    </w:p>
    <w:p w14:paraId="587AF1DB" w14:textId="77777777" w:rsidR="00E80410" w:rsidRDefault="00EA74A2">
      <w:pPr>
        <w:pStyle w:val="CallChain"/>
        <w:rPr>
          <w:rFonts w:hint="eastAsia"/>
        </w:rPr>
      </w:pPr>
      <w:r>
        <w:t>[Interface] IReadOnlyList&lt;RelaySwitchModule.DeviceConnectionInfo&gt; SwitchingDevice.Capabilities.IConnectorDeviceBusCommutation.GetConnectedDevices()</w:t>
      </w:r>
    </w:p>
    <w:p w14:paraId="7F9D431C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4F24803B" w14:textId="77777777" w:rsidR="00E80410" w:rsidRDefault="00EA74A2">
      <w:pPr>
        <w:pStyle w:val="CallChain"/>
        <w:rPr>
          <w:rFonts w:hint="eastAsia"/>
        </w:rPr>
      </w:pPr>
      <w:r>
        <w:t>├── [Adapter] IReadOnlyList&lt;RelaySwitchMod</w:t>
      </w:r>
      <w:r>
        <w:t>ule.DeviceConnectionInfo&gt; DeviceBusCommutation.ConnectorManagerAdapter.GetConnectedDevices()</w:t>
      </w:r>
    </w:p>
    <w:p w14:paraId="46584966" w14:textId="77777777" w:rsidR="00E80410" w:rsidRDefault="00EA74A2">
      <w:pPr>
        <w:pStyle w:val="CallChain"/>
        <w:rPr>
          <w:rFonts w:hint="eastAsia"/>
        </w:rPr>
      </w:pPr>
      <w:r>
        <w:t>│   ├── reachability: прямое создание</w:t>
      </w:r>
    </w:p>
    <w:p w14:paraId="4404B275" w14:textId="77777777" w:rsidR="00E80410" w:rsidRDefault="00EA74A2">
      <w:pPr>
        <w:pStyle w:val="CallChain"/>
        <w:rPr>
          <w:rFonts w:hint="eastAsia"/>
        </w:rPr>
      </w:pPr>
      <w:r>
        <w:t>│   ├── IReadOnlyList&lt;RelaySwitchModule.DeviceConnectionInfo&gt; DeviceBusCommutation.ConnectorManager.GetConnectedDevices()</w:t>
      </w:r>
    </w:p>
    <w:p w14:paraId="033F1BA2" w14:textId="77777777" w:rsidR="00E80410" w:rsidRDefault="00EA74A2">
      <w:pPr>
        <w:pStyle w:val="CallChain"/>
        <w:rPr>
          <w:rFonts w:hint="eastAsia"/>
        </w:rPr>
      </w:pPr>
      <w:r>
        <w:t xml:space="preserve">│  </w:t>
      </w:r>
      <w:r>
        <w:t xml:space="preserve"> │   ├── IReadOnlyList&lt;RelaySwitchModule.DeviceConnectionInfo&gt; DeviceBusCommutation.DeviceBusConnectionStateStore.GetConnectedDevices()</w:t>
      </w:r>
    </w:p>
    <w:p w14:paraId="2713C343" w14:textId="77777777" w:rsidR="00E80410" w:rsidRDefault="00EA74A2">
      <w:pPr>
        <w:pStyle w:val="CallChain"/>
        <w:rPr>
          <w:rFonts w:hint="eastAsia"/>
        </w:rPr>
      </w:pPr>
      <w:r>
        <w:t>│   │   │   ├── if (states[GetDeviceIndex(device), GetBusIndex(bus)] == ConnectionState.Connected)</w:t>
      </w:r>
    </w:p>
    <w:p w14:paraId="3C3697AA" w14:textId="77777777" w:rsidR="00E80410" w:rsidRDefault="00EA74A2">
      <w:pPr>
        <w:pStyle w:val="CallChain"/>
        <w:rPr>
          <w:rFonts w:hint="eastAsia"/>
        </w:rPr>
      </w:pPr>
      <w:r>
        <w:t xml:space="preserve">│   │   │   ├── </w:t>
      </w:r>
      <w:r>
        <w:t>int DeviceBusCommutation.DeviceBusConnectionStateStore.GetDeviceIndex(DeviceBusCommutation.DeviceBusConnectionType device)</w:t>
      </w:r>
    </w:p>
    <w:p w14:paraId="156539B0" w14:textId="77777777" w:rsidR="00E80410" w:rsidRDefault="00EA74A2">
      <w:pPr>
        <w:pStyle w:val="CallChain"/>
        <w:rPr>
          <w:rFonts w:hint="eastAsia"/>
        </w:rPr>
      </w:pPr>
      <w:r>
        <w:t>│   │   │   │   ├── if (index &lt; 0 || index &gt;= states.GetLength(0))</w:t>
      </w:r>
    </w:p>
    <w:p w14:paraId="6762E21D" w14:textId="77777777" w:rsidR="00E80410" w:rsidRDefault="00EA74A2">
      <w:pPr>
        <w:pStyle w:val="CallChain"/>
        <w:rPr>
          <w:rFonts w:hint="eastAsia"/>
        </w:rPr>
      </w:pPr>
      <w:r>
        <w:t>│   │   │   ├── int DeviceBusCommutation.DeviceBusConnectionStateS</w:t>
      </w:r>
      <w:r>
        <w:t>tore.GetBusIndex(SwitchingBusNew bus)</w:t>
      </w:r>
    </w:p>
    <w:p w14:paraId="57894FD2" w14:textId="77777777" w:rsidR="00E80410" w:rsidRDefault="00EA74A2">
      <w:pPr>
        <w:pStyle w:val="CallChain"/>
        <w:rPr>
          <w:rFonts w:hint="eastAsia"/>
        </w:rPr>
      </w:pPr>
      <w:r>
        <w:t>│   │   │   │   ├── if (index &lt; 0 || index &gt;= states.GetLength(1))</w:t>
      </w:r>
    </w:p>
    <w:p w14:paraId="49C80A99" w14:textId="77777777" w:rsidR="00E80410" w:rsidRDefault="00EA74A2">
      <w:pPr>
        <w:pStyle w:val="CallChain"/>
        <w:rPr>
          <w:rFonts w:hint="eastAsia"/>
        </w:rPr>
      </w:pPr>
      <w:r>
        <w:t>└── IReadOnlyList&lt;RelaySwitchModule.DeviceConnectionInfo&gt; DeviceBusCommutation.ConnectorManager.GetConnectedDevices()</w:t>
      </w:r>
    </w:p>
    <w:p w14:paraId="1A4B6B39" w14:textId="77777777" w:rsidR="00E80410" w:rsidRDefault="00EA74A2">
      <w:pPr>
        <w:pStyle w:val="CallChain"/>
        <w:rPr>
          <w:rFonts w:hint="eastAsia"/>
        </w:rPr>
      </w:pPr>
      <w:r>
        <w:lastRenderedPageBreak/>
        <w:t xml:space="preserve">    ├── reachability: прямое созд</w:t>
      </w:r>
      <w:r>
        <w:t>ание</w:t>
      </w:r>
    </w:p>
    <w:p w14:paraId="5A5D22CD" w14:textId="77777777" w:rsidR="00E80410" w:rsidRDefault="00EA74A2">
      <w:pPr>
        <w:pStyle w:val="CallChain"/>
        <w:rPr>
          <w:rFonts w:hint="eastAsia"/>
        </w:rPr>
      </w:pPr>
      <w:r>
        <w:t xml:space="preserve">    ├── IReadOnlyList&lt;RelaySwitchModule.DeviceConnectionInfo&gt; DeviceBusCommutation.DeviceBusConnectionStateStore.GetConnectedDevices()</w:t>
      </w:r>
    </w:p>
    <w:p w14:paraId="420CFC0C" w14:textId="77777777" w:rsidR="00E80410" w:rsidRDefault="00EA74A2">
      <w:pPr>
        <w:pStyle w:val="CallChain"/>
        <w:rPr>
          <w:rFonts w:hint="eastAsia"/>
        </w:rPr>
      </w:pPr>
      <w:r>
        <w:t xml:space="preserve">    │   ├── if (states[GetDeviceIndex(device), GetBusIndex(bus)] == ConnectionState.Connected)</w:t>
      </w:r>
    </w:p>
    <w:p w14:paraId="072E2F94" w14:textId="77777777" w:rsidR="00E80410" w:rsidRDefault="00EA74A2">
      <w:pPr>
        <w:pStyle w:val="CallChain"/>
        <w:rPr>
          <w:rFonts w:hint="eastAsia"/>
        </w:rPr>
      </w:pPr>
      <w:r>
        <w:t xml:space="preserve">    │   ├── int Devic</w:t>
      </w:r>
      <w:r>
        <w:t>eBusCommutation.DeviceBusConnectionStateStore.GetDeviceIndex(DeviceBusCommutation.DeviceBusConnectionType device)</w:t>
      </w:r>
    </w:p>
    <w:p w14:paraId="11E404BB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if (index &lt; 0 || index &gt;= states.GetLength(0))</w:t>
      </w:r>
    </w:p>
    <w:p w14:paraId="739623BE" w14:textId="77777777" w:rsidR="00E80410" w:rsidRDefault="00EA74A2">
      <w:pPr>
        <w:pStyle w:val="CallChain"/>
        <w:rPr>
          <w:rFonts w:hint="eastAsia"/>
        </w:rPr>
      </w:pPr>
      <w:r>
        <w:t xml:space="preserve">    │   ├── int DeviceBusCommutation.DeviceBusConnectionStateStore.GetBusIndex(</w:t>
      </w:r>
      <w:r>
        <w:t>SwitchingBusNew bus)</w:t>
      </w:r>
    </w:p>
    <w:p w14:paraId="61E6177F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if (index &lt; 0 || index &gt;= states.GetLength(1))</w:t>
      </w:r>
    </w:p>
    <w:p w14:paraId="53205D7E" w14:textId="77777777" w:rsidR="00E80410" w:rsidRDefault="00EA74A2">
      <w:pPr>
        <w:pStyle w:val="31"/>
      </w:pPr>
      <w:r>
        <w:t>Task&lt;bool&gt; SwitchingDevice.Capabilities.IConnectorDeviceBusCommutation.ConnectAllBuses(IUserInteractionService? userMessageService = null)</w:t>
      </w:r>
    </w:p>
    <w:p w14:paraId="1BAF9C5E" w14:textId="77777777" w:rsidR="00E80410" w:rsidRDefault="00EA74A2">
      <w:pPr>
        <w:pStyle w:val="CallChain"/>
        <w:rPr>
          <w:rFonts w:hint="eastAsia"/>
        </w:rPr>
      </w:pPr>
      <w:r>
        <w:t>COMMAND ↓</w:t>
      </w:r>
    </w:p>
    <w:p w14:paraId="3B0E83B6" w14:textId="77777777" w:rsidR="00E80410" w:rsidRDefault="00EA74A2">
      <w:pPr>
        <w:pStyle w:val="CallChain"/>
        <w:rPr>
          <w:rFonts w:hint="eastAsia"/>
        </w:rPr>
      </w:pPr>
      <w:r>
        <w:t xml:space="preserve">[Interface] Task&lt;bool&gt; </w:t>
      </w:r>
      <w:r>
        <w:t>SwitchingDevice.Capabilities.IConnectorDeviceBusCommutation.ConnectAllBuses(IUserInteractionService? userMessageService = null)</w:t>
      </w:r>
    </w:p>
    <w:p w14:paraId="36DFB47C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3F1BCAF2" w14:textId="77777777" w:rsidR="00E80410" w:rsidRDefault="00EA74A2">
      <w:pPr>
        <w:pStyle w:val="CallChain"/>
        <w:rPr>
          <w:rFonts w:hint="eastAsia"/>
        </w:rPr>
      </w:pPr>
      <w:r>
        <w:t>├── [Adapter] Task&lt;bool&gt; DeviceBusCommutation.ConnectorManagerAdapter.ConnectAllBuses(IUserInteractionService? userMessageServ</w:t>
      </w:r>
      <w:r>
        <w:t>ice = null)</w:t>
      </w:r>
    </w:p>
    <w:p w14:paraId="28456DD9" w14:textId="77777777" w:rsidR="00E80410" w:rsidRDefault="00EA74A2">
      <w:pPr>
        <w:pStyle w:val="CallChain"/>
        <w:rPr>
          <w:rFonts w:hint="eastAsia"/>
        </w:rPr>
      </w:pPr>
      <w:r>
        <w:t>│   ├── reachability: прямое создание</w:t>
      </w:r>
    </w:p>
    <w:p w14:paraId="0A93DFB3" w14:textId="77777777" w:rsidR="00E80410" w:rsidRDefault="00EA74A2">
      <w:pPr>
        <w:pStyle w:val="CallChain"/>
        <w:rPr>
          <w:rFonts w:hint="eastAsia"/>
        </w:rPr>
      </w:pPr>
      <w:r>
        <w:t>│   ├── if (!succes || DeviceDisplayConfig.GetConnectionInfoVisibility())</w:t>
      </w:r>
    </w:p>
    <w:p w14:paraId="65F97C8A" w14:textId="77777777" w:rsidR="00E80410" w:rsidRDefault="00EA74A2">
      <w:pPr>
        <w:pStyle w:val="CallChain"/>
        <w:rPr>
          <w:rFonts w:hint="eastAsia"/>
        </w:rPr>
      </w:pPr>
      <w:r>
        <w:t>│   ├── if (!result)</w:t>
      </w:r>
    </w:p>
    <w:p w14:paraId="2F2BA1E9" w14:textId="77777777" w:rsidR="00E80410" w:rsidRDefault="00EA74A2">
      <w:pPr>
        <w:pStyle w:val="CallChain"/>
        <w:rPr>
          <w:rFonts w:hint="eastAsia"/>
        </w:rPr>
      </w:pPr>
      <w:r>
        <w:t>│   ├── Command/template: $"(AB1, AB2, AB3, AB4)"</w:t>
      </w:r>
    </w:p>
    <w:p w14:paraId="37EF3113" w14:textId="77777777" w:rsidR="00E80410" w:rsidRDefault="00EA74A2">
      <w:pPr>
        <w:pStyle w:val="CallChain"/>
        <w:rPr>
          <w:rFonts w:hint="eastAsia"/>
        </w:rPr>
      </w:pPr>
      <w:r>
        <w:t>│   ├── Command/template: $"Подключение {description}"</w:t>
      </w:r>
    </w:p>
    <w:p w14:paraId="6E3A800A" w14:textId="77777777" w:rsidR="00E80410" w:rsidRDefault="00EA74A2">
      <w:pPr>
        <w:pStyle w:val="CallChain"/>
        <w:rPr>
          <w:rFonts w:hint="eastAsia"/>
        </w:rPr>
      </w:pPr>
      <w:r>
        <w:t>│   ├─</w:t>
      </w:r>
      <w:r>
        <w:t>─ Task&lt;bool&gt; Ask.Core.Services.UI.UserActionHelper.GetRunWithUserRepeatAsync(Func&lt;Task&lt;bool&gt;&gt; operation, IUserInteractionService messageService, bool loop = false, bool deviceTask = false)</w:t>
      </w:r>
    </w:p>
    <w:p w14:paraId="554EED2D" w14:textId="77777777" w:rsidR="00E80410" w:rsidRDefault="00EA74A2">
      <w:pPr>
        <w:pStyle w:val="CallChain"/>
        <w:rPr>
          <w:rFonts w:hint="eastAsia"/>
        </w:rPr>
      </w:pPr>
      <w:r>
        <w:t>│   │   ├── Task&lt;(bool Success, string Message)&gt; Ask.Core.Services.</w:t>
      </w:r>
      <w:r>
        <w:t>UI.UserActionHelper.RunCoreAsync(Func&lt;Task&lt;bool&gt;&gt; operation, IUserInteractionService messageService, bool loop, bool deviceTask)</w:t>
      </w:r>
    </w:p>
    <w:p w14:paraId="4FEDC6C4" w14:textId="77777777" w:rsidR="00E80410" w:rsidRDefault="00EA74A2">
      <w:pPr>
        <w:pStyle w:val="CallChain"/>
        <w:rPr>
          <w:rFonts w:hint="eastAsia"/>
        </w:rPr>
      </w:pPr>
      <w:r>
        <w:t>│   │   │   ├── do ... while (error)</w:t>
      </w:r>
    </w:p>
    <w:p w14:paraId="6FEF2ADC" w14:textId="77777777" w:rsidR="00E80410" w:rsidRDefault="00EA74A2">
      <w:pPr>
        <w:pStyle w:val="CallChain"/>
        <w:rPr>
          <w:rFonts w:hint="eastAsia"/>
        </w:rPr>
      </w:pPr>
      <w:r>
        <w:t>│   │   │   ├── if (success &amp;&amp; next)</w:t>
      </w:r>
    </w:p>
    <w:p w14:paraId="454C3C13" w14:textId="77777777" w:rsidR="00E80410" w:rsidRDefault="00EA74A2">
      <w:pPr>
        <w:pStyle w:val="CallChain"/>
        <w:rPr>
          <w:rFonts w:hint="eastAsia"/>
        </w:rPr>
      </w:pPr>
      <w:r>
        <w:t>│   │   │   ├── if (!error)</w:t>
      </w:r>
    </w:p>
    <w:p w14:paraId="18A96C03" w14:textId="77777777" w:rsidR="00E80410" w:rsidRDefault="00EA74A2">
      <w:pPr>
        <w:pStyle w:val="CallChain"/>
        <w:rPr>
          <w:rFonts w:hint="eastAsia"/>
        </w:rPr>
      </w:pPr>
      <w:r>
        <w:t>│   │   │   ├── if (messa</w:t>
      </w:r>
      <w:r>
        <w:t>geService == null)</w:t>
      </w:r>
    </w:p>
    <w:p w14:paraId="36A17107" w14:textId="77777777" w:rsidR="00E80410" w:rsidRDefault="00EA74A2">
      <w:pPr>
        <w:pStyle w:val="CallChain"/>
        <w:rPr>
          <w:rFonts w:hint="eastAsia"/>
        </w:rPr>
      </w:pPr>
      <w:r>
        <w:t>│   │   │   ├── if (action == UserAction.None)</w:t>
      </w:r>
    </w:p>
    <w:p w14:paraId="6A79ED63" w14:textId="77777777" w:rsidR="00E80410" w:rsidRDefault="00EA74A2">
      <w:pPr>
        <w:pStyle w:val="CallChain"/>
        <w:rPr>
          <w:rFonts w:hint="eastAsia"/>
        </w:rPr>
      </w:pPr>
      <w:r>
        <w:t>│   │   │   ├── if (action == UserAction.Retry)</w:t>
      </w:r>
    </w:p>
    <w:p w14:paraId="6294D29E" w14:textId="77777777" w:rsidR="00E80410" w:rsidRDefault="00EA74A2">
      <w:pPr>
        <w:pStyle w:val="CallChain"/>
        <w:rPr>
          <w:rFonts w:hint="eastAsia"/>
        </w:rPr>
      </w:pPr>
      <w:r>
        <w:t>│   │   │   ├── CancellationToken IUserInteractionService.GetCancellationToken()</w:t>
      </w:r>
    </w:p>
    <w:p w14:paraId="0260E792" w14:textId="77777777" w:rsidR="00E80410" w:rsidRDefault="00EA74A2">
      <w:pPr>
        <w:pStyle w:val="CallChain"/>
        <w:rPr>
          <w:rFonts w:hint="eastAsia"/>
        </w:rPr>
      </w:pPr>
      <w:r>
        <w:t xml:space="preserve">│   │   │   ├── </w:t>
      </w:r>
      <w:r>
        <w:t>Task&lt;Ask.Core.Shared.Metadata.Enums.UiEnums.UserAction&gt; IUserInteractionService.WaitUserActionAsync(bool loop = false, bool deviceTask = false)</w:t>
      </w:r>
    </w:p>
    <w:p w14:paraId="5AA07C4B" w14:textId="77777777" w:rsidR="00E80410" w:rsidRDefault="00EA74A2">
      <w:pPr>
        <w:pStyle w:val="CallChain"/>
        <w:rPr>
          <w:rFonts w:hint="eastAsia"/>
        </w:rPr>
      </w:pPr>
      <w:r>
        <w:t>│   │   │   ├── void Ask.Core.Services.UI.UserActionHelper.ApplyButtonMode(IUserInteractionService messageServic</w:t>
      </w:r>
      <w:r>
        <w:t>e, bool onlyExit)</w:t>
      </w:r>
    </w:p>
    <w:p w14:paraId="59CD2230" w14:textId="77777777" w:rsidR="00E80410" w:rsidRDefault="00EA74A2">
      <w:pPr>
        <w:pStyle w:val="CallChain"/>
        <w:rPr>
          <w:rFonts w:hint="eastAsia"/>
        </w:rPr>
      </w:pPr>
      <w:r>
        <w:t>│   │   │   │   ├── if (messageService?.ButtonService == null)</w:t>
      </w:r>
    </w:p>
    <w:p w14:paraId="2DA56D38" w14:textId="77777777" w:rsidR="00E80410" w:rsidRDefault="00EA74A2">
      <w:pPr>
        <w:pStyle w:val="CallChain"/>
        <w:rPr>
          <w:rFonts w:hint="eastAsia"/>
        </w:rPr>
      </w:pPr>
      <w:r>
        <w:t>│   │   │   │   ├── if (onlyExit)</w:t>
      </w:r>
    </w:p>
    <w:p w14:paraId="3E5BD8C2" w14:textId="77777777" w:rsidR="00E80410" w:rsidRDefault="00EA74A2">
      <w:pPr>
        <w:pStyle w:val="CallChain"/>
        <w:rPr>
          <w:rFonts w:hint="eastAsia"/>
        </w:rPr>
      </w:pPr>
      <w:r>
        <w:t>│   │   │   │   ├── void IButtonService.ShowOnlyExitButton()</w:t>
      </w:r>
    </w:p>
    <w:p w14:paraId="64975507" w14:textId="77777777" w:rsidR="00E80410" w:rsidRDefault="00EA74A2">
      <w:pPr>
        <w:pStyle w:val="CallChain"/>
        <w:rPr>
          <w:rFonts w:hint="eastAsia"/>
        </w:rPr>
      </w:pPr>
      <w:r>
        <w:t>│   │   │   │   ├── void IButtonService.ShowOnlyStopAndFinishButtons()</w:t>
      </w:r>
    </w:p>
    <w:p w14:paraId="1CA5E37C" w14:textId="77777777" w:rsidR="00E80410" w:rsidRDefault="00EA74A2">
      <w:pPr>
        <w:pStyle w:val="CallChain"/>
        <w:rPr>
          <w:rFonts w:hint="eastAsia"/>
        </w:rPr>
      </w:pPr>
      <w:r>
        <w:t>│   ├── T</w:t>
      </w:r>
      <w:r>
        <w:t>ask&lt;bool&gt; DeviceBusCommutation.ConnectorManager.ConnectAllBuses(IUserInteractionService? userMessageService = null)</w:t>
      </w:r>
    </w:p>
    <w:p w14:paraId="2314BBC7" w14:textId="77777777" w:rsidR="00E80410" w:rsidRDefault="00EA74A2">
      <w:pPr>
        <w:pStyle w:val="CallChain"/>
        <w:rPr>
          <w:rFonts w:hint="eastAsia"/>
        </w:rPr>
      </w:pPr>
      <w:r>
        <w:t>│   │   ├── Task&lt;bool&gt; DeviceBusCommutation.ConnectorManager.SetAllBusesStatus(bool connect, IUserInteractionService? userMessageService = n</w:t>
      </w:r>
      <w:r>
        <w:t>ull)</w:t>
      </w:r>
    </w:p>
    <w:p w14:paraId="6D748FD1" w14:textId="77777777" w:rsidR="00E80410" w:rsidRDefault="00EA74A2">
      <w:pPr>
        <w:pStyle w:val="CallChain"/>
        <w:rPr>
          <w:rFonts w:hint="eastAsia"/>
        </w:rPr>
      </w:pPr>
      <w:r>
        <w:lastRenderedPageBreak/>
        <w:t>│   │   │   ├── if (ExecutionConfig.GetIsIdleModeEnabled())</w:t>
      </w:r>
    </w:p>
    <w:p w14:paraId="2BBE2C8E" w14:textId="77777777" w:rsidR="00E80410" w:rsidRDefault="00EA74A2">
      <w:pPr>
        <w:pStyle w:val="CallChain"/>
        <w:rPr>
          <w:rFonts w:hint="eastAsia"/>
        </w:rPr>
      </w:pPr>
      <w:r>
        <w:t>│   │   │   ├── connect ? ... : ...</w:t>
      </w:r>
    </w:p>
    <w:p w14:paraId="39BFFF28" w14:textId="77777777" w:rsidR="00E80410" w:rsidRDefault="00EA74A2">
      <w:pPr>
        <w:pStyle w:val="CallChain"/>
        <w:rPr>
          <w:rFonts w:hint="eastAsia"/>
        </w:rPr>
      </w:pPr>
      <w:r>
        <w:t>│   │   │   ├── bool ExecutionConfig.GetIsIdleModeEnabled()</w:t>
      </w:r>
    </w:p>
    <w:p w14:paraId="15AC6485" w14:textId="77777777" w:rsidR="00E80410" w:rsidRDefault="00EA74A2">
      <w:pPr>
        <w:pStyle w:val="CallChain"/>
        <w:rPr>
          <w:rFonts w:hint="eastAsia"/>
        </w:rPr>
      </w:pPr>
      <w:r>
        <w:t>│   │   │   ├── [Driver] Task&lt;string&gt; IDeviceProtocol.QueryAsync(string command, double respons</w:t>
      </w:r>
      <w:r>
        <w:t>eDelay = 0, int timeout = 0, int port = 0, int delayBeforeCall = 0, CancellationToken cancellationToken = null) → см. «Глобальные runtime-механизмы / Транспортный dispatch»</w:t>
      </w:r>
    </w:p>
    <w:p w14:paraId="119904A2" w14:textId="77777777" w:rsidR="00E80410" w:rsidRDefault="00EA74A2">
      <w:pPr>
        <w:pStyle w:val="CallChain"/>
        <w:rPr>
          <w:rFonts w:hint="eastAsia"/>
        </w:rPr>
      </w:pPr>
      <w:r>
        <w:t>│   ├── bool DeviceDisplayConfig.GetConnectionInfoVisibility()</w:t>
      </w:r>
    </w:p>
    <w:p w14:paraId="365364D0" w14:textId="77777777" w:rsidR="00E80410" w:rsidRDefault="00EA74A2">
      <w:pPr>
        <w:pStyle w:val="CallChain"/>
        <w:rPr>
          <w:rFonts w:hint="eastAsia"/>
        </w:rPr>
      </w:pPr>
      <w:r>
        <w:t>│   ├── DeviceExcept</w:t>
      </w:r>
      <w:r>
        <w:t>ion DeviceBusCommutation.ConnectorExceptionFactory.ConnectAllBusFailed(string name, int chassis, int number)</w:t>
      </w:r>
    </w:p>
    <w:p w14:paraId="384F4E9D" w14:textId="77777777" w:rsidR="00E80410" w:rsidRDefault="00EA74A2">
      <w:pPr>
        <w:pStyle w:val="CallChain"/>
        <w:rPr>
          <w:rFonts w:hint="eastAsia"/>
        </w:rPr>
      </w:pPr>
      <w:r>
        <w:t>│   │   ├── Command/template: $"Ошибка подключения шин на {name}({chassis}.{number})"</w:t>
      </w:r>
    </w:p>
    <w:p w14:paraId="5587A8B6" w14:textId="77777777" w:rsidR="00E80410" w:rsidRDefault="00EA74A2">
      <w:pPr>
        <w:pStyle w:val="CallChain"/>
        <w:rPr>
          <w:rFonts w:hint="eastAsia"/>
        </w:rPr>
      </w:pPr>
      <w:r>
        <w:t>└── Task&lt;bool&gt; DeviceBusCommutation.ConnectorManager.ConnectA</w:t>
      </w:r>
      <w:r>
        <w:t>llBuses(IUserInteractionService? userMessageService = null)</w:t>
      </w:r>
    </w:p>
    <w:p w14:paraId="5060397D" w14:textId="77777777" w:rsidR="00E80410" w:rsidRDefault="00EA74A2">
      <w:pPr>
        <w:pStyle w:val="CallChain"/>
        <w:rPr>
          <w:rFonts w:hint="eastAsia"/>
        </w:rPr>
      </w:pPr>
      <w:r>
        <w:t xml:space="preserve">    ├── reachability: прямое создание</w:t>
      </w:r>
    </w:p>
    <w:p w14:paraId="168A556B" w14:textId="77777777" w:rsidR="00E80410" w:rsidRDefault="00EA74A2">
      <w:pPr>
        <w:pStyle w:val="CallChain"/>
        <w:rPr>
          <w:rFonts w:hint="eastAsia"/>
        </w:rPr>
      </w:pPr>
      <w:r>
        <w:t xml:space="preserve">    ├── Task&lt;bool&gt; DeviceBusCommutation.ConnectorManager.SetAllBusesStatus(bool connect, IUserInteractionService? userMessageService = null)</w:t>
      </w:r>
    </w:p>
    <w:p w14:paraId="53FB97A7" w14:textId="77777777" w:rsidR="00E80410" w:rsidRDefault="00EA74A2">
      <w:pPr>
        <w:pStyle w:val="CallChain"/>
        <w:rPr>
          <w:rFonts w:hint="eastAsia"/>
        </w:rPr>
      </w:pPr>
      <w:r>
        <w:t xml:space="preserve">    │   ├── if (E</w:t>
      </w:r>
      <w:r>
        <w:t>xecutionConfig.GetIsIdleModeEnabled())</w:t>
      </w:r>
    </w:p>
    <w:p w14:paraId="75F5BAD4" w14:textId="77777777" w:rsidR="00E80410" w:rsidRDefault="00EA74A2">
      <w:pPr>
        <w:pStyle w:val="CallChain"/>
        <w:rPr>
          <w:rFonts w:hint="eastAsia"/>
        </w:rPr>
      </w:pPr>
      <w:r>
        <w:t xml:space="preserve">    │   ├── connect ? ... : ...</w:t>
      </w:r>
    </w:p>
    <w:p w14:paraId="6F0D5D0F" w14:textId="77777777" w:rsidR="00E80410" w:rsidRDefault="00EA74A2">
      <w:pPr>
        <w:pStyle w:val="CallChain"/>
        <w:rPr>
          <w:rFonts w:hint="eastAsia"/>
        </w:rPr>
      </w:pPr>
      <w:r>
        <w:t xml:space="preserve">    │   ├── bool ExecutionConfig.GetIsIdleModeEnabled()</w:t>
      </w:r>
    </w:p>
    <w:p w14:paraId="6EB80700" w14:textId="77777777" w:rsidR="00E80410" w:rsidRDefault="00EA74A2">
      <w:pPr>
        <w:pStyle w:val="CallChain"/>
        <w:rPr>
          <w:rFonts w:hint="eastAsia"/>
        </w:rPr>
      </w:pPr>
      <w:r>
        <w:t xml:space="preserve">    │   ├── [Driver] Task&lt;string&gt; IDeviceProtocol.QueryAsync(string command, double responseDelay = 0, int timeout = 0, int port </w:t>
      </w:r>
      <w:r>
        <w:t>= 0, int delayBeforeCall = 0, CancellationToken cancellationToken = null) → см. «Глобальные runtime-механизмы / Транспортный dispatch»</w:t>
      </w:r>
    </w:p>
    <w:p w14:paraId="24F18343" w14:textId="77777777" w:rsidR="00E80410" w:rsidRDefault="00EA74A2">
      <w:pPr>
        <w:pStyle w:val="CallChain"/>
        <w:rPr>
          <w:rFonts w:hint="eastAsia"/>
        </w:rPr>
      </w:pPr>
      <w:r>
        <w:t>RESPONSE ↑</w:t>
      </w:r>
    </w:p>
    <w:p w14:paraId="60456958" w14:textId="77777777" w:rsidR="00E80410" w:rsidRDefault="00EA74A2">
      <w:pPr>
        <w:pStyle w:val="CallChain"/>
        <w:rPr>
          <w:rFonts w:hint="eastAsia"/>
        </w:rPr>
      </w:pPr>
      <w:r>
        <w:t>bool DeviceDisplayConfig.GetConnectionInfoVisibility()</w:t>
      </w:r>
    </w:p>
    <w:p w14:paraId="61E74429" w14:textId="77777777" w:rsidR="00E80410" w:rsidRDefault="00EA74A2">
      <w:pPr>
        <w:pStyle w:val="CallChain"/>
        <w:rPr>
          <w:rFonts w:hint="eastAsia"/>
        </w:rPr>
      </w:pPr>
      <w:r>
        <w:t>↑ Task&lt;bool&gt; Ask.Core.Services.UI.UserActionHelper.GetR</w:t>
      </w:r>
      <w:r>
        <w:t>unWithUserRepeatAsync(Func&lt;Task&lt;bool&gt;&gt; operation, IUserInteractionService messageService, bool loop = false, bool deviceTask = false)</w:t>
      </w:r>
    </w:p>
    <w:p w14:paraId="002EC804" w14:textId="77777777" w:rsidR="00E80410" w:rsidRDefault="00EA74A2">
      <w:pPr>
        <w:pStyle w:val="CallChain"/>
        <w:rPr>
          <w:rFonts w:hint="eastAsia"/>
        </w:rPr>
      </w:pPr>
      <w:r>
        <w:t>↑ [Interface] Task&lt;bool&gt; SwitchingDevice.Capabilities.IConnectorDeviceBusCommutation.ConnectAllBuses(IUserInteractionServi</w:t>
      </w:r>
      <w:r>
        <w:t>ce? userMessageService = null)</w:t>
      </w:r>
    </w:p>
    <w:p w14:paraId="1DBC033E" w14:textId="77777777" w:rsidR="00E80410" w:rsidRDefault="00EA74A2">
      <w:pPr>
        <w:pStyle w:val="31"/>
      </w:pPr>
      <w:r>
        <w:t>Task&lt;bool&gt; SwitchingDevice.Capabilities.IConnectorDeviceBusCommutation.ConnectBreakdownTester(IUserInteractionService? userMessageService = null)</w:t>
      </w:r>
    </w:p>
    <w:p w14:paraId="50D5276F" w14:textId="77777777" w:rsidR="00E80410" w:rsidRDefault="00EA74A2">
      <w:pPr>
        <w:pStyle w:val="CallChain"/>
        <w:rPr>
          <w:rFonts w:hint="eastAsia"/>
        </w:rPr>
      </w:pPr>
      <w:r>
        <w:t>COMMAND ↓</w:t>
      </w:r>
    </w:p>
    <w:p w14:paraId="1C56A13F" w14:textId="77777777" w:rsidR="00E80410" w:rsidRDefault="00EA74A2">
      <w:pPr>
        <w:pStyle w:val="CallChain"/>
        <w:rPr>
          <w:rFonts w:hint="eastAsia"/>
        </w:rPr>
      </w:pPr>
      <w:r>
        <w:t xml:space="preserve">[Interface] Task&lt;bool&gt; </w:t>
      </w:r>
      <w:r>
        <w:t>SwitchingDevice.Capabilities.IConnectorDeviceBusCommutation.ConnectBreakdownTester(IUserInteractionService? userMessageService = null)</w:t>
      </w:r>
    </w:p>
    <w:p w14:paraId="4274B226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11E3217E" w14:textId="77777777" w:rsidR="00E80410" w:rsidRDefault="00EA74A2">
      <w:pPr>
        <w:pStyle w:val="CallChain"/>
        <w:rPr>
          <w:rFonts w:hint="eastAsia"/>
        </w:rPr>
      </w:pPr>
      <w:r>
        <w:t>├── [Adapter] Task&lt;bool&gt; DeviceBusCommutation.ConnectorManagerAdapter.ConnectBreakdownTester(IUserInteractionService? u</w:t>
      </w:r>
      <w:r>
        <w:t>serMessageService = null)</w:t>
      </w:r>
    </w:p>
    <w:p w14:paraId="51888F67" w14:textId="77777777" w:rsidR="00E80410" w:rsidRDefault="00EA74A2">
      <w:pPr>
        <w:pStyle w:val="CallChain"/>
        <w:rPr>
          <w:rFonts w:hint="eastAsia"/>
        </w:rPr>
      </w:pPr>
      <w:r>
        <w:t>│   ├── reachability: прямое создание</w:t>
      </w:r>
    </w:p>
    <w:p w14:paraId="7EF237D5" w14:textId="77777777" w:rsidR="00E80410" w:rsidRDefault="00EA74A2">
      <w:pPr>
        <w:pStyle w:val="CallChain"/>
        <w:rPr>
          <w:rFonts w:hint="eastAsia"/>
        </w:rPr>
      </w:pPr>
      <w:r>
        <w:t>│   ├── if (!succes || DeviceDisplayConfig.GetConnectionInfoVisibility())</w:t>
      </w:r>
    </w:p>
    <w:p w14:paraId="2D54E948" w14:textId="77777777" w:rsidR="00E80410" w:rsidRDefault="00EA74A2">
      <w:pPr>
        <w:pStyle w:val="CallChain"/>
        <w:rPr>
          <w:rFonts w:hint="eastAsia"/>
        </w:rPr>
      </w:pPr>
      <w:r>
        <w:t>│   ├── if (!result)</w:t>
      </w:r>
    </w:p>
    <w:p w14:paraId="2D862F39" w14:textId="77777777" w:rsidR="00E80410" w:rsidRDefault="00EA74A2">
      <w:pPr>
        <w:pStyle w:val="CallChain"/>
        <w:rPr>
          <w:rFonts w:hint="eastAsia"/>
        </w:rPr>
      </w:pPr>
      <w:r>
        <w:t>│   ├── Task&lt;bool&gt; Ask.Core.Services.UI.UserActionHelper.GetRunWithUserRepeatAsync(Func&lt;Task&lt;bool</w:t>
      </w:r>
      <w:r>
        <w:t>&gt;&gt; operation, IUserInteractionService messageService, bool loop = false, bool deviceTask = false)</w:t>
      </w:r>
    </w:p>
    <w:p w14:paraId="0FCE5CCD" w14:textId="77777777" w:rsidR="00E80410" w:rsidRDefault="00EA74A2">
      <w:pPr>
        <w:pStyle w:val="CallChain"/>
        <w:rPr>
          <w:rFonts w:hint="eastAsia"/>
        </w:rPr>
      </w:pPr>
      <w:r>
        <w:t>│   │   ├── Task&lt;(bool Success, string Message)&gt; Ask.Core.Services.UI.UserActionHelper.RunCoreAsync(Func&lt;Task&lt;bool&gt;&gt; operation, IUserInteractionService messag</w:t>
      </w:r>
      <w:r>
        <w:t>eService, bool loop, bool deviceTask)</w:t>
      </w:r>
    </w:p>
    <w:p w14:paraId="7ACAD5B3" w14:textId="77777777" w:rsidR="00E80410" w:rsidRDefault="00EA74A2">
      <w:pPr>
        <w:pStyle w:val="CallChain"/>
        <w:rPr>
          <w:rFonts w:hint="eastAsia"/>
        </w:rPr>
      </w:pPr>
      <w:r>
        <w:t>│   │   │   ├── do ... while (error)</w:t>
      </w:r>
    </w:p>
    <w:p w14:paraId="52751AD4" w14:textId="77777777" w:rsidR="00E80410" w:rsidRDefault="00EA74A2">
      <w:pPr>
        <w:pStyle w:val="CallChain"/>
        <w:rPr>
          <w:rFonts w:hint="eastAsia"/>
        </w:rPr>
      </w:pPr>
      <w:r>
        <w:t>│   │   │   ├── if (success &amp;&amp; next)</w:t>
      </w:r>
    </w:p>
    <w:p w14:paraId="719318F2" w14:textId="77777777" w:rsidR="00E80410" w:rsidRDefault="00EA74A2">
      <w:pPr>
        <w:pStyle w:val="CallChain"/>
        <w:rPr>
          <w:rFonts w:hint="eastAsia"/>
        </w:rPr>
      </w:pPr>
      <w:r>
        <w:t>│   │   │   ├── if (!error)</w:t>
      </w:r>
    </w:p>
    <w:p w14:paraId="3330E544" w14:textId="77777777" w:rsidR="00E80410" w:rsidRDefault="00EA74A2">
      <w:pPr>
        <w:pStyle w:val="CallChain"/>
        <w:rPr>
          <w:rFonts w:hint="eastAsia"/>
        </w:rPr>
      </w:pPr>
      <w:r>
        <w:t>│   │   │   ├── if (messageService == null)</w:t>
      </w:r>
    </w:p>
    <w:p w14:paraId="75D82429" w14:textId="77777777" w:rsidR="00E80410" w:rsidRDefault="00EA74A2">
      <w:pPr>
        <w:pStyle w:val="CallChain"/>
        <w:rPr>
          <w:rFonts w:hint="eastAsia"/>
        </w:rPr>
      </w:pPr>
      <w:r>
        <w:lastRenderedPageBreak/>
        <w:t>│   │   │   ├── if (action == UserAction.None)</w:t>
      </w:r>
    </w:p>
    <w:p w14:paraId="7FF03D84" w14:textId="77777777" w:rsidR="00E80410" w:rsidRDefault="00EA74A2">
      <w:pPr>
        <w:pStyle w:val="CallChain"/>
        <w:rPr>
          <w:rFonts w:hint="eastAsia"/>
        </w:rPr>
      </w:pPr>
      <w:r>
        <w:t>│   │   │   ├── if (actio</w:t>
      </w:r>
      <w:r>
        <w:t>n == UserAction.Retry)</w:t>
      </w:r>
    </w:p>
    <w:p w14:paraId="3E74DE46" w14:textId="77777777" w:rsidR="00E80410" w:rsidRDefault="00EA74A2">
      <w:pPr>
        <w:pStyle w:val="CallChain"/>
        <w:rPr>
          <w:rFonts w:hint="eastAsia"/>
        </w:rPr>
      </w:pPr>
      <w:r>
        <w:t>│   │   │   ├── CancellationToken IUserInteractionService.GetCancellationToken()</w:t>
      </w:r>
    </w:p>
    <w:p w14:paraId="247FFDDF" w14:textId="77777777" w:rsidR="00E80410" w:rsidRDefault="00EA74A2">
      <w:pPr>
        <w:pStyle w:val="CallChain"/>
        <w:rPr>
          <w:rFonts w:hint="eastAsia"/>
        </w:rPr>
      </w:pPr>
      <w:r>
        <w:t>│   │   │   ├── Task&lt;Ask.Core.Shared.Metadata.Enums.UiEnums.UserAction&gt; IUserInteractionService.WaitUserActionAsync(bool loop = false, bool deviceTask =</w:t>
      </w:r>
      <w:r>
        <w:t xml:space="preserve"> false)</w:t>
      </w:r>
    </w:p>
    <w:p w14:paraId="5D3B10B4" w14:textId="77777777" w:rsidR="00E80410" w:rsidRDefault="00EA74A2">
      <w:pPr>
        <w:pStyle w:val="CallChain"/>
        <w:rPr>
          <w:rFonts w:hint="eastAsia"/>
        </w:rPr>
      </w:pPr>
      <w:r>
        <w:t>│   │   │   ├── void Ask.Core.Services.UI.UserActionHelper.ApplyButtonMode(IUserInteractionService messageService, bool onlyExit)</w:t>
      </w:r>
    </w:p>
    <w:p w14:paraId="3DFCA82D" w14:textId="77777777" w:rsidR="00E80410" w:rsidRDefault="00EA74A2">
      <w:pPr>
        <w:pStyle w:val="CallChain"/>
        <w:rPr>
          <w:rFonts w:hint="eastAsia"/>
        </w:rPr>
      </w:pPr>
      <w:r>
        <w:t>│   │   │   │   ├── if (messageService?.ButtonService == null)</w:t>
      </w:r>
    </w:p>
    <w:p w14:paraId="20CC9792" w14:textId="77777777" w:rsidR="00E80410" w:rsidRDefault="00EA74A2">
      <w:pPr>
        <w:pStyle w:val="CallChain"/>
        <w:rPr>
          <w:rFonts w:hint="eastAsia"/>
        </w:rPr>
      </w:pPr>
      <w:r>
        <w:t>│   │   │   │   ├── if (onlyExit)</w:t>
      </w:r>
    </w:p>
    <w:p w14:paraId="63DF91FB" w14:textId="77777777" w:rsidR="00E80410" w:rsidRDefault="00EA74A2">
      <w:pPr>
        <w:pStyle w:val="CallChain"/>
        <w:rPr>
          <w:rFonts w:hint="eastAsia"/>
        </w:rPr>
      </w:pPr>
      <w:r>
        <w:t xml:space="preserve">│   │   │   │   </w:t>
      </w:r>
      <w:r>
        <w:t>├── void IButtonService.ShowOnlyExitButton()</w:t>
      </w:r>
    </w:p>
    <w:p w14:paraId="12F03123" w14:textId="77777777" w:rsidR="00E80410" w:rsidRDefault="00EA74A2">
      <w:pPr>
        <w:pStyle w:val="CallChain"/>
        <w:rPr>
          <w:rFonts w:hint="eastAsia"/>
        </w:rPr>
      </w:pPr>
      <w:r>
        <w:t>│   │   │   │   ├── void IButtonService.ShowOnlyStopAndFinishButtons()</w:t>
      </w:r>
    </w:p>
    <w:p w14:paraId="2399D539" w14:textId="77777777" w:rsidR="00E80410" w:rsidRDefault="00EA74A2">
      <w:pPr>
        <w:pStyle w:val="CallChain"/>
        <w:rPr>
          <w:rFonts w:hint="eastAsia"/>
        </w:rPr>
      </w:pPr>
      <w:r>
        <w:t>│   ├── Task&lt;bool&gt; DeviceBusCommutation.ConnectorManager.ConnectBreakdownTester(IUserInteractionService? userMessageService = null)</w:t>
      </w:r>
    </w:p>
    <w:p w14:paraId="5F95A673" w14:textId="77777777" w:rsidR="00E80410" w:rsidRDefault="00EA74A2">
      <w:pPr>
        <w:pStyle w:val="CallChain"/>
        <w:rPr>
          <w:rFonts w:hint="eastAsia"/>
        </w:rPr>
      </w:pPr>
      <w:r>
        <w:t xml:space="preserve">│   │   </w:t>
      </w:r>
      <w:r>
        <w:t>├── if (result)</w:t>
      </w:r>
    </w:p>
    <w:p w14:paraId="0B1F7334" w14:textId="77777777" w:rsidR="00E80410" w:rsidRDefault="00EA74A2">
      <w:pPr>
        <w:pStyle w:val="CallChain"/>
        <w:rPr>
          <w:rFonts w:hint="eastAsia"/>
        </w:rPr>
      </w:pPr>
      <w:r>
        <w:t>│   │   ├── Task&lt;bool&gt; DeviceBusCommutation.ConnectorManager.SetBreakdownTesterState(bool connect, IUserInteractionService? userMessageService = null)</w:t>
      </w:r>
    </w:p>
    <w:p w14:paraId="50935B2B" w14:textId="77777777" w:rsidR="00E80410" w:rsidRDefault="00EA74A2">
      <w:pPr>
        <w:pStyle w:val="CallChain"/>
        <w:rPr>
          <w:rFonts w:hint="eastAsia"/>
        </w:rPr>
      </w:pPr>
      <w:r>
        <w:t>│   │   │   ├── if (ExecutionConfig.GetIsIdleModeEnabled())</w:t>
      </w:r>
    </w:p>
    <w:p w14:paraId="401D7330" w14:textId="77777777" w:rsidR="00E80410" w:rsidRDefault="00EA74A2">
      <w:pPr>
        <w:pStyle w:val="CallChain"/>
        <w:rPr>
          <w:rFonts w:hint="eastAsia"/>
        </w:rPr>
      </w:pPr>
      <w:r>
        <w:t>│   │   │   ├── connect ? ...</w:t>
      </w:r>
      <w:r>
        <w:t xml:space="preserve"> : ...</w:t>
      </w:r>
    </w:p>
    <w:p w14:paraId="44D8C7DD" w14:textId="77777777" w:rsidR="00E80410" w:rsidRDefault="00EA74A2">
      <w:pPr>
        <w:pStyle w:val="CallChain"/>
        <w:rPr>
          <w:rFonts w:hint="eastAsia"/>
        </w:rPr>
      </w:pPr>
      <w:r>
        <w:t>│   │   │   ├── bool ExecutionConfig.GetIsIdleModeEnabled()</w:t>
      </w:r>
    </w:p>
    <w:p w14:paraId="4B783171" w14:textId="77777777" w:rsidR="00E80410" w:rsidRDefault="00EA74A2">
      <w:pPr>
        <w:pStyle w:val="CallChain"/>
        <w:rPr>
          <w:rFonts w:hint="eastAsia"/>
        </w:rPr>
      </w:pPr>
      <w:r>
        <w:t>│   │   │   ├── [Driver] Task&lt;string&gt; IDeviceProtocol.QueryAsync(string command, double responseDelay = 0, int timeout = 0, int port = 0, int delayBeforeCall = 0, CancellationToken cancella</w:t>
      </w:r>
      <w:r>
        <w:t>tionToken = null) → см. «Глобальные runtime-механизмы / Транспортный dispatch»</w:t>
      </w:r>
    </w:p>
    <w:p w14:paraId="5D0D92D1" w14:textId="77777777" w:rsidR="00E80410" w:rsidRDefault="00EA74A2">
      <w:pPr>
        <w:pStyle w:val="CallChain"/>
        <w:rPr>
          <w:rFonts w:hint="eastAsia"/>
        </w:rPr>
      </w:pPr>
      <w:r>
        <w:t xml:space="preserve">│   │   ├── void </w:t>
      </w:r>
      <w:r>
        <w:t>DeviceBusCommutation.DeviceBusConnectionStateStore.Set(DeviceBusCommutation.DeviceBusConnectionType device, SwitchingBusNew bus, bool connected)</w:t>
      </w:r>
    </w:p>
    <w:p w14:paraId="6CC642CD" w14:textId="77777777" w:rsidR="00E80410" w:rsidRDefault="00EA74A2">
      <w:pPr>
        <w:pStyle w:val="CallChain"/>
        <w:rPr>
          <w:rFonts w:hint="eastAsia"/>
        </w:rPr>
      </w:pPr>
      <w:r>
        <w:t>│   │   │   ├── connected ? ... : ...</w:t>
      </w:r>
    </w:p>
    <w:p w14:paraId="0CFD9B60" w14:textId="77777777" w:rsidR="00E80410" w:rsidRDefault="00EA74A2">
      <w:pPr>
        <w:pStyle w:val="CallChain"/>
        <w:rPr>
          <w:rFonts w:hint="eastAsia"/>
        </w:rPr>
      </w:pPr>
      <w:r>
        <w:t>│   │   │   ├── int DeviceBusCommutation.DeviceBusConnectionStateStore.Ge</w:t>
      </w:r>
      <w:r>
        <w:t>tDeviceIndex(DeviceBusCommutation.DeviceBusConnectionType device)</w:t>
      </w:r>
    </w:p>
    <w:p w14:paraId="783E70BD" w14:textId="77777777" w:rsidR="00E80410" w:rsidRDefault="00EA74A2">
      <w:pPr>
        <w:pStyle w:val="CallChain"/>
        <w:rPr>
          <w:rFonts w:hint="eastAsia"/>
        </w:rPr>
      </w:pPr>
      <w:r>
        <w:t>│   │   │   │   ├── if (index &lt; 0 || index &gt;= states.GetLength(0))</w:t>
      </w:r>
    </w:p>
    <w:p w14:paraId="0E77EBB7" w14:textId="77777777" w:rsidR="00E80410" w:rsidRDefault="00EA74A2">
      <w:pPr>
        <w:pStyle w:val="CallChain"/>
        <w:rPr>
          <w:rFonts w:hint="eastAsia"/>
        </w:rPr>
      </w:pPr>
      <w:r>
        <w:t>│   │   │   ├── int DeviceBusCommutation.DeviceBusConnectionStateStore.GetBusIndex(SwitchingBusNew bus)</w:t>
      </w:r>
    </w:p>
    <w:p w14:paraId="299A7212" w14:textId="77777777" w:rsidR="00E80410" w:rsidRDefault="00EA74A2">
      <w:pPr>
        <w:pStyle w:val="CallChain"/>
        <w:rPr>
          <w:rFonts w:hint="eastAsia"/>
        </w:rPr>
      </w:pPr>
      <w:r>
        <w:t>│   │   │   │   ├──</w:t>
      </w:r>
      <w:r>
        <w:t xml:space="preserve"> if (index &lt; 0 || index &gt;= states.GetLength(1))</w:t>
      </w:r>
    </w:p>
    <w:p w14:paraId="2516E4EC" w14:textId="77777777" w:rsidR="00E80410" w:rsidRDefault="00EA74A2">
      <w:pPr>
        <w:pStyle w:val="CallChain"/>
        <w:rPr>
          <w:rFonts w:hint="eastAsia"/>
        </w:rPr>
      </w:pPr>
      <w:r>
        <w:t>│   ├── bool DeviceDisplayConfig.GetConnectionInfoVisibility()</w:t>
      </w:r>
    </w:p>
    <w:p w14:paraId="7A58F70A" w14:textId="77777777" w:rsidR="00E80410" w:rsidRDefault="00EA74A2">
      <w:pPr>
        <w:pStyle w:val="CallChain"/>
        <w:rPr>
          <w:rFonts w:hint="eastAsia"/>
        </w:rPr>
      </w:pPr>
      <w:r>
        <w:t>│   ├── DeviceException DeviceBusCommutation.ConnectorExceptionFactory.ConnectBreakdownFailed(string name, int chassis, int number)</w:t>
      </w:r>
    </w:p>
    <w:p w14:paraId="420A3B82" w14:textId="77777777" w:rsidR="00E80410" w:rsidRDefault="00EA74A2">
      <w:pPr>
        <w:pStyle w:val="CallChain"/>
        <w:rPr>
          <w:rFonts w:hint="eastAsia"/>
        </w:rPr>
      </w:pPr>
      <w:r>
        <w:t>│   │   ├── C</w:t>
      </w:r>
      <w:r>
        <w:t>ommand/template: $"Ошибка подключения ППУ на {name}({chassis}.{number})"</w:t>
      </w:r>
    </w:p>
    <w:p w14:paraId="1D99D441" w14:textId="77777777" w:rsidR="00E80410" w:rsidRDefault="00EA74A2">
      <w:pPr>
        <w:pStyle w:val="CallChain"/>
        <w:rPr>
          <w:rFonts w:hint="eastAsia"/>
        </w:rPr>
      </w:pPr>
      <w:r>
        <w:t>└── Task&lt;bool&gt; DeviceBusCommutation.ConnectorManager.ConnectBreakdownTester(IUserInteractionService? userMessageService = null)</w:t>
      </w:r>
    </w:p>
    <w:p w14:paraId="317075EA" w14:textId="77777777" w:rsidR="00E80410" w:rsidRDefault="00EA74A2">
      <w:pPr>
        <w:pStyle w:val="CallChain"/>
        <w:rPr>
          <w:rFonts w:hint="eastAsia"/>
        </w:rPr>
      </w:pPr>
      <w:r>
        <w:t xml:space="preserve">    ├── reachability: прямое создание</w:t>
      </w:r>
    </w:p>
    <w:p w14:paraId="4268639B" w14:textId="77777777" w:rsidR="00E80410" w:rsidRDefault="00EA74A2">
      <w:pPr>
        <w:pStyle w:val="CallChain"/>
        <w:rPr>
          <w:rFonts w:hint="eastAsia"/>
        </w:rPr>
      </w:pPr>
      <w:r>
        <w:t xml:space="preserve">    ├── if (resul</w:t>
      </w:r>
      <w:r>
        <w:t>t)</w:t>
      </w:r>
    </w:p>
    <w:p w14:paraId="39C203BB" w14:textId="77777777" w:rsidR="00E80410" w:rsidRDefault="00EA74A2">
      <w:pPr>
        <w:pStyle w:val="CallChain"/>
        <w:rPr>
          <w:rFonts w:hint="eastAsia"/>
        </w:rPr>
      </w:pPr>
      <w:r>
        <w:t xml:space="preserve">    ├── Task&lt;bool&gt; DeviceBusCommutation.ConnectorManager.SetBreakdownTesterState(bool connect, IUserInteractionService? userMessageService = null)</w:t>
      </w:r>
    </w:p>
    <w:p w14:paraId="6315EF47" w14:textId="77777777" w:rsidR="00E80410" w:rsidRDefault="00EA74A2">
      <w:pPr>
        <w:pStyle w:val="CallChain"/>
        <w:rPr>
          <w:rFonts w:hint="eastAsia"/>
        </w:rPr>
      </w:pPr>
      <w:r>
        <w:t xml:space="preserve">    │   ├── if (ExecutionConfig.GetIsIdleModeEnabled())</w:t>
      </w:r>
    </w:p>
    <w:p w14:paraId="5B896888" w14:textId="77777777" w:rsidR="00E80410" w:rsidRDefault="00EA74A2">
      <w:pPr>
        <w:pStyle w:val="CallChain"/>
        <w:rPr>
          <w:rFonts w:hint="eastAsia"/>
        </w:rPr>
      </w:pPr>
      <w:r>
        <w:t xml:space="preserve">    │   ├── connect ? ... : ...</w:t>
      </w:r>
    </w:p>
    <w:p w14:paraId="417C1F45" w14:textId="77777777" w:rsidR="00E80410" w:rsidRDefault="00EA74A2">
      <w:pPr>
        <w:pStyle w:val="CallChain"/>
        <w:rPr>
          <w:rFonts w:hint="eastAsia"/>
        </w:rPr>
      </w:pPr>
      <w:r>
        <w:t xml:space="preserve">    │   ├── bool E</w:t>
      </w:r>
      <w:r>
        <w:t>xecutionConfig.GetIsIdleModeEnabled()</w:t>
      </w:r>
    </w:p>
    <w:p w14:paraId="51C86931" w14:textId="77777777" w:rsidR="00E80410" w:rsidRDefault="00EA74A2">
      <w:pPr>
        <w:pStyle w:val="CallChain"/>
        <w:rPr>
          <w:rFonts w:hint="eastAsia"/>
        </w:rPr>
      </w:pPr>
      <w:r>
        <w:t xml:space="preserve">    │   ├── [Driver] Task&lt;string&gt; IDeviceProtocol.QueryAsync(string command, double responseDelay = 0, int timeout = 0, int port = 0, int delayBeforeCall = 0, CancellationToken cancellationToken = null) → см. «Глобальн</w:t>
      </w:r>
      <w:r>
        <w:t>ые runtime-механизмы / Транспортный dispatch»</w:t>
      </w:r>
    </w:p>
    <w:p w14:paraId="10784F73" w14:textId="77777777" w:rsidR="00E80410" w:rsidRDefault="00EA74A2">
      <w:pPr>
        <w:pStyle w:val="CallChain"/>
        <w:rPr>
          <w:rFonts w:hint="eastAsia"/>
        </w:rPr>
      </w:pPr>
      <w:r>
        <w:t xml:space="preserve">    ├── void DeviceBusCommutation.DeviceBusConnectionStateStore.Set(DeviceBusCommutation.DeviceBusConnectionType device, SwitchingBusNew bus, bool connected)</w:t>
      </w:r>
    </w:p>
    <w:p w14:paraId="728CAFAA" w14:textId="77777777" w:rsidR="00E80410" w:rsidRDefault="00EA74A2">
      <w:pPr>
        <w:pStyle w:val="CallChain"/>
        <w:rPr>
          <w:rFonts w:hint="eastAsia"/>
        </w:rPr>
      </w:pPr>
      <w:r>
        <w:t xml:space="preserve">    │   ├── connected ? ... : ...</w:t>
      </w:r>
    </w:p>
    <w:p w14:paraId="1A3BF223" w14:textId="77777777" w:rsidR="00E80410" w:rsidRDefault="00EA74A2">
      <w:pPr>
        <w:pStyle w:val="CallChain"/>
        <w:rPr>
          <w:rFonts w:hint="eastAsia"/>
        </w:rPr>
      </w:pPr>
      <w:r>
        <w:lastRenderedPageBreak/>
        <w:t xml:space="preserve">    │   ├── int De</w:t>
      </w:r>
      <w:r>
        <w:t>viceBusCommutation.DeviceBusConnectionStateStore.GetDeviceIndex(DeviceBusCommutation.DeviceBusConnectionType device)</w:t>
      </w:r>
    </w:p>
    <w:p w14:paraId="08C4F96B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if (index &lt; 0 || index &gt;= states.GetLength(0))</w:t>
      </w:r>
    </w:p>
    <w:p w14:paraId="07A1230A" w14:textId="77777777" w:rsidR="00E80410" w:rsidRDefault="00EA74A2">
      <w:pPr>
        <w:pStyle w:val="CallChain"/>
        <w:rPr>
          <w:rFonts w:hint="eastAsia"/>
        </w:rPr>
      </w:pPr>
      <w:r>
        <w:t xml:space="preserve">    │   ├── int DeviceBusCommutation.DeviceBusConnectionStateStore.GetBusInd</w:t>
      </w:r>
      <w:r>
        <w:t>ex(SwitchingBusNew bus)</w:t>
      </w:r>
    </w:p>
    <w:p w14:paraId="4BC9EDB4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if (index &lt; 0 || index &gt;= states.GetLength(1))</w:t>
      </w:r>
    </w:p>
    <w:p w14:paraId="1CB0FFA3" w14:textId="77777777" w:rsidR="00E80410" w:rsidRDefault="00EA74A2">
      <w:pPr>
        <w:pStyle w:val="CallChain"/>
        <w:rPr>
          <w:rFonts w:hint="eastAsia"/>
        </w:rPr>
      </w:pPr>
      <w:r>
        <w:t>RESPONSE ↑</w:t>
      </w:r>
    </w:p>
    <w:p w14:paraId="4D4BE39C" w14:textId="77777777" w:rsidR="00E80410" w:rsidRDefault="00EA74A2">
      <w:pPr>
        <w:pStyle w:val="CallChain"/>
        <w:rPr>
          <w:rFonts w:hint="eastAsia"/>
        </w:rPr>
      </w:pPr>
      <w:r>
        <w:t>bool DeviceDisplayConfig.GetConnectionInfoVisibility()</w:t>
      </w:r>
    </w:p>
    <w:p w14:paraId="7367B7E1" w14:textId="77777777" w:rsidR="00E80410" w:rsidRDefault="00EA74A2">
      <w:pPr>
        <w:pStyle w:val="CallChain"/>
        <w:rPr>
          <w:rFonts w:hint="eastAsia"/>
        </w:rPr>
      </w:pPr>
      <w:r>
        <w:t>↑ Task&lt;bool&gt; Ask.Core.Services.UI.UserActionHelper.GetRunWithUserRepeatAsync(Func&lt;Task&lt;bool&gt;&gt; operation</w:t>
      </w:r>
      <w:r>
        <w:t>, IUserInteractionService messageService, bool loop = false, bool deviceTask = false)</w:t>
      </w:r>
    </w:p>
    <w:p w14:paraId="6D061544" w14:textId="77777777" w:rsidR="00E80410" w:rsidRDefault="00EA74A2">
      <w:pPr>
        <w:pStyle w:val="CallChain"/>
        <w:rPr>
          <w:rFonts w:hint="eastAsia"/>
        </w:rPr>
      </w:pPr>
      <w:r>
        <w:t>↑ [Interface] Task&lt;bool&gt; SwitchingDevice.Capabilities.IConnectorDeviceBusCommutation.ConnectBreakdownTester(IUserInteractionService? userMessageService = null)</w:t>
      </w:r>
    </w:p>
    <w:p w14:paraId="1D6ACC83" w14:textId="77777777" w:rsidR="00E80410" w:rsidRDefault="00EA74A2">
      <w:pPr>
        <w:pStyle w:val="31"/>
      </w:pPr>
      <w:r>
        <w:t>Task&lt;bool&gt;</w:t>
      </w:r>
      <w:r>
        <w:t xml:space="preserve"> SwitchingDevice.Capabilities.IConnectorDeviceBusCommutation.ConnectBreakdownTesterAndMultimeter(IUserInteractionService? userMessageService = null)</w:t>
      </w:r>
    </w:p>
    <w:p w14:paraId="25348C57" w14:textId="77777777" w:rsidR="00E80410" w:rsidRDefault="00EA74A2">
      <w:pPr>
        <w:pStyle w:val="CallChain"/>
        <w:rPr>
          <w:rFonts w:hint="eastAsia"/>
        </w:rPr>
      </w:pPr>
      <w:r>
        <w:t>COMMAND ↓</w:t>
      </w:r>
    </w:p>
    <w:p w14:paraId="6BF8BBC5" w14:textId="77777777" w:rsidR="00E80410" w:rsidRDefault="00EA74A2">
      <w:pPr>
        <w:pStyle w:val="CallChain"/>
        <w:rPr>
          <w:rFonts w:hint="eastAsia"/>
        </w:rPr>
      </w:pPr>
      <w:r>
        <w:t xml:space="preserve">[Interface] Task&lt;bool&gt; </w:t>
      </w:r>
      <w:r>
        <w:t>SwitchingDevice.Capabilities.IConnectorDeviceBusCommutation.ConnectBreakdownTesterAndMultimeter(IUserInteractionService? userMessageService = null)</w:t>
      </w:r>
    </w:p>
    <w:p w14:paraId="4048706C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360DC2D1" w14:textId="77777777" w:rsidR="00E80410" w:rsidRDefault="00EA74A2">
      <w:pPr>
        <w:pStyle w:val="CallChain"/>
        <w:rPr>
          <w:rFonts w:hint="eastAsia"/>
        </w:rPr>
      </w:pPr>
      <w:r>
        <w:t>├── [Adapter] Task&lt;bool&gt; DeviceBusCommutation.ConnectorManagerAdapter.ConnectBreakdownTesterAndMultimeter(</w:t>
      </w:r>
      <w:r>
        <w:t>IUserInteractionService? userMessageService = null)</w:t>
      </w:r>
    </w:p>
    <w:p w14:paraId="48F78EC3" w14:textId="77777777" w:rsidR="00E80410" w:rsidRDefault="00EA74A2">
      <w:pPr>
        <w:pStyle w:val="CallChain"/>
        <w:rPr>
          <w:rFonts w:hint="eastAsia"/>
        </w:rPr>
      </w:pPr>
      <w:r>
        <w:t>│   ├── reachability: прямое создание</w:t>
      </w:r>
    </w:p>
    <w:p w14:paraId="5C2CA994" w14:textId="77777777" w:rsidR="00E80410" w:rsidRDefault="00EA74A2">
      <w:pPr>
        <w:pStyle w:val="CallChain"/>
        <w:rPr>
          <w:rFonts w:hint="eastAsia"/>
        </w:rPr>
      </w:pPr>
      <w:r>
        <w:t>│   ├── if (!result)</w:t>
      </w:r>
    </w:p>
    <w:p w14:paraId="38726B55" w14:textId="77777777" w:rsidR="00E80410" w:rsidRDefault="00EA74A2">
      <w:pPr>
        <w:pStyle w:val="CallChain"/>
        <w:rPr>
          <w:rFonts w:hint="eastAsia"/>
        </w:rPr>
      </w:pPr>
      <w:r>
        <w:t>│   ├── Task&lt;bool&gt; Ask.Core.Services.UI.UserActionHelper.GetRunWithUserRepeatAsync(Func&lt;Task&lt;bool&gt;&gt; operation, IUserInteractionService messageSer</w:t>
      </w:r>
      <w:r>
        <w:t>vice, bool loop = false, bool deviceTask = false)</w:t>
      </w:r>
    </w:p>
    <w:p w14:paraId="188C6A2F" w14:textId="77777777" w:rsidR="00E80410" w:rsidRDefault="00EA74A2">
      <w:pPr>
        <w:pStyle w:val="CallChain"/>
        <w:rPr>
          <w:rFonts w:hint="eastAsia"/>
        </w:rPr>
      </w:pPr>
      <w:r>
        <w:t>│   │   ├── Task&lt;(bool Success, string Message)&gt; Ask.Core.Services.UI.UserActionHelper.RunCoreAsync(Func&lt;Task&lt;bool&gt;&gt; operation, IUserInteractionService messageService, bool loop, bool deviceTask)</w:t>
      </w:r>
    </w:p>
    <w:p w14:paraId="5DD2396E" w14:textId="77777777" w:rsidR="00E80410" w:rsidRDefault="00EA74A2">
      <w:pPr>
        <w:pStyle w:val="CallChain"/>
        <w:rPr>
          <w:rFonts w:hint="eastAsia"/>
        </w:rPr>
      </w:pPr>
      <w:r>
        <w:t xml:space="preserve">│   │   │ </w:t>
      </w:r>
      <w:r>
        <w:t xml:space="preserve">  ├── do ... while (error)</w:t>
      </w:r>
    </w:p>
    <w:p w14:paraId="64F21F2E" w14:textId="77777777" w:rsidR="00E80410" w:rsidRDefault="00EA74A2">
      <w:pPr>
        <w:pStyle w:val="CallChain"/>
        <w:rPr>
          <w:rFonts w:hint="eastAsia"/>
        </w:rPr>
      </w:pPr>
      <w:r>
        <w:t>│   │   │   ├── if (success &amp;&amp; next)</w:t>
      </w:r>
    </w:p>
    <w:p w14:paraId="37A308F8" w14:textId="77777777" w:rsidR="00E80410" w:rsidRDefault="00EA74A2">
      <w:pPr>
        <w:pStyle w:val="CallChain"/>
        <w:rPr>
          <w:rFonts w:hint="eastAsia"/>
        </w:rPr>
      </w:pPr>
      <w:r>
        <w:t>│   │   │   ├── if (!error)</w:t>
      </w:r>
    </w:p>
    <w:p w14:paraId="049BE318" w14:textId="77777777" w:rsidR="00E80410" w:rsidRDefault="00EA74A2">
      <w:pPr>
        <w:pStyle w:val="CallChain"/>
        <w:rPr>
          <w:rFonts w:hint="eastAsia"/>
        </w:rPr>
      </w:pPr>
      <w:r>
        <w:t>│   │   │   ├── if (messageService == null)</w:t>
      </w:r>
    </w:p>
    <w:p w14:paraId="6B63D0C1" w14:textId="77777777" w:rsidR="00E80410" w:rsidRDefault="00EA74A2">
      <w:pPr>
        <w:pStyle w:val="CallChain"/>
        <w:rPr>
          <w:rFonts w:hint="eastAsia"/>
        </w:rPr>
      </w:pPr>
      <w:r>
        <w:t>│   │   │   ├── if (action == UserAction.None)</w:t>
      </w:r>
    </w:p>
    <w:p w14:paraId="6F4C6F6D" w14:textId="77777777" w:rsidR="00E80410" w:rsidRDefault="00EA74A2">
      <w:pPr>
        <w:pStyle w:val="CallChain"/>
        <w:rPr>
          <w:rFonts w:hint="eastAsia"/>
        </w:rPr>
      </w:pPr>
      <w:r>
        <w:t>│   │   │   ├── if (action == UserAction.Retry)</w:t>
      </w:r>
    </w:p>
    <w:p w14:paraId="625B976A" w14:textId="77777777" w:rsidR="00E80410" w:rsidRDefault="00EA74A2">
      <w:pPr>
        <w:pStyle w:val="CallChain"/>
        <w:rPr>
          <w:rFonts w:hint="eastAsia"/>
        </w:rPr>
      </w:pPr>
      <w:r>
        <w:t xml:space="preserve">│   │   │   ├── </w:t>
      </w:r>
      <w:r>
        <w:t>CancellationToken IUserInteractionService.GetCancellationToken()</w:t>
      </w:r>
    </w:p>
    <w:p w14:paraId="6ECCB038" w14:textId="77777777" w:rsidR="00E80410" w:rsidRDefault="00EA74A2">
      <w:pPr>
        <w:pStyle w:val="CallChain"/>
        <w:rPr>
          <w:rFonts w:hint="eastAsia"/>
        </w:rPr>
      </w:pPr>
      <w:r>
        <w:t>│   │   │   ├── Task&lt;Ask.Core.Shared.Metadata.Enums.UiEnums.UserAction&gt; IUserInteractionService.WaitUserActionAsync(bool loop = false, bool deviceTask = false)</w:t>
      </w:r>
    </w:p>
    <w:p w14:paraId="3D915811" w14:textId="77777777" w:rsidR="00E80410" w:rsidRDefault="00EA74A2">
      <w:pPr>
        <w:pStyle w:val="CallChain"/>
        <w:rPr>
          <w:rFonts w:hint="eastAsia"/>
        </w:rPr>
      </w:pPr>
      <w:r>
        <w:t>│   │   │   ├── void Ask.Core.S</w:t>
      </w:r>
      <w:r>
        <w:t>ervices.UI.UserActionHelper.ApplyButtonMode(IUserInteractionService messageService, bool onlyExit)</w:t>
      </w:r>
    </w:p>
    <w:p w14:paraId="0BEC6A9B" w14:textId="77777777" w:rsidR="00E80410" w:rsidRDefault="00EA74A2">
      <w:pPr>
        <w:pStyle w:val="CallChain"/>
        <w:rPr>
          <w:rFonts w:hint="eastAsia"/>
        </w:rPr>
      </w:pPr>
      <w:r>
        <w:t>│   │   │   │   ├── if (messageService?.ButtonService == null)</w:t>
      </w:r>
    </w:p>
    <w:p w14:paraId="07C27B67" w14:textId="77777777" w:rsidR="00E80410" w:rsidRDefault="00EA74A2">
      <w:pPr>
        <w:pStyle w:val="CallChain"/>
        <w:rPr>
          <w:rFonts w:hint="eastAsia"/>
        </w:rPr>
      </w:pPr>
      <w:r>
        <w:t>│   │   │   │   ├── if (onlyExit)</w:t>
      </w:r>
    </w:p>
    <w:p w14:paraId="4B04CFA5" w14:textId="77777777" w:rsidR="00E80410" w:rsidRDefault="00EA74A2">
      <w:pPr>
        <w:pStyle w:val="CallChain"/>
        <w:rPr>
          <w:rFonts w:hint="eastAsia"/>
        </w:rPr>
      </w:pPr>
      <w:r>
        <w:t>│   │   │   │   ├── void IButtonService.ShowOnlyExitButton()</w:t>
      </w:r>
    </w:p>
    <w:p w14:paraId="129ED3BF" w14:textId="77777777" w:rsidR="00E80410" w:rsidRDefault="00EA74A2">
      <w:pPr>
        <w:pStyle w:val="CallChain"/>
        <w:rPr>
          <w:rFonts w:hint="eastAsia"/>
        </w:rPr>
      </w:pPr>
      <w:r>
        <w:t>│   │   │   │   ├── void IButtonService.ShowOnlyStopAndFinishButtons()</w:t>
      </w:r>
    </w:p>
    <w:p w14:paraId="722E01F4" w14:textId="77777777" w:rsidR="00E80410" w:rsidRDefault="00EA74A2">
      <w:pPr>
        <w:pStyle w:val="CallChain"/>
        <w:rPr>
          <w:rFonts w:hint="eastAsia"/>
        </w:rPr>
      </w:pPr>
      <w:r>
        <w:t>│   ├── Task&lt;bool&gt; DeviceBusCommutation.ConnectorManager.ConnectBreakdownTesterAndMultimeter(IUserInteractionService? userMessageService = null)</w:t>
      </w:r>
    </w:p>
    <w:p w14:paraId="6A0DD6FD" w14:textId="77777777" w:rsidR="00E80410" w:rsidRDefault="00EA74A2">
      <w:pPr>
        <w:pStyle w:val="CallChain"/>
        <w:rPr>
          <w:rFonts w:hint="eastAsia"/>
        </w:rPr>
      </w:pPr>
      <w:r>
        <w:t>│   │   ├── if (ExecutionConfig.GetIsId</w:t>
      </w:r>
      <w:r>
        <w:t>leModeEnabled())</w:t>
      </w:r>
    </w:p>
    <w:p w14:paraId="2FFD90BC" w14:textId="77777777" w:rsidR="00E80410" w:rsidRDefault="00EA74A2">
      <w:pPr>
        <w:pStyle w:val="CallChain"/>
        <w:rPr>
          <w:rFonts w:hint="eastAsia"/>
        </w:rPr>
      </w:pPr>
      <w:r>
        <w:t>│   │   ├── if (result)</w:t>
      </w:r>
    </w:p>
    <w:p w14:paraId="2DA65A8F" w14:textId="77777777" w:rsidR="00E80410" w:rsidRDefault="00EA74A2">
      <w:pPr>
        <w:pStyle w:val="CallChain"/>
        <w:rPr>
          <w:rFonts w:hint="eastAsia"/>
        </w:rPr>
      </w:pPr>
      <w:r>
        <w:lastRenderedPageBreak/>
        <w:t>│   │   ├── bool ExecutionConfig.GetIsIdleModeEnabled()</w:t>
      </w:r>
    </w:p>
    <w:p w14:paraId="61ECE6C1" w14:textId="77777777" w:rsidR="00E80410" w:rsidRDefault="00EA74A2">
      <w:pPr>
        <w:pStyle w:val="CallChain"/>
        <w:rPr>
          <w:rFonts w:hint="eastAsia"/>
        </w:rPr>
      </w:pPr>
      <w:r>
        <w:t>│   │   ├── void DeviceBusCommutation.DeviceBusConnectionStateStore.Set(DeviceBusCommutation.DeviceBusConnectionType device, SwitchingBusNew bus, bool connecte</w:t>
      </w:r>
      <w:r>
        <w:t>d)</w:t>
      </w:r>
    </w:p>
    <w:p w14:paraId="585D6CE7" w14:textId="77777777" w:rsidR="00E80410" w:rsidRDefault="00EA74A2">
      <w:pPr>
        <w:pStyle w:val="CallChain"/>
        <w:rPr>
          <w:rFonts w:hint="eastAsia"/>
        </w:rPr>
      </w:pPr>
      <w:r>
        <w:t>│   │   │   ├── connected ? ... : ...</w:t>
      </w:r>
    </w:p>
    <w:p w14:paraId="1327BE40" w14:textId="77777777" w:rsidR="00E80410" w:rsidRDefault="00EA74A2">
      <w:pPr>
        <w:pStyle w:val="CallChain"/>
        <w:rPr>
          <w:rFonts w:hint="eastAsia"/>
        </w:rPr>
      </w:pPr>
      <w:r>
        <w:t>│   │   │   ├── int DeviceBusCommutation.DeviceBusConnectionStateStore.GetDeviceIndex(DeviceBusCommutation.DeviceBusConnectionType device)</w:t>
      </w:r>
    </w:p>
    <w:p w14:paraId="76BA590A" w14:textId="77777777" w:rsidR="00E80410" w:rsidRDefault="00EA74A2">
      <w:pPr>
        <w:pStyle w:val="CallChain"/>
        <w:rPr>
          <w:rFonts w:hint="eastAsia"/>
        </w:rPr>
      </w:pPr>
      <w:r>
        <w:t>│   │   │   │   ├── if (index &lt; 0 || index &gt;= states.GetLength(0))</w:t>
      </w:r>
    </w:p>
    <w:p w14:paraId="65F6D2E3" w14:textId="77777777" w:rsidR="00E80410" w:rsidRDefault="00EA74A2">
      <w:pPr>
        <w:pStyle w:val="CallChain"/>
        <w:rPr>
          <w:rFonts w:hint="eastAsia"/>
        </w:rPr>
      </w:pPr>
      <w:r>
        <w:t>│   │   │</w:t>
      </w:r>
      <w:r>
        <w:t xml:space="preserve">   ├── int DeviceBusCommutation.DeviceBusConnectionStateStore.GetBusIndex(SwitchingBusNew bus)</w:t>
      </w:r>
    </w:p>
    <w:p w14:paraId="49052ADA" w14:textId="77777777" w:rsidR="00E80410" w:rsidRDefault="00EA74A2">
      <w:pPr>
        <w:pStyle w:val="CallChain"/>
        <w:rPr>
          <w:rFonts w:hint="eastAsia"/>
        </w:rPr>
      </w:pPr>
      <w:r>
        <w:t>│   │   │   │   ├── if (index &lt; 0 || index &gt;= states.GetLength(1))</w:t>
      </w:r>
    </w:p>
    <w:p w14:paraId="6649C59C" w14:textId="77777777" w:rsidR="00E80410" w:rsidRDefault="00EA74A2">
      <w:pPr>
        <w:pStyle w:val="CallChain"/>
        <w:rPr>
          <w:rFonts w:hint="eastAsia"/>
        </w:rPr>
      </w:pPr>
      <w:r>
        <w:t xml:space="preserve">│   │   ├── [Driver] Task&lt;string&gt; </w:t>
      </w:r>
      <w:r>
        <w:t>IDeviceProtocol.QueryAsync(string command, double responseDelay = 0, int timeout = 0, int port = 0, int delayBeforeCall = 0, CancellationToken cancellationToken = null) → см. «Глобальные runtime-механизмы / Транспортный dispatch»</w:t>
      </w:r>
    </w:p>
    <w:p w14:paraId="372ED866" w14:textId="77777777" w:rsidR="00E80410" w:rsidRDefault="00EA74A2">
      <w:pPr>
        <w:pStyle w:val="CallChain"/>
        <w:rPr>
          <w:rFonts w:hint="eastAsia"/>
        </w:rPr>
      </w:pPr>
      <w:r>
        <w:t>│   ├── DeviceException De</w:t>
      </w:r>
      <w:r>
        <w:t>viceBusCommutation.ConnectorExceptionFactory.ConnectBreakdownTesterAndMultimeterFailed(string name, int chassis, int number)</w:t>
      </w:r>
    </w:p>
    <w:p w14:paraId="1B309C05" w14:textId="77777777" w:rsidR="00E80410" w:rsidRDefault="00EA74A2">
      <w:pPr>
        <w:pStyle w:val="CallChain"/>
        <w:rPr>
          <w:rFonts w:hint="eastAsia"/>
        </w:rPr>
      </w:pPr>
      <w:r>
        <w:t>│   │   ├── Command/template: $"Ошибка подключения мультиметра и ППУ на {name}({chassis}.{number})"</w:t>
      </w:r>
    </w:p>
    <w:p w14:paraId="32DE32ED" w14:textId="77777777" w:rsidR="00E80410" w:rsidRDefault="00EA74A2">
      <w:pPr>
        <w:pStyle w:val="CallChain"/>
        <w:rPr>
          <w:rFonts w:hint="eastAsia"/>
        </w:rPr>
      </w:pPr>
      <w:r>
        <w:t>└── Task&lt;bool&gt; DeviceBusCommuta</w:t>
      </w:r>
      <w:r>
        <w:t>tion.ConnectorManager.ConnectBreakdownTesterAndMultimeter(IUserInteractionService? userMessageService = null)</w:t>
      </w:r>
    </w:p>
    <w:p w14:paraId="1154700A" w14:textId="77777777" w:rsidR="00E80410" w:rsidRDefault="00EA74A2">
      <w:pPr>
        <w:pStyle w:val="CallChain"/>
        <w:rPr>
          <w:rFonts w:hint="eastAsia"/>
        </w:rPr>
      </w:pPr>
      <w:r>
        <w:t xml:space="preserve">    ├── reachability: прямое создание</w:t>
      </w:r>
    </w:p>
    <w:p w14:paraId="6F5ADD1D" w14:textId="77777777" w:rsidR="00E80410" w:rsidRDefault="00EA74A2">
      <w:pPr>
        <w:pStyle w:val="CallChain"/>
        <w:rPr>
          <w:rFonts w:hint="eastAsia"/>
        </w:rPr>
      </w:pPr>
      <w:r>
        <w:t xml:space="preserve">    ├── if (ExecutionConfig.GetIsIdleModeEnabled())</w:t>
      </w:r>
    </w:p>
    <w:p w14:paraId="0BE18531" w14:textId="77777777" w:rsidR="00E80410" w:rsidRDefault="00EA74A2">
      <w:pPr>
        <w:pStyle w:val="CallChain"/>
        <w:rPr>
          <w:rFonts w:hint="eastAsia"/>
        </w:rPr>
      </w:pPr>
      <w:r>
        <w:t xml:space="preserve">    ├── if (result)</w:t>
      </w:r>
    </w:p>
    <w:p w14:paraId="65BF72C1" w14:textId="77777777" w:rsidR="00E80410" w:rsidRDefault="00EA74A2">
      <w:pPr>
        <w:pStyle w:val="CallChain"/>
        <w:rPr>
          <w:rFonts w:hint="eastAsia"/>
        </w:rPr>
      </w:pPr>
      <w:r>
        <w:t xml:space="preserve">    ├── bool ExecutionConfig.GetIsId</w:t>
      </w:r>
      <w:r>
        <w:t>leModeEnabled()</w:t>
      </w:r>
    </w:p>
    <w:p w14:paraId="7CA23AAA" w14:textId="77777777" w:rsidR="00E80410" w:rsidRDefault="00EA74A2">
      <w:pPr>
        <w:pStyle w:val="CallChain"/>
        <w:rPr>
          <w:rFonts w:hint="eastAsia"/>
        </w:rPr>
      </w:pPr>
      <w:r>
        <w:t xml:space="preserve">    ├── void DeviceBusCommutation.DeviceBusConnectionStateStore.Set(DeviceBusCommutation.DeviceBusConnectionType device, SwitchingBusNew bus, bool connected)</w:t>
      </w:r>
    </w:p>
    <w:p w14:paraId="76B182D1" w14:textId="77777777" w:rsidR="00E80410" w:rsidRDefault="00EA74A2">
      <w:pPr>
        <w:pStyle w:val="CallChain"/>
        <w:rPr>
          <w:rFonts w:hint="eastAsia"/>
        </w:rPr>
      </w:pPr>
      <w:r>
        <w:t xml:space="preserve">    │   ├── connected ? ... : ...</w:t>
      </w:r>
    </w:p>
    <w:p w14:paraId="12F47DE5" w14:textId="77777777" w:rsidR="00E80410" w:rsidRDefault="00EA74A2">
      <w:pPr>
        <w:pStyle w:val="CallChain"/>
        <w:rPr>
          <w:rFonts w:hint="eastAsia"/>
        </w:rPr>
      </w:pPr>
      <w:r>
        <w:t xml:space="preserve">    │   ├── int DeviceBusCommutation.DeviceBusCo</w:t>
      </w:r>
      <w:r>
        <w:t>nnectionStateStore.GetDeviceIndex(DeviceBusCommutation.DeviceBusConnectionType device)</w:t>
      </w:r>
    </w:p>
    <w:p w14:paraId="488E784F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if (index &lt; 0 || index &gt;= states.GetLength(0))</w:t>
      </w:r>
    </w:p>
    <w:p w14:paraId="1CAA386E" w14:textId="77777777" w:rsidR="00E80410" w:rsidRDefault="00EA74A2">
      <w:pPr>
        <w:pStyle w:val="CallChain"/>
        <w:rPr>
          <w:rFonts w:hint="eastAsia"/>
        </w:rPr>
      </w:pPr>
      <w:r>
        <w:t xml:space="preserve">    │   ├── int DeviceBusCommutation.DeviceBusConnectionStateStore.GetBusIndex(SwitchingBusNew bus)</w:t>
      </w:r>
    </w:p>
    <w:p w14:paraId="4943A39C" w14:textId="77777777" w:rsidR="00E80410" w:rsidRDefault="00EA74A2">
      <w:pPr>
        <w:pStyle w:val="CallChain"/>
        <w:rPr>
          <w:rFonts w:hint="eastAsia"/>
        </w:rPr>
      </w:pPr>
      <w:r>
        <w:t xml:space="preserve">    │ </w:t>
      </w:r>
      <w:r>
        <w:t xml:space="preserve">  │   ├── if (index &lt; 0 || index &gt;= states.GetLength(1))</w:t>
      </w:r>
    </w:p>
    <w:p w14:paraId="42E874BC" w14:textId="77777777" w:rsidR="00E80410" w:rsidRDefault="00EA74A2">
      <w:pPr>
        <w:pStyle w:val="CallChain"/>
        <w:rPr>
          <w:rFonts w:hint="eastAsia"/>
        </w:rPr>
      </w:pPr>
      <w:r>
        <w:t xml:space="preserve">    ├── [Driver] Task&lt;string&gt; IDeviceProtocol.QueryAsync(string command, double responseDelay = 0, int timeout = 0, int port = 0, int delayBeforeCall = 0, CancellationToken cancellationToken = null) </w:t>
      </w:r>
      <w:r>
        <w:t>→ см. «Глобальные runtime-механизмы / Транспортный dispatch»</w:t>
      </w:r>
    </w:p>
    <w:p w14:paraId="6AD31AB3" w14:textId="77777777" w:rsidR="00E80410" w:rsidRDefault="00EA74A2">
      <w:pPr>
        <w:pStyle w:val="CallChain"/>
        <w:rPr>
          <w:rFonts w:hint="eastAsia"/>
        </w:rPr>
      </w:pPr>
      <w:r>
        <w:t>RESPONSE ↑</w:t>
      </w:r>
    </w:p>
    <w:p w14:paraId="3FB42D07" w14:textId="77777777" w:rsidR="00E80410" w:rsidRDefault="00EA74A2">
      <w:pPr>
        <w:pStyle w:val="CallChain"/>
        <w:rPr>
          <w:rFonts w:hint="eastAsia"/>
        </w:rPr>
      </w:pPr>
      <w:r>
        <w:t>Task&lt;string&gt; IDeviceProtocol.QueryAsync(string command, double responseDelay = 0, int timeout = 0, int port = 0, int delayBeforeCall = 0, CancellationToken cancellationToken = null)</w:t>
      </w:r>
    </w:p>
    <w:p w14:paraId="7E3043E0" w14:textId="77777777" w:rsidR="00E80410" w:rsidRDefault="00EA74A2">
      <w:pPr>
        <w:pStyle w:val="CallChain"/>
        <w:rPr>
          <w:rFonts w:hint="eastAsia"/>
        </w:rPr>
      </w:pPr>
      <w:r>
        <w:t xml:space="preserve">↑ </w:t>
      </w:r>
      <w:r>
        <w:t>bool ExecutionConfig.GetIsIdleModeEnabled()</w:t>
      </w:r>
    </w:p>
    <w:p w14:paraId="1CA8DC84" w14:textId="77777777" w:rsidR="00E80410" w:rsidRDefault="00EA74A2">
      <w:pPr>
        <w:pStyle w:val="CallChain"/>
        <w:rPr>
          <w:rFonts w:hint="eastAsia"/>
        </w:rPr>
      </w:pPr>
      <w:r>
        <w:t>↑ Task&lt;bool&gt; Ask.Core.Services.UI.UserActionHelper.GetRunWithUserRepeatAsync(Func&lt;Task&lt;bool&gt;&gt; operation, IUserInteractionService messageService, bool loop = false, bool deviceTask = false)</w:t>
      </w:r>
    </w:p>
    <w:p w14:paraId="15207C69" w14:textId="77777777" w:rsidR="00E80410" w:rsidRDefault="00EA74A2">
      <w:pPr>
        <w:pStyle w:val="CallChain"/>
        <w:rPr>
          <w:rFonts w:hint="eastAsia"/>
        </w:rPr>
      </w:pPr>
      <w:r>
        <w:t>↑ [Interface] Task&lt;bool</w:t>
      </w:r>
      <w:r>
        <w:t>&gt; SwitchingDevice.Capabilities.IConnectorDeviceBusCommutation.ConnectBreakdownTesterAndMultimeter(IUserInteractionService? userMessageService = null)</w:t>
      </w:r>
    </w:p>
    <w:p w14:paraId="1A51946D" w14:textId="77777777" w:rsidR="00E80410" w:rsidRDefault="00EA74A2">
      <w:pPr>
        <w:pStyle w:val="31"/>
      </w:pPr>
      <w:r>
        <w:t>Task&lt;bool&gt; SwitchingDevice.Capabilities.IConnectorDeviceBusCommutation.ConnectMultimeter(SwitchingBusNew b</w:t>
      </w:r>
      <w:r>
        <w:t>us, IUserInteractionService? userMessageService = null)</w:t>
      </w:r>
    </w:p>
    <w:p w14:paraId="46B7C9A0" w14:textId="77777777" w:rsidR="00E80410" w:rsidRDefault="00EA74A2">
      <w:pPr>
        <w:pStyle w:val="CallChain"/>
        <w:rPr>
          <w:rFonts w:hint="eastAsia"/>
        </w:rPr>
      </w:pPr>
      <w:r>
        <w:t>COMMAND ↓</w:t>
      </w:r>
    </w:p>
    <w:p w14:paraId="13BEE987" w14:textId="77777777" w:rsidR="00E80410" w:rsidRDefault="00EA74A2">
      <w:pPr>
        <w:pStyle w:val="CallChain"/>
        <w:rPr>
          <w:rFonts w:hint="eastAsia"/>
        </w:rPr>
      </w:pPr>
      <w:r>
        <w:lastRenderedPageBreak/>
        <w:t>[Interface] Task&lt;bool&gt; SwitchingDevice.Capabilities.IConnectorDeviceBusCommutation.ConnectMultimeter(SwitchingBusNew bus, IUserInteractionService? userMessageService = null)</w:t>
      </w:r>
    </w:p>
    <w:p w14:paraId="1E1190D3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22EDABA5" w14:textId="77777777" w:rsidR="00E80410" w:rsidRDefault="00EA74A2">
      <w:pPr>
        <w:pStyle w:val="CallChain"/>
        <w:rPr>
          <w:rFonts w:hint="eastAsia"/>
        </w:rPr>
      </w:pPr>
      <w:r>
        <w:t xml:space="preserve">├── [Adapter] </w:t>
      </w:r>
      <w:r>
        <w:t>Task&lt;bool&gt; DeviceBusCommutation.ConnectorManagerAdapter.ConnectMultimeter(SwitchingBusNew bus, IUserInteractionService? userMessageService = null)</w:t>
      </w:r>
    </w:p>
    <w:p w14:paraId="12DEAD3D" w14:textId="77777777" w:rsidR="00E80410" w:rsidRDefault="00EA74A2">
      <w:pPr>
        <w:pStyle w:val="CallChain"/>
        <w:rPr>
          <w:rFonts w:hint="eastAsia"/>
        </w:rPr>
      </w:pPr>
      <w:r>
        <w:t>│   ├── reachability: прямое создание</w:t>
      </w:r>
    </w:p>
    <w:p w14:paraId="03A8BDE7" w14:textId="77777777" w:rsidR="00E80410" w:rsidRDefault="00EA74A2">
      <w:pPr>
        <w:pStyle w:val="CallChain"/>
        <w:rPr>
          <w:rFonts w:hint="eastAsia"/>
        </w:rPr>
      </w:pPr>
      <w:r>
        <w:t>│   ├── if (!succes || DeviceDisplayConfig.GetConnectionInfoVisibility(</w:t>
      </w:r>
      <w:r>
        <w:t>))</w:t>
      </w:r>
    </w:p>
    <w:p w14:paraId="7B89F7FE" w14:textId="77777777" w:rsidR="00E80410" w:rsidRDefault="00EA74A2">
      <w:pPr>
        <w:pStyle w:val="CallChain"/>
        <w:rPr>
          <w:rFonts w:hint="eastAsia"/>
        </w:rPr>
      </w:pPr>
      <w:r>
        <w:t>│   ├── if (!result)</w:t>
      </w:r>
    </w:p>
    <w:p w14:paraId="76FBCA80" w14:textId="77777777" w:rsidR="00E80410" w:rsidRDefault="00EA74A2">
      <w:pPr>
        <w:pStyle w:val="CallChain"/>
        <w:rPr>
          <w:rFonts w:hint="eastAsia"/>
        </w:rPr>
      </w:pPr>
      <w:r>
        <w:t>│   ├── Command/template: $"мультиметра к шине [{bus}]"</w:t>
      </w:r>
    </w:p>
    <w:p w14:paraId="34947AD3" w14:textId="77777777" w:rsidR="00E80410" w:rsidRDefault="00EA74A2">
      <w:pPr>
        <w:pStyle w:val="CallChain"/>
        <w:rPr>
          <w:rFonts w:hint="eastAsia"/>
        </w:rPr>
      </w:pPr>
      <w:r>
        <w:t>│   ├── Command/template: $"Подключение {description}"</w:t>
      </w:r>
    </w:p>
    <w:p w14:paraId="3F38C0E7" w14:textId="77777777" w:rsidR="00E80410" w:rsidRDefault="00EA74A2">
      <w:pPr>
        <w:pStyle w:val="CallChain"/>
        <w:rPr>
          <w:rFonts w:hint="eastAsia"/>
        </w:rPr>
      </w:pPr>
      <w:r>
        <w:t xml:space="preserve">│   ├── Task&lt;bool&gt; </w:t>
      </w:r>
      <w:r>
        <w:t>Ask.Core.Services.UI.UserActionHelper.GetRunWithUserRepeatAsync(Func&lt;Task&lt;bool&gt;&gt; operation, IUserInteractionService messageService, bool loop = false, bool deviceTask = false)</w:t>
      </w:r>
    </w:p>
    <w:p w14:paraId="7F4D25FF" w14:textId="77777777" w:rsidR="00E80410" w:rsidRDefault="00EA74A2">
      <w:pPr>
        <w:pStyle w:val="CallChain"/>
        <w:rPr>
          <w:rFonts w:hint="eastAsia"/>
        </w:rPr>
      </w:pPr>
      <w:r>
        <w:t>│   │   ├── Task&lt;(bool Success, string Message)&gt; Ask.Core.Services.UI.UserAction</w:t>
      </w:r>
      <w:r>
        <w:t>Helper.RunCoreAsync(Func&lt;Task&lt;bool&gt;&gt; operation, IUserInteractionService messageService, bool loop, bool deviceTask)</w:t>
      </w:r>
    </w:p>
    <w:p w14:paraId="4DB79DCC" w14:textId="77777777" w:rsidR="00E80410" w:rsidRDefault="00EA74A2">
      <w:pPr>
        <w:pStyle w:val="CallChain"/>
        <w:rPr>
          <w:rFonts w:hint="eastAsia"/>
        </w:rPr>
      </w:pPr>
      <w:r>
        <w:t>│   │   │   ├── do ... while (error)</w:t>
      </w:r>
    </w:p>
    <w:p w14:paraId="182D862F" w14:textId="77777777" w:rsidR="00E80410" w:rsidRDefault="00EA74A2">
      <w:pPr>
        <w:pStyle w:val="CallChain"/>
        <w:rPr>
          <w:rFonts w:hint="eastAsia"/>
        </w:rPr>
      </w:pPr>
      <w:r>
        <w:t>│   │   │   ├── if (success &amp;&amp; next)</w:t>
      </w:r>
    </w:p>
    <w:p w14:paraId="25818235" w14:textId="77777777" w:rsidR="00E80410" w:rsidRDefault="00EA74A2">
      <w:pPr>
        <w:pStyle w:val="CallChain"/>
        <w:rPr>
          <w:rFonts w:hint="eastAsia"/>
        </w:rPr>
      </w:pPr>
      <w:r>
        <w:t>│   │   │   ├── if (!error)</w:t>
      </w:r>
    </w:p>
    <w:p w14:paraId="746CE984" w14:textId="77777777" w:rsidR="00E80410" w:rsidRDefault="00EA74A2">
      <w:pPr>
        <w:pStyle w:val="CallChain"/>
        <w:rPr>
          <w:rFonts w:hint="eastAsia"/>
        </w:rPr>
      </w:pPr>
      <w:r>
        <w:t xml:space="preserve">│   │   │   ├── if (messageService == </w:t>
      </w:r>
      <w:r>
        <w:t>null)</w:t>
      </w:r>
    </w:p>
    <w:p w14:paraId="11476AFC" w14:textId="77777777" w:rsidR="00E80410" w:rsidRDefault="00EA74A2">
      <w:pPr>
        <w:pStyle w:val="CallChain"/>
        <w:rPr>
          <w:rFonts w:hint="eastAsia"/>
        </w:rPr>
      </w:pPr>
      <w:r>
        <w:t>│   │   │   ├── if (action == UserAction.None)</w:t>
      </w:r>
    </w:p>
    <w:p w14:paraId="7BE00D1A" w14:textId="77777777" w:rsidR="00E80410" w:rsidRDefault="00EA74A2">
      <w:pPr>
        <w:pStyle w:val="CallChain"/>
        <w:rPr>
          <w:rFonts w:hint="eastAsia"/>
        </w:rPr>
      </w:pPr>
      <w:r>
        <w:t>│   │   │   ├── if (action == UserAction.Retry)</w:t>
      </w:r>
    </w:p>
    <w:p w14:paraId="5D638A31" w14:textId="77777777" w:rsidR="00E80410" w:rsidRDefault="00EA74A2">
      <w:pPr>
        <w:pStyle w:val="CallChain"/>
        <w:rPr>
          <w:rFonts w:hint="eastAsia"/>
        </w:rPr>
      </w:pPr>
      <w:r>
        <w:t>│   │   │   ├── CancellationToken IUserInteractionService.GetCancellationToken()</w:t>
      </w:r>
    </w:p>
    <w:p w14:paraId="4EB95B6F" w14:textId="77777777" w:rsidR="00E80410" w:rsidRDefault="00EA74A2">
      <w:pPr>
        <w:pStyle w:val="CallChain"/>
        <w:rPr>
          <w:rFonts w:hint="eastAsia"/>
        </w:rPr>
      </w:pPr>
      <w:r>
        <w:t>│   │   │   ├── Task&lt;Ask.Core.Shared.Metadata.Enums.UiEnums.UserAction&gt; IU</w:t>
      </w:r>
      <w:r>
        <w:t>serInteractionService.WaitUserActionAsync(bool loop = false, bool deviceTask = false)</w:t>
      </w:r>
    </w:p>
    <w:p w14:paraId="37F57ECD" w14:textId="77777777" w:rsidR="00E80410" w:rsidRDefault="00EA74A2">
      <w:pPr>
        <w:pStyle w:val="CallChain"/>
        <w:rPr>
          <w:rFonts w:hint="eastAsia"/>
        </w:rPr>
      </w:pPr>
      <w:r>
        <w:t>│   │   │   ├── void Ask.Core.Services.UI.UserActionHelper.ApplyButtonMode(IUserInteractionService messageService, bool onlyExit)</w:t>
      </w:r>
    </w:p>
    <w:p w14:paraId="600E5144" w14:textId="77777777" w:rsidR="00E80410" w:rsidRDefault="00EA74A2">
      <w:pPr>
        <w:pStyle w:val="CallChain"/>
        <w:rPr>
          <w:rFonts w:hint="eastAsia"/>
        </w:rPr>
      </w:pPr>
      <w:r>
        <w:t>│   │   │   │   ├── if (messageService?.</w:t>
      </w:r>
      <w:r>
        <w:t>ButtonService == null)</w:t>
      </w:r>
    </w:p>
    <w:p w14:paraId="205092E5" w14:textId="77777777" w:rsidR="00E80410" w:rsidRDefault="00EA74A2">
      <w:pPr>
        <w:pStyle w:val="CallChain"/>
        <w:rPr>
          <w:rFonts w:hint="eastAsia"/>
        </w:rPr>
      </w:pPr>
      <w:r>
        <w:t>│   │   │   │   ├── if (onlyExit)</w:t>
      </w:r>
    </w:p>
    <w:p w14:paraId="4E2011F7" w14:textId="77777777" w:rsidR="00E80410" w:rsidRDefault="00EA74A2">
      <w:pPr>
        <w:pStyle w:val="CallChain"/>
        <w:rPr>
          <w:rFonts w:hint="eastAsia"/>
        </w:rPr>
      </w:pPr>
      <w:r>
        <w:t>│   │   │   │   ├── void IButtonService.ShowOnlyExitButton()</w:t>
      </w:r>
    </w:p>
    <w:p w14:paraId="3F5E021A" w14:textId="77777777" w:rsidR="00E80410" w:rsidRDefault="00EA74A2">
      <w:pPr>
        <w:pStyle w:val="CallChain"/>
        <w:rPr>
          <w:rFonts w:hint="eastAsia"/>
        </w:rPr>
      </w:pPr>
      <w:r>
        <w:t>│   │   │   │   ├── void IButtonService.ShowOnlyStopAndFinishButtons()</w:t>
      </w:r>
    </w:p>
    <w:p w14:paraId="14838354" w14:textId="77777777" w:rsidR="00E80410" w:rsidRDefault="00EA74A2">
      <w:pPr>
        <w:pStyle w:val="CallChain"/>
        <w:rPr>
          <w:rFonts w:hint="eastAsia"/>
        </w:rPr>
      </w:pPr>
      <w:r>
        <w:t>│   ├── Task&lt;bool&gt; DeviceBusCommutation.ConnectorManager.ConnectMul</w:t>
      </w:r>
      <w:r>
        <w:t>timeter(SwitchingBusNew bus, IUserInteractionService? userMessageService = null)</w:t>
      </w:r>
    </w:p>
    <w:p w14:paraId="1451E5DD" w14:textId="77777777" w:rsidR="00E80410" w:rsidRDefault="00EA74A2">
      <w:pPr>
        <w:pStyle w:val="CallChain"/>
        <w:rPr>
          <w:rFonts w:hint="eastAsia"/>
        </w:rPr>
      </w:pPr>
      <w:r>
        <w:t>│   │   ├── if (result)</w:t>
      </w:r>
    </w:p>
    <w:p w14:paraId="24EC198B" w14:textId="77777777" w:rsidR="00E80410" w:rsidRDefault="00EA74A2">
      <w:pPr>
        <w:pStyle w:val="CallChain"/>
        <w:rPr>
          <w:rFonts w:hint="eastAsia"/>
        </w:rPr>
      </w:pPr>
      <w:r>
        <w:t>│   │   ├── IReadOnlyList&lt;(DeviceBusCommutation.DeviceBusConnectionType Device, SwitchingBusNew Bus)&gt; DeviceBusCommutation.DeviceBusConnectionStateStor</w:t>
      </w:r>
      <w:r>
        <w:t>e.GetConnected(DeviceBusCommutation.DeviceBusConnectionType device)</w:t>
      </w:r>
    </w:p>
    <w:p w14:paraId="109C9D33" w14:textId="77777777" w:rsidR="00E80410" w:rsidRDefault="00EA74A2">
      <w:pPr>
        <w:pStyle w:val="CallChain"/>
        <w:rPr>
          <w:rFonts w:hint="eastAsia"/>
        </w:rPr>
      </w:pPr>
      <w:r>
        <w:t>│   │   │   ├── if (states[GetDeviceIndex(device), GetBusIndex(bus)] == ConnectionState.Connected)</w:t>
      </w:r>
    </w:p>
    <w:p w14:paraId="63476DBD" w14:textId="77777777" w:rsidR="00E80410" w:rsidRDefault="00EA74A2">
      <w:pPr>
        <w:pStyle w:val="CallChain"/>
        <w:rPr>
          <w:rFonts w:hint="eastAsia"/>
        </w:rPr>
      </w:pPr>
      <w:r>
        <w:t>│   │   │   ├── int DeviceBusCommutation.DeviceBusConnectionStateStore.GetDeviceIndex(Dev</w:t>
      </w:r>
      <w:r>
        <w:t>iceBusCommutation.DeviceBusConnectionType device)</w:t>
      </w:r>
    </w:p>
    <w:p w14:paraId="4649DF0D" w14:textId="77777777" w:rsidR="00E80410" w:rsidRDefault="00EA74A2">
      <w:pPr>
        <w:pStyle w:val="CallChain"/>
        <w:rPr>
          <w:rFonts w:hint="eastAsia"/>
        </w:rPr>
      </w:pPr>
      <w:r>
        <w:t>│   │   │   │   ├── if (index &lt; 0 || index &gt;= states.GetLength(0))</w:t>
      </w:r>
    </w:p>
    <w:p w14:paraId="1AFEC513" w14:textId="77777777" w:rsidR="00E80410" w:rsidRDefault="00EA74A2">
      <w:pPr>
        <w:pStyle w:val="CallChain"/>
        <w:rPr>
          <w:rFonts w:hint="eastAsia"/>
        </w:rPr>
      </w:pPr>
      <w:r>
        <w:t>│   │   │   ├── int DeviceBusCommutation.DeviceBusConnectionStateStore.GetBusIndex(SwitchingBusNew bus)</w:t>
      </w:r>
    </w:p>
    <w:p w14:paraId="3ADB2B17" w14:textId="77777777" w:rsidR="00E80410" w:rsidRDefault="00EA74A2">
      <w:pPr>
        <w:pStyle w:val="CallChain"/>
        <w:rPr>
          <w:rFonts w:hint="eastAsia"/>
        </w:rPr>
      </w:pPr>
      <w:r>
        <w:t>│   │   │   │   ├── if (index &lt; 0 |</w:t>
      </w:r>
      <w:r>
        <w:t>| index &gt;= states.GetLength(1))</w:t>
      </w:r>
    </w:p>
    <w:p w14:paraId="0510EC3F" w14:textId="77777777" w:rsidR="00E80410" w:rsidRDefault="00EA74A2">
      <w:pPr>
        <w:pStyle w:val="CallChain"/>
        <w:rPr>
          <w:rFonts w:hint="eastAsia"/>
        </w:rPr>
      </w:pPr>
      <w:r>
        <w:t>│   │   ├── Task&lt;bool&gt; DeviceBusCommutation.ConnectorManager.DisconnectMultimeter(SwitchingBusNew bus, IUserInteractionService? userMessageService = null)</w:t>
      </w:r>
    </w:p>
    <w:p w14:paraId="7543ED06" w14:textId="77777777" w:rsidR="00E80410" w:rsidRDefault="00EA74A2">
      <w:pPr>
        <w:pStyle w:val="CallChain"/>
        <w:rPr>
          <w:rFonts w:hint="eastAsia"/>
        </w:rPr>
      </w:pPr>
      <w:r>
        <w:t>│   │   │   ├── Task&lt;bool&gt; DeviceBusCommutation.ConnectorManager.SetM</w:t>
      </w:r>
      <w:r>
        <w:t>ultimeterState(bool connect, SwitchingBusNew bus, IUserInteractionService? userMessageService = null)</w:t>
      </w:r>
    </w:p>
    <w:p w14:paraId="49E8EB9A" w14:textId="77777777" w:rsidR="00E80410" w:rsidRDefault="00EA74A2">
      <w:pPr>
        <w:pStyle w:val="CallChain"/>
        <w:rPr>
          <w:rFonts w:hint="eastAsia"/>
        </w:rPr>
      </w:pPr>
      <w:r>
        <w:t>│   │   │   │   ├── if (TryGetBusNumber(bus, out int busNumber) &amp;&amp; busNumber &gt;= 1 &amp;&amp; busNumber &lt;= 4)</w:t>
      </w:r>
    </w:p>
    <w:p w14:paraId="07A3467E" w14:textId="77777777" w:rsidR="00E80410" w:rsidRDefault="00EA74A2">
      <w:pPr>
        <w:pStyle w:val="CallChain"/>
        <w:rPr>
          <w:rFonts w:hint="eastAsia"/>
        </w:rPr>
      </w:pPr>
      <w:r>
        <w:t>│   │   │   │   ├── if (ExecutionConfig.GetIsIdleMode</w:t>
      </w:r>
      <w:r>
        <w:t>Enabled())</w:t>
      </w:r>
    </w:p>
    <w:p w14:paraId="1DD4178F" w14:textId="77777777" w:rsidR="00E80410" w:rsidRDefault="00EA74A2">
      <w:pPr>
        <w:pStyle w:val="CallChain"/>
        <w:rPr>
          <w:rFonts w:hint="eastAsia"/>
        </w:rPr>
      </w:pPr>
      <w:r>
        <w:t>│   │   │   │   ├── connect ? ... : ...</w:t>
      </w:r>
    </w:p>
    <w:p w14:paraId="6C987CDF" w14:textId="77777777" w:rsidR="00E80410" w:rsidRDefault="00EA74A2">
      <w:pPr>
        <w:pStyle w:val="CallChain"/>
        <w:rPr>
          <w:rFonts w:hint="eastAsia"/>
        </w:rPr>
      </w:pPr>
      <w:r>
        <w:lastRenderedPageBreak/>
        <w:t>│   │   │   │   ├── bool DeviceBusCommutation.ConnectorManager.TryGetBusNumber(SwitchingBusNew bus, out int busNumber, IUserInteractionService? userMessageService = null)</w:t>
      </w:r>
    </w:p>
    <w:p w14:paraId="30FB727F" w14:textId="77777777" w:rsidR="00E80410" w:rsidRDefault="00EA74A2">
      <w:pPr>
        <w:pStyle w:val="CallChain"/>
        <w:rPr>
          <w:rFonts w:hint="eastAsia"/>
        </w:rPr>
      </w:pPr>
      <w:r>
        <w:t xml:space="preserve">│   │   │   │   │   ├── if </w:t>
      </w:r>
      <w:r>
        <w:t>(char.IsDigit(ch))</w:t>
      </w:r>
    </w:p>
    <w:p w14:paraId="396432CD" w14:textId="77777777" w:rsidR="00E80410" w:rsidRDefault="00EA74A2">
      <w:pPr>
        <w:pStyle w:val="CallChain"/>
        <w:rPr>
          <w:rFonts w:hint="eastAsia"/>
        </w:rPr>
      </w:pPr>
      <w:r>
        <w:t>│   │   │   │   ├── bool ExecutionConfig.GetIsIdleModeEnabled()</w:t>
      </w:r>
    </w:p>
    <w:p w14:paraId="53FDB2F2" w14:textId="77777777" w:rsidR="00E80410" w:rsidRDefault="00EA74A2">
      <w:pPr>
        <w:pStyle w:val="CallChain"/>
        <w:rPr>
          <w:rFonts w:hint="eastAsia"/>
        </w:rPr>
      </w:pPr>
      <w:r>
        <w:t>│   │   │   │   ├── [Driver] Task&lt;string&gt; IDeviceProtocol.QueryAsync(string command, double responseDelay = 0, int timeout = 0, int port = 0, int delayBeforeCall = 0, Cancel</w:t>
      </w:r>
      <w:r>
        <w:t>lationToken cancellationToken = null) → см. «Глобальные runtime-механизмы / Транспортный dispatch»</w:t>
      </w:r>
    </w:p>
    <w:p w14:paraId="46C6CAE6" w14:textId="77777777" w:rsidR="00E80410" w:rsidRDefault="00EA74A2">
      <w:pPr>
        <w:pStyle w:val="CallChain"/>
        <w:rPr>
          <w:rFonts w:hint="eastAsia"/>
        </w:rPr>
      </w:pPr>
      <w:r>
        <w:t>│   │   │   ├── void DeviceBusCommutation.DeviceBusConnectionStateStore.Set(DeviceBusCommutation.DeviceBusConnectionType device, SwitchingBusNew bus, bool co</w:t>
      </w:r>
      <w:r>
        <w:t>nnected)</w:t>
      </w:r>
    </w:p>
    <w:p w14:paraId="5362C35A" w14:textId="77777777" w:rsidR="00E80410" w:rsidRDefault="00EA74A2">
      <w:pPr>
        <w:pStyle w:val="CallChain"/>
        <w:rPr>
          <w:rFonts w:hint="eastAsia"/>
        </w:rPr>
      </w:pPr>
      <w:r>
        <w:t>│   │   │   │   ├── connected ? ... : ...</w:t>
      </w:r>
    </w:p>
    <w:p w14:paraId="0EED3FD2" w14:textId="77777777" w:rsidR="00E80410" w:rsidRDefault="00EA74A2">
      <w:pPr>
        <w:pStyle w:val="CallChain"/>
        <w:rPr>
          <w:rFonts w:hint="eastAsia"/>
        </w:rPr>
      </w:pPr>
      <w:r>
        <w:t>│   │   │   │   ├── int DeviceBusCommutation.DeviceBusConnectionStateStore.GetDeviceIndex(DeviceBusCommutation.DeviceBusConnectionType device)</w:t>
      </w:r>
    </w:p>
    <w:p w14:paraId="3EB612E3" w14:textId="77777777" w:rsidR="00E80410" w:rsidRDefault="00EA74A2">
      <w:pPr>
        <w:pStyle w:val="CallChain"/>
        <w:rPr>
          <w:rFonts w:hint="eastAsia"/>
        </w:rPr>
      </w:pPr>
      <w:r>
        <w:t>│   │   │   │   │   ├── if (index &lt; 0 || index &gt;= states.GetLe</w:t>
      </w:r>
      <w:r>
        <w:t>ngth(0))</w:t>
      </w:r>
    </w:p>
    <w:p w14:paraId="69FF5FC3" w14:textId="77777777" w:rsidR="00E80410" w:rsidRDefault="00EA74A2">
      <w:pPr>
        <w:pStyle w:val="CallChain"/>
        <w:rPr>
          <w:rFonts w:hint="eastAsia"/>
        </w:rPr>
      </w:pPr>
      <w:r>
        <w:t>│   │   │   │   ├── int DeviceBusCommutation.DeviceBusConnectionStateStore.GetBusIndex(SwitchingBusNew bus)</w:t>
      </w:r>
    </w:p>
    <w:p w14:paraId="050998C1" w14:textId="77777777" w:rsidR="00E80410" w:rsidRDefault="00EA74A2">
      <w:pPr>
        <w:pStyle w:val="CallChain"/>
        <w:rPr>
          <w:rFonts w:hint="eastAsia"/>
        </w:rPr>
      </w:pPr>
      <w:r>
        <w:t>│   │   │   │   │   ├── if (index &lt; 0 || index &gt;= states.GetLength(1))</w:t>
      </w:r>
    </w:p>
    <w:p w14:paraId="5C35E094" w14:textId="77777777" w:rsidR="00E80410" w:rsidRDefault="00EA74A2">
      <w:pPr>
        <w:pStyle w:val="CallChain"/>
        <w:rPr>
          <w:rFonts w:hint="eastAsia"/>
        </w:rPr>
      </w:pPr>
      <w:r>
        <w:t>│   │   ├── void DeviceBusCommutation.DeviceBusConnectionStateStore.</w:t>
      </w:r>
      <w:r>
        <w:t>Set(DeviceBusCommutation.DeviceBusConnectionType device, SwitchingBusNew bus, bool connected)</w:t>
      </w:r>
    </w:p>
    <w:p w14:paraId="19F57E03" w14:textId="77777777" w:rsidR="00E80410" w:rsidRDefault="00EA74A2">
      <w:pPr>
        <w:pStyle w:val="CallChain"/>
        <w:rPr>
          <w:rFonts w:hint="eastAsia"/>
        </w:rPr>
      </w:pPr>
      <w:r>
        <w:t>│   │   │   ├── connected ? ... : ...</w:t>
      </w:r>
    </w:p>
    <w:p w14:paraId="79EFF04F" w14:textId="77777777" w:rsidR="00E80410" w:rsidRDefault="00EA74A2">
      <w:pPr>
        <w:pStyle w:val="CallChain"/>
        <w:rPr>
          <w:rFonts w:hint="eastAsia"/>
        </w:rPr>
      </w:pPr>
      <w:r>
        <w:t>│   │   │   ├── int DeviceBusCommutation.DeviceBusConnectionStateStore.GetDeviceIndex(DeviceBusCommutation.DeviceBusConnecti</w:t>
      </w:r>
      <w:r>
        <w:t>onType device)</w:t>
      </w:r>
    </w:p>
    <w:p w14:paraId="04E301E3" w14:textId="77777777" w:rsidR="00E80410" w:rsidRDefault="00EA74A2">
      <w:pPr>
        <w:pStyle w:val="CallChain"/>
        <w:rPr>
          <w:rFonts w:hint="eastAsia"/>
        </w:rPr>
      </w:pPr>
      <w:r>
        <w:t>│   │   │   │   ├── if (index &lt; 0 || index &gt;= states.GetLength(0))</w:t>
      </w:r>
    </w:p>
    <w:p w14:paraId="13CC0642" w14:textId="77777777" w:rsidR="00E80410" w:rsidRDefault="00EA74A2">
      <w:pPr>
        <w:pStyle w:val="CallChain"/>
        <w:rPr>
          <w:rFonts w:hint="eastAsia"/>
        </w:rPr>
      </w:pPr>
      <w:r>
        <w:t>│   │   │   ├── int DeviceBusCommutation.DeviceBusConnectionStateStore.GetBusIndex(SwitchingBusNew bus)</w:t>
      </w:r>
    </w:p>
    <w:p w14:paraId="1518CC93" w14:textId="77777777" w:rsidR="00E80410" w:rsidRDefault="00EA74A2">
      <w:pPr>
        <w:pStyle w:val="CallChain"/>
        <w:rPr>
          <w:rFonts w:hint="eastAsia"/>
        </w:rPr>
      </w:pPr>
      <w:r>
        <w:t>│   │   │   │   ├── if (index &lt; 0 || index &gt;= states.GetLength(1))</w:t>
      </w:r>
    </w:p>
    <w:p w14:paraId="736CD886" w14:textId="77777777" w:rsidR="00E80410" w:rsidRDefault="00EA74A2">
      <w:pPr>
        <w:pStyle w:val="CallChain"/>
        <w:rPr>
          <w:rFonts w:hint="eastAsia"/>
        </w:rPr>
      </w:pPr>
      <w:r>
        <w:t xml:space="preserve">│  </w:t>
      </w:r>
      <w:r>
        <w:t xml:space="preserve"> │   ├── Task&lt;bool&gt; DeviceBusCommutation.ConnectorManager.SetMultimeterState(bool connect, SwitchingBusNew bus, IUserInteractionService? userMessageService = null)</w:t>
      </w:r>
    </w:p>
    <w:p w14:paraId="31BB8491" w14:textId="77777777" w:rsidR="00E80410" w:rsidRDefault="00EA74A2">
      <w:pPr>
        <w:pStyle w:val="CallChain"/>
        <w:rPr>
          <w:rFonts w:hint="eastAsia"/>
        </w:rPr>
      </w:pPr>
      <w:r>
        <w:t>│   │   │   ├── if (TryGetBusNumber(bus, out int busNumber) &amp;&amp; busNumber &gt;= 1 &amp;&amp; busNumber &lt;</w:t>
      </w:r>
      <w:r>
        <w:t>= 4)</w:t>
      </w:r>
    </w:p>
    <w:p w14:paraId="01D97A22" w14:textId="77777777" w:rsidR="00E80410" w:rsidRDefault="00EA74A2">
      <w:pPr>
        <w:pStyle w:val="CallChain"/>
        <w:rPr>
          <w:rFonts w:hint="eastAsia"/>
        </w:rPr>
      </w:pPr>
      <w:r>
        <w:t>│   │   │   ├── if (ExecutionConfig.GetIsIdleModeEnabled())</w:t>
      </w:r>
    </w:p>
    <w:p w14:paraId="0F2F1A75" w14:textId="77777777" w:rsidR="00E80410" w:rsidRDefault="00EA74A2">
      <w:pPr>
        <w:pStyle w:val="CallChain"/>
        <w:rPr>
          <w:rFonts w:hint="eastAsia"/>
        </w:rPr>
      </w:pPr>
      <w:r>
        <w:t>│   │   │   ├── connect ? ... : ...</w:t>
      </w:r>
    </w:p>
    <w:p w14:paraId="1D16C583" w14:textId="77777777" w:rsidR="00E80410" w:rsidRDefault="00EA74A2">
      <w:pPr>
        <w:pStyle w:val="CallChain"/>
        <w:rPr>
          <w:rFonts w:hint="eastAsia"/>
        </w:rPr>
      </w:pPr>
      <w:r>
        <w:t>│   │   │   ├── bool DeviceBusCommutation.ConnectorManager.TryGetBusNumber(SwitchingBusNew bus, out int busNumber, IUserInteractionService? userMessageServ</w:t>
      </w:r>
      <w:r>
        <w:t>ice = null)</w:t>
      </w:r>
    </w:p>
    <w:p w14:paraId="0DA3F641" w14:textId="77777777" w:rsidR="00E80410" w:rsidRDefault="00EA74A2">
      <w:pPr>
        <w:pStyle w:val="CallChain"/>
        <w:rPr>
          <w:rFonts w:hint="eastAsia"/>
        </w:rPr>
      </w:pPr>
      <w:r>
        <w:t>│   │   │   │   ├── if (char.IsDigit(ch))</w:t>
      </w:r>
    </w:p>
    <w:p w14:paraId="662ACFE9" w14:textId="77777777" w:rsidR="00E80410" w:rsidRDefault="00EA74A2">
      <w:pPr>
        <w:pStyle w:val="CallChain"/>
        <w:rPr>
          <w:rFonts w:hint="eastAsia"/>
        </w:rPr>
      </w:pPr>
      <w:r>
        <w:t>│   │   │   ├── bool ExecutionConfig.GetIsIdleModeEnabled()</w:t>
      </w:r>
    </w:p>
    <w:p w14:paraId="1377159C" w14:textId="77777777" w:rsidR="00E80410" w:rsidRDefault="00EA74A2">
      <w:pPr>
        <w:pStyle w:val="CallChain"/>
        <w:rPr>
          <w:rFonts w:hint="eastAsia"/>
        </w:rPr>
      </w:pPr>
      <w:r>
        <w:t xml:space="preserve">│   │   │   ├── [Driver] Task&lt;string&gt; IDeviceProtocol.QueryAsync(string command, double responseDelay = 0, int timeout = 0, int port = 0, </w:t>
      </w:r>
      <w:r>
        <w:t>int delayBeforeCall = 0, CancellationToken cancellationToken = null) → см. «Глобальные runtime-механизмы / Транспортный dispatch»</w:t>
      </w:r>
    </w:p>
    <w:p w14:paraId="5A84ADBA" w14:textId="77777777" w:rsidR="00E80410" w:rsidRDefault="00EA74A2">
      <w:pPr>
        <w:pStyle w:val="CallChain"/>
        <w:rPr>
          <w:rFonts w:hint="eastAsia"/>
        </w:rPr>
      </w:pPr>
      <w:r>
        <w:t>│   ├── bool DeviceDisplayConfig.GetConnectionInfoVisibility()</w:t>
      </w:r>
    </w:p>
    <w:p w14:paraId="2F09B148" w14:textId="77777777" w:rsidR="00E80410" w:rsidRDefault="00EA74A2">
      <w:pPr>
        <w:pStyle w:val="CallChain"/>
        <w:rPr>
          <w:rFonts w:hint="eastAsia"/>
        </w:rPr>
      </w:pPr>
      <w:r>
        <w:t>│   ├── DeviceException DeviceBusCommutation.ConnectorException</w:t>
      </w:r>
      <w:r>
        <w:t>Factory.ConnectMultiMeterFailed(string name, int chassis, int number)</w:t>
      </w:r>
    </w:p>
    <w:p w14:paraId="21E2E289" w14:textId="77777777" w:rsidR="00E80410" w:rsidRDefault="00EA74A2">
      <w:pPr>
        <w:pStyle w:val="CallChain"/>
        <w:rPr>
          <w:rFonts w:hint="eastAsia"/>
        </w:rPr>
      </w:pPr>
      <w:r>
        <w:t>│   │   ├── Command/template: $"Ошибка подключения Мультиметра на {name}({chassis}.{number})"</w:t>
      </w:r>
    </w:p>
    <w:p w14:paraId="18197145" w14:textId="77777777" w:rsidR="00E80410" w:rsidRDefault="00EA74A2">
      <w:pPr>
        <w:pStyle w:val="CallChain"/>
        <w:rPr>
          <w:rFonts w:hint="eastAsia"/>
        </w:rPr>
      </w:pPr>
      <w:r>
        <w:t xml:space="preserve">└── Task&lt;bool&gt; DeviceBusCommutation.ConnectorManager.ConnectMultimeter(SwitchingBusNew bus, </w:t>
      </w:r>
      <w:r>
        <w:t>IUserInteractionService? userMessageService = null)</w:t>
      </w:r>
    </w:p>
    <w:p w14:paraId="231B3331" w14:textId="77777777" w:rsidR="00E80410" w:rsidRDefault="00EA74A2">
      <w:pPr>
        <w:pStyle w:val="CallChain"/>
        <w:rPr>
          <w:rFonts w:hint="eastAsia"/>
        </w:rPr>
      </w:pPr>
      <w:r>
        <w:t xml:space="preserve">    ├── reachability: прямое создание</w:t>
      </w:r>
    </w:p>
    <w:p w14:paraId="6587B172" w14:textId="77777777" w:rsidR="00E80410" w:rsidRDefault="00EA74A2">
      <w:pPr>
        <w:pStyle w:val="CallChain"/>
        <w:rPr>
          <w:rFonts w:hint="eastAsia"/>
        </w:rPr>
      </w:pPr>
      <w:r>
        <w:t xml:space="preserve">    ├── if (result)</w:t>
      </w:r>
    </w:p>
    <w:p w14:paraId="21AF49AB" w14:textId="77777777" w:rsidR="00E80410" w:rsidRDefault="00EA74A2">
      <w:pPr>
        <w:pStyle w:val="CallChain"/>
        <w:rPr>
          <w:rFonts w:hint="eastAsia"/>
        </w:rPr>
      </w:pPr>
      <w:r>
        <w:t xml:space="preserve">    ├── IReadOnlyList&lt;(DeviceBusCommutation.DeviceBusConnectionType Device, SwitchingBusNew Bus)&gt; DeviceBusCommutation.DeviceBusConnectionStateStore.GetConnected(DeviceBusCommutation.DeviceBusConnectionType device)</w:t>
      </w:r>
    </w:p>
    <w:p w14:paraId="5CA9E422" w14:textId="77777777" w:rsidR="00E80410" w:rsidRDefault="00EA74A2">
      <w:pPr>
        <w:pStyle w:val="CallChain"/>
        <w:rPr>
          <w:rFonts w:hint="eastAsia"/>
        </w:rPr>
      </w:pPr>
      <w:r>
        <w:t xml:space="preserve">    │   ├── if (states[GetDeviceIndex(dev</w:t>
      </w:r>
      <w:r>
        <w:t>ice), GetBusIndex(bus)] == ConnectionState.Connected)</w:t>
      </w:r>
    </w:p>
    <w:p w14:paraId="7CA1E356" w14:textId="77777777" w:rsidR="00E80410" w:rsidRDefault="00EA74A2">
      <w:pPr>
        <w:pStyle w:val="CallChain"/>
        <w:rPr>
          <w:rFonts w:hint="eastAsia"/>
        </w:rPr>
      </w:pPr>
      <w:r>
        <w:lastRenderedPageBreak/>
        <w:t xml:space="preserve">    │   ├── int DeviceBusCommutation.DeviceBusConnectionStateStore.GetDeviceIndex(DeviceBusCommutation.DeviceBusConnectionType device)</w:t>
      </w:r>
    </w:p>
    <w:p w14:paraId="699B452A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if (index &lt; 0 || index &gt;= states.GetLength(0))</w:t>
      </w:r>
    </w:p>
    <w:p w14:paraId="04B93DE5" w14:textId="77777777" w:rsidR="00E80410" w:rsidRDefault="00EA74A2">
      <w:pPr>
        <w:pStyle w:val="CallChain"/>
        <w:rPr>
          <w:rFonts w:hint="eastAsia"/>
        </w:rPr>
      </w:pPr>
      <w:r>
        <w:t xml:space="preserve">    </w:t>
      </w:r>
      <w:r>
        <w:t>│   ├── int DeviceBusCommutation.DeviceBusConnectionStateStore.GetBusIndex(SwitchingBusNew bus)</w:t>
      </w:r>
    </w:p>
    <w:p w14:paraId="5188214E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if (index &lt; 0 || index &gt;= states.GetLength(1))</w:t>
      </w:r>
    </w:p>
    <w:p w14:paraId="6E728021" w14:textId="77777777" w:rsidR="00E80410" w:rsidRDefault="00EA74A2">
      <w:pPr>
        <w:pStyle w:val="CallChain"/>
        <w:rPr>
          <w:rFonts w:hint="eastAsia"/>
        </w:rPr>
      </w:pPr>
      <w:r>
        <w:t xml:space="preserve">    ├── Task&lt;bool&gt; DeviceBusCommutation.ConnectorManager.DisconnectMultimeter(SwitchingBusNew bus</w:t>
      </w:r>
      <w:r>
        <w:t>, IUserInteractionService? userMessageService = null)</w:t>
      </w:r>
    </w:p>
    <w:p w14:paraId="39AA672D" w14:textId="77777777" w:rsidR="00E80410" w:rsidRDefault="00EA74A2">
      <w:pPr>
        <w:pStyle w:val="CallChain"/>
        <w:rPr>
          <w:rFonts w:hint="eastAsia"/>
        </w:rPr>
      </w:pPr>
      <w:r>
        <w:t xml:space="preserve">    │   ├── Task&lt;bool&gt; DeviceBusCommutation.ConnectorManager.SetMultimeterState(bool connect, SwitchingBusNew bus, IUserInteractionService? userMessageService = null)</w:t>
      </w:r>
    </w:p>
    <w:p w14:paraId="5945067B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if (TryGetBusNumber</w:t>
      </w:r>
      <w:r>
        <w:t>(bus, out int busNumber) &amp;&amp; busNumber &gt;= 1 &amp;&amp; busNumber &lt;= 4)</w:t>
      </w:r>
    </w:p>
    <w:p w14:paraId="4816946B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if (ExecutionConfig.GetIsIdleModeEnabled())</w:t>
      </w:r>
    </w:p>
    <w:p w14:paraId="2548B0C1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connect ? ... : ...</w:t>
      </w:r>
    </w:p>
    <w:p w14:paraId="70B19475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bool DeviceBusCommutation.ConnectorManager.TryGetBusNumber(SwitchingBusNew bus, ou</w:t>
      </w:r>
      <w:r>
        <w:t>t int busNumber, IUserInteractionService? userMessageService = null)</w:t>
      </w:r>
    </w:p>
    <w:p w14:paraId="67993D1E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if (char.IsDigit(ch))</w:t>
      </w:r>
    </w:p>
    <w:p w14:paraId="7CCAA866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bool ExecutionConfig.GetIsIdleModeEnabled()</w:t>
      </w:r>
    </w:p>
    <w:p w14:paraId="05AB3E9B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[Driver] Task&lt;string&gt; IDeviceProtocol.QueryAsync(string command, doub</w:t>
      </w:r>
      <w:r>
        <w:t>le responseDelay = 0, int timeout = 0, int port = 0, int delayBeforeCall = 0, CancellationToken cancellationToken = null) → см. «Глобальные runtime-механизмы / Транспортный dispatch»</w:t>
      </w:r>
    </w:p>
    <w:p w14:paraId="158D6301" w14:textId="77777777" w:rsidR="00E80410" w:rsidRDefault="00EA74A2">
      <w:pPr>
        <w:pStyle w:val="CallChain"/>
        <w:rPr>
          <w:rFonts w:hint="eastAsia"/>
        </w:rPr>
      </w:pPr>
      <w:r>
        <w:t xml:space="preserve">    │   ├── void DeviceBusCommutation.DeviceBusConnectionStateStore.Set(D</w:t>
      </w:r>
      <w:r>
        <w:t>eviceBusCommutation.DeviceBusConnectionType device, SwitchingBusNew bus, bool connected)</w:t>
      </w:r>
    </w:p>
    <w:p w14:paraId="6C1BD4A8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connected ? ... : ...</w:t>
      </w:r>
    </w:p>
    <w:p w14:paraId="02BA3330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int DeviceBusCommutation.DeviceBusConnectionStateStore.GetDeviceIndex(DeviceBusCommutation.DeviceBusConnectionTyp</w:t>
      </w:r>
      <w:r>
        <w:t>e device)</w:t>
      </w:r>
    </w:p>
    <w:p w14:paraId="3C4A592F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if (index &lt; 0 || index &gt;= states.GetLength(0))</w:t>
      </w:r>
    </w:p>
    <w:p w14:paraId="0B4C2204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int DeviceBusCommutation.DeviceBusConnectionStateStore.GetBusIndex(SwitchingBusNew bus)</w:t>
      </w:r>
    </w:p>
    <w:p w14:paraId="02C1B7F1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if (index &lt; 0 || index &gt;= states.GetLength(1))</w:t>
      </w:r>
    </w:p>
    <w:p w14:paraId="5CBA4CC6" w14:textId="77777777" w:rsidR="00E80410" w:rsidRDefault="00EA74A2">
      <w:pPr>
        <w:pStyle w:val="CallChain"/>
        <w:rPr>
          <w:rFonts w:hint="eastAsia"/>
        </w:rPr>
      </w:pPr>
      <w:r>
        <w:t xml:space="preserve">    ├── </w:t>
      </w:r>
      <w:r>
        <w:t>void DeviceBusCommutation.DeviceBusConnectionStateStore.Set(DeviceBusCommutation.DeviceBusConnectionType device, SwitchingBusNew bus, bool connected)</w:t>
      </w:r>
    </w:p>
    <w:p w14:paraId="722038EC" w14:textId="77777777" w:rsidR="00E80410" w:rsidRDefault="00EA74A2">
      <w:pPr>
        <w:pStyle w:val="CallChain"/>
        <w:rPr>
          <w:rFonts w:hint="eastAsia"/>
        </w:rPr>
      </w:pPr>
      <w:r>
        <w:t xml:space="preserve">    │   ├── connected ? ... : ...</w:t>
      </w:r>
    </w:p>
    <w:p w14:paraId="5934A347" w14:textId="77777777" w:rsidR="00E80410" w:rsidRDefault="00EA74A2">
      <w:pPr>
        <w:pStyle w:val="CallChain"/>
        <w:rPr>
          <w:rFonts w:hint="eastAsia"/>
        </w:rPr>
      </w:pPr>
      <w:r>
        <w:t xml:space="preserve">    │   ├── int DeviceBusCommutation.DeviceBusConnectionStateStore.GetDe</w:t>
      </w:r>
      <w:r>
        <w:t>viceIndex(DeviceBusCommutation.DeviceBusConnectionType device)</w:t>
      </w:r>
    </w:p>
    <w:p w14:paraId="5368CA36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if (index &lt; 0 || index &gt;= states.GetLength(0))</w:t>
      </w:r>
    </w:p>
    <w:p w14:paraId="76225746" w14:textId="77777777" w:rsidR="00E80410" w:rsidRDefault="00EA74A2">
      <w:pPr>
        <w:pStyle w:val="CallChain"/>
        <w:rPr>
          <w:rFonts w:hint="eastAsia"/>
        </w:rPr>
      </w:pPr>
      <w:r>
        <w:t xml:space="preserve">    │   ├── int DeviceBusCommutation.DeviceBusConnectionStateStore.GetBusIndex(SwitchingBusNew bus)</w:t>
      </w:r>
    </w:p>
    <w:p w14:paraId="1E7B1A95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if (index &lt; 0 </w:t>
      </w:r>
      <w:r>
        <w:t>|| index &gt;= states.GetLength(1))</w:t>
      </w:r>
    </w:p>
    <w:p w14:paraId="73B78D3C" w14:textId="77777777" w:rsidR="00E80410" w:rsidRDefault="00EA74A2">
      <w:pPr>
        <w:pStyle w:val="CallChain"/>
        <w:rPr>
          <w:rFonts w:hint="eastAsia"/>
        </w:rPr>
      </w:pPr>
      <w:r>
        <w:t xml:space="preserve">    ├── Task&lt;bool&gt; DeviceBusCommutation.ConnectorManager.SetMultimeterState(bool connect, SwitchingBusNew bus, IUserInteractionService? userMessageService = null)</w:t>
      </w:r>
    </w:p>
    <w:p w14:paraId="63B21F18" w14:textId="77777777" w:rsidR="00E80410" w:rsidRDefault="00EA74A2">
      <w:pPr>
        <w:pStyle w:val="CallChain"/>
        <w:rPr>
          <w:rFonts w:hint="eastAsia"/>
        </w:rPr>
      </w:pPr>
      <w:r>
        <w:t xml:space="preserve">    │   ├── if (TryGetBusNumber(bus, out int busNumber) &amp;&amp; busNumber &gt;= 1 &amp;&amp; busNumber &lt;= 4)</w:t>
      </w:r>
    </w:p>
    <w:p w14:paraId="435FD5ED" w14:textId="77777777" w:rsidR="00E80410" w:rsidRDefault="00EA74A2">
      <w:pPr>
        <w:pStyle w:val="CallChain"/>
        <w:rPr>
          <w:rFonts w:hint="eastAsia"/>
        </w:rPr>
      </w:pPr>
      <w:r>
        <w:t xml:space="preserve">    │   ├── if (ExecutionConfig.GetIsIdleModeEnabled())</w:t>
      </w:r>
    </w:p>
    <w:p w14:paraId="4E9EC8C0" w14:textId="77777777" w:rsidR="00E80410" w:rsidRDefault="00EA74A2">
      <w:pPr>
        <w:pStyle w:val="CallChain"/>
        <w:rPr>
          <w:rFonts w:hint="eastAsia"/>
        </w:rPr>
      </w:pPr>
      <w:r>
        <w:t xml:space="preserve">    │   ├── connect ? ... : ...</w:t>
      </w:r>
    </w:p>
    <w:p w14:paraId="3C885DEB" w14:textId="77777777" w:rsidR="00E80410" w:rsidRDefault="00EA74A2">
      <w:pPr>
        <w:pStyle w:val="CallChain"/>
        <w:rPr>
          <w:rFonts w:hint="eastAsia"/>
        </w:rPr>
      </w:pPr>
      <w:r>
        <w:t xml:space="preserve">    │   ├── bool DeviceBusCommutation.ConnectorManager.TryGetBusNumber(SwitchingBusNew bus, out int busNumber, IUserInteractionService? userMessageService = null)</w:t>
      </w:r>
    </w:p>
    <w:p w14:paraId="5687D6FD" w14:textId="77777777" w:rsidR="00E80410" w:rsidRDefault="00EA74A2">
      <w:pPr>
        <w:pStyle w:val="CallChain"/>
        <w:rPr>
          <w:rFonts w:hint="eastAsia"/>
        </w:rPr>
      </w:pPr>
      <w:r>
        <w:t xml:space="preserve">    │</w:t>
      </w:r>
      <w:r>
        <w:t xml:space="preserve">   │   ├── if (char.IsDigit(ch))</w:t>
      </w:r>
    </w:p>
    <w:p w14:paraId="344F80DA" w14:textId="77777777" w:rsidR="00E80410" w:rsidRDefault="00EA74A2">
      <w:pPr>
        <w:pStyle w:val="CallChain"/>
        <w:rPr>
          <w:rFonts w:hint="eastAsia"/>
        </w:rPr>
      </w:pPr>
      <w:r>
        <w:t xml:space="preserve">    │   ├── bool ExecutionConfig.GetIsIdleModeEnabled()</w:t>
      </w:r>
    </w:p>
    <w:p w14:paraId="690EF5F9" w14:textId="77777777" w:rsidR="00E80410" w:rsidRDefault="00EA74A2">
      <w:pPr>
        <w:pStyle w:val="CallChain"/>
        <w:rPr>
          <w:rFonts w:hint="eastAsia"/>
        </w:rPr>
      </w:pPr>
      <w:r>
        <w:t xml:space="preserve">    │   ├── [Driver] Task&lt;string&gt; IDeviceProtocol.QueryAsync(string command, double responseDelay = 0, int timeout = 0, int port = 0, int delayBeforeCall = 0, Cancella</w:t>
      </w:r>
      <w:r>
        <w:t>tionToken cancellationToken = null) → см. «Глобальные runtime-механизмы / Транспортный dispatch»</w:t>
      </w:r>
    </w:p>
    <w:p w14:paraId="7DFF35EF" w14:textId="77777777" w:rsidR="00E80410" w:rsidRDefault="00EA74A2">
      <w:pPr>
        <w:pStyle w:val="CallChain"/>
        <w:rPr>
          <w:rFonts w:hint="eastAsia"/>
        </w:rPr>
      </w:pPr>
      <w:r>
        <w:t>RESPONSE ↑</w:t>
      </w:r>
    </w:p>
    <w:p w14:paraId="42C501EB" w14:textId="77777777" w:rsidR="00E80410" w:rsidRDefault="00EA74A2">
      <w:pPr>
        <w:pStyle w:val="CallChain"/>
        <w:rPr>
          <w:rFonts w:hint="eastAsia"/>
        </w:rPr>
      </w:pPr>
      <w:r>
        <w:lastRenderedPageBreak/>
        <w:t>IReadOnlyList&lt;(DeviceBusCommutation.DeviceBusConnectionType Device, SwitchingBusNew Bus)&gt; DeviceBusCommutation.DeviceBusConnectionStateStore.GetConn</w:t>
      </w:r>
      <w:r>
        <w:t>ected(DeviceBusCommutation.DeviceBusConnectionType device)</w:t>
      </w:r>
    </w:p>
    <w:p w14:paraId="1AE76406" w14:textId="77777777" w:rsidR="00E80410" w:rsidRDefault="00EA74A2">
      <w:pPr>
        <w:pStyle w:val="CallChain"/>
        <w:rPr>
          <w:rFonts w:hint="eastAsia"/>
        </w:rPr>
      </w:pPr>
      <w:r>
        <w:t>↑ bool DeviceDisplayConfig.GetConnectionInfoVisibility()</w:t>
      </w:r>
    </w:p>
    <w:p w14:paraId="39F4F0E1" w14:textId="77777777" w:rsidR="00E80410" w:rsidRDefault="00EA74A2">
      <w:pPr>
        <w:pStyle w:val="CallChain"/>
        <w:rPr>
          <w:rFonts w:hint="eastAsia"/>
        </w:rPr>
      </w:pPr>
      <w:r>
        <w:t>↑ Task&lt;bool&gt; Ask.Core.Services.UI.UserActionHelper.GetRunWithUserRepeatAsync(Func&lt;Task&lt;bool&gt;&gt; operation, IUserInteractionService messageServ</w:t>
      </w:r>
      <w:r>
        <w:t>ice, bool loop = false, bool deviceTask = false)</w:t>
      </w:r>
    </w:p>
    <w:p w14:paraId="04C9B225" w14:textId="77777777" w:rsidR="00E80410" w:rsidRDefault="00EA74A2">
      <w:pPr>
        <w:pStyle w:val="CallChain"/>
        <w:rPr>
          <w:rFonts w:hint="eastAsia"/>
        </w:rPr>
      </w:pPr>
      <w:r>
        <w:t>↑ [Interface] Task&lt;bool&gt; SwitchingDevice.Capabilities.IConnectorDeviceBusCommutation.ConnectMultimeter(SwitchingBusNew bus, IUserInteractionService? userMessageService = null)</w:t>
      </w:r>
    </w:p>
    <w:p w14:paraId="48C3F714" w14:textId="77777777" w:rsidR="00E80410" w:rsidRDefault="00EA74A2">
      <w:pPr>
        <w:pStyle w:val="31"/>
      </w:pPr>
      <w:r>
        <w:t xml:space="preserve">Task&lt;bool&gt; </w:t>
      </w:r>
      <w:r>
        <w:t>SwitchingDevice.Capabilities.IConnectorDeviceBusCommutation.ConnectPINT(SwitchingBusNew bus, IUserInteractionService? userMessageService = null)</w:t>
      </w:r>
    </w:p>
    <w:p w14:paraId="20EA989A" w14:textId="77777777" w:rsidR="00E80410" w:rsidRDefault="00EA74A2">
      <w:pPr>
        <w:pStyle w:val="CallChain"/>
        <w:rPr>
          <w:rFonts w:hint="eastAsia"/>
        </w:rPr>
      </w:pPr>
      <w:r>
        <w:t>COMMAND ↓</w:t>
      </w:r>
    </w:p>
    <w:p w14:paraId="62ED19B8" w14:textId="77777777" w:rsidR="00E80410" w:rsidRDefault="00EA74A2">
      <w:pPr>
        <w:pStyle w:val="CallChain"/>
        <w:rPr>
          <w:rFonts w:hint="eastAsia"/>
        </w:rPr>
      </w:pPr>
      <w:r>
        <w:t>[Interface] Task&lt;bool&gt; SwitchingDevice.Capabilities.IConnectorDeviceBusCommutation.ConnectPINT(Switch</w:t>
      </w:r>
      <w:r>
        <w:t>ingBusNew bus, IUserInteractionService? userMessageService = null)</w:t>
      </w:r>
    </w:p>
    <w:p w14:paraId="3D009683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5A9B044B" w14:textId="77777777" w:rsidR="00E80410" w:rsidRDefault="00EA74A2">
      <w:pPr>
        <w:pStyle w:val="CallChain"/>
        <w:rPr>
          <w:rFonts w:hint="eastAsia"/>
        </w:rPr>
      </w:pPr>
      <w:r>
        <w:t>├── [Adapter] Task&lt;bool&gt; DeviceBusCommutation.ConnectorManagerAdapter.ConnectPINT(SwitchingBusNew bus, IUserInteractionService? userMessageService = null)</w:t>
      </w:r>
    </w:p>
    <w:p w14:paraId="08008FE2" w14:textId="77777777" w:rsidR="00E80410" w:rsidRDefault="00EA74A2">
      <w:pPr>
        <w:pStyle w:val="CallChain"/>
        <w:rPr>
          <w:rFonts w:hint="eastAsia"/>
        </w:rPr>
      </w:pPr>
      <w:r>
        <w:t>│   ├── reachability: прямое соз</w:t>
      </w:r>
      <w:r>
        <w:t>дание</w:t>
      </w:r>
    </w:p>
    <w:p w14:paraId="189C9464" w14:textId="77777777" w:rsidR="00E80410" w:rsidRDefault="00EA74A2">
      <w:pPr>
        <w:pStyle w:val="CallChain"/>
        <w:rPr>
          <w:rFonts w:hint="eastAsia"/>
        </w:rPr>
      </w:pPr>
      <w:r>
        <w:t>│   ├── if (!succes || DeviceDisplayConfig.GetConnectionInfoVisibility())</w:t>
      </w:r>
    </w:p>
    <w:p w14:paraId="49F57826" w14:textId="77777777" w:rsidR="00E80410" w:rsidRDefault="00EA74A2">
      <w:pPr>
        <w:pStyle w:val="CallChain"/>
        <w:rPr>
          <w:rFonts w:hint="eastAsia"/>
        </w:rPr>
      </w:pPr>
      <w:r>
        <w:t>│   ├── if (!result)</w:t>
      </w:r>
    </w:p>
    <w:p w14:paraId="690F3001" w14:textId="77777777" w:rsidR="00E80410" w:rsidRDefault="00EA74A2">
      <w:pPr>
        <w:pStyle w:val="CallChain"/>
        <w:rPr>
          <w:rFonts w:hint="eastAsia"/>
        </w:rPr>
      </w:pPr>
      <w:r>
        <w:t>│   ├── Command/template: $"ПИНТ к шине [{bus}]"</w:t>
      </w:r>
    </w:p>
    <w:p w14:paraId="06B18D47" w14:textId="77777777" w:rsidR="00E80410" w:rsidRDefault="00EA74A2">
      <w:pPr>
        <w:pStyle w:val="CallChain"/>
        <w:rPr>
          <w:rFonts w:hint="eastAsia"/>
        </w:rPr>
      </w:pPr>
      <w:r>
        <w:t>│   ├── Command/template: $"Подключение {description}"</w:t>
      </w:r>
    </w:p>
    <w:p w14:paraId="64859A62" w14:textId="77777777" w:rsidR="00E80410" w:rsidRDefault="00EA74A2">
      <w:pPr>
        <w:pStyle w:val="CallChain"/>
        <w:rPr>
          <w:rFonts w:hint="eastAsia"/>
        </w:rPr>
      </w:pPr>
      <w:r>
        <w:t>│   ├── Task&lt;bool&gt; Ask.Core.Services.UI.UserActionH</w:t>
      </w:r>
      <w:r>
        <w:t>elper.GetRunWithUserRepeatAsync(Func&lt;Task&lt;bool&gt;&gt; operation, IUserInteractionService messageService, bool loop = false, bool deviceTask = false)</w:t>
      </w:r>
    </w:p>
    <w:p w14:paraId="74808747" w14:textId="77777777" w:rsidR="00E80410" w:rsidRDefault="00EA74A2">
      <w:pPr>
        <w:pStyle w:val="CallChain"/>
        <w:rPr>
          <w:rFonts w:hint="eastAsia"/>
        </w:rPr>
      </w:pPr>
      <w:r>
        <w:t>│   │   ├── Task&lt;(bool Success, string Message)&gt; Ask.Core.Services.UI.UserActionHelper.RunCoreAsync(Func&lt;Task&lt;bo</w:t>
      </w:r>
      <w:r>
        <w:t>ol&gt;&gt; operation, IUserInteractionService messageService, bool loop, bool deviceTask)</w:t>
      </w:r>
    </w:p>
    <w:p w14:paraId="01D29B4B" w14:textId="77777777" w:rsidR="00E80410" w:rsidRDefault="00EA74A2">
      <w:pPr>
        <w:pStyle w:val="CallChain"/>
        <w:rPr>
          <w:rFonts w:hint="eastAsia"/>
        </w:rPr>
      </w:pPr>
      <w:r>
        <w:t>│   │   │   ├── do ... while (error)</w:t>
      </w:r>
    </w:p>
    <w:p w14:paraId="079C4053" w14:textId="77777777" w:rsidR="00E80410" w:rsidRDefault="00EA74A2">
      <w:pPr>
        <w:pStyle w:val="CallChain"/>
        <w:rPr>
          <w:rFonts w:hint="eastAsia"/>
        </w:rPr>
      </w:pPr>
      <w:r>
        <w:t>│   │   │   ├── if (success &amp;&amp; next)</w:t>
      </w:r>
    </w:p>
    <w:p w14:paraId="105C6CDA" w14:textId="77777777" w:rsidR="00E80410" w:rsidRDefault="00EA74A2">
      <w:pPr>
        <w:pStyle w:val="CallChain"/>
        <w:rPr>
          <w:rFonts w:hint="eastAsia"/>
        </w:rPr>
      </w:pPr>
      <w:r>
        <w:t>│   │   │   ├── if (!error)</w:t>
      </w:r>
    </w:p>
    <w:p w14:paraId="44C8903F" w14:textId="77777777" w:rsidR="00E80410" w:rsidRDefault="00EA74A2">
      <w:pPr>
        <w:pStyle w:val="CallChain"/>
        <w:rPr>
          <w:rFonts w:hint="eastAsia"/>
        </w:rPr>
      </w:pPr>
      <w:r>
        <w:t>│   │   │   ├── if (messageService == null)</w:t>
      </w:r>
    </w:p>
    <w:p w14:paraId="5D52A028" w14:textId="77777777" w:rsidR="00E80410" w:rsidRDefault="00EA74A2">
      <w:pPr>
        <w:pStyle w:val="CallChain"/>
        <w:rPr>
          <w:rFonts w:hint="eastAsia"/>
        </w:rPr>
      </w:pPr>
      <w:r>
        <w:t xml:space="preserve">│   │   │   ├── if </w:t>
      </w:r>
      <w:r>
        <w:t>(action == UserAction.None)</w:t>
      </w:r>
    </w:p>
    <w:p w14:paraId="45D709D4" w14:textId="77777777" w:rsidR="00E80410" w:rsidRDefault="00EA74A2">
      <w:pPr>
        <w:pStyle w:val="CallChain"/>
        <w:rPr>
          <w:rFonts w:hint="eastAsia"/>
        </w:rPr>
      </w:pPr>
      <w:r>
        <w:t>│   │   │   ├── if (action == UserAction.Retry)</w:t>
      </w:r>
    </w:p>
    <w:p w14:paraId="65A0E80C" w14:textId="77777777" w:rsidR="00E80410" w:rsidRDefault="00EA74A2">
      <w:pPr>
        <w:pStyle w:val="CallChain"/>
        <w:rPr>
          <w:rFonts w:hint="eastAsia"/>
        </w:rPr>
      </w:pPr>
      <w:r>
        <w:t>│   │   │   ├── CancellationToken IUserInteractionService.GetCancellationToken()</w:t>
      </w:r>
    </w:p>
    <w:p w14:paraId="68F312FC" w14:textId="77777777" w:rsidR="00E80410" w:rsidRDefault="00EA74A2">
      <w:pPr>
        <w:pStyle w:val="CallChain"/>
        <w:rPr>
          <w:rFonts w:hint="eastAsia"/>
        </w:rPr>
      </w:pPr>
      <w:r>
        <w:t>│   │   │   ├── Task&lt;Ask.Core.Shared.Metadata.Enums.UiEnums.UserAction&gt; IUserInteractionService.Wai</w:t>
      </w:r>
      <w:r>
        <w:t>tUserActionAsync(bool loop = false, bool deviceTask = false)</w:t>
      </w:r>
    </w:p>
    <w:p w14:paraId="502C4CB3" w14:textId="77777777" w:rsidR="00E80410" w:rsidRDefault="00EA74A2">
      <w:pPr>
        <w:pStyle w:val="CallChain"/>
        <w:rPr>
          <w:rFonts w:hint="eastAsia"/>
        </w:rPr>
      </w:pPr>
      <w:r>
        <w:t>│   │   │   ├── void Ask.Core.Services.UI.UserActionHelper.ApplyButtonMode(IUserInteractionService messageService, bool onlyExit)</w:t>
      </w:r>
    </w:p>
    <w:p w14:paraId="4E87523B" w14:textId="77777777" w:rsidR="00E80410" w:rsidRDefault="00EA74A2">
      <w:pPr>
        <w:pStyle w:val="CallChain"/>
        <w:rPr>
          <w:rFonts w:hint="eastAsia"/>
        </w:rPr>
      </w:pPr>
      <w:r>
        <w:t>│   │   │   │   ├── if (messageService?.ButtonService == null)</w:t>
      </w:r>
    </w:p>
    <w:p w14:paraId="386A8E28" w14:textId="77777777" w:rsidR="00E80410" w:rsidRDefault="00EA74A2">
      <w:pPr>
        <w:pStyle w:val="CallChain"/>
        <w:rPr>
          <w:rFonts w:hint="eastAsia"/>
        </w:rPr>
      </w:pPr>
      <w:r>
        <w:t xml:space="preserve">│ </w:t>
      </w:r>
      <w:r>
        <w:t xml:space="preserve">  │   │   │   ├── if (onlyExit)</w:t>
      </w:r>
    </w:p>
    <w:p w14:paraId="6ADC5D82" w14:textId="77777777" w:rsidR="00E80410" w:rsidRDefault="00EA74A2">
      <w:pPr>
        <w:pStyle w:val="CallChain"/>
        <w:rPr>
          <w:rFonts w:hint="eastAsia"/>
        </w:rPr>
      </w:pPr>
      <w:r>
        <w:t>│   │   │   │   ├── void IButtonService.ShowOnlyExitButton()</w:t>
      </w:r>
    </w:p>
    <w:p w14:paraId="22FC4149" w14:textId="77777777" w:rsidR="00E80410" w:rsidRDefault="00EA74A2">
      <w:pPr>
        <w:pStyle w:val="CallChain"/>
        <w:rPr>
          <w:rFonts w:hint="eastAsia"/>
        </w:rPr>
      </w:pPr>
      <w:r>
        <w:t>│   │   │   │   ├── void IButtonService.ShowOnlyStopAndFinishButtons()</w:t>
      </w:r>
    </w:p>
    <w:p w14:paraId="42614724" w14:textId="77777777" w:rsidR="00E80410" w:rsidRDefault="00EA74A2">
      <w:pPr>
        <w:pStyle w:val="CallChain"/>
        <w:rPr>
          <w:rFonts w:hint="eastAsia"/>
        </w:rPr>
      </w:pPr>
      <w:r>
        <w:t>│   ├── Task&lt;bool&gt; DeviceBusCommutation.ConnectorManager.ConnectPINT(SwitchingBusNew bus, IU</w:t>
      </w:r>
      <w:r>
        <w:t>serInteractionService? userMessageService = null)</w:t>
      </w:r>
    </w:p>
    <w:p w14:paraId="28F2FDB5" w14:textId="77777777" w:rsidR="00E80410" w:rsidRDefault="00EA74A2">
      <w:pPr>
        <w:pStyle w:val="CallChain"/>
        <w:rPr>
          <w:rFonts w:hint="eastAsia"/>
        </w:rPr>
      </w:pPr>
      <w:r>
        <w:t>│   │   ├── if (result)</w:t>
      </w:r>
    </w:p>
    <w:p w14:paraId="0CFBC320" w14:textId="77777777" w:rsidR="00E80410" w:rsidRDefault="00EA74A2">
      <w:pPr>
        <w:pStyle w:val="CallChain"/>
        <w:rPr>
          <w:rFonts w:hint="eastAsia"/>
        </w:rPr>
      </w:pPr>
      <w:r>
        <w:t>│   │   ├── IReadOnlyList&lt;(DeviceBusCommutation.DeviceBusConnectionType Device, SwitchingBusNew Bus)&gt; DeviceBusCommutation.DeviceBusConnectionStateStore.GetConnected(DeviceBusCommuta</w:t>
      </w:r>
      <w:r>
        <w:t>tion.DeviceBusConnectionType device)</w:t>
      </w:r>
    </w:p>
    <w:p w14:paraId="31796935" w14:textId="77777777" w:rsidR="00E80410" w:rsidRDefault="00EA74A2">
      <w:pPr>
        <w:pStyle w:val="CallChain"/>
        <w:rPr>
          <w:rFonts w:hint="eastAsia"/>
        </w:rPr>
      </w:pPr>
      <w:r>
        <w:lastRenderedPageBreak/>
        <w:t>│   │   │   ├── if (states[GetDeviceIndex(device), GetBusIndex(bus)] == ConnectionState.Connected)</w:t>
      </w:r>
    </w:p>
    <w:p w14:paraId="19C5F424" w14:textId="77777777" w:rsidR="00E80410" w:rsidRDefault="00EA74A2">
      <w:pPr>
        <w:pStyle w:val="CallChain"/>
        <w:rPr>
          <w:rFonts w:hint="eastAsia"/>
        </w:rPr>
      </w:pPr>
      <w:r>
        <w:t>│   │   │   ├── int DeviceBusCommutation.DeviceBusConnectionStateStore.GetDeviceIndex(DeviceBusCommutation.DeviceBusConn</w:t>
      </w:r>
      <w:r>
        <w:t>ectionType device)</w:t>
      </w:r>
    </w:p>
    <w:p w14:paraId="5A33D368" w14:textId="77777777" w:rsidR="00E80410" w:rsidRDefault="00EA74A2">
      <w:pPr>
        <w:pStyle w:val="CallChain"/>
        <w:rPr>
          <w:rFonts w:hint="eastAsia"/>
        </w:rPr>
      </w:pPr>
      <w:r>
        <w:t>│   │   │   │   ├── if (index &lt; 0 || index &gt;= states.GetLength(0))</w:t>
      </w:r>
    </w:p>
    <w:p w14:paraId="11421DD1" w14:textId="77777777" w:rsidR="00E80410" w:rsidRDefault="00EA74A2">
      <w:pPr>
        <w:pStyle w:val="CallChain"/>
        <w:rPr>
          <w:rFonts w:hint="eastAsia"/>
        </w:rPr>
      </w:pPr>
      <w:r>
        <w:t>│   │   │   ├── int DeviceBusCommutation.DeviceBusConnectionStateStore.GetBusIndex(SwitchingBusNew bus)</w:t>
      </w:r>
    </w:p>
    <w:p w14:paraId="307E9705" w14:textId="77777777" w:rsidR="00E80410" w:rsidRDefault="00EA74A2">
      <w:pPr>
        <w:pStyle w:val="CallChain"/>
        <w:rPr>
          <w:rFonts w:hint="eastAsia"/>
        </w:rPr>
      </w:pPr>
      <w:r>
        <w:t>│   │   │   │   ├── if (index &lt; 0 || index &gt;= states.GetLength(1))</w:t>
      </w:r>
    </w:p>
    <w:p w14:paraId="03746839" w14:textId="77777777" w:rsidR="00E80410" w:rsidRDefault="00EA74A2">
      <w:pPr>
        <w:pStyle w:val="CallChain"/>
        <w:rPr>
          <w:rFonts w:hint="eastAsia"/>
        </w:rPr>
      </w:pPr>
      <w:r>
        <w:t>│   │   ├── Task&lt;bool&gt; DeviceBusCommutation.ConnectorManager.DisconnectPINT(SwitchingBusNew bus, IUserInteractionService? userMessageService = null)</w:t>
      </w:r>
    </w:p>
    <w:p w14:paraId="23CEF82C" w14:textId="77777777" w:rsidR="00E80410" w:rsidRDefault="00EA74A2">
      <w:pPr>
        <w:pStyle w:val="CallChain"/>
        <w:rPr>
          <w:rFonts w:hint="eastAsia"/>
        </w:rPr>
      </w:pPr>
      <w:r>
        <w:t>│   │   │   ├── Task&lt;bool&gt; DeviceBusCommutation.ConnectorManager.SetPINTState(bool connect, SwitchingBusNe</w:t>
      </w:r>
      <w:r>
        <w:t>w bus, IUserInteractionService? userMessageService = null)</w:t>
      </w:r>
    </w:p>
    <w:p w14:paraId="561382EE" w14:textId="77777777" w:rsidR="00E80410" w:rsidRDefault="00EA74A2">
      <w:pPr>
        <w:pStyle w:val="CallChain"/>
        <w:rPr>
          <w:rFonts w:hint="eastAsia"/>
        </w:rPr>
      </w:pPr>
      <w:r>
        <w:t>│   │   │   │   ├── if (TryGetBusNumber(bus, out int busNumber) &amp;&amp; busNumber &gt;= 2 &amp;&amp; busNumber &lt;= 3)</w:t>
      </w:r>
    </w:p>
    <w:p w14:paraId="4592C139" w14:textId="77777777" w:rsidR="00E80410" w:rsidRDefault="00EA74A2">
      <w:pPr>
        <w:pStyle w:val="CallChain"/>
        <w:rPr>
          <w:rFonts w:hint="eastAsia"/>
        </w:rPr>
      </w:pPr>
      <w:r>
        <w:t>│   │   │   │   ├── if (ExecutionConfig.GetIsIdleModeEnabled())</w:t>
      </w:r>
    </w:p>
    <w:p w14:paraId="2A0B7C9A" w14:textId="77777777" w:rsidR="00E80410" w:rsidRDefault="00EA74A2">
      <w:pPr>
        <w:pStyle w:val="CallChain"/>
        <w:rPr>
          <w:rFonts w:hint="eastAsia"/>
        </w:rPr>
      </w:pPr>
      <w:r>
        <w:t>│   │   │   │   ├── connect ? ..</w:t>
      </w:r>
      <w:r>
        <w:t>. : ...</w:t>
      </w:r>
    </w:p>
    <w:p w14:paraId="15B7F212" w14:textId="77777777" w:rsidR="00E80410" w:rsidRDefault="00EA74A2">
      <w:pPr>
        <w:pStyle w:val="CallChain"/>
        <w:rPr>
          <w:rFonts w:hint="eastAsia"/>
        </w:rPr>
      </w:pPr>
      <w:r>
        <w:t>│   │   │   │   ├── bool DeviceBusCommutation.ConnectorManager.TryGetBusNumber(SwitchingBusNew bus, out int busNumber, IUserInteractionService? userMessageService = null)</w:t>
      </w:r>
    </w:p>
    <w:p w14:paraId="4CCE5303" w14:textId="77777777" w:rsidR="00E80410" w:rsidRDefault="00EA74A2">
      <w:pPr>
        <w:pStyle w:val="CallChain"/>
        <w:rPr>
          <w:rFonts w:hint="eastAsia"/>
        </w:rPr>
      </w:pPr>
      <w:r>
        <w:t>│   │   │   │   │   ├── if (char.IsDigit(ch))</w:t>
      </w:r>
    </w:p>
    <w:p w14:paraId="225375F4" w14:textId="77777777" w:rsidR="00E80410" w:rsidRDefault="00EA74A2">
      <w:pPr>
        <w:pStyle w:val="CallChain"/>
        <w:rPr>
          <w:rFonts w:hint="eastAsia"/>
        </w:rPr>
      </w:pPr>
      <w:r>
        <w:t>│   │   │   │   ├── bool Execut</w:t>
      </w:r>
      <w:r>
        <w:t>ionConfig.GetIsIdleModeEnabled()</w:t>
      </w:r>
    </w:p>
    <w:p w14:paraId="76E0DFA3" w14:textId="77777777" w:rsidR="00E80410" w:rsidRDefault="00EA74A2">
      <w:pPr>
        <w:pStyle w:val="CallChain"/>
        <w:rPr>
          <w:rFonts w:hint="eastAsia"/>
        </w:rPr>
      </w:pPr>
      <w:r>
        <w:t>│   │   │   │   ├── [Driver] Task&lt;string&gt; IDeviceProtocol.QueryAsync(string command, double responseDelay = 0, int timeout = 0, int port = 0, int delayBeforeCall = 0, CancellationToken cancellationToken = null) → см. «Глоба</w:t>
      </w:r>
      <w:r>
        <w:t>льные runtime-механизмы / Транспортный dispatch»</w:t>
      </w:r>
    </w:p>
    <w:p w14:paraId="2BF073CA" w14:textId="77777777" w:rsidR="00E80410" w:rsidRDefault="00EA74A2">
      <w:pPr>
        <w:pStyle w:val="CallChain"/>
        <w:rPr>
          <w:rFonts w:hint="eastAsia"/>
        </w:rPr>
      </w:pPr>
      <w:r>
        <w:t>│   │   │   ├── void DeviceBusCommutation.DeviceBusConnectionStateStore.Set(DeviceBusCommutation.DeviceBusConnectionType device, SwitchingBusNew bus, bool connected)</w:t>
      </w:r>
    </w:p>
    <w:p w14:paraId="4296E4B9" w14:textId="77777777" w:rsidR="00E80410" w:rsidRDefault="00EA74A2">
      <w:pPr>
        <w:pStyle w:val="CallChain"/>
        <w:rPr>
          <w:rFonts w:hint="eastAsia"/>
        </w:rPr>
      </w:pPr>
      <w:r>
        <w:t>│   │   │   │   ├── connected ? ... : ...</w:t>
      </w:r>
    </w:p>
    <w:p w14:paraId="31D16CF7" w14:textId="77777777" w:rsidR="00E80410" w:rsidRDefault="00EA74A2">
      <w:pPr>
        <w:pStyle w:val="CallChain"/>
        <w:rPr>
          <w:rFonts w:hint="eastAsia"/>
        </w:rPr>
      </w:pPr>
      <w:r>
        <w:t>│   │   │   │   ├── int DeviceBusCommutation.DeviceBusConnectionStateStore.GetDeviceIndex(DeviceBusCommutation.DeviceBusConnectionType device)</w:t>
      </w:r>
    </w:p>
    <w:p w14:paraId="4A4E1ED0" w14:textId="77777777" w:rsidR="00E80410" w:rsidRDefault="00EA74A2">
      <w:pPr>
        <w:pStyle w:val="CallChain"/>
        <w:rPr>
          <w:rFonts w:hint="eastAsia"/>
        </w:rPr>
      </w:pPr>
      <w:r>
        <w:t>│   │   │   │   │   ├── if (index &lt; 0 || index &gt;= states.GetLength(0))</w:t>
      </w:r>
    </w:p>
    <w:p w14:paraId="3200FEA9" w14:textId="77777777" w:rsidR="00E80410" w:rsidRDefault="00EA74A2">
      <w:pPr>
        <w:pStyle w:val="CallChain"/>
        <w:rPr>
          <w:rFonts w:hint="eastAsia"/>
        </w:rPr>
      </w:pPr>
      <w:r>
        <w:t xml:space="preserve">│   │   │   │   ├── int </w:t>
      </w:r>
      <w:r>
        <w:t>DeviceBusCommutation.DeviceBusConnectionStateStore.GetBusIndex(SwitchingBusNew bus)</w:t>
      </w:r>
    </w:p>
    <w:p w14:paraId="6B365EDA" w14:textId="77777777" w:rsidR="00E80410" w:rsidRDefault="00EA74A2">
      <w:pPr>
        <w:pStyle w:val="CallChain"/>
        <w:rPr>
          <w:rFonts w:hint="eastAsia"/>
        </w:rPr>
      </w:pPr>
      <w:r>
        <w:t>│   │   │   │   │   ├── if (index &lt; 0 || index &gt;= states.GetLength(1))</w:t>
      </w:r>
    </w:p>
    <w:p w14:paraId="1FE1B9A6" w14:textId="77777777" w:rsidR="00E80410" w:rsidRDefault="00EA74A2">
      <w:pPr>
        <w:pStyle w:val="CallChain"/>
        <w:rPr>
          <w:rFonts w:hint="eastAsia"/>
        </w:rPr>
      </w:pPr>
      <w:r>
        <w:t>│   │   ├── void DeviceBusCommutation.DeviceBusConnectionStateStore.Set(DeviceBusCommutation.DeviceBu</w:t>
      </w:r>
      <w:r>
        <w:t>sConnectionType device, SwitchingBusNew bus, bool connected)</w:t>
      </w:r>
    </w:p>
    <w:p w14:paraId="319BD0E0" w14:textId="77777777" w:rsidR="00E80410" w:rsidRDefault="00EA74A2">
      <w:pPr>
        <w:pStyle w:val="CallChain"/>
        <w:rPr>
          <w:rFonts w:hint="eastAsia"/>
        </w:rPr>
      </w:pPr>
      <w:r>
        <w:t>│   │   │   ├── connected ? ... : ...</w:t>
      </w:r>
    </w:p>
    <w:p w14:paraId="41A8E45C" w14:textId="77777777" w:rsidR="00E80410" w:rsidRDefault="00EA74A2">
      <w:pPr>
        <w:pStyle w:val="CallChain"/>
        <w:rPr>
          <w:rFonts w:hint="eastAsia"/>
        </w:rPr>
      </w:pPr>
      <w:r>
        <w:t xml:space="preserve">│   │   │   ├── int </w:t>
      </w:r>
      <w:r>
        <w:t>DeviceBusCommutation.DeviceBusConnectionStateStore.GetDeviceIndex(DeviceBusCommutation.DeviceBusConnectionType device)</w:t>
      </w:r>
    </w:p>
    <w:p w14:paraId="074D861A" w14:textId="77777777" w:rsidR="00E80410" w:rsidRDefault="00EA74A2">
      <w:pPr>
        <w:pStyle w:val="CallChain"/>
        <w:rPr>
          <w:rFonts w:hint="eastAsia"/>
        </w:rPr>
      </w:pPr>
      <w:r>
        <w:t>│   │   │   │   ├── if (index &lt; 0 || index &gt;= states.GetLength(0))</w:t>
      </w:r>
    </w:p>
    <w:p w14:paraId="441E3D68" w14:textId="77777777" w:rsidR="00E80410" w:rsidRDefault="00EA74A2">
      <w:pPr>
        <w:pStyle w:val="CallChain"/>
        <w:rPr>
          <w:rFonts w:hint="eastAsia"/>
        </w:rPr>
      </w:pPr>
      <w:r>
        <w:t>│   │   │   ├── int DeviceBusCommutation.DeviceBusConnectionStateStore</w:t>
      </w:r>
      <w:r>
        <w:t>.GetBusIndex(SwitchingBusNew bus)</w:t>
      </w:r>
    </w:p>
    <w:p w14:paraId="57268DD4" w14:textId="77777777" w:rsidR="00E80410" w:rsidRDefault="00EA74A2">
      <w:pPr>
        <w:pStyle w:val="CallChain"/>
        <w:rPr>
          <w:rFonts w:hint="eastAsia"/>
        </w:rPr>
      </w:pPr>
      <w:r>
        <w:t>│   │   │   │   ├── if (index &lt; 0 || index &gt;= states.GetLength(1))</w:t>
      </w:r>
    </w:p>
    <w:p w14:paraId="7D1BF00E" w14:textId="77777777" w:rsidR="00E80410" w:rsidRDefault="00EA74A2">
      <w:pPr>
        <w:pStyle w:val="CallChain"/>
        <w:rPr>
          <w:rFonts w:hint="eastAsia"/>
        </w:rPr>
      </w:pPr>
      <w:r>
        <w:t xml:space="preserve">│   │   ├── Task&lt;bool&gt; DeviceBusCommutation.ConnectorManager.SetPINTState(bool connect, SwitchingBusNew bus, IUserInteractionService? userMessageService = </w:t>
      </w:r>
      <w:r>
        <w:t>null)</w:t>
      </w:r>
    </w:p>
    <w:p w14:paraId="33D53476" w14:textId="77777777" w:rsidR="00E80410" w:rsidRDefault="00EA74A2">
      <w:pPr>
        <w:pStyle w:val="CallChain"/>
        <w:rPr>
          <w:rFonts w:hint="eastAsia"/>
        </w:rPr>
      </w:pPr>
      <w:r>
        <w:t>│   │   │   ├── if (TryGetBusNumber(bus, out int busNumber) &amp;&amp; busNumber &gt;= 2 &amp;&amp; busNumber &lt;= 3)</w:t>
      </w:r>
    </w:p>
    <w:p w14:paraId="154A5196" w14:textId="77777777" w:rsidR="00E80410" w:rsidRDefault="00EA74A2">
      <w:pPr>
        <w:pStyle w:val="CallChain"/>
        <w:rPr>
          <w:rFonts w:hint="eastAsia"/>
        </w:rPr>
      </w:pPr>
      <w:r>
        <w:t>│   │   │   ├── if (ExecutionConfig.GetIsIdleModeEnabled())</w:t>
      </w:r>
    </w:p>
    <w:p w14:paraId="5F289C3D" w14:textId="77777777" w:rsidR="00E80410" w:rsidRDefault="00EA74A2">
      <w:pPr>
        <w:pStyle w:val="CallChain"/>
        <w:rPr>
          <w:rFonts w:hint="eastAsia"/>
        </w:rPr>
      </w:pPr>
      <w:r>
        <w:t>│   │   │   ├── connect ? ... : ...</w:t>
      </w:r>
    </w:p>
    <w:p w14:paraId="33FECB91" w14:textId="77777777" w:rsidR="00E80410" w:rsidRDefault="00EA74A2">
      <w:pPr>
        <w:pStyle w:val="CallChain"/>
        <w:rPr>
          <w:rFonts w:hint="eastAsia"/>
        </w:rPr>
      </w:pPr>
      <w:r>
        <w:t>│   │   │   ├── bool DeviceBusCommutation.ConnectorManage</w:t>
      </w:r>
      <w:r>
        <w:t>r.TryGetBusNumber(SwitchingBusNew bus, out int busNumber, IUserInteractionService? userMessageService = null)</w:t>
      </w:r>
    </w:p>
    <w:p w14:paraId="50D459BC" w14:textId="77777777" w:rsidR="00E80410" w:rsidRDefault="00EA74A2">
      <w:pPr>
        <w:pStyle w:val="CallChain"/>
        <w:rPr>
          <w:rFonts w:hint="eastAsia"/>
        </w:rPr>
      </w:pPr>
      <w:r>
        <w:t>│   │   │   │   ├── if (char.IsDigit(ch))</w:t>
      </w:r>
    </w:p>
    <w:p w14:paraId="7D8355E3" w14:textId="77777777" w:rsidR="00E80410" w:rsidRDefault="00EA74A2">
      <w:pPr>
        <w:pStyle w:val="CallChain"/>
        <w:rPr>
          <w:rFonts w:hint="eastAsia"/>
        </w:rPr>
      </w:pPr>
      <w:r>
        <w:t>│   │   │   ├── bool ExecutionConfig.GetIsIdleModeEnabled()</w:t>
      </w:r>
    </w:p>
    <w:p w14:paraId="3282E871" w14:textId="77777777" w:rsidR="00E80410" w:rsidRDefault="00EA74A2">
      <w:pPr>
        <w:pStyle w:val="CallChain"/>
        <w:rPr>
          <w:rFonts w:hint="eastAsia"/>
        </w:rPr>
      </w:pPr>
      <w:r>
        <w:lastRenderedPageBreak/>
        <w:t>│   │   │   ├── [Driver] Task&lt;string&gt; IDevic</w:t>
      </w:r>
      <w:r>
        <w:t>eProtocol.QueryAsync(string command, double responseDelay = 0, int timeout = 0, int port = 0, int delayBeforeCall = 0, CancellationToken cancellationToken = null) → см. «Глобальные runtime-механизмы / Транспортный dispatch»</w:t>
      </w:r>
    </w:p>
    <w:p w14:paraId="631BFE02" w14:textId="77777777" w:rsidR="00E80410" w:rsidRDefault="00EA74A2">
      <w:pPr>
        <w:pStyle w:val="CallChain"/>
        <w:rPr>
          <w:rFonts w:hint="eastAsia"/>
        </w:rPr>
      </w:pPr>
      <w:r>
        <w:t>│   ├── bool DeviceDisplayConfig</w:t>
      </w:r>
      <w:r>
        <w:t>.GetConnectionInfoVisibility()</w:t>
      </w:r>
    </w:p>
    <w:p w14:paraId="43EC6D17" w14:textId="77777777" w:rsidR="00E80410" w:rsidRDefault="00EA74A2">
      <w:pPr>
        <w:pStyle w:val="CallChain"/>
        <w:rPr>
          <w:rFonts w:hint="eastAsia"/>
        </w:rPr>
      </w:pPr>
      <w:r>
        <w:t>│   ├── DeviceException DeviceBusCommutation.ConnectorExceptionFactory.ConnectPintFailed(string name, int chassis, int number)</w:t>
      </w:r>
    </w:p>
    <w:p w14:paraId="6021E771" w14:textId="77777777" w:rsidR="00E80410" w:rsidRDefault="00EA74A2">
      <w:pPr>
        <w:pStyle w:val="CallChain"/>
        <w:rPr>
          <w:rFonts w:hint="eastAsia"/>
        </w:rPr>
      </w:pPr>
      <w:r>
        <w:t>│   │   ├── Command/template: $"Ошибка подключения ПИНТ на {name}({chassis}.{number})"</w:t>
      </w:r>
    </w:p>
    <w:p w14:paraId="0FB8BCF6" w14:textId="77777777" w:rsidR="00E80410" w:rsidRDefault="00EA74A2">
      <w:pPr>
        <w:pStyle w:val="CallChain"/>
        <w:rPr>
          <w:rFonts w:hint="eastAsia"/>
        </w:rPr>
      </w:pPr>
      <w:r>
        <w:t>└── Task&lt;bo</w:t>
      </w:r>
      <w:r>
        <w:t>ol&gt; DeviceBusCommutation.ConnectorManager.ConnectPINT(SwitchingBusNew bus, IUserInteractionService? userMessageService = null)</w:t>
      </w:r>
    </w:p>
    <w:p w14:paraId="3D35D3DA" w14:textId="77777777" w:rsidR="00E80410" w:rsidRDefault="00EA74A2">
      <w:pPr>
        <w:pStyle w:val="CallChain"/>
        <w:rPr>
          <w:rFonts w:hint="eastAsia"/>
        </w:rPr>
      </w:pPr>
      <w:r>
        <w:t xml:space="preserve">    ├── reachability: прямое создание</w:t>
      </w:r>
    </w:p>
    <w:p w14:paraId="550D2BA9" w14:textId="77777777" w:rsidR="00E80410" w:rsidRDefault="00EA74A2">
      <w:pPr>
        <w:pStyle w:val="CallChain"/>
        <w:rPr>
          <w:rFonts w:hint="eastAsia"/>
        </w:rPr>
      </w:pPr>
      <w:r>
        <w:t xml:space="preserve">    ├── if (result)</w:t>
      </w:r>
    </w:p>
    <w:p w14:paraId="7550C796" w14:textId="77777777" w:rsidR="00E80410" w:rsidRDefault="00EA74A2">
      <w:pPr>
        <w:pStyle w:val="CallChain"/>
        <w:rPr>
          <w:rFonts w:hint="eastAsia"/>
        </w:rPr>
      </w:pPr>
      <w:r>
        <w:t xml:space="preserve">    ├── IReadOnlyList&lt;(DeviceBusCommutation.DeviceBusConnectionType Dev</w:t>
      </w:r>
      <w:r>
        <w:t>ice, SwitchingBusNew Bus)&gt; DeviceBusCommutation.DeviceBusConnectionStateStore.GetConnected(DeviceBusCommutation.DeviceBusConnectionType device)</w:t>
      </w:r>
    </w:p>
    <w:p w14:paraId="3705B37D" w14:textId="77777777" w:rsidR="00E80410" w:rsidRDefault="00EA74A2">
      <w:pPr>
        <w:pStyle w:val="CallChain"/>
        <w:rPr>
          <w:rFonts w:hint="eastAsia"/>
        </w:rPr>
      </w:pPr>
      <w:r>
        <w:t xml:space="preserve">    │   ├── if (states[GetDeviceIndex(device), GetBusIndex(bus)] == ConnectionState.Connected)</w:t>
      </w:r>
    </w:p>
    <w:p w14:paraId="70C38EC2" w14:textId="77777777" w:rsidR="00E80410" w:rsidRDefault="00EA74A2">
      <w:pPr>
        <w:pStyle w:val="CallChain"/>
        <w:rPr>
          <w:rFonts w:hint="eastAsia"/>
        </w:rPr>
      </w:pPr>
      <w:r>
        <w:t xml:space="preserve">    │   ├── int D</w:t>
      </w:r>
      <w:r>
        <w:t>eviceBusCommutation.DeviceBusConnectionStateStore.GetDeviceIndex(DeviceBusCommutation.DeviceBusConnectionType device)</w:t>
      </w:r>
    </w:p>
    <w:p w14:paraId="1948AC34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if (index &lt; 0 || index &gt;= states.GetLength(0))</w:t>
      </w:r>
    </w:p>
    <w:p w14:paraId="140306F5" w14:textId="77777777" w:rsidR="00E80410" w:rsidRDefault="00EA74A2">
      <w:pPr>
        <w:pStyle w:val="CallChain"/>
        <w:rPr>
          <w:rFonts w:hint="eastAsia"/>
        </w:rPr>
      </w:pPr>
      <w:r>
        <w:t xml:space="preserve">    │   ├── int DeviceBusCommutation.DeviceBusConnectionStateStore.GetBusIn</w:t>
      </w:r>
      <w:r>
        <w:t>dex(SwitchingBusNew bus)</w:t>
      </w:r>
    </w:p>
    <w:p w14:paraId="532EA418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if (index &lt; 0 || index &gt;= states.GetLength(1))</w:t>
      </w:r>
    </w:p>
    <w:p w14:paraId="3F5A044F" w14:textId="77777777" w:rsidR="00E80410" w:rsidRDefault="00EA74A2">
      <w:pPr>
        <w:pStyle w:val="CallChain"/>
        <w:rPr>
          <w:rFonts w:hint="eastAsia"/>
        </w:rPr>
      </w:pPr>
      <w:r>
        <w:t xml:space="preserve">    ├── Task&lt;bool&gt; DeviceBusCommutation.ConnectorManager.DisconnectPINT(SwitchingBusNew bus, IUserInteractionService? userMessageService = null)</w:t>
      </w:r>
    </w:p>
    <w:p w14:paraId="7B64317F" w14:textId="77777777" w:rsidR="00E80410" w:rsidRDefault="00EA74A2">
      <w:pPr>
        <w:pStyle w:val="CallChain"/>
        <w:rPr>
          <w:rFonts w:hint="eastAsia"/>
        </w:rPr>
      </w:pPr>
      <w:r>
        <w:t xml:space="preserve">    │   ├── Task&lt;bool&gt; DeviceBusCommutation.ConnectorManager.SetPINTState(bool connect, SwitchingBusNew bus, IU</w:t>
      </w:r>
      <w:r>
        <w:t>serInteractionService? userMessageService = null)</w:t>
      </w:r>
    </w:p>
    <w:p w14:paraId="4DCBDD6E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if (TryGetBusNumber(bus, out int busNumber) &amp;&amp; busNumber &gt;= 2 &amp;&amp; busNumber &lt;= 3)</w:t>
      </w:r>
    </w:p>
    <w:p w14:paraId="20FAAE63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if (ExecutionConfig.GetIsIdleModeEnabled())</w:t>
      </w:r>
    </w:p>
    <w:p w14:paraId="4C00D53F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connect ? ... : ...</w:t>
      </w:r>
    </w:p>
    <w:p w14:paraId="57019E16" w14:textId="77777777" w:rsidR="00E80410" w:rsidRDefault="00EA74A2">
      <w:pPr>
        <w:pStyle w:val="CallChain"/>
        <w:rPr>
          <w:rFonts w:hint="eastAsia"/>
        </w:rPr>
      </w:pPr>
      <w:r>
        <w:t xml:space="preserve">    │   │   ├</w:t>
      </w:r>
      <w:r>
        <w:t>── bool DeviceBusCommutation.ConnectorManager.TryGetBusNumber(SwitchingBusNew bus, out int busNumber, IUserInteractionService? userMessageService = null)</w:t>
      </w:r>
    </w:p>
    <w:p w14:paraId="741AA7C7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if (char.IsDigit(ch))</w:t>
      </w:r>
    </w:p>
    <w:p w14:paraId="3DA36BD0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bool ExecutionConfig.GetIsIdleModeEnabled()</w:t>
      </w:r>
    </w:p>
    <w:p w14:paraId="416BE168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[Driver] Task&lt;string&gt; IDeviceProtocol.QueryAsync(string command, double responseDelay = 0, int timeout = 0, int port = 0, int delayBeforeCall = 0, CancellationToken cancellationToken = null) → см. «Глобальные runtime-механизмы / Транспортны</w:t>
      </w:r>
      <w:r>
        <w:t>й dispatch»</w:t>
      </w:r>
    </w:p>
    <w:p w14:paraId="62B31A43" w14:textId="77777777" w:rsidR="00E80410" w:rsidRDefault="00EA74A2">
      <w:pPr>
        <w:pStyle w:val="CallChain"/>
        <w:rPr>
          <w:rFonts w:hint="eastAsia"/>
        </w:rPr>
      </w:pPr>
      <w:r>
        <w:t xml:space="preserve">    │   ├── void DeviceBusCommutation.DeviceBusConnectionStateStore.Set(DeviceBusCommutation.DeviceBusConnectionType device, SwitchingBusNew bus, bool connected)</w:t>
      </w:r>
    </w:p>
    <w:p w14:paraId="0C03611F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connected ? ... : ...</w:t>
      </w:r>
    </w:p>
    <w:p w14:paraId="78B1A180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int DeviceBusCommutation.Dev</w:t>
      </w:r>
      <w:r>
        <w:t>iceBusConnectionStateStore.GetDeviceIndex(DeviceBusCommutation.DeviceBusConnectionType device)</w:t>
      </w:r>
    </w:p>
    <w:p w14:paraId="518D9107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if (index &lt; 0 || index &gt;= states.GetLength(0))</w:t>
      </w:r>
    </w:p>
    <w:p w14:paraId="3F01982E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int DeviceBusCommutation.DeviceBusConnectionStateStore.GetBusIndex(SwitchingBu</w:t>
      </w:r>
      <w:r>
        <w:t>sNew bus)</w:t>
      </w:r>
    </w:p>
    <w:p w14:paraId="3B37DFFF" w14:textId="77777777" w:rsidR="00E80410" w:rsidRDefault="00EA74A2">
      <w:pPr>
        <w:pStyle w:val="CallChain"/>
        <w:rPr>
          <w:rFonts w:hint="eastAsia"/>
        </w:rPr>
      </w:pPr>
      <w:r>
        <w:t xml:space="preserve">    │   │   │   ├── if (index &lt; 0 || index &gt;= states.GetLength(1))</w:t>
      </w:r>
    </w:p>
    <w:p w14:paraId="699917D2" w14:textId="77777777" w:rsidR="00E80410" w:rsidRDefault="00EA74A2">
      <w:pPr>
        <w:pStyle w:val="CallChain"/>
        <w:rPr>
          <w:rFonts w:hint="eastAsia"/>
        </w:rPr>
      </w:pPr>
      <w:r>
        <w:t xml:space="preserve">    ├── void DeviceBusCommutation.DeviceBusConnectionStateStore.Set(DeviceBusCommutation.DeviceBusConnectionType device, SwitchingBusNew bus, bool connected)</w:t>
      </w:r>
    </w:p>
    <w:p w14:paraId="3133B97E" w14:textId="77777777" w:rsidR="00E80410" w:rsidRDefault="00EA74A2">
      <w:pPr>
        <w:pStyle w:val="CallChain"/>
        <w:rPr>
          <w:rFonts w:hint="eastAsia"/>
        </w:rPr>
      </w:pPr>
      <w:r>
        <w:t xml:space="preserve">    │   ├── connected</w:t>
      </w:r>
      <w:r>
        <w:t xml:space="preserve"> ? ... : ...</w:t>
      </w:r>
    </w:p>
    <w:p w14:paraId="285FE753" w14:textId="77777777" w:rsidR="00E80410" w:rsidRDefault="00EA74A2">
      <w:pPr>
        <w:pStyle w:val="CallChain"/>
        <w:rPr>
          <w:rFonts w:hint="eastAsia"/>
        </w:rPr>
      </w:pPr>
      <w:r>
        <w:t xml:space="preserve">    │   ├── int DeviceBusCommutation.DeviceBusConnectionStateStore.GetDeviceIndex(DeviceBusCommutation.DeviceBusConnectionType device)</w:t>
      </w:r>
    </w:p>
    <w:p w14:paraId="023A18BF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if (index &lt; 0 || index &gt;= states.GetLength(0))</w:t>
      </w:r>
    </w:p>
    <w:p w14:paraId="09D416B4" w14:textId="77777777" w:rsidR="00E80410" w:rsidRDefault="00EA74A2">
      <w:pPr>
        <w:pStyle w:val="CallChain"/>
        <w:rPr>
          <w:rFonts w:hint="eastAsia"/>
        </w:rPr>
      </w:pPr>
      <w:r>
        <w:lastRenderedPageBreak/>
        <w:t xml:space="preserve">    │   ├── int DeviceBusCommutation.DeviceBu</w:t>
      </w:r>
      <w:r>
        <w:t>sConnectionStateStore.GetBusIndex(SwitchingBusNew bus)</w:t>
      </w:r>
    </w:p>
    <w:p w14:paraId="2877BD87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if (index &lt; 0 || index &gt;= states.GetLength(1))</w:t>
      </w:r>
    </w:p>
    <w:p w14:paraId="14AEAF1D" w14:textId="77777777" w:rsidR="00E80410" w:rsidRDefault="00EA74A2">
      <w:pPr>
        <w:pStyle w:val="CallChain"/>
        <w:rPr>
          <w:rFonts w:hint="eastAsia"/>
        </w:rPr>
      </w:pPr>
      <w:r>
        <w:t xml:space="preserve">    ├── Task&lt;bool&gt; DeviceBusCommutation.ConnectorManager.SetPINTState(bool connect, SwitchingBusNew bus, IUserInteractionService? userMess</w:t>
      </w:r>
      <w:r>
        <w:t>ageService = null)</w:t>
      </w:r>
    </w:p>
    <w:p w14:paraId="0C80B648" w14:textId="77777777" w:rsidR="00E80410" w:rsidRDefault="00EA74A2">
      <w:pPr>
        <w:pStyle w:val="CallChain"/>
        <w:rPr>
          <w:rFonts w:hint="eastAsia"/>
        </w:rPr>
      </w:pPr>
      <w:r>
        <w:t xml:space="preserve">    │   ├── if (TryGetBusNumber(bus, out int busNumber) &amp;&amp; busNumber &gt;= 2 &amp;&amp; busNumber &lt;= 3)</w:t>
      </w:r>
    </w:p>
    <w:p w14:paraId="40DD8F9B" w14:textId="77777777" w:rsidR="00E80410" w:rsidRDefault="00EA74A2">
      <w:pPr>
        <w:pStyle w:val="CallChain"/>
        <w:rPr>
          <w:rFonts w:hint="eastAsia"/>
        </w:rPr>
      </w:pPr>
      <w:r>
        <w:t xml:space="preserve">    │   ├── if (ExecutionConfig.GetIsIdleModeEnabled())</w:t>
      </w:r>
    </w:p>
    <w:p w14:paraId="0EDB0C49" w14:textId="77777777" w:rsidR="00E80410" w:rsidRDefault="00EA74A2">
      <w:pPr>
        <w:pStyle w:val="CallChain"/>
        <w:rPr>
          <w:rFonts w:hint="eastAsia"/>
        </w:rPr>
      </w:pPr>
      <w:r>
        <w:t xml:space="preserve">    │   ├── connect ? ... : ...</w:t>
      </w:r>
    </w:p>
    <w:p w14:paraId="0472F596" w14:textId="77777777" w:rsidR="00E80410" w:rsidRDefault="00EA74A2">
      <w:pPr>
        <w:pStyle w:val="CallChain"/>
        <w:rPr>
          <w:rFonts w:hint="eastAsia"/>
        </w:rPr>
      </w:pPr>
      <w:r>
        <w:t xml:space="preserve">    │   ├── bool DeviceBusCommutation.ConnectorManager.TryGetBusNumber(SwitchingBusNew bus, out int busNumber, IUserInteractionService? userMessageService = null)</w:t>
      </w:r>
    </w:p>
    <w:p w14:paraId="49441D49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if (char.IsDigit(ch))</w:t>
      </w:r>
    </w:p>
    <w:p w14:paraId="55245049" w14:textId="77777777" w:rsidR="00E80410" w:rsidRDefault="00EA74A2">
      <w:pPr>
        <w:pStyle w:val="CallChain"/>
        <w:rPr>
          <w:rFonts w:hint="eastAsia"/>
        </w:rPr>
      </w:pPr>
      <w:r>
        <w:t xml:space="preserve">    │   ├── bool ExecutionConfig.GetIsIdleModeEnabled()</w:t>
      </w:r>
    </w:p>
    <w:p w14:paraId="6D28E765" w14:textId="77777777" w:rsidR="00E80410" w:rsidRDefault="00EA74A2">
      <w:pPr>
        <w:pStyle w:val="CallChain"/>
        <w:rPr>
          <w:rFonts w:hint="eastAsia"/>
        </w:rPr>
      </w:pPr>
      <w:r>
        <w:t xml:space="preserve">    │   ├── [Driver] Task&lt;string&gt; IDeviceProtocol.QueryAsync(string command, double responseDelay = 0, int timeout = 0, int port = 0, int delayBeforeCall = 0, CancellationToken cancellationToken = null) → см. «Глобальные runtime-механизмы / Транспортный d</w:t>
      </w:r>
      <w:r>
        <w:t>ispatch»</w:t>
      </w:r>
    </w:p>
    <w:p w14:paraId="5541F697" w14:textId="77777777" w:rsidR="00E80410" w:rsidRDefault="00EA74A2">
      <w:pPr>
        <w:pStyle w:val="CallChain"/>
        <w:rPr>
          <w:rFonts w:hint="eastAsia"/>
        </w:rPr>
      </w:pPr>
      <w:r>
        <w:t>RESPONSE ↑</w:t>
      </w:r>
    </w:p>
    <w:p w14:paraId="5E9DE415" w14:textId="77777777" w:rsidR="00E80410" w:rsidRDefault="00EA74A2">
      <w:pPr>
        <w:pStyle w:val="CallChain"/>
        <w:rPr>
          <w:rFonts w:hint="eastAsia"/>
        </w:rPr>
      </w:pPr>
      <w:r>
        <w:t xml:space="preserve">IReadOnlyList&lt;(DeviceBusCommutation.DeviceBusConnectionType Device, SwitchingBusNew Bus)&gt; </w:t>
      </w:r>
      <w:r>
        <w:t>DeviceBusCommutation.DeviceBusConnectionStateStore.GetConnected(DeviceBusCommutation.DeviceBusConnectionType device)</w:t>
      </w:r>
    </w:p>
    <w:p w14:paraId="6A43E2AD" w14:textId="77777777" w:rsidR="00E80410" w:rsidRDefault="00EA74A2">
      <w:pPr>
        <w:pStyle w:val="CallChain"/>
        <w:rPr>
          <w:rFonts w:hint="eastAsia"/>
        </w:rPr>
      </w:pPr>
      <w:r>
        <w:t>↑ bool DeviceDisplayConfig.GetConnectionInfoVisibility()</w:t>
      </w:r>
    </w:p>
    <w:p w14:paraId="495BFA03" w14:textId="77777777" w:rsidR="00E80410" w:rsidRDefault="00EA74A2">
      <w:pPr>
        <w:pStyle w:val="CallChain"/>
        <w:rPr>
          <w:rFonts w:hint="eastAsia"/>
        </w:rPr>
      </w:pPr>
      <w:r>
        <w:t>↑ Task&lt;bool&gt; Ask.Core.Services.UI.UserActionHelper.GetRunWithUserRepeatAsync(Func&lt;</w:t>
      </w:r>
      <w:r>
        <w:t>Task&lt;bool&gt;&gt; operation, IUserInteractionService messageService, bool loop = false, bool deviceTask = false)</w:t>
      </w:r>
    </w:p>
    <w:p w14:paraId="689325E5" w14:textId="77777777" w:rsidR="00E80410" w:rsidRDefault="00EA74A2">
      <w:pPr>
        <w:pStyle w:val="CallChain"/>
        <w:rPr>
          <w:rFonts w:hint="eastAsia"/>
        </w:rPr>
      </w:pPr>
      <w:r>
        <w:t>↑ [Interface] Task&lt;bool&gt; SwitchingDevice.Capabilities.IConnectorDeviceBusCommutation.ConnectPINT(SwitchingBusNew bus, IUserInteractionService? userMe</w:t>
      </w:r>
      <w:r>
        <w:t>ssageService = null)</w:t>
      </w:r>
    </w:p>
    <w:p w14:paraId="7021B61A" w14:textId="77777777" w:rsidR="00E80410" w:rsidRDefault="00EA74A2">
      <w:pPr>
        <w:pStyle w:val="31"/>
      </w:pPr>
      <w:r>
        <w:t>Task&lt;bool&gt; SwitchingDevice.Capabilities.IConnectorDeviceBusCommutation.DisableDivider(IUserInteractionService? userMessageService = null)</w:t>
      </w:r>
    </w:p>
    <w:p w14:paraId="58540392" w14:textId="77777777" w:rsidR="00E80410" w:rsidRDefault="00EA74A2">
      <w:pPr>
        <w:pStyle w:val="CallChain"/>
        <w:rPr>
          <w:rFonts w:hint="eastAsia"/>
        </w:rPr>
      </w:pPr>
      <w:r>
        <w:t>COMMAND ↓</w:t>
      </w:r>
    </w:p>
    <w:p w14:paraId="2A19E942" w14:textId="77777777" w:rsidR="00E80410" w:rsidRDefault="00EA74A2">
      <w:pPr>
        <w:pStyle w:val="CallChain"/>
        <w:rPr>
          <w:rFonts w:hint="eastAsia"/>
        </w:rPr>
      </w:pPr>
      <w:r>
        <w:t>[Interface] Task&lt;bool&gt; SwitchingDevice.Capabilities.IConnectorDeviceBusCommutation.Disa</w:t>
      </w:r>
      <w:r>
        <w:t>bleDivider(IUserInteractionService? userMessageService = null)</w:t>
      </w:r>
    </w:p>
    <w:p w14:paraId="3F164E10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55BD816B" w14:textId="77777777" w:rsidR="00E80410" w:rsidRDefault="00EA74A2">
      <w:pPr>
        <w:pStyle w:val="CallChain"/>
        <w:rPr>
          <w:rFonts w:hint="eastAsia"/>
        </w:rPr>
      </w:pPr>
      <w:r>
        <w:t>├── [Adapter] Task&lt;bool&gt; DeviceBusCommutation.ConnectorManagerAdapter.DisableDivider(IUserInteractionService? userMessageService = null)</w:t>
      </w:r>
    </w:p>
    <w:p w14:paraId="621ADC42" w14:textId="77777777" w:rsidR="00E80410" w:rsidRDefault="00EA74A2">
      <w:pPr>
        <w:pStyle w:val="CallChain"/>
        <w:rPr>
          <w:rFonts w:hint="eastAsia"/>
        </w:rPr>
      </w:pPr>
      <w:r>
        <w:t>│   ├── reachability: прямое создание</w:t>
      </w:r>
    </w:p>
    <w:p w14:paraId="3B80A984" w14:textId="77777777" w:rsidR="00E80410" w:rsidRDefault="00EA74A2">
      <w:pPr>
        <w:pStyle w:val="CallChain"/>
        <w:rPr>
          <w:rFonts w:hint="eastAsia"/>
        </w:rPr>
      </w:pPr>
      <w:r>
        <w:t>│   ├── if (!suc</w:t>
      </w:r>
      <w:r>
        <w:t>ces || DeviceDisplayConfig.GetExecutionParametersVisibility())</w:t>
      </w:r>
    </w:p>
    <w:p w14:paraId="51F4091D" w14:textId="77777777" w:rsidR="00E80410" w:rsidRDefault="00EA74A2">
      <w:pPr>
        <w:pStyle w:val="CallChain"/>
        <w:rPr>
          <w:rFonts w:hint="eastAsia"/>
        </w:rPr>
      </w:pPr>
      <w:r>
        <w:t>│   ├── if (!result)</w:t>
      </w:r>
    </w:p>
    <w:p w14:paraId="1A0E8769" w14:textId="77777777" w:rsidR="00E80410" w:rsidRDefault="00EA74A2">
      <w:pPr>
        <w:pStyle w:val="CallChain"/>
        <w:rPr>
          <w:rFonts w:hint="eastAsia"/>
        </w:rPr>
      </w:pPr>
      <w:r>
        <w:t>│   ├── Task&lt;bool&gt; Ask.Core.Services.UI.UserActionHelper.GetRunWithUserRepeatAsync(Func&lt;Task&lt;bool&gt;&gt; operation, IUserInteractionService messageService, bool loop = false, bo</w:t>
      </w:r>
      <w:r>
        <w:t>ol deviceTask = false)</w:t>
      </w:r>
    </w:p>
    <w:p w14:paraId="3A6D93DF" w14:textId="77777777" w:rsidR="00E80410" w:rsidRDefault="00EA74A2">
      <w:pPr>
        <w:pStyle w:val="CallChain"/>
        <w:rPr>
          <w:rFonts w:hint="eastAsia"/>
        </w:rPr>
      </w:pPr>
      <w:r>
        <w:t>│   │   ├── Task&lt;(bool Success, string Message)&gt; Ask.Core.Services.UI.UserActionHelper.RunCoreAsync(Func&lt;Task&lt;bool&gt;&gt; operation, IUserInteractionService messageService, bool loop, bool deviceTask)</w:t>
      </w:r>
    </w:p>
    <w:p w14:paraId="18CEABDA" w14:textId="77777777" w:rsidR="00E80410" w:rsidRDefault="00EA74A2">
      <w:pPr>
        <w:pStyle w:val="CallChain"/>
        <w:rPr>
          <w:rFonts w:hint="eastAsia"/>
        </w:rPr>
      </w:pPr>
      <w:r>
        <w:t>│   │   │   ├── do ... while (error)</w:t>
      </w:r>
    </w:p>
    <w:p w14:paraId="4BA39BDE" w14:textId="77777777" w:rsidR="00E80410" w:rsidRDefault="00EA74A2">
      <w:pPr>
        <w:pStyle w:val="CallChain"/>
        <w:rPr>
          <w:rFonts w:hint="eastAsia"/>
        </w:rPr>
      </w:pPr>
      <w:r>
        <w:t>│   │   │   ├── if (success &amp;&amp; next)</w:t>
      </w:r>
    </w:p>
    <w:p w14:paraId="5E9F6D09" w14:textId="77777777" w:rsidR="00E80410" w:rsidRDefault="00EA74A2">
      <w:pPr>
        <w:pStyle w:val="CallChain"/>
        <w:rPr>
          <w:rFonts w:hint="eastAsia"/>
        </w:rPr>
      </w:pPr>
      <w:r>
        <w:t>│   │   │   ├── if (!error)</w:t>
      </w:r>
    </w:p>
    <w:p w14:paraId="2526E6DC" w14:textId="77777777" w:rsidR="00E80410" w:rsidRDefault="00EA74A2">
      <w:pPr>
        <w:pStyle w:val="CallChain"/>
        <w:rPr>
          <w:rFonts w:hint="eastAsia"/>
        </w:rPr>
      </w:pPr>
      <w:r>
        <w:t>│   │   │   ├── if (messageService == null)</w:t>
      </w:r>
    </w:p>
    <w:p w14:paraId="607351AC" w14:textId="77777777" w:rsidR="00E80410" w:rsidRDefault="00EA74A2">
      <w:pPr>
        <w:pStyle w:val="CallChain"/>
        <w:rPr>
          <w:rFonts w:hint="eastAsia"/>
        </w:rPr>
      </w:pPr>
      <w:r>
        <w:t>│   │   │   ├── if (action == UserAction.None)</w:t>
      </w:r>
    </w:p>
    <w:p w14:paraId="431125D3" w14:textId="77777777" w:rsidR="00E80410" w:rsidRDefault="00EA74A2">
      <w:pPr>
        <w:pStyle w:val="CallChain"/>
        <w:rPr>
          <w:rFonts w:hint="eastAsia"/>
        </w:rPr>
      </w:pPr>
      <w:r>
        <w:t>│   │   │   ├── if (action == UserAction.Retry)</w:t>
      </w:r>
    </w:p>
    <w:p w14:paraId="03E4F08A" w14:textId="77777777" w:rsidR="00E80410" w:rsidRDefault="00EA74A2">
      <w:pPr>
        <w:pStyle w:val="CallChain"/>
        <w:rPr>
          <w:rFonts w:hint="eastAsia"/>
        </w:rPr>
      </w:pPr>
      <w:r>
        <w:t>│   │   │   ├── CancellationToken IUserInteractionSe</w:t>
      </w:r>
      <w:r>
        <w:t>rvice.GetCancellationToken()</w:t>
      </w:r>
    </w:p>
    <w:p w14:paraId="00EC8C4B" w14:textId="77777777" w:rsidR="00E80410" w:rsidRDefault="00EA74A2">
      <w:pPr>
        <w:pStyle w:val="CallChain"/>
        <w:rPr>
          <w:rFonts w:hint="eastAsia"/>
        </w:rPr>
      </w:pPr>
      <w:r>
        <w:t>│   │   │   ├── Task&lt;Ask.Core.Shared.Metadata.Enums.UiEnums.UserAction&gt; IUserInteractionService.WaitUserActionAsync(bool loop = false, bool deviceTask = false)</w:t>
      </w:r>
    </w:p>
    <w:p w14:paraId="0DCEC887" w14:textId="77777777" w:rsidR="00E80410" w:rsidRDefault="00EA74A2">
      <w:pPr>
        <w:pStyle w:val="CallChain"/>
        <w:rPr>
          <w:rFonts w:hint="eastAsia"/>
        </w:rPr>
      </w:pPr>
      <w:r>
        <w:lastRenderedPageBreak/>
        <w:t>│   │   │   ├── void Ask.Core.Services.UI.UserActionHelper.ApplyBut</w:t>
      </w:r>
      <w:r>
        <w:t>tonMode(IUserInteractionService messageService, bool onlyExit)</w:t>
      </w:r>
    </w:p>
    <w:p w14:paraId="50EFAE1F" w14:textId="77777777" w:rsidR="00E80410" w:rsidRDefault="00EA74A2">
      <w:pPr>
        <w:pStyle w:val="CallChain"/>
        <w:rPr>
          <w:rFonts w:hint="eastAsia"/>
        </w:rPr>
      </w:pPr>
      <w:r>
        <w:t>│   │   │   │   ├── if (messageService?.ButtonService == null)</w:t>
      </w:r>
    </w:p>
    <w:p w14:paraId="15F7C0C1" w14:textId="77777777" w:rsidR="00E80410" w:rsidRDefault="00EA74A2">
      <w:pPr>
        <w:pStyle w:val="CallChain"/>
        <w:rPr>
          <w:rFonts w:hint="eastAsia"/>
        </w:rPr>
      </w:pPr>
      <w:r>
        <w:t>│   │   │   │   ├── if (onlyExit)</w:t>
      </w:r>
    </w:p>
    <w:p w14:paraId="5CAA740B" w14:textId="77777777" w:rsidR="00E80410" w:rsidRDefault="00EA74A2">
      <w:pPr>
        <w:pStyle w:val="CallChain"/>
        <w:rPr>
          <w:rFonts w:hint="eastAsia"/>
        </w:rPr>
      </w:pPr>
      <w:r>
        <w:t>│   │   │   │   ├── void IButtonService.ShowOnlyExitButton()</w:t>
      </w:r>
    </w:p>
    <w:p w14:paraId="1232B239" w14:textId="77777777" w:rsidR="00E80410" w:rsidRDefault="00EA74A2">
      <w:pPr>
        <w:pStyle w:val="CallChain"/>
        <w:rPr>
          <w:rFonts w:hint="eastAsia"/>
        </w:rPr>
      </w:pPr>
      <w:r>
        <w:t>│   │   │   │   ├── void IButtonSer</w:t>
      </w:r>
      <w:r>
        <w:t>vice.ShowOnlyStopAndFinishButtons()</w:t>
      </w:r>
    </w:p>
    <w:p w14:paraId="3DEC0195" w14:textId="77777777" w:rsidR="00E80410" w:rsidRDefault="00EA74A2">
      <w:pPr>
        <w:pStyle w:val="CallChain"/>
        <w:rPr>
          <w:rFonts w:hint="eastAsia"/>
        </w:rPr>
      </w:pPr>
      <w:r>
        <w:t>│   ├── Task&lt;bool&gt; DeviceBusCommutation.ConnectorManager.DisableDivider(IUserInteractionService? userMessageService = null)</w:t>
      </w:r>
    </w:p>
    <w:p w14:paraId="220598E8" w14:textId="77777777" w:rsidR="00E80410" w:rsidRDefault="00EA74A2">
      <w:pPr>
        <w:pStyle w:val="CallChain"/>
        <w:rPr>
          <w:rFonts w:hint="eastAsia"/>
        </w:rPr>
      </w:pPr>
      <w:r>
        <w:t>│   │   ├── if (ExecutionConfig.GetIsIdleModeEnabled())</w:t>
      </w:r>
    </w:p>
    <w:p w14:paraId="4BC7C5B6" w14:textId="77777777" w:rsidR="00E80410" w:rsidRDefault="00EA74A2">
      <w:pPr>
        <w:pStyle w:val="CallChain"/>
        <w:rPr>
          <w:rFonts w:hint="eastAsia"/>
        </w:rPr>
      </w:pPr>
      <w:r>
        <w:t xml:space="preserve">│   │   ├── bool </w:t>
      </w:r>
      <w:r>
        <w:t>ExecutionConfig.GetIsIdleModeEnabled()</w:t>
      </w:r>
    </w:p>
    <w:p w14:paraId="49F8B141" w14:textId="77777777" w:rsidR="00E80410" w:rsidRDefault="00EA74A2">
      <w:pPr>
        <w:pStyle w:val="CallChain"/>
        <w:rPr>
          <w:rFonts w:hint="eastAsia"/>
        </w:rPr>
      </w:pPr>
      <w:r>
        <w:t>│   │   ├── [Driver] Task&lt;string&gt; IDeviceProtocol.QueryAsync(string command, double responseDelay = 0, int timeout = 0, int port = 0, int delayBeforeCall = 0, CancellationToken cancellationToken = null) → см. «Глобаль</w:t>
      </w:r>
      <w:r>
        <w:t>ные runtime-механизмы / Транспортный dispatch»</w:t>
      </w:r>
    </w:p>
    <w:p w14:paraId="64B4F828" w14:textId="77777777" w:rsidR="00E80410" w:rsidRDefault="00EA74A2">
      <w:pPr>
        <w:pStyle w:val="CallChain"/>
        <w:rPr>
          <w:rFonts w:hint="eastAsia"/>
        </w:rPr>
      </w:pPr>
      <w:r>
        <w:t>│   ├── bool DeviceDisplayConfig.GetExecutionParametersVisibility()</w:t>
      </w:r>
    </w:p>
    <w:p w14:paraId="0DA105CE" w14:textId="77777777" w:rsidR="00E80410" w:rsidRDefault="00EA74A2">
      <w:pPr>
        <w:pStyle w:val="CallChain"/>
        <w:rPr>
          <w:rFonts w:hint="eastAsia"/>
        </w:rPr>
      </w:pPr>
      <w:r>
        <w:t>│   ├── DeviceException DeviceBusCommutation.ConnectorExceptionFactory.DisableDividerFailed(string name, int chassis, int number)</w:t>
      </w:r>
    </w:p>
    <w:p w14:paraId="75685932" w14:textId="77777777" w:rsidR="00E80410" w:rsidRDefault="00EA74A2">
      <w:pPr>
        <w:pStyle w:val="CallChain"/>
        <w:rPr>
          <w:rFonts w:hint="eastAsia"/>
        </w:rPr>
      </w:pPr>
      <w:r>
        <w:t>│   │   ├──</w:t>
      </w:r>
      <w:r>
        <w:t xml:space="preserve"> Command/template: $"Ошибка отключения делителя ППУ на {name}({chassis}.{number})"</w:t>
      </w:r>
    </w:p>
    <w:p w14:paraId="3F32B732" w14:textId="77777777" w:rsidR="00E80410" w:rsidRDefault="00EA74A2">
      <w:pPr>
        <w:pStyle w:val="CallChain"/>
        <w:rPr>
          <w:rFonts w:hint="eastAsia"/>
        </w:rPr>
      </w:pPr>
      <w:r>
        <w:t>└── Task&lt;bool&gt; DeviceBusCommutation.ConnectorManager.DisableDivider(IUserInteractionService? userMessageService = null)</w:t>
      </w:r>
    </w:p>
    <w:p w14:paraId="17AABF86" w14:textId="77777777" w:rsidR="00E80410" w:rsidRDefault="00EA74A2">
      <w:pPr>
        <w:pStyle w:val="CallChain"/>
        <w:rPr>
          <w:rFonts w:hint="eastAsia"/>
        </w:rPr>
      </w:pPr>
      <w:r>
        <w:t xml:space="preserve">    ├── reachability: прямое создание</w:t>
      </w:r>
    </w:p>
    <w:p w14:paraId="0C8240AA" w14:textId="77777777" w:rsidR="00E80410" w:rsidRDefault="00EA74A2">
      <w:pPr>
        <w:pStyle w:val="CallChain"/>
        <w:rPr>
          <w:rFonts w:hint="eastAsia"/>
        </w:rPr>
      </w:pPr>
      <w:r>
        <w:t xml:space="preserve">    ├── if (Exe</w:t>
      </w:r>
      <w:r>
        <w:t>cutionConfig.GetIsIdleModeEnabled())</w:t>
      </w:r>
    </w:p>
    <w:p w14:paraId="7BF76A15" w14:textId="77777777" w:rsidR="00E80410" w:rsidRDefault="00EA74A2">
      <w:pPr>
        <w:pStyle w:val="CallChain"/>
        <w:rPr>
          <w:rFonts w:hint="eastAsia"/>
        </w:rPr>
      </w:pPr>
      <w:r>
        <w:t xml:space="preserve">    ├── bool ExecutionConfig.GetIsIdleModeEnabled()</w:t>
      </w:r>
    </w:p>
    <w:p w14:paraId="5DADADE6" w14:textId="77777777" w:rsidR="00E80410" w:rsidRDefault="00EA74A2">
      <w:pPr>
        <w:pStyle w:val="CallChain"/>
        <w:rPr>
          <w:rFonts w:hint="eastAsia"/>
        </w:rPr>
      </w:pPr>
      <w:r>
        <w:t xml:space="preserve">    ├── [Driver] Task&lt;string&gt; IDeviceProtocol.QueryAsync(string command, double responseDelay = 0, int timeout = 0, int port = 0, int delayBeforeCall = 0, Cancellation</w:t>
      </w:r>
      <w:r>
        <w:t>Token cancellationToken = null) → см. «Глобальные runtime-механизмы / Транспортный dispatch»</w:t>
      </w:r>
    </w:p>
    <w:p w14:paraId="6AF53D93" w14:textId="77777777" w:rsidR="00E80410" w:rsidRDefault="00EA74A2">
      <w:pPr>
        <w:pStyle w:val="CallChain"/>
        <w:rPr>
          <w:rFonts w:hint="eastAsia"/>
        </w:rPr>
      </w:pPr>
      <w:r>
        <w:t>RESPONSE ↑</w:t>
      </w:r>
    </w:p>
    <w:p w14:paraId="5D481541" w14:textId="77777777" w:rsidR="00E80410" w:rsidRDefault="00EA74A2">
      <w:pPr>
        <w:pStyle w:val="CallChain"/>
        <w:rPr>
          <w:rFonts w:hint="eastAsia"/>
        </w:rPr>
      </w:pPr>
      <w:r>
        <w:t>Task&lt;string&gt; IDeviceProtocol.QueryAsync(string command, double responseDelay = 0, int timeout = 0, int port = 0, int delayBeforeCall = 0, CancellationTo</w:t>
      </w:r>
      <w:r>
        <w:t>ken cancellationToken = null)</w:t>
      </w:r>
    </w:p>
    <w:p w14:paraId="31644B56" w14:textId="77777777" w:rsidR="00E80410" w:rsidRDefault="00EA74A2">
      <w:pPr>
        <w:pStyle w:val="CallChain"/>
        <w:rPr>
          <w:rFonts w:hint="eastAsia"/>
        </w:rPr>
      </w:pPr>
      <w:r>
        <w:t>↑ bool ExecutionConfig.GetIsIdleModeEnabled()</w:t>
      </w:r>
    </w:p>
    <w:p w14:paraId="6FAAEB38" w14:textId="77777777" w:rsidR="00E80410" w:rsidRDefault="00EA74A2">
      <w:pPr>
        <w:pStyle w:val="CallChain"/>
        <w:rPr>
          <w:rFonts w:hint="eastAsia"/>
        </w:rPr>
      </w:pPr>
      <w:r>
        <w:t>↑ bool DeviceDisplayConfig.GetExecutionParametersVisibility()</w:t>
      </w:r>
    </w:p>
    <w:p w14:paraId="0B0EC067" w14:textId="77777777" w:rsidR="00E80410" w:rsidRDefault="00EA74A2">
      <w:pPr>
        <w:pStyle w:val="CallChain"/>
        <w:rPr>
          <w:rFonts w:hint="eastAsia"/>
        </w:rPr>
      </w:pPr>
      <w:r>
        <w:t xml:space="preserve">↑ Task&lt;bool&gt; </w:t>
      </w:r>
      <w:r>
        <w:t>Ask.Core.Services.UI.UserActionHelper.GetRunWithUserRepeatAsync(Func&lt;Task&lt;bool&gt;&gt; operation, IUserInteractionService messageService, bool loop = false, bool deviceTask = false)</w:t>
      </w:r>
    </w:p>
    <w:p w14:paraId="4FF7E90A" w14:textId="77777777" w:rsidR="00E80410" w:rsidRDefault="00EA74A2">
      <w:pPr>
        <w:pStyle w:val="CallChain"/>
        <w:rPr>
          <w:rFonts w:hint="eastAsia"/>
        </w:rPr>
      </w:pPr>
      <w:r>
        <w:t>↑ [Interface] Task&lt;bool&gt; SwitchingDevice.Capabilities.IConnectorDeviceBusCommuta</w:t>
      </w:r>
      <w:r>
        <w:t>tion.DisableDivider(IUserInteractionService? userMessageService = null)</w:t>
      </w:r>
    </w:p>
    <w:p w14:paraId="74B3F241" w14:textId="77777777" w:rsidR="00E80410" w:rsidRDefault="00EA74A2">
      <w:pPr>
        <w:pStyle w:val="31"/>
      </w:pPr>
      <w:r>
        <w:t>Task&lt;bool&gt; SwitchingDevice.Capabilities.IConnectorDeviceBusCommutation.DisconnectAllBuses(IUserInteractionService? userMessageService = null)</w:t>
      </w:r>
    </w:p>
    <w:p w14:paraId="3661AEB6" w14:textId="77777777" w:rsidR="00E80410" w:rsidRDefault="00EA74A2">
      <w:pPr>
        <w:pStyle w:val="CallChain"/>
        <w:rPr>
          <w:rFonts w:hint="eastAsia"/>
        </w:rPr>
      </w:pPr>
      <w:r>
        <w:t>COMMAND ↓</w:t>
      </w:r>
    </w:p>
    <w:p w14:paraId="5C7842C6" w14:textId="77777777" w:rsidR="00E80410" w:rsidRDefault="00EA74A2">
      <w:pPr>
        <w:pStyle w:val="CallChain"/>
        <w:rPr>
          <w:rFonts w:hint="eastAsia"/>
        </w:rPr>
      </w:pPr>
      <w:r>
        <w:t>[Interface] Task&lt;bool&gt; Switching</w:t>
      </w:r>
      <w:r>
        <w:t>Device.Capabilities.IConnectorDeviceBusCommutation.DisconnectAllBuses(IUserInteractionService? userMessageService = null)</w:t>
      </w:r>
    </w:p>
    <w:p w14:paraId="0CA68AC9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6C27073A" w14:textId="77777777" w:rsidR="00E80410" w:rsidRDefault="00EA74A2">
      <w:pPr>
        <w:pStyle w:val="CallChain"/>
        <w:rPr>
          <w:rFonts w:hint="eastAsia"/>
        </w:rPr>
      </w:pPr>
      <w:r>
        <w:t>├── [Adapter] Task&lt;bool&gt; DeviceBusCommutation.ConnectorManagerAdapter.DisconnectAllBuses(IUserInteractionService? userMessageService</w:t>
      </w:r>
      <w:r>
        <w:t xml:space="preserve"> = null)</w:t>
      </w:r>
    </w:p>
    <w:p w14:paraId="304D1D7A" w14:textId="77777777" w:rsidR="00E80410" w:rsidRDefault="00EA74A2">
      <w:pPr>
        <w:pStyle w:val="CallChain"/>
        <w:rPr>
          <w:rFonts w:hint="eastAsia"/>
        </w:rPr>
      </w:pPr>
      <w:r>
        <w:t>│   ├── reachability: прямое создание</w:t>
      </w:r>
    </w:p>
    <w:p w14:paraId="1970B042" w14:textId="77777777" w:rsidR="00E80410" w:rsidRDefault="00EA74A2">
      <w:pPr>
        <w:pStyle w:val="CallChain"/>
        <w:rPr>
          <w:rFonts w:hint="eastAsia"/>
        </w:rPr>
      </w:pPr>
      <w:r>
        <w:t>│   ├── if (!succes || DeviceDisplayConfig.GetConnectionInfoVisibility())</w:t>
      </w:r>
    </w:p>
    <w:p w14:paraId="13268CC6" w14:textId="77777777" w:rsidR="00E80410" w:rsidRDefault="00EA74A2">
      <w:pPr>
        <w:pStyle w:val="CallChain"/>
        <w:rPr>
          <w:rFonts w:hint="eastAsia"/>
        </w:rPr>
      </w:pPr>
      <w:r>
        <w:t>│   ├── if (!result)</w:t>
      </w:r>
    </w:p>
    <w:p w14:paraId="48F355A1" w14:textId="77777777" w:rsidR="00E80410" w:rsidRDefault="00EA74A2">
      <w:pPr>
        <w:pStyle w:val="CallChain"/>
        <w:rPr>
          <w:rFonts w:hint="eastAsia"/>
        </w:rPr>
      </w:pPr>
      <w:r>
        <w:lastRenderedPageBreak/>
        <w:t>│   ├── Command/template: $"(AB1, AB2, AB3, AB4)"</w:t>
      </w:r>
    </w:p>
    <w:p w14:paraId="3A28E931" w14:textId="77777777" w:rsidR="00E80410" w:rsidRDefault="00EA74A2">
      <w:pPr>
        <w:pStyle w:val="CallChain"/>
        <w:rPr>
          <w:rFonts w:hint="eastAsia"/>
        </w:rPr>
      </w:pPr>
      <w:r>
        <w:t>│   ├── Command/template: $"Отключение {description}"</w:t>
      </w:r>
    </w:p>
    <w:p w14:paraId="4E86BF43" w14:textId="77777777" w:rsidR="00E80410" w:rsidRDefault="00EA74A2">
      <w:pPr>
        <w:pStyle w:val="CallChain"/>
        <w:rPr>
          <w:rFonts w:hint="eastAsia"/>
        </w:rPr>
      </w:pPr>
      <w:r>
        <w:t>│   ├── Ta</w:t>
      </w:r>
      <w:r>
        <w:t>sk&lt;bool&gt; Ask.Core.Services.UI.UserActionHelper.GetRunWithUserRepeatAsync(Func&lt;Task&lt;bool&gt;&gt; operation, IUserInteractionService messageService, bool loop = false, bool deviceTask = false)</w:t>
      </w:r>
    </w:p>
    <w:p w14:paraId="22644B9A" w14:textId="77777777" w:rsidR="00E80410" w:rsidRDefault="00EA74A2">
      <w:pPr>
        <w:pStyle w:val="CallChain"/>
        <w:rPr>
          <w:rFonts w:hint="eastAsia"/>
        </w:rPr>
      </w:pPr>
      <w:r>
        <w:t>│   │   ├── Task&lt;(bool Success, string Message)&gt; Ask.Core.Services.UI.U</w:t>
      </w:r>
      <w:r>
        <w:t>serActionHelper.RunCoreAsync(Func&lt;Task&lt;bool&gt;&gt; operation, IUserInteractionService messageService, bool loop, bool deviceTask)</w:t>
      </w:r>
    </w:p>
    <w:p w14:paraId="7CB519C0" w14:textId="77777777" w:rsidR="00E80410" w:rsidRDefault="00EA74A2">
      <w:pPr>
        <w:pStyle w:val="CallChain"/>
        <w:rPr>
          <w:rFonts w:hint="eastAsia"/>
        </w:rPr>
      </w:pPr>
      <w:r>
        <w:t>│   │   │   ├── do ... while (error)</w:t>
      </w:r>
    </w:p>
    <w:p w14:paraId="4AA9CD8A" w14:textId="77777777" w:rsidR="00E80410" w:rsidRDefault="00EA74A2">
      <w:pPr>
        <w:pStyle w:val="CallChain"/>
        <w:rPr>
          <w:rFonts w:hint="eastAsia"/>
        </w:rPr>
      </w:pPr>
      <w:r>
        <w:t>│   │   │   ├── if (success &amp;&amp; next)</w:t>
      </w:r>
    </w:p>
    <w:p w14:paraId="6F3F0B76" w14:textId="77777777" w:rsidR="00E80410" w:rsidRDefault="00EA74A2">
      <w:pPr>
        <w:pStyle w:val="CallChain"/>
        <w:rPr>
          <w:rFonts w:hint="eastAsia"/>
        </w:rPr>
      </w:pPr>
      <w:r>
        <w:t>│   │   │   ├── if (!error)</w:t>
      </w:r>
    </w:p>
    <w:p w14:paraId="60A79006" w14:textId="77777777" w:rsidR="00E80410" w:rsidRDefault="00EA74A2">
      <w:pPr>
        <w:pStyle w:val="CallChain"/>
        <w:rPr>
          <w:rFonts w:hint="eastAsia"/>
        </w:rPr>
      </w:pPr>
      <w:r>
        <w:t xml:space="preserve">│   │   │   ├── if </w:t>
      </w:r>
      <w:r>
        <w:t>(messageService == null)</w:t>
      </w:r>
    </w:p>
    <w:p w14:paraId="174D0E39" w14:textId="77777777" w:rsidR="00E80410" w:rsidRDefault="00EA74A2">
      <w:pPr>
        <w:pStyle w:val="CallChain"/>
        <w:rPr>
          <w:rFonts w:hint="eastAsia"/>
        </w:rPr>
      </w:pPr>
      <w:r>
        <w:t>│   │   │   ├── if (action == UserAction.None)</w:t>
      </w:r>
    </w:p>
    <w:p w14:paraId="02276499" w14:textId="77777777" w:rsidR="00E80410" w:rsidRDefault="00EA74A2">
      <w:pPr>
        <w:pStyle w:val="CallChain"/>
        <w:rPr>
          <w:rFonts w:hint="eastAsia"/>
        </w:rPr>
      </w:pPr>
      <w:r>
        <w:t>│   │   │   ├── if (action == UserAction.Retry)</w:t>
      </w:r>
    </w:p>
    <w:p w14:paraId="3C4AE46D" w14:textId="77777777" w:rsidR="00E80410" w:rsidRDefault="00EA74A2">
      <w:pPr>
        <w:pStyle w:val="CallChain"/>
        <w:rPr>
          <w:rFonts w:hint="eastAsia"/>
        </w:rPr>
      </w:pPr>
      <w:r>
        <w:t>│   │   │   ├── CancellationToken IUserInteractionService.GetCancellationToken()</w:t>
      </w:r>
    </w:p>
    <w:p w14:paraId="2029EED6" w14:textId="77777777" w:rsidR="00E80410" w:rsidRDefault="00EA74A2">
      <w:pPr>
        <w:pStyle w:val="CallChain"/>
        <w:rPr>
          <w:rFonts w:hint="eastAsia"/>
        </w:rPr>
      </w:pPr>
      <w:r>
        <w:t>│   │   │   ├── Task&lt;Ask.Core.Shared.Metadata.Enums.UiE</w:t>
      </w:r>
      <w:r>
        <w:t>nums.UserAction&gt; IUserInteractionService.WaitUserActionAsync(bool loop = false, bool deviceTask = false)</w:t>
      </w:r>
    </w:p>
    <w:p w14:paraId="03BC4BEE" w14:textId="77777777" w:rsidR="00E80410" w:rsidRDefault="00EA74A2">
      <w:pPr>
        <w:pStyle w:val="CallChain"/>
        <w:rPr>
          <w:rFonts w:hint="eastAsia"/>
        </w:rPr>
      </w:pPr>
      <w:r>
        <w:t>│   │   │   ├── void Ask.Core.Services.UI.UserActionHelper.ApplyButtonMode(IUserInteractionService messageService, bool onlyExit)</w:t>
      </w:r>
    </w:p>
    <w:p w14:paraId="69B9A82C" w14:textId="77777777" w:rsidR="00E80410" w:rsidRDefault="00EA74A2">
      <w:pPr>
        <w:pStyle w:val="CallChain"/>
        <w:rPr>
          <w:rFonts w:hint="eastAsia"/>
        </w:rPr>
      </w:pPr>
      <w:r>
        <w:t>│   │   │   │   ├── i</w:t>
      </w:r>
      <w:r>
        <w:t>f (messageService?.ButtonService == null)</w:t>
      </w:r>
    </w:p>
    <w:p w14:paraId="1275A177" w14:textId="77777777" w:rsidR="00E80410" w:rsidRDefault="00EA74A2">
      <w:pPr>
        <w:pStyle w:val="CallChain"/>
        <w:rPr>
          <w:rFonts w:hint="eastAsia"/>
        </w:rPr>
      </w:pPr>
      <w:r>
        <w:t>│   │   │   │   ├── if (onlyExit)</w:t>
      </w:r>
    </w:p>
    <w:p w14:paraId="45C000E9" w14:textId="77777777" w:rsidR="00E80410" w:rsidRDefault="00EA74A2">
      <w:pPr>
        <w:pStyle w:val="CallChain"/>
        <w:rPr>
          <w:rFonts w:hint="eastAsia"/>
        </w:rPr>
      </w:pPr>
      <w:r>
        <w:t>│   │   │   │   ├── void IButtonService.ShowOnlyExitButton()</w:t>
      </w:r>
    </w:p>
    <w:p w14:paraId="71EFCAB3" w14:textId="77777777" w:rsidR="00E80410" w:rsidRDefault="00EA74A2">
      <w:pPr>
        <w:pStyle w:val="CallChain"/>
        <w:rPr>
          <w:rFonts w:hint="eastAsia"/>
        </w:rPr>
      </w:pPr>
      <w:r>
        <w:t>│   │   │   │   ├── void IButtonService.ShowOnlyStopAndFinishButtons()</w:t>
      </w:r>
    </w:p>
    <w:p w14:paraId="17402FFD" w14:textId="77777777" w:rsidR="00E80410" w:rsidRDefault="00EA74A2">
      <w:pPr>
        <w:pStyle w:val="CallChain"/>
        <w:rPr>
          <w:rFonts w:hint="eastAsia"/>
        </w:rPr>
      </w:pPr>
      <w:r>
        <w:t>│   ├── Task&lt;bool&gt; DeviceBusCommutation.Connecto</w:t>
      </w:r>
      <w:r>
        <w:t>rManager.DisconnectAllBuses(IUserInteractionService? userMessageService = null)</w:t>
      </w:r>
    </w:p>
    <w:p w14:paraId="147DB33C" w14:textId="77777777" w:rsidR="00E80410" w:rsidRDefault="00EA74A2">
      <w:pPr>
        <w:pStyle w:val="CallChain"/>
        <w:rPr>
          <w:rFonts w:hint="eastAsia"/>
        </w:rPr>
      </w:pPr>
      <w:r>
        <w:t>│   │   ├── Task&lt;bool&gt; DeviceBusCommutation.ConnectorManager.SetAllBusesStatus(bool connect, IUserInteractionService? userMessageService = null)</w:t>
      </w:r>
    </w:p>
    <w:p w14:paraId="3551D2B9" w14:textId="77777777" w:rsidR="00E80410" w:rsidRDefault="00EA74A2">
      <w:pPr>
        <w:pStyle w:val="CallChain"/>
        <w:rPr>
          <w:rFonts w:hint="eastAsia"/>
        </w:rPr>
      </w:pPr>
      <w:r>
        <w:t>│   │   │   ├── if (ExecutionCo</w:t>
      </w:r>
      <w:r>
        <w:t>nfig.GetIsIdleModeEnabled())</w:t>
      </w:r>
    </w:p>
    <w:p w14:paraId="1F0DD974" w14:textId="77777777" w:rsidR="00E80410" w:rsidRDefault="00EA74A2">
      <w:pPr>
        <w:pStyle w:val="CallChain"/>
        <w:rPr>
          <w:rFonts w:hint="eastAsia"/>
        </w:rPr>
      </w:pPr>
      <w:r>
        <w:t>│   │   │   ├── connect ? ... : ...</w:t>
      </w:r>
    </w:p>
    <w:p w14:paraId="715BED3C" w14:textId="77777777" w:rsidR="00E80410" w:rsidRDefault="00EA74A2">
      <w:pPr>
        <w:pStyle w:val="CallChain"/>
        <w:rPr>
          <w:rFonts w:hint="eastAsia"/>
        </w:rPr>
      </w:pPr>
      <w:r>
        <w:t>│   │   │   ├── bool ExecutionConfig.GetIsIdleModeEnabled()</w:t>
      </w:r>
    </w:p>
    <w:p w14:paraId="6EA91C8B" w14:textId="77777777" w:rsidR="00E80410" w:rsidRDefault="00EA74A2">
      <w:pPr>
        <w:pStyle w:val="CallChain"/>
        <w:rPr>
          <w:rFonts w:hint="eastAsia"/>
        </w:rPr>
      </w:pPr>
      <w:r>
        <w:t>│   │   │   ├── [Driver] Task&lt;string&gt; IDeviceProtocol.QueryAsync(string command, double responseDelay = 0, int timeout = 0, int por</w:t>
      </w:r>
      <w:r>
        <w:t>t = 0, int delayBeforeCall = 0, CancellationToken cancellationToken = null) → см. «Глобальные runtime-механизмы / Транспортный dispatch»</w:t>
      </w:r>
    </w:p>
    <w:p w14:paraId="68B8E32D" w14:textId="77777777" w:rsidR="00E80410" w:rsidRDefault="00EA74A2">
      <w:pPr>
        <w:pStyle w:val="CallChain"/>
        <w:rPr>
          <w:rFonts w:hint="eastAsia"/>
        </w:rPr>
      </w:pPr>
      <w:r>
        <w:t>│   ├── bool DeviceDisplayConfig.GetConnectionInfoVisibility()</w:t>
      </w:r>
    </w:p>
    <w:p w14:paraId="17F017BB" w14:textId="77777777" w:rsidR="00E80410" w:rsidRDefault="00EA74A2">
      <w:pPr>
        <w:pStyle w:val="CallChain"/>
        <w:rPr>
          <w:rFonts w:hint="eastAsia"/>
        </w:rPr>
      </w:pPr>
      <w:r>
        <w:t>│   ├── DeviceException DeviceBusCommutation.ConnectorEx</w:t>
      </w:r>
      <w:r>
        <w:t>ceptionFactory.DisconnectAllBusFailed(string name, int chassis, int number)</w:t>
      </w:r>
    </w:p>
    <w:p w14:paraId="70CB275D" w14:textId="77777777" w:rsidR="00E80410" w:rsidRDefault="00EA74A2">
      <w:pPr>
        <w:pStyle w:val="CallChain"/>
        <w:rPr>
          <w:rFonts w:hint="eastAsia"/>
        </w:rPr>
      </w:pPr>
      <w:r>
        <w:t>│   │   ├── Command/template: $"Ошибка отключения шин на {name}({chassis}.{number})"</w:t>
      </w:r>
    </w:p>
    <w:p w14:paraId="3CB21119" w14:textId="77777777" w:rsidR="00E80410" w:rsidRDefault="00EA74A2">
      <w:pPr>
        <w:pStyle w:val="CallChain"/>
        <w:rPr>
          <w:rFonts w:hint="eastAsia"/>
        </w:rPr>
      </w:pPr>
      <w:r>
        <w:t>└── Task&lt;bool&gt; DeviceBusCommutation.ConnectorManager.DisconnectAllBuses(IUserInteractionService</w:t>
      </w:r>
      <w:r>
        <w:t>? userMessageService = null)</w:t>
      </w:r>
    </w:p>
    <w:p w14:paraId="1646BEBB" w14:textId="77777777" w:rsidR="00E80410" w:rsidRDefault="00EA74A2">
      <w:pPr>
        <w:pStyle w:val="CallChain"/>
        <w:rPr>
          <w:rFonts w:hint="eastAsia"/>
        </w:rPr>
      </w:pPr>
      <w:r>
        <w:t xml:space="preserve">    ├── reachability: прямое создание</w:t>
      </w:r>
    </w:p>
    <w:p w14:paraId="330FCCD3" w14:textId="77777777" w:rsidR="00E80410" w:rsidRDefault="00EA74A2">
      <w:pPr>
        <w:pStyle w:val="CallChain"/>
        <w:rPr>
          <w:rFonts w:hint="eastAsia"/>
        </w:rPr>
      </w:pPr>
      <w:r>
        <w:t xml:space="preserve">    ├── Task&lt;bool&gt; DeviceBusCommutation.ConnectorManager.SetAllBusesStatus(bool connect, IUserInteractionService? userMessageService = null)</w:t>
      </w:r>
    </w:p>
    <w:p w14:paraId="003179AC" w14:textId="77777777" w:rsidR="00E80410" w:rsidRDefault="00EA74A2">
      <w:pPr>
        <w:pStyle w:val="CallChain"/>
        <w:rPr>
          <w:rFonts w:hint="eastAsia"/>
        </w:rPr>
      </w:pPr>
      <w:r>
        <w:t xml:space="preserve">    │   ├── if (ExecutionConfig.GetIsIdleModeEna</w:t>
      </w:r>
      <w:r>
        <w:t>bled())</w:t>
      </w:r>
    </w:p>
    <w:p w14:paraId="051565BF" w14:textId="77777777" w:rsidR="00E80410" w:rsidRDefault="00EA74A2">
      <w:pPr>
        <w:pStyle w:val="CallChain"/>
        <w:rPr>
          <w:rFonts w:hint="eastAsia"/>
        </w:rPr>
      </w:pPr>
      <w:r>
        <w:t xml:space="preserve">    │   ├── connect ? ... : ...</w:t>
      </w:r>
    </w:p>
    <w:p w14:paraId="20ED14F3" w14:textId="77777777" w:rsidR="00E80410" w:rsidRDefault="00EA74A2">
      <w:pPr>
        <w:pStyle w:val="CallChain"/>
        <w:rPr>
          <w:rFonts w:hint="eastAsia"/>
        </w:rPr>
      </w:pPr>
      <w:r>
        <w:t xml:space="preserve">    │   ├── bool ExecutionConfig.GetIsIdleModeEnabled()</w:t>
      </w:r>
    </w:p>
    <w:p w14:paraId="424977D8" w14:textId="77777777" w:rsidR="00E80410" w:rsidRDefault="00EA74A2">
      <w:pPr>
        <w:pStyle w:val="CallChain"/>
        <w:rPr>
          <w:rFonts w:hint="eastAsia"/>
        </w:rPr>
      </w:pPr>
      <w:r>
        <w:t xml:space="preserve">    │   ├── [Driver] Task&lt;string&gt; IDeviceProtocol.QueryAsync(string command, double responseDelay = 0, int timeout = 0, int port = 0, int delayBeforeCall = 0, C</w:t>
      </w:r>
      <w:r>
        <w:t>ancellationToken cancellationToken = null) → см. «Глобальные runtime-механизмы / Транспортный dispatch»</w:t>
      </w:r>
    </w:p>
    <w:p w14:paraId="17876AA8" w14:textId="77777777" w:rsidR="00E80410" w:rsidRDefault="00EA74A2">
      <w:pPr>
        <w:pStyle w:val="CallChain"/>
        <w:rPr>
          <w:rFonts w:hint="eastAsia"/>
        </w:rPr>
      </w:pPr>
      <w:r>
        <w:t>RESPONSE ↑</w:t>
      </w:r>
    </w:p>
    <w:p w14:paraId="41136E45" w14:textId="77777777" w:rsidR="00E80410" w:rsidRDefault="00EA74A2">
      <w:pPr>
        <w:pStyle w:val="CallChain"/>
        <w:rPr>
          <w:rFonts w:hint="eastAsia"/>
        </w:rPr>
      </w:pPr>
      <w:r>
        <w:t>bool DeviceDisplayConfig.GetConnectionInfoVisibility()</w:t>
      </w:r>
    </w:p>
    <w:p w14:paraId="217A3299" w14:textId="77777777" w:rsidR="00E80410" w:rsidRDefault="00EA74A2">
      <w:pPr>
        <w:pStyle w:val="CallChain"/>
        <w:rPr>
          <w:rFonts w:hint="eastAsia"/>
        </w:rPr>
      </w:pPr>
      <w:r>
        <w:t xml:space="preserve">↑ Task&lt;bool&gt; </w:t>
      </w:r>
      <w:r>
        <w:t>Ask.Core.Services.UI.UserActionHelper.GetRunWithUserRepeatAsync(Func&lt;Task&lt;bool&gt;&gt; operation, IUserInteractionService messageService, bool loop = false, bool deviceTask = false)</w:t>
      </w:r>
    </w:p>
    <w:p w14:paraId="67F3CFC7" w14:textId="77777777" w:rsidR="00E80410" w:rsidRDefault="00EA74A2">
      <w:pPr>
        <w:pStyle w:val="CallChain"/>
        <w:rPr>
          <w:rFonts w:hint="eastAsia"/>
        </w:rPr>
      </w:pPr>
      <w:r>
        <w:lastRenderedPageBreak/>
        <w:t>↑ [Interface] Task&lt;bool&gt; SwitchingDevice.Capabilities.IConnectorDeviceBusCommuta</w:t>
      </w:r>
      <w:r>
        <w:t>tion.DisconnectAllBuses(IUserInteractionService? userMessageService = null)</w:t>
      </w:r>
    </w:p>
    <w:p w14:paraId="0F76E7FA" w14:textId="77777777" w:rsidR="00E80410" w:rsidRDefault="00EA74A2">
      <w:pPr>
        <w:pStyle w:val="31"/>
      </w:pPr>
      <w:r>
        <w:t>Task&lt;bool&gt; SwitchingDevice.Capabilities.IConnectorDeviceBusCommutation.DisconnectBreakdownTester(IUserInteractionService? userMessageService = null)</w:t>
      </w:r>
    </w:p>
    <w:p w14:paraId="5FAE1DC3" w14:textId="77777777" w:rsidR="00E80410" w:rsidRDefault="00EA74A2">
      <w:pPr>
        <w:pStyle w:val="CallChain"/>
        <w:rPr>
          <w:rFonts w:hint="eastAsia"/>
        </w:rPr>
      </w:pPr>
      <w:r>
        <w:t>COMMAND ↓</w:t>
      </w:r>
    </w:p>
    <w:p w14:paraId="35B8A7AB" w14:textId="77777777" w:rsidR="00E80410" w:rsidRDefault="00EA74A2">
      <w:pPr>
        <w:pStyle w:val="CallChain"/>
        <w:rPr>
          <w:rFonts w:hint="eastAsia"/>
        </w:rPr>
      </w:pPr>
      <w:r>
        <w:t>[Interface] Task&lt;bool&gt; SwitchingDevice.Capabilities.IConnectorDeviceBusCommutation.DisconnectBreakdownTester(IUserInteractionService? userMessageService = null)</w:t>
      </w:r>
    </w:p>
    <w:p w14:paraId="08051F32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478A6CFF" w14:textId="77777777" w:rsidR="00E80410" w:rsidRDefault="00EA74A2">
      <w:pPr>
        <w:pStyle w:val="CallChain"/>
        <w:rPr>
          <w:rFonts w:hint="eastAsia"/>
        </w:rPr>
      </w:pPr>
      <w:r>
        <w:t>├── [Adapter] Task&lt;bool&gt; DeviceBusCommutation.ConnectorManagerAdapter.DisconnectBreakdownTest</w:t>
      </w:r>
      <w:r>
        <w:t>er(IUserInteractionService? userMessageService = null)</w:t>
      </w:r>
    </w:p>
    <w:p w14:paraId="24845671" w14:textId="77777777" w:rsidR="00E80410" w:rsidRDefault="00EA74A2">
      <w:pPr>
        <w:pStyle w:val="CallChain"/>
        <w:rPr>
          <w:rFonts w:hint="eastAsia"/>
        </w:rPr>
      </w:pPr>
      <w:r>
        <w:t>│   ├── reachability: прямое создание</w:t>
      </w:r>
    </w:p>
    <w:p w14:paraId="03F504CC" w14:textId="77777777" w:rsidR="00E80410" w:rsidRDefault="00EA74A2">
      <w:pPr>
        <w:pStyle w:val="CallChain"/>
        <w:rPr>
          <w:rFonts w:hint="eastAsia"/>
        </w:rPr>
      </w:pPr>
      <w:r>
        <w:t>│   ├── if (!succes || DeviceDisplayConfig.GetConnectionInfoVisibility())</w:t>
      </w:r>
    </w:p>
    <w:p w14:paraId="69C5AE1E" w14:textId="77777777" w:rsidR="00E80410" w:rsidRDefault="00EA74A2">
      <w:pPr>
        <w:pStyle w:val="CallChain"/>
        <w:rPr>
          <w:rFonts w:hint="eastAsia"/>
        </w:rPr>
      </w:pPr>
      <w:r>
        <w:t>│   ├── if (!result)</w:t>
      </w:r>
    </w:p>
    <w:p w14:paraId="5FB5B4F3" w14:textId="77777777" w:rsidR="00E80410" w:rsidRDefault="00EA74A2">
      <w:pPr>
        <w:pStyle w:val="CallChain"/>
        <w:rPr>
          <w:rFonts w:hint="eastAsia"/>
        </w:rPr>
      </w:pPr>
      <w:r>
        <w:t>│   ├── Task&lt;bool&gt; Ask.Core.Services.UI.UserActionHelper.GetRunWithU</w:t>
      </w:r>
      <w:r>
        <w:t>serRepeatAsync(Func&lt;Task&lt;bool&gt;&gt; operation, IUserInteractionService messageService, bool loop = false, bool deviceTask = false)</w:t>
      </w:r>
    </w:p>
    <w:p w14:paraId="58EBB860" w14:textId="77777777" w:rsidR="00E80410" w:rsidRDefault="00EA74A2">
      <w:pPr>
        <w:pStyle w:val="CallChain"/>
        <w:rPr>
          <w:rFonts w:hint="eastAsia"/>
        </w:rPr>
      </w:pPr>
      <w:r>
        <w:t>│   │   ├── Task&lt;(bool Success, string Message)&gt; Ask.Core.Services.UI.UserActionHelper.RunCoreAsync(Func&lt;Task&lt;bool&gt;&gt; operation, I</w:t>
      </w:r>
      <w:r>
        <w:t>UserInteractionService messageService, bool loop, bool deviceTask)</w:t>
      </w:r>
    </w:p>
    <w:p w14:paraId="660D1C81" w14:textId="77777777" w:rsidR="00E80410" w:rsidRDefault="00EA74A2">
      <w:pPr>
        <w:pStyle w:val="CallChain"/>
        <w:rPr>
          <w:rFonts w:hint="eastAsia"/>
        </w:rPr>
      </w:pPr>
      <w:r>
        <w:t>│   │   │   ├── do ... while (error)</w:t>
      </w:r>
    </w:p>
    <w:p w14:paraId="200B74B4" w14:textId="77777777" w:rsidR="00E80410" w:rsidRDefault="00EA74A2">
      <w:pPr>
        <w:pStyle w:val="CallChain"/>
        <w:rPr>
          <w:rFonts w:hint="eastAsia"/>
        </w:rPr>
      </w:pPr>
      <w:r>
        <w:t>│   │   │   ├── if (success &amp;&amp; next)</w:t>
      </w:r>
    </w:p>
    <w:p w14:paraId="7288F02F" w14:textId="77777777" w:rsidR="00E80410" w:rsidRDefault="00EA74A2">
      <w:pPr>
        <w:pStyle w:val="CallChain"/>
        <w:rPr>
          <w:rFonts w:hint="eastAsia"/>
        </w:rPr>
      </w:pPr>
      <w:r>
        <w:t>│   │   │   ├── if (!error)</w:t>
      </w:r>
    </w:p>
    <w:p w14:paraId="0A733044" w14:textId="77777777" w:rsidR="00E80410" w:rsidRDefault="00EA74A2">
      <w:pPr>
        <w:pStyle w:val="CallChain"/>
        <w:rPr>
          <w:rFonts w:hint="eastAsia"/>
        </w:rPr>
      </w:pPr>
      <w:r>
        <w:t>│   │   │   ├── if (messageService == null)</w:t>
      </w:r>
    </w:p>
    <w:p w14:paraId="000F577B" w14:textId="77777777" w:rsidR="00E80410" w:rsidRDefault="00EA74A2">
      <w:pPr>
        <w:pStyle w:val="CallChain"/>
        <w:rPr>
          <w:rFonts w:hint="eastAsia"/>
        </w:rPr>
      </w:pPr>
      <w:r>
        <w:t>│   │   │   ├── if (action == UserAction.No</w:t>
      </w:r>
      <w:r>
        <w:t>ne)</w:t>
      </w:r>
    </w:p>
    <w:p w14:paraId="679BB4B1" w14:textId="77777777" w:rsidR="00E80410" w:rsidRDefault="00EA74A2">
      <w:pPr>
        <w:pStyle w:val="CallChain"/>
        <w:rPr>
          <w:rFonts w:hint="eastAsia"/>
        </w:rPr>
      </w:pPr>
      <w:r>
        <w:t>│   │   │   ├── if (action == UserAction.Retry)</w:t>
      </w:r>
    </w:p>
    <w:p w14:paraId="5B6FCE2E" w14:textId="77777777" w:rsidR="00E80410" w:rsidRDefault="00EA74A2">
      <w:pPr>
        <w:pStyle w:val="CallChain"/>
        <w:rPr>
          <w:rFonts w:hint="eastAsia"/>
        </w:rPr>
      </w:pPr>
      <w:r>
        <w:t>│   │   │   ├── CancellationToken IUserInteractionService.GetCancellationToken()</w:t>
      </w:r>
    </w:p>
    <w:p w14:paraId="6B45A70E" w14:textId="77777777" w:rsidR="00E80410" w:rsidRDefault="00EA74A2">
      <w:pPr>
        <w:pStyle w:val="CallChain"/>
        <w:rPr>
          <w:rFonts w:hint="eastAsia"/>
        </w:rPr>
      </w:pPr>
      <w:r>
        <w:t>│   │   │   ├── Task&lt;Ask.Core.Shared.Metadata.Enums.UiEnums.UserAction&gt; IUserInteractionService.WaitUserActionAsync(bool lo</w:t>
      </w:r>
      <w:r>
        <w:t>op = false, bool deviceTask = false)</w:t>
      </w:r>
    </w:p>
    <w:p w14:paraId="6A26B6F3" w14:textId="77777777" w:rsidR="00E80410" w:rsidRDefault="00EA74A2">
      <w:pPr>
        <w:pStyle w:val="CallChain"/>
        <w:rPr>
          <w:rFonts w:hint="eastAsia"/>
        </w:rPr>
      </w:pPr>
      <w:r>
        <w:t>│   │   │   ├── void Ask.Core.Services.UI.UserActionHelper.ApplyButtonMode(IUserInteractionService messageService, bool onlyExit)</w:t>
      </w:r>
    </w:p>
    <w:p w14:paraId="6A4573A6" w14:textId="77777777" w:rsidR="00E80410" w:rsidRDefault="00EA74A2">
      <w:pPr>
        <w:pStyle w:val="CallChain"/>
        <w:rPr>
          <w:rFonts w:hint="eastAsia"/>
        </w:rPr>
      </w:pPr>
      <w:r>
        <w:t>│   │   │   │   ├── if (messageService?.ButtonService == null)</w:t>
      </w:r>
    </w:p>
    <w:p w14:paraId="05728C50" w14:textId="77777777" w:rsidR="00E80410" w:rsidRDefault="00EA74A2">
      <w:pPr>
        <w:pStyle w:val="CallChain"/>
        <w:rPr>
          <w:rFonts w:hint="eastAsia"/>
        </w:rPr>
      </w:pPr>
      <w:r>
        <w:t>│   │   │   │   ├── if (on</w:t>
      </w:r>
      <w:r>
        <w:t>lyExit)</w:t>
      </w:r>
    </w:p>
    <w:p w14:paraId="167D86D9" w14:textId="77777777" w:rsidR="00E80410" w:rsidRDefault="00EA74A2">
      <w:pPr>
        <w:pStyle w:val="CallChain"/>
        <w:rPr>
          <w:rFonts w:hint="eastAsia"/>
        </w:rPr>
      </w:pPr>
      <w:r>
        <w:t>│   │   │   │   ├── void IButtonService.ShowOnlyExitButton()</w:t>
      </w:r>
    </w:p>
    <w:p w14:paraId="68AAE5A2" w14:textId="77777777" w:rsidR="00E80410" w:rsidRDefault="00EA74A2">
      <w:pPr>
        <w:pStyle w:val="CallChain"/>
        <w:rPr>
          <w:rFonts w:hint="eastAsia"/>
        </w:rPr>
      </w:pPr>
      <w:r>
        <w:t>│   │   │   │   ├── void IButtonService.ShowOnlyStopAndFinishButtons()</w:t>
      </w:r>
    </w:p>
    <w:p w14:paraId="7F385788" w14:textId="77777777" w:rsidR="00E80410" w:rsidRDefault="00EA74A2">
      <w:pPr>
        <w:pStyle w:val="CallChain"/>
        <w:rPr>
          <w:rFonts w:hint="eastAsia"/>
        </w:rPr>
      </w:pPr>
      <w:r>
        <w:t>│   ├── Task&lt;bool&gt; DeviceBusCommutation.ConnectorManager.DisconnectBreakdownTester(IUserInteractionService? userMess</w:t>
      </w:r>
      <w:r>
        <w:t>ageService = null)</w:t>
      </w:r>
    </w:p>
    <w:p w14:paraId="2F82FAE3" w14:textId="77777777" w:rsidR="00E80410" w:rsidRDefault="00EA74A2">
      <w:pPr>
        <w:pStyle w:val="CallChain"/>
        <w:rPr>
          <w:rFonts w:hint="eastAsia"/>
        </w:rPr>
      </w:pPr>
      <w:r>
        <w:t>│   │   ├── Task&lt;bool&gt; DeviceBusCommutation.ConnectorManager.SetBreakdownTesterState(bool connect, IUserInteractionService? userMessageService = null)</w:t>
      </w:r>
    </w:p>
    <w:p w14:paraId="4EDFA151" w14:textId="77777777" w:rsidR="00E80410" w:rsidRDefault="00EA74A2">
      <w:pPr>
        <w:pStyle w:val="CallChain"/>
        <w:rPr>
          <w:rFonts w:hint="eastAsia"/>
        </w:rPr>
      </w:pPr>
      <w:r>
        <w:t xml:space="preserve">│   │   │   ├── if </w:t>
      </w:r>
      <w:r>
        <w:t>(ExecutionConfig.GetIsIdleModeEnabled())</w:t>
      </w:r>
    </w:p>
    <w:p w14:paraId="743C8BDF" w14:textId="77777777" w:rsidR="00E80410" w:rsidRDefault="00EA74A2">
      <w:pPr>
        <w:pStyle w:val="CallChain"/>
        <w:rPr>
          <w:rFonts w:hint="eastAsia"/>
        </w:rPr>
      </w:pPr>
      <w:r>
        <w:t>│   │   │   ├── connect ? ... : ...</w:t>
      </w:r>
    </w:p>
    <w:p w14:paraId="51CED5FC" w14:textId="77777777" w:rsidR="00E80410" w:rsidRDefault="00EA74A2">
      <w:pPr>
        <w:pStyle w:val="CallChain"/>
        <w:rPr>
          <w:rFonts w:hint="eastAsia"/>
        </w:rPr>
      </w:pPr>
      <w:r>
        <w:t>│   │   │   ├── bool ExecutionConfig.GetIsIdleModeEnabled()</w:t>
      </w:r>
    </w:p>
    <w:p w14:paraId="06F3F4A6" w14:textId="77777777" w:rsidR="00E80410" w:rsidRDefault="00EA74A2">
      <w:pPr>
        <w:pStyle w:val="CallChain"/>
        <w:rPr>
          <w:rFonts w:hint="eastAsia"/>
        </w:rPr>
      </w:pPr>
      <w:r>
        <w:t xml:space="preserve">│   │   │   ├── [Driver] Task&lt;string&gt; IDeviceProtocol.QueryAsync(string command, double responseDelay = 0, int timeout </w:t>
      </w:r>
      <w:r>
        <w:t>= 0, int port = 0, int delayBeforeCall = 0, CancellationToken cancellationToken = null) → см. «Глобальные runtime-механизмы / Транспортный dispatch»</w:t>
      </w:r>
    </w:p>
    <w:p w14:paraId="57FD3E73" w14:textId="77777777" w:rsidR="00E80410" w:rsidRDefault="00EA74A2">
      <w:pPr>
        <w:pStyle w:val="CallChain"/>
        <w:rPr>
          <w:rFonts w:hint="eastAsia"/>
        </w:rPr>
      </w:pPr>
      <w:r>
        <w:t>│   │   ├── void DeviceBusCommutation.DeviceBusConnectionStateStore.Set(DeviceBusCommutation.DeviceBusConne</w:t>
      </w:r>
      <w:r>
        <w:t>ctionType device, SwitchingBusNew bus, bool connected)</w:t>
      </w:r>
    </w:p>
    <w:p w14:paraId="295199D2" w14:textId="77777777" w:rsidR="00E80410" w:rsidRDefault="00EA74A2">
      <w:pPr>
        <w:pStyle w:val="CallChain"/>
        <w:rPr>
          <w:rFonts w:hint="eastAsia"/>
        </w:rPr>
      </w:pPr>
      <w:r>
        <w:t>│   │   │   ├── connected ? ... : ...</w:t>
      </w:r>
    </w:p>
    <w:p w14:paraId="3A86D12D" w14:textId="77777777" w:rsidR="00E80410" w:rsidRDefault="00EA74A2">
      <w:pPr>
        <w:pStyle w:val="CallChain"/>
        <w:rPr>
          <w:rFonts w:hint="eastAsia"/>
        </w:rPr>
      </w:pPr>
      <w:r>
        <w:lastRenderedPageBreak/>
        <w:t>│   │   │   ├── int DeviceBusCommutation.DeviceBusConnectionStateStore.GetDeviceIndex(DeviceBusCommutation.DeviceBusConnectionType device)</w:t>
      </w:r>
    </w:p>
    <w:p w14:paraId="6113748D" w14:textId="77777777" w:rsidR="00E80410" w:rsidRDefault="00EA74A2">
      <w:pPr>
        <w:pStyle w:val="CallChain"/>
        <w:rPr>
          <w:rFonts w:hint="eastAsia"/>
        </w:rPr>
      </w:pPr>
      <w:r>
        <w:t>│   │   │   │   ├── if (</w:t>
      </w:r>
      <w:r>
        <w:t>index &lt; 0 || index &gt;= states.GetLength(0))</w:t>
      </w:r>
    </w:p>
    <w:p w14:paraId="426B30D2" w14:textId="77777777" w:rsidR="00E80410" w:rsidRDefault="00EA74A2">
      <w:pPr>
        <w:pStyle w:val="CallChain"/>
        <w:rPr>
          <w:rFonts w:hint="eastAsia"/>
        </w:rPr>
      </w:pPr>
      <w:r>
        <w:t>│   │   │   ├── int DeviceBusCommutation.DeviceBusConnectionStateStore.GetBusIndex(SwitchingBusNew bus)</w:t>
      </w:r>
    </w:p>
    <w:p w14:paraId="253CBBD6" w14:textId="77777777" w:rsidR="00E80410" w:rsidRDefault="00EA74A2">
      <w:pPr>
        <w:pStyle w:val="CallChain"/>
        <w:rPr>
          <w:rFonts w:hint="eastAsia"/>
        </w:rPr>
      </w:pPr>
      <w:r>
        <w:t>│   │   │   │   ├── if (index &lt; 0 || index &gt;= states.GetLength(1))</w:t>
      </w:r>
    </w:p>
    <w:p w14:paraId="25FEC887" w14:textId="77777777" w:rsidR="00E80410" w:rsidRDefault="00EA74A2">
      <w:pPr>
        <w:pStyle w:val="CallChain"/>
        <w:rPr>
          <w:rFonts w:hint="eastAsia"/>
        </w:rPr>
      </w:pPr>
      <w:r>
        <w:t>│   ├── bool DeviceDisplayConfig.GetConnec</w:t>
      </w:r>
      <w:r>
        <w:t>tionInfoVisibility()</w:t>
      </w:r>
    </w:p>
    <w:p w14:paraId="3A5F96F8" w14:textId="77777777" w:rsidR="00E80410" w:rsidRDefault="00EA74A2">
      <w:pPr>
        <w:pStyle w:val="CallChain"/>
        <w:rPr>
          <w:rFonts w:hint="eastAsia"/>
        </w:rPr>
      </w:pPr>
      <w:r>
        <w:t>│   ├── DeviceException DeviceBusCommutation.ConnectorExceptionFactory.DisconnectBreakdownFailed(string name, int chassis, int number)</w:t>
      </w:r>
    </w:p>
    <w:p w14:paraId="002F7D37" w14:textId="77777777" w:rsidR="00E80410" w:rsidRDefault="00EA74A2">
      <w:pPr>
        <w:pStyle w:val="CallChain"/>
        <w:rPr>
          <w:rFonts w:hint="eastAsia"/>
        </w:rPr>
      </w:pPr>
      <w:r>
        <w:t>│   │   ├── Command/template: $"Ошибка отключения ППУ на {name}({chassis}.{number})"</w:t>
      </w:r>
    </w:p>
    <w:p w14:paraId="38E367A5" w14:textId="77777777" w:rsidR="00E80410" w:rsidRDefault="00EA74A2">
      <w:pPr>
        <w:pStyle w:val="CallChain"/>
        <w:rPr>
          <w:rFonts w:hint="eastAsia"/>
        </w:rPr>
      </w:pPr>
      <w:r>
        <w:t xml:space="preserve">└── Task&lt;bool&gt; </w:t>
      </w:r>
      <w:r>
        <w:t>DeviceBusCommutation.ConnectorManager.DisconnectBreakdownTester(IUserInteractionService? userMessageService = null)</w:t>
      </w:r>
    </w:p>
    <w:p w14:paraId="070BF56B" w14:textId="77777777" w:rsidR="00E80410" w:rsidRDefault="00EA74A2">
      <w:pPr>
        <w:pStyle w:val="CallChain"/>
        <w:rPr>
          <w:rFonts w:hint="eastAsia"/>
        </w:rPr>
      </w:pPr>
      <w:r>
        <w:t xml:space="preserve">    ├── reachability: прямое создание</w:t>
      </w:r>
    </w:p>
    <w:p w14:paraId="70D2CEE1" w14:textId="77777777" w:rsidR="00E80410" w:rsidRDefault="00EA74A2">
      <w:pPr>
        <w:pStyle w:val="CallChain"/>
        <w:rPr>
          <w:rFonts w:hint="eastAsia"/>
        </w:rPr>
      </w:pPr>
      <w:r>
        <w:t xml:space="preserve">    ├── Task&lt;bool&gt; DeviceBusCommutation.ConnectorManager.SetBreakdownTesterState(bool connect, IUserIn</w:t>
      </w:r>
      <w:r>
        <w:t>teractionService? userMessageService = null)</w:t>
      </w:r>
    </w:p>
    <w:p w14:paraId="625772BD" w14:textId="77777777" w:rsidR="00E80410" w:rsidRDefault="00EA74A2">
      <w:pPr>
        <w:pStyle w:val="CallChain"/>
        <w:rPr>
          <w:rFonts w:hint="eastAsia"/>
        </w:rPr>
      </w:pPr>
      <w:r>
        <w:t xml:space="preserve">    │   ├── if (ExecutionConfig.GetIsIdleModeEnabled())</w:t>
      </w:r>
    </w:p>
    <w:p w14:paraId="4FD9B72B" w14:textId="77777777" w:rsidR="00E80410" w:rsidRDefault="00EA74A2">
      <w:pPr>
        <w:pStyle w:val="CallChain"/>
        <w:rPr>
          <w:rFonts w:hint="eastAsia"/>
        </w:rPr>
      </w:pPr>
      <w:r>
        <w:t xml:space="preserve">    │   ├── connect ? ... : ...</w:t>
      </w:r>
    </w:p>
    <w:p w14:paraId="6E54C5C9" w14:textId="77777777" w:rsidR="00E80410" w:rsidRDefault="00EA74A2">
      <w:pPr>
        <w:pStyle w:val="CallChain"/>
        <w:rPr>
          <w:rFonts w:hint="eastAsia"/>
        </w:rPr>
      </w:pPr>
      <w:r>
        <w:t xml:space="preserve">    │   ├── bool ExecutionConfig.GetIsIdleModeEnabled()</w:t>
      </w:r>
    </w:p>
    <w:p w14:paraId="45348FB4" w14:textId="77777777" w:rsidR="00E80410" w:rsidRDefault="00EA74A2">
      <w:pPr>
        <w:pStyle w:val="CallChain"/>
        <w:rPr>
          <w:rFonts w:hint="eastAsia"/>
        </w:rPr>
      </w:pPr>
      <w:r>
        <w:t xml:space="preserve">    │   ├── [Driver] Task&lt;string&gt; IDeviceProtocol.QueryAsync(string</w:t>
      </w:r>
      <w:r>
        <w:t xml:space="preserve"> command, double responseDelay = 0, int timeout = 0, int port = 0, int delayBeforeCall = 0, CancellationToken cancellationToken = null) → см. «Глобальные runtime-механизмы / Транспортный dispatch»</w:t>
      </w:r>
    </w:p>
    <w:p w14:paraId="0C79C496" w14:textId="77777777" w:rsidR="00E80410" w:rsidRDefault="00EA74A2">
      <w:pPr>
        <w:pStyle w:val="CallChain"/>
        <w:rPr>
          <w:rFonts w:hint="eastAsia"/>
        </w:rPr>
      </w:pPr>
      <w:r>
        <w:t xml:space="preserve">    ├── void DeviceBusCommutation.DeviceBusConnectionStateS</w:t>
      </w:r>
      <w:r>
        <w:t>tore.Set(DeviceBusCommutation.DeviceBusConnectionType device, SwitchingBusNew bus, bool connected)</w:t>
      </w:r>
    </w:p>
    <w:p w14:paraId="367759F4" w14:textId="77777777" w:rsidR="00E80410" w:rsidRDefault="00EA74A2">
      <w:pPr>
        <w:pStyle w:val="CallChain"/>
        <w:rPr>
          <w:rFonts w:hint="eastAsia"/>
        </w:rPr>
      </w:pPr>
      <w:r>
        <w:t xml:space="preserve">    │   ├── connected ? ... : ...</w:t>
      </w:r>
    </w:p>
    <w:p w14:paraId="1BC2A69B" w14:textId="77777777" w:rsidR="00E80410" w:rsidRDefault="00EA74A2">
      <w:pPr>
        <w:pStyle w:val="CallChain"/>
        <w:rPr>
          <w:rFonts w:hint="eastAsia"/>
        </w:rPr>
      </w:pPr>
      <w:r>
        <w:t xml:space="preserve">    │   ├── int DeviceBusCommutation.DeviceBusConnectionStateStore.GetDeviceIndex(DeviceBusCommutation.DeviceBusConnectionT</w:t>
      </w:r>
      <w:r>
        <w:t>ype device)</w:t>
      </w:r>
    </w:p>
    <w:p w14:paraId="157E4E4B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if (index &lt; 0 || index &gt;= states.GetLength(0))</w:t>
      </w:r>
    </w:p>
    <w:p w14:paraId="298E5FC0" w14:textId="77777777" w:rsidR="00E80410" w:rsidRDefault="00EA74A2">
      <w:pPr>
        <w:pStyle w:val="CallChain"/>
        <w:rPr>
          <w:rFonts w:hint="eastAsia"/>
        </w:rPr>
      </w:pPr>
      <w:r>
        <w:t xml:space="preserve">    │   ├── int DeviceBusCommutation.DeviceBusConnectionStateStore.GetBusIndex(SwitchingBusNew bus)</w:t>
      </w:r>
    </w:p>
    <w:p w14:paraId="55FC0DAF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if (index &lt; 0 || index &gt;= states.GetLength(1))</w:t>
      </w:r>
    </w:p>
    <w:p w14:paraId="41A5D09C" w14:textId="77777777" w:rsidR="00E80410" w:rsidRDefault="00EA74A2">
      <w:pPr>
        <w:pStyle w:val="CallChain"/>
        <w:rPr>
          <w:rFonts w:hint="eastAsia"/>
        </w:rPr>
      </w:pPr>
      <w:r>
        <w:t>RESPONSE ↑</w:t>
      </w:r>
    </w:p>
    <w:p w14:paraId="1140C8F1" w14:textId="77777777" w:rsidR="00E80410" w:rsidRDefault="00EA74A2">
      <w:pPr>
        <w:pStyle w:val="CallChain"/>
        <w:rPr>
          <w:rFonts w:hint="eastAsia"/>
        </w:rPr>
      </w:pPr>
      <w:r>
        <w:t>bool DeviceDisplayConfig.GetConnectionInfoVisibility()</w:t>
      </w:r>
    </w:p>
    <w:p w14:paraId="7D6977F9" w14:textId="77777777" w:rsidR="00E80410" w:rsidRDefault="00EA74A2">
      <w:pPr>
        <w:pStyle w:val="CallChain"/>
        <w:rPr>
          <w:rFonts w:hint="eastAsia"/>
        </w:rPr>
      </w:pPr>
      <w:r>
        <w:t>↑ Task&lt;bool&gt; Ask.Core.Services.UI.UserActionHelper.GetRunWithUserRepeatAsync(Func&lt;Task&lt;bool&gt;&gt; operation, IUserInteractionService messageService, bool loop = false, bool deviceTask = false)</w:t>
      </w:r>
    </w:p>
    <w:p w14:paraId="522C9506" w14:textId="77777777" w:rsidR="00E80410" w:rsidRDefault="00EA74A2">
      <w:pPr>
        <w:pStyle w:val="CallChain"/>
        <w:rPr>
          <w:rFonts w:hint="eastAsia"/>
        </w:rPr>
      </w:pPr>
      <w:r>
        <w:t xml:space="preserve">↑ </w:t>
      </w:r>
      <w:r>
        <w:t>[Interface] Task&lt;bool&gt; SwitchingDevice.Capabilities.IConnectorDeviceBusCommutation.DisconnectBreakdownTester(IUserInteractionService? userMessageService = null)</w:t>
      </w:r>
    </w:p>
    <w:p w14:paraId="135DF3E7" w14:textId="77777777" w:rsidR="00E80410" w:rsidRDefault="00EA74A2">
      <w:pPr>
        <w:pStyle w:val="31"/>
      </w:pPr>
      <w:r>
        <w:t>Task&lt;bool&gt; SwitchingDevice.Capabilities.IConnectorDeviceBusCommutation.DisconnectBreakdownTeste</w:t>
      </w:r>
      <w:r>
        <w:t>rAndMultimeter(IUserInteractionService? userMessageService = null)</w:t>
      </w:r>
    </w:p>
    <w:p w14:paraId="1662ADE7" w14:textId="77777777" w:rsidR="00E80410" w:rsidRDefault="00EA74A2">
      <w:pPr>
        <w:pStyle w:val="CallChain"/>
        <w:rPr>
          <w:rFonts w:hint="eastAsia"/>
        </w:rPr>
      </w:pPr>
      <w:r>
        <w:t>COMMAND ↓</w:t>
      </w:r>
    </w:p>
    <w:p w14:paraId="62B6273F" w14:textId="77777777" w:rsidR="00E80410" w:rsidRDefault="00EA74A2">
      <w:pPr>
        <w:pStyle w:val="CallChain"/>
        <w:rPr>
          <w:rFonts w:hint="eastAsia"/>
        </w:rPr>
      </w:pPr>
      <w:r>
        <w:t>[Interface] Task&lt;bool&gt; SwitchingDevice.Capabilities.IConnectorDeviceBusCommutation.DisconnectBreakdownTesterAndMultimeter(IUserInteractionService? userMessageService = null)</w:t>
      </w:r>
    </w:p>
    <w:p w14:paraId="010C7BCD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56F607C4" w14:textId="77777777" w:rsidR="00E80410" w:rsidRDefault="00EA74A2">
      <w:pPr>
        <w:pStyle w:val="CallChain"/>
        <w:rPr>
          <w:rFonts w:hint="eastAsia"/>
        </w:rPr>
      </w:pPr>
      <w:r>
        <w:t>├──</w:t>
      </w:r>
      <w:r>
        <w:t xml:space="preserve"> [Adapter] Task&lt;bool&gt; DeviceBusCommutation.ConnectorManagerAdapter.DisconnectBreakdownTesterAndMultimeter(IUserInteractionService? userMessageService = null)</w:t>
      </w:r>
    </w:p>
    <w:p w14:paraId="3794CF0F" w14:textId="77777777" w:rsidR="00E80410" w:rsidRDefault="00EA74A2">
      <w:pPr>
        <w:pStyle w:val="CallChain"/>
        <w:rPr>
          <w:rFonts w:hint="eastAsia"/>
        </w:rPr>
      </w:pPr>
      <w:r>
        <w:t>│   ├── reachability: прямое создание</w:t>
      </w:r>
    </w:p>
    <w:p w14:paraId="62D8441F" w14:textId="77777777" w:rsidR="00E80410" w:rsidRDefault="00EA74A2">
      <w:pPr>
        <w:pStyle w:val="CallChain"/>
        <w:rPr>
          <w:rFonts w:hint="eastAsia"/>
        </w:rPr>
      </w:pPr>
      <w:r>
        <w:t>│   ├── if (!result)</w:t>
      </w:r>
    </w:p>
    <w:p w14:paraId="1DBA32A7" w14:textId="77777777" w:rsidR="00E80410" w:rsidRDefault="00EA74A2">
      <w:pPr>
        <w:pStyle w:val="CallChain"/>
        <w:rPr>
          <w:rFonts w:hint="eastAsia"/>
        </w:rPr>
      </w:pPr>
      <w:r>
        <w:lastRenderedPageBreak/>
        <w:t>│   ├── Task&lt;bool&gt; Ask.Core.Services.UI</w:t>
      </w:r>
      <w:r>
        <w:t>.UserActionHelper.GetRunWithUserRepeatAsync(Func&lt;Task&lt;bool&gt;&gt; operation, IUserInteractionService messageService, bool loop = false, bool deviceTask = false)</w:t>
      </w:r>
    </w:p>
    <w:p w14:paraId="0B35FEE6" w14:textId="77777777" w:rsidR="00E80410" w:rsidRDefault="00EA74A2">
      <w:pPr>
        <w:pStyle w:val="CallChain"/>
        <w:rPr>
          <w:rFonts w:hint="eastAsia"/>
        </w:rPr>
      </w:pPr>
      <w:r>
        <w:t>│   │   ├── Task&lt;(bool Success, string Message)&gt; Ask.Core.Services.UI.UserActionHelper.RunCoreAsync(</w:t>
      </w:r>
      <w:r>
        <w:t>Func&lt;Task&lt;bool&gt;&gt; operation, IUserInteractionService messageService, bool loop, bool deviceTask)</w:t>
      </w:r>
    </w:p>
    <w:p w14:paraId="318062F2" w14:textId="77777777" w:rsidR="00E80410" w:rsidRDefault="00EA74A2">
      <w:pPr>
        <w:pStyle w:val="CallChain"/>
        <w:rPr>
          <w:rFonts w:hint="eastAsia"/>
        </w:rPr>
      </w:pPr>
      <w:r>
        <w:t>│   │   │   ├── do ... while (error)</w:t>
      </w:r>
    </w:p>
    <w:p w14:paraId="2560A9E5" w14:textId="77777777" w:rsidR="00E80410" w:rsidRDefault="00EA74A2">
      <w:pPr>
        <w:pStyle w:val="CallChain"/>
        <w:rPr>
          <w:rFonts w:hint="eastAsia"/>
        </w:rPr>
      </w:pPr>
      <w:r>
        <w:t>│   │   │   ├── if (success &amp;&amp; next)</w:t>
      </w:r>
    </w:p>
    <w:p w14:paraId="086270B7" w14:textId="77777777" w:rsidR="00E80410" w:rsidRDefault="00EA74A2">
      <w:pPr>
        <w:pStyle w:val="CallChain"/>
        <w:rPr>
          <w:rFonts w:hint="eastAsia"/>
        </w:rPr>
      </w:pPr>
      <w:r>
        <w:t>│   │   │   ├── if (!error)</w:t>
      </w:r>
    </w:p>
    <w:p w14:paraId="438ACAA3" w14:textId="77777777" w:rsidR="00E80410" w:rsidRDefault="00EA74A2">
      <w:pPr>
        <w:pStyle w:val="CallChain"/>
        <w:rPr>
          <w:rFonts w:hint="eastAsia"/>
        </w:rPr>
      </w:pPr>
      <w:r>
        <w:t>│   │   │   ├── if (messageService == null)</w:t>
      </w:r>
    </w:p>
    <w:p w14:paraId="3E8CA4DC" w14:textId="77777777" w:rsidR="00E80410" w:rsidRDefault="00EA74A2">
      <w:pPr>
        <w:pStyle w:val="CallChain"/>
        <w:rPr>
          <w:rFonts w:hint="eastAsia"/>
        </w:rPr>
      </w:pPr>
      <w:r>
        <w:t>│   │   │   ├─</w:t>
      </w:r>
      <w:r>
        <w:t>─ if (action == UserAction.None)</w:t>
      </w:r>
    </w:p>
    <w:p w14:paraId="349D5700" w14:textId="77777777" w:rsidR="00E80410" w:rsidRDefault="00EA74A2">
      <w:pPr>
        <w:pStyle w:val="CallChain"/>
        <w:rPr>
          <w:rFonts w:hint="eastAsia"/>
        </w:rPr>
      </w:pPr>
      <w:r>
        <w:t>│   │   │   ├── if (action == UserAction.Retry)</w:t>
      </w:r>
    </w:p>
    <w:p w14:paraId="131F74FE" w14:textId="77777777" w:rsidR="00E80410" w:rsidRDefault="00EA74A2">
      <w:pPr>
        <w:pStyle w:val="CallChain"/>
        <w:rPr>
          <w:rFonts w:hint="eastAsia"/>
        </w:rPr>
      </w:pPr>
      <w:r>
        <w:t>│   │   │   ├── CancellationToken IUserInteractionService.GetCancellationToken()</w:t>
      </w:r>
    </w:p>
    <w:p w14:paraId="38D7ED85" w14:textId="77777777" w:rsidR="00E80410" w:rsidRDefault="00EA74A2">
      <w:pPr>
        <w:pStyle w:val="CallChain"/>
        <w:rPr>
          <w:rFonts w:hint="eastAsia"/>
        </w:rPr>
      </w:pPr>
      <w:r>
        <w:t>│   │   │   ├── Task&lt;Ask.Core.Shared.Metadata.Enums.UiEnums.UserAction&gt; IUserInteractionServic</w:t>
      </w:r>
      <w:r>
        <w:t>e.WaitUserActionAsync(bool loop = false, bool deviceTask = false)</w:t>
      </w:r>
    </w:p>
    <w:p w14:paraId="4EBFD877" w14:textId="77777777" w:rsidR="00E80410" w:rsidRDefault="00EA74A2">
      <w:pPr>
        <w:pStyle w:val="CallChain"/>
        <w:rPr>
          <w:rFonts w:hint="eastAsia"/>
        </w:rPr>
      </w:pPr>
      <w:r>
        <w:t>│   │   │   ├── void Ask.Core.Services.UI.UserActionHelper.ApplyButtonMode(IUserInteractionService messageService, bool onlyExit)</w:t>
      </w:r>
    </w:p>
    <w:p w14:paraId="30E01C35" w14:textId="77777777" w:rsidR="00E80410" w:rsidRDefault="00EA74A2">
      <w:pPr>
        <w:pStyle w:val="CallChain"/>
        <w:rPr>
          <w:rFonts w:hint="eastAsia"/>
        </w:rPr>
      </w:pPr>
      <w:r>
        <w:t>│   │   │   │   ├── if (messageService?.ButtonService == nul</w:t>
      </w:r>
      <w:r>
        <w:t>l)</w:t>
      </w:r>
    </w:p>
    <w:p w14:paraId="20A6E1F7" w14:textId="77777777" w:rsidR="00E80410" w:rsidRDefault="00EA74A2">
      <w:pPr>
        <w:pStyle w:val="CallChain"/>
        <w:rPr>
          <w:rFonts w:hint="eastAsia"/>
        </w:rPr>
      </w:pPr>
      <w:r>
        <w:t>│   │   │   │   ├── if (onlyExit)</w:t>
      </w:r>
    </w:p>
    <w:p w14:paraId="3D3789DC" w14:textId="77777777" w:rsidR="00E80410" w:rsidRDefault="00EA74A2">
      <w:pPr>
        <w:pStyle w:val="CallChain"/>
        <w:rPr>
          <w:rFonts w:hint="eastAsia"/>
        </w:rPr>
      </w:pPr>
      <w:r>
        <w:t>│   │   │   │   ├── void IButtonService.ShowOnlyExitButton()</w:t>
      </w:r>
    </w:p>
    <w:p w14:paraId="16B0A18E" w14:textId="77777777" w:rsidR="00E80410" w:rsidRDefault="00EA74A2">
      <w:pPr>
        <w:pStyle w:val="CallChain"/>
        <w:rPr>
          <w:rFonts w:hint="eastAsia"/>
        </w:rPr>
      </w:pPr>
      <w:r>
        <w:t>│   │   │   │   ├── void IButtonService.ShowOnlyStopAndFinishButtons()</w:t>
      </w:r>
    </w:p>
    <w:p w14:paraId="113275E4" w14:textId="77777777" w:rsidR="00E80410" w:rsidRDefault="00EA74A2">
      <w:pPr>
        <w:pStyle w:val="CallChain"/>
        <w:rPr>
          <w:rFonts w:hint="eastAsia"/>
        </w:rPr>
      </w:pPr>
      <w:r>
        <w:t>│   ├── Task&lt;bool&gt; DeviceBusCommutation.ConnectorManager.DisconnectBreakdownTesterAndMu</w:t>
      </w:r>
      <w:r>
        <w:t>ltimeter(IUserInteractionService? userMessageService = null)</w:t>
      </w:r>
    </w:p>
    <w:p w14:paraId="57E1733C" w14:textId="77777777" w:rsidR="00E80410" w:rsidRDefault="00EA74A2">
      <w:pPr>
        <w:pStyle w:val="CallChain"/>
        <w:rPr>
          <w:rFonts w:hint="eastAsia"/>
        </w:rPr>
      </w:pPr>
      <w:r>
        <w:t>│   │   ├── if (ExecutionConfig.GetIsIdleModeEnabled())</w:t>
      </w:r>
    </w:p>
    <w:p w14:paraId="7F0EA29B" w14:textId="77777777" w:rsidR="00E80410" w:rsidRDefault="00EA74A2">
      <w:pPr>
        <w:pStyle w:val="CallChain"/>
        <w:rPr>
          <w:rFonts w:hint="eastAsia"/>
        </w:rPr>
      </w:pPr>
      <w:r>
        <w:t>│   │   ├── bool ExecutionConfig.GetIsIdleModeEnabled()</w:t>
      </w:r>
    </w:p>
    <w:p w14:paraId="6F80FE08" w14:textId="77777777" w:rsidR="00E80410" w:rsidRDefault="00EA74A2">
      <w:pPr>
        <w:pStyle w:val="CallChain"/>
        <w:rPr>
          <w:rFonts w:hint="eastAsia"/>
        </w:rPr>
      </w:pPr>
      <w:r>
        <w:t>│   │   ├── void DeviceBusCommutation.DeviceBusConnectionStateStore.Set(DeviceBusCo</w:t>
      </w:r>
      <w:r>
        <w:t>mmutation.DeviceBusConnectionType device, SwitchingBusNew bus, bool connected)</w:t>
      </w:r>
    </w:p>
    <w:p w14:paraId="429E5E22" w14:textId="77777777" w:rsidR="00E80410" w:rsidRDefault="00EA74A2">
      <w:pPr>
        <w:pStyle w:val="CallChain"/>
        <w:rPr>
          <w:rFonts w:hint="eastAsia"/>
        </w:rPr>
      </w:pPr>
      <w:r>
        <w:t>│   │   │   ├── connected ? ... : ...</w:t>
      </w:r>
    </w:p>
    <w:p w14:paraId="508E277A" w14:textId="77777777" w:rsidR="00E80410" w:rsidRDefault="00EA74A2">
      <w:pPr>
        <w:pStyle w:val="CallChain"/>
        <w:rPr>
          <w:rFonts w:hint="eastAsia"/>
        </w:rPr>
      </w:pPr>
      <w:r>
        <w:t>│   │   │   ├── int DeviceBusCommutation.DeviceBusConnectionStateStore.GetDeviceIndex(DeviceBusCommutation.DeviceBusConnectionType device)</w:t>
      </w:r>
    </w:p>
    <w:p w14:paraId="788D4716" w14:textId="77777777" w:rsidR="00E80410" w:rsidRDefault="00EA74A2">
      <w:pPr>
        <w:pStyle w:val="CallChain"/>
        <w:rPr>
          <w:rFonts w:hint="eastAsia"/>
        </w:rPr>
      </w:pPr>
      <w:r>
        <w:t>│   │   │   │   ├── if (index &lt; 0 || index &gt;= states.GetLength(0))</w:t>
      </w:r>
    </w:p>
    <w:p w14:paraId="5EED1A0A" w14:textId="77777777" w:rsidR="00E80410" w:rsidRDefault="00EA74A2">
      <w:pPr>
        <w:pStyle w:val="CallChain"/>
        <w:rPr>
          <w:rFonts w:hint="eastAsia"/>
        </w:rPr>
      </w:pPr>
      <w:r>
        <w:t>│   │   │   ├── int DeviceBusCommutation.DeviceBusConnectionStateStore.GetBusIndex(SwitchingBusNew bus)</w:t>
      </w:r>
    </w:p>
    <w:p w14:paraId="490CE5FF" w14:textId="77777777" w:rsidR="00E80410" w:rsidRDefault="00EA74A2">
      <w:pPr>
        <w:pStyle w:val="CallChain"/>
        <w:rPr>
          <w:rFonts w:hint="eastAsia"/>
        </w:rPr>
      </w:pPr>
      <w:r>
        <w:t>│   │   │   │   ├── if (index &lt; 0 || index &gt;= states.GetLength(1))</w:t>
      </w:r>
    </w:p>
    <w:p w14:paraId="0EE044DA" w14:textId="77777777" w:rsidR="00E80410" w:rsidRDefault="00EA74A2">
      <w:pPr>
        <w:pStyle w:val="CallChain"/>
        <w:rPr>
          <w:rFonts w:hint="eastAsia"/>
        </w:rPr>
      </w:pPr>
      <w:r>
        <w:t>│   │   ├── [Drive</w:t>
      </w:r>
      <w:r>
        <w:t>r] Task&lt;string&gt; IDeviceProtocol.QueryAsync(string command, double responseDelay = 0, int timeout = 0, int port = 0, int delayBeforeCall = 0, CancellationToken cancellationToken = null) → см. «Глобальные runtime-механизмы / Транспортный dispatch»</w:t>
      </w:r>
    </w:p>
    <w:p w14:paraId="4CBE112C" w14:textId="77777777" w:rsidR="00E80410" w:rsidRDefault="00EA74A2">
      <w:pPr>
        <w:pStyle w:val="CallChain"/>
        <w:rPr>
          <w:rFonts w:hint="eastAsia"/>
        </w:rPr>
      </w:pPr>
      <w:r>
        <w:t>│   ├── De</w:t>
      </w:r>
      <w:r>
        <w:t>viceException DeviceBusCommutation.ConnectorExceptionFactory.DisconnectBreakdownTesterAndMultimeterFailed(string name, int chassis, int number)</w:t>
      </w:r>
    </w:p>
    <w:p w14:paraId="32A5A4BE" w14:textId="77777777" w:rsidR="00E80410" w:rsidRDefault="00EA74A2">
      <w:pPr>
        <w:pStyle w:val="CallChain"/>
        <w:rPr>
          <w:rFonts w:hint="eastAsia"/>
        </w:rPr>
      </w:pPr>
      <w:r>
        <w:t>│   │   ├── Command/template: $"Ошибка отключения мультиметра и ППУ на {name}({chassis}.{number})"</w:t>
      </w:r>
    </w:p>
    <w:p w14:paraId="17ADEC1C" w14:textId="77777777" w:rsidR="00E80410" w:rsidRDefault="00EA74A2">
      <w:pPr>
        <w:pStyle w:val="CallChain"/>
        <w:rPr>
          <w:rFonts w:hint="eastAsia"/>
        </w:rPr>
      </w:pPr>
      <w:r>
        <w:t>└── Task&lt;bool</w:t>
      </w:r>
      <w:r>
        <w:t>&gt; DeviceBusCommutation.ConnectorManager.DisconnectBreakdownTesterAndMultimeter(IUserInteractionService? userMessageService = null)</w:t>
      </w:r>
    </w:p>
    <w:p w14:paraId="0647B4E8" w14:textId="77777777" w:rsidR="00E80410" w:rsidRDefault="00EA74A2">
      <w:pPr>
        <w:pStyle w:val="CallChain"/>
        <w:rPr>
          <w:rFonts w:hint="eastAsia"/>
        </w:rPr>
      </w:pPr>
      <w:r>
        <w:t xml:space="preserve">    ├── reachability: прямое создание</w:t>
      </w:r>
    </w:p>
    <w:p w14:paraId="07F3EDBE" w14:textId="77777777" w:rsidR="00E80410" w:rsidRDefault="00EA74A2">
      <w:pPr>
        <w:pStyle w:val="CallChain"/>
        <w:rPr>
          <w:rFonts w:hint="eastAsia"/>
        </w:rPr>
      </w:pPr>
      <w:r>
        <w:t xml:space="preserve">    ├── if (ExecutionConfig.GetIsIdleModeEnabled())</w:t>
      </w:r>
    </w:p>
    <w:p w14:paraId="33F4541C" w14:textId="77777777" w:rsidR="00E80410" w:rsidRDefault="00EA74A2">
      <w:pPr>
        <w:pStyle w:val="CallChain"/>
        <w:rPr>
          <w:rFonts w:hint="eastAsia"/>
        </w:rPr>
      </w:pPr>
      <w:r>
        <w:t xml:space="preserve">    ├── bool ExecutionConfig.GetIsI</w:t>
      </w:r>
      <w:r>
        <w:t>dleModeEnabled()</w:t>
      </w:r>
    </w:p>
    <w:p w14:paraId="3F4B97F4" w14:textId="77777777" w:rsidR="00E80410" w:rsidRDefault="00EA74A2">
      <w:pPr>
        <w:pStyle w:val="CallChain"/>
        <w:rPr>
          <w:rFonts w:hint="eastAsia"/>
        </w:rPr>
      </w:pPr>
      <w:r>
        <w:t xml:space="preserve">    ├── void DeviceBusCommutation.DeviceBusConnectionStateStore.Set(DeviceBusCommutation.DeviceBusConnectionType device, SwitchingBusNew bus, bool connected)</w:t>
      </w:r>
    </w:p>
    <w:p w14:paraId="5211470D" w14:textId="77777777" w:rsidR="00E80410" w:rsidRDefault="00EA74A2">
      <w:pPr>
        <w:pStyle w:val="CallChain"/>
        <w:rPr>
          <w:rFonts w:hint="eastAsia"/>
        </w:rPr>
      </w:pPr>
      <w:r>
        <w:t xml:space="preserve">    │   ├── connected ? ... : ...</w:t>
      </w:r>
    </w:p>
    <w:p w14:paraId="7BDFAEA3" w14:textId="77777777" w:rsidR="00E80410" w:rsidRDefault="00EA74A2">
      <w:pPr>
        <w:pStyle w:val="CallChain"/>
        <w:rPr>
          <w:rFonts w:hint="eastAsia"/>
        </w:rPr>
      </w:pPr>
      <w:r>
        <w:t xml:space="preserve">    │   ├── int DeviceBusCommutation.DeviceBusC</w:t>
      </w:r>
      <w:r>
        <w:t>onnectionStateStore.GetDeviceIndex(DeviceBusCommutation.DeviceBusConnectionType device)</w:t>
      </w:r>
    </w:p>
    <w:p w14:paraId="4F3B9927" w14:textId="77777777" w:rsidR="00E80410" w:rsidRDefault="00EA74A2">
      <w:pPr>
        <w:pStyle w:val="CallChain"/>
        <w:rPr>
          <w:rFonts w:hint="eastAsia"/>
        </w:rPr>
      </w:pPr>
      <w:r>
        <w:lastRenderedPageBreak/>
        <w:t xml:space="preserve">    │   │   ├── if (index &lt; 0 || index &gt;= states.GetLength(0))</w:t>
      </w:r>
    </w:p>
    <w:p w14:paraId="3C6F4369" w14:textId="77777777" w:rsidR="00E80410" w:rsidRDefault="00EA74A2">
      <w:pPr>
        <w:pStyle w:val="CallChain"/>
        <w:rPr>
          <w:rFonts w:hint="eastAsia"/>
        </w:rPr>
      </w:pPr>
      <w:r>
        <w:t xml:space="preserve">    │   ├── int DeviceBusCommutation.DeviceBusConnectionStateStore.GetBusIndex(SwitchingBusNew bus)</w:t>
      </w:r>
    </w:p>
    <w:p w14:paraId="1379EF9C" w14:textId="77777777" w:rsidR="00E80410" w:rsidRDefault="00EA74A2">
      <w:pPr>
        <w:pStyle w:val="CallChain"/>
        <w:rPr>
          <w:rFonts w:hint="eastAsia"/>
        </w:rPr>
      </w:pPr>
      <w:r>
        <w:t xml:space="preserve">    │</w:t>
      </w:r>
      <w:r>
        <w:t xml:space="preserve">   │   ├── if (index &lt; 0 || index &gt;= states.GetLength(1))</w:t>
      </w:r>
    </w:p>
    <w:p w14:paraId="47E9ECB1" w14:textId="77777777" w:rsidR="00E80410" w:rsidRDefault="00EA74A2">
      <w:pPr>
        <w:pStyle w:val="CallChain"/>
        <w:rPr>
          <w:rFonts w:hint="eastAsia"/>
        </w:rPr>
      </w:pPr>
      <w:r>
        <w:t xml:space="preserve">    ├── [Driver] Task&lt;string&gt; IDeviceProtocol.QueryAsync(string command, double responseDelay = 0, int timeout = 0, int port = 0, int delayBeforeCall = 0, CancellationToken cancellationToken = null)</w:t>
      </w:r>
      <w:r>
        <w:t xml:space="preserve"> → см. «Глобальные runtime-механизмы / Транспортный dispatch»</w:t>
      </w:r>
    </w:p>
    <w:p w14:paraId="742A24E7" w14:textId="77777777" w:rsidR="00E80410" w:rsidRDefault="00EA74A2">
      <w:pPr>
        <w:pStyle w:val="CallChain"/>
        <w:rPr>
          <w:rFonts w:hint="eastAsia"/>
        </w:rPr>
      </w:pPr>
      <w:r>
        <w:t>RESPONSE ↑</w:t>
      </w:r>
    </w:p>
    <w:p w14:paraId="0FD6B39F" w14:textId="77777777" w:rsidR="00E80410" w:rsidRDefault="00EA74A2">
      <w:pPr>
        <w:pStyle w:val="CallChain"/>
        <w:rPr>
          <w:rFonts w:hint="eastAsia"/>
        </w:rPr>
      </w:pPr>
      <w:r>
        <w:t xml:space="preserve">Task&lt;string&gt; IDeviceProtocol.QueryAsync(string command, double responseDelay = 0, int timeout = 0, int port = 0, int delayBeforeCall = 0, CancellationToken </w:t>
      </w:r>
      <w:r>
        <w:t>cancellationToken = null)</w:t>
      </w:r>
    </w:p>
    <w:p w14:paraId="3AB59E6C" w14:textId="77777777" w:rsidR="00E80410" w:rsidRDefault="00EA74A2">
      <w:pPr>
        <w:pStyle w:val="CallChain"/>
        <w:rPr>
          <w:rFonts w:hint="eastAsia"/>
        </w:rPr>
      </w:pPr>
      <w:r>
        <w:t>↑ bool ExecutionConfig.GetIsIdleModeEnabled()</w:t>
      </w:r>
    </w:p>
    <w:p w14:paraId="648B6FE5" w14:textId="77777777" w:rsidR="00E80410" w:rsidRDefault="00EA74A2">
      <w:pPr>
        <w:pStyle w:val="CallChain"/>
        <w:rPr>
          <w:rFonts w:hint="eastAsia"/>
        </w:rPr>
      </w:pPr>
      <w:r>
        <w:t>↑ Task&lt;bool&gt; Ask.Core.Services.UI.UserActionHelper.GetRunWithUserRepeatAsync(Func&lt;Task&lt;bool&gt;&gt; operation, IUserInteractionService messageService, bool loop = false, bool deviceTask = fa</w:t>
      </w:r>
      <w:r>
        <w:t>lse)</w:t>
      </w:r>
    </w:p>
    <w:p w14:paraId="54509C27" w14:textId="77777777" w:rsidR="00E80410" w:rsidRDefault="00EA74A2">
      <w:pPr>
        <w:pStyle w:val="CallChain"/>
        <w:rPr>
          <w:rFonts w:hint="eastAsia"/>
        </w:rPr>
      </w:pPr>
      <w:r>
        <w:t>↑ [Interface] Task&lt;bool&gt; SwitchingDevice.Capabilities.IConnectorDeviceBusCommutation.DisconnectBreakdownTesterAndMultimeter(IUserInteractionService? userMessageService = null)</w:t>
      </w:r>
    </w:p>
    <w:p w14:paraId="33835697" w14:textId="77777777" w:rsidR="00E80410" w:rsidRDefault="00EA74A2">
      <w:pPr>
        <w:pStyle w:val="31"/>
      </w:pPr>
      <w:r>
        <w:t>Task&lt;bool&gt; SwitchingDevice.Capabilities.IConnectorDeviceBusCommutation.Disc</w:t>
      </w:r>
      <w:r>
        <w:t>onnectMultimeter(SwitchingBusNew bus, IUserInteractionService? userMessageService = null)</w:t>
      </w:r>
    </w:p>
    <w:p w14:paraId="509DB133" w14:textId="77777777" w:rsidR="00E80410" w:rsidRDefault="00EA74A2">
      <w:pPr>
        <w:pStyle w:val="CallChain"/>
        <w:rPr>
          <w:rFonts w:hint="eastAsia"/>
        </w:rPr>
      </w:pPr>
      <w:r>
        <w:t>COMMAND ↓</w:t>
      </w:r>
    </w:p>
    <w:p w14:paraId="4CA3E345" w14:textId="77777777" w:rsidR="00E80410" w:rsidRDefault="00EA74A2">
      <w:pPr>
        <w:pStyle w:val="CallChain"/>
        <w:rPr>
          <w:rFonts w:hint="eastAsia"/>
        </w:rPr>
      </w:pPr>
      <w:r>
        <w:t>[Interface] Task&lt;bool&gt; SwitchingDevice.Capabilities.IConnectorDeviceBusCommutation.DisconnectMultimeter(SwitchingBusNew bus, IUserInteractionService? userMe</w:t>
      </w:r>
      <w:r>
        <w:t>ssageService = null)</w:t>
      </w:r>
    </w:p>
    <w:p w14:paraId="46529D91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6A7392CC" w14:textId="77777777" w:rsidR="00E80410" w:rsidRDefault="00EA74A2">
      <w:pPr>
        <w:pStyle w:val="CallChain"/>
        <w:rPr>
          <w:rFonts w:hint="eastAsia"/>
        </w:rPr>
      </w:pPr>
      <w:r>
        <w:t>├── [Adapter] Task&lt;bool&gt; DeviceBusCommutation.ConnectorManagerAdapter.DisconnectMultimeter(SwitchingBusNew bus, IUserInteractionService? userMessageService = null)</w:t>
      </w:r>
    </w:p>
    <w:p w14:paraId="6ED3951E" w14:textId="77777777" w:rsidR="00E80410" w:rsidRDefault="00EA74A2">
      <w:pPr>
        <w:pStyle w:val="CallChain"/>
        <w:rPr>
          <w:rFonts w:hint="eastAsia"/>
        </w:rPr>
      </w:pPr>
      <w:r>
        <w:t>│   ├── reachability: прямое создание</w:t>
      </w:r>
    </w:p>
    <w:p w14:paraId="460C8726" w14:textId="77777777" w:rsidR="00E80410" w:rsidRDefault="00EA74A2">
      <w:pPr>
        <w:pStyle w:val="CallChain"/>
        <w:rPr>
          <w:rFonts w:hint="eastAsia"/>
        </w:rPr>
      </w:pPr>
      <w:r>
        <w:t>│   ├── if (!succes || DeviceDi</w:t>
      </w:r>
      <w:r>
        <w:t>splayConfig.GetConnectionInfoVisibility())</w:t>
      </w:r>
    </w:p>
    <w:p w14:paraId="69A9A255" w14:textId="77777777" w:rsidR="00E80410" w:rsidRDefault="00EA74A2">
      <w:pPr>
        <w:pStyle w:val="CallChain"/>
        <w:rPr>
          <w:rFonts w:hint="eastAsia"/>
        </w:rPr>
      </w:pPr>
      <w:r>
        <w:t>│   ├── if (!result)</w:t>
      </w:r>
    </w:p>
    <w:p w14:paraId="2BC57571" w14:textId="77777777" w:rsidR="00E80410" w:rsidRDefault="00EA74A2">
      <w:pPr>
        <w:pStyle w:val="CallChain"/>
        <w:rPr>
          <w:rFonts w:hint="eastAsia"/>
        </w:rPr>
      </w:pPr>
      <w:r>
        <w:t>│   ├── Command/template: $"мультиметра с шины [{bus}]"</w:t>
      </w:r>
    </w:p>
    <w:p w14:paraId="51372C5E" w14:textId="77777777" w:rsidR="00E80410" w:rsidRDefault="00EA74A2">
      <w:pPr>
        <w:pStyle w:val="CallChain"/>
        <w:rPr>
          <w:rFonts w:hint="eastAsia"/>
        </w:rPr>
      </w:pPr>
      <w:r>
        <w:t>│   ├── Command/template: $"Отключение {description}"</w:t>
      </w:r>
    </w:p>
    <w:p w14:paraId="4CADF474" w14:textId="77777777" w:rsidR="00E80410" w:rsidRDefault="00EA74A2">
      <w:pPr>
        <w:pStyle w:val="CallChain"/>
        <w:rPr>
          <w:rFonts w:hint="eastAsia"/>
        </w:rPr>
      </w:pPr>
      <w:r>
        <w:t xml:space="preserve">│   ├── Task&lt;bool&gt; </w:t>
      </w:r>
      <w:r>
        <w:t>Ask.Core.Services.UI.UserActionHelper.GetRunWithUserRepeatAsync(Func&lt;Task&lt;bool&gt;&gt; operation, IUserInteractionService messageService, bool loop = false, bool deviceTask = false)</w:t>
      </w:r>
    </w:p>
    <w:p w14:paraId="4887EBF8" w14:textId="77777777" w:rsidR="00E80410" w:rsidRDefault="00EA74A2">
      <w:pPr>
        <w:pStyle w:val="CallChain"/>
        <w:rPr>
          <w:rFonts w:hint="eastAsia"/>
        </w:rPr>
      </w:pPr>
      <w:r>
        <w:t>│   │   ├── Task&lt;(bool Success, string Message)&gt; Ask.Core.Services.UI.UserAction</w:t>
      </w:r>
      <w:r>
        <w:t>Helper.RunCoreAsync(Func&lt;Task&lt;bool&gt;&gt; operation, IUserInteractionService messageService, bool loop, bool deviceTask)</w:t>
      </w:r>
    </w:p>
    <w:p w14:paraId="21745D2A" w14:textId="77777777" w:rsidR="00E80410" w:rsidRDefault="00EA74A2">
      <w:pPr>
        <w:pStyle w:val="CallChain"/>
        <w:rPr>
          <w:rFonts w:hint="eastAsia"/>
        </w:rPr>
      </w:pPr>
      <w:r>
        <w:t>│   │   │   ├── do ... while (error)</w:t>
      </w:r>
    </w:p>
    <w:p w14:paraId="0826E675" w14:textId="77777777" w:rsidR="00E80410" w:rsidRDefault="00EA74A2">
      <w:pPr>
        <w:pStyle w:val="CallChain"/>
        <w:rPr>
          <w:rFonts w:hint="eastAsia"/>
        </w:rPr>
      </w:pPr>
      <w:r>
        <w:t>│   │   │   ├── if (success &amp;&amp; next)</w:t>
      </w:r>
    </w:p>
    <w:p w14:paraId="5763D3F2" w14:textId="77777777" w:rsidR="00E80410" w:rsidRDefault="00EA74A2">
      <w:pPr>
        <w:pStyle w:val="CallChain"/>
        <w:rPr>
          <w:rFonts w:hint="eastAsia"/>
        </w:rPr>
      </w:pPr>
      <w:r>
        <w:t>│   │   │   ├── if (!error)</w:t>
      </w:r>
    </w:p>
    <w:p w14:paraId="2BC6C2A8" w14:textId="77777777" w:rsidR="00E80410" w:rsidRDefault="00EA74A2">
      <w:pPr>
        <w:pStyle w:val="CallChain"/>
        <w:rPr>
          <w:rFonts w:hint="eastAsia"/>
        </w:rPr>
      </w:pPr>
      <w:r>
        <w:t xml:space="preserve">│   │   │   ├── if (messageService == </w:t>
      </w:r>
      <w:r>
        <w:t>null)</w:t>
      </w:r>
    </w:p>
    <w:p w14:paraId="03267569" w14:textId="77777777" w:rsidR="00E80410" w:rsidRDefault="00EA74A2">
      <w:pPr>
        <w:pStyle w:val="CallChain"/>
        <w:rPr>
          <w:rFonts w:hint="eastAsia"/>
        </w:rPr>
      </w:pPr>
      <w:r>
        <w:t>│   │   │   ├── if (action == UserAction.None)</w:t>
      </w:r>
    </w:p>
    <w:p w14:paraId="7572F078" w14:textId="77777777" w:rsidR="00E80410" w:rsidRDefault="00EA74A2">
      <w:pPr>
        <w:pStyle w:val="CallChain"/>
        <w:rPr>
          <w:rFonts w:hint="eastAsia"/>
        </w:rPr>
      </w:pPr>
      <w:r>
        <w:t>│   │   │   ├── if (action == UserAction.Retry)</w:t>
      </w:r>
    </w:p>
    <w:p w14:paraId="558015B2" w14:textId="77777777" w:rsidR="00E80410" w:rsidRDefault="00EA74A2">
      <w:pPr>
        <w:pStyle w:val="CallChain"/>
        <w:rPr>
          <w:rFonts w:hint="eastAsia"/>
        </w:rPr>
      </w:pPr>
      <w:r>
        <w:t>│   │   │   ├── CancellationToken IUserInteractionService.GetCancellationToken()</w:t>
      </w:r>
    </w:p>
    <w:p w14:paraId="2DCD2003" w14:textId="77777777" w:rsidR="00E80410" w:rsidRDefault="00EA74A2">
      <w:pPr>
        <w:pStyle w:val="CallChain"/>
        <w:rPr>
          <w:rFonts w:hint="eastAsia"/>
        </w:rPr>
      </w:pPr>
      <w:r>
        <w:t>│   │   │   ├── Task&lt;Ask.Core.Shared.Metadata.Enums.UiEnums.UserAction&gt; IU</w:t>
      </w:r>
      <w:r>
        <w:t>serInteractionService.WaitUserActionAsync(bool loop = false, bool deviceTask = false)</w:t>
      </w:r>
    </w:p>
    <w:p w14:paraId="3151DE78" w14:textId="77777777" w:rsidR="00E80410" w:rsidRDefault="00EA74A2">
      <w:pPr>
        <w:pStyle w:val="CallChain"/>
        <w:rPr>
          <w:rFonts w:hint="eastAsia"/>
        </w:rPr>
      </w:pPr>
      <w:r>
        <w:t>│   │   │   ├── void Ask.Core.Services.UI.UserActionHelper.ApplyButtonMode(IUserInteractionService messageService, bool onlyExit)</w:t>
      </w:r>
    </w:p>
    <w:p w14:paraId="2CD07118" w14:textId="77777777" w:rsidR="00E80410" w:rsidRDefault="00EA74A2">
      <w:pPr>
        <w:pStyle w:val="CallChain"/>
        <w:rPr>
          <w:rFonts w:hint="eastAsia"/>
        </w:rPr>
      </w:pPr>
      <w:r>
        <w:t>│   │   │   │   ├── if (messageService?.</w:t>
      </w:r>
      <w:r>
        <w:t>ButtonService == null)</w:t>
      </w:r>
    </w:p>
    <w:p w14:paraId="538F74D8" w14:textId="77777777" w:rsidR="00E80410" w:rsidRDefault="00EA74A2">
      <w:pPr>
        <w:pStyle w:val="CallChain"/>
        <w:rPr>
          <w:rFonts w:hint="eastAsia"/>
        </w:rPr>
      </w:pPr>
      <w:r>
        <w:t>│   │   │   │   ├── if (onlyExit)</w:t>
      </w:r>
    </w:p>
    <w:p w14:paraId="4182551D" w14:textId="77777777" w:rsidR="00E80410" w:rsidRDefault="00EA74A2">
      <w:pPr>
        <w:pStyle w:val="CallChain"/>
        <w:rPr>
          <w:rFonts w:hint="eastAsia"/>
        </w:rPr>
      </w:pPr>
      <w:r>
        <w:t>│   │   │   │   ├── void IButtonService.ShowOnlyExitButton()</w:t>
      </w:r>
    </w:p>
    <w:p w14:paraId="400820C9" w14:textId="77777777" w:rsidR="00E80410" w:rsidRDefault="00EA74A2">
      <w:pPr>
        <w:pStyle w:val="CallChain"/>
        <w:rPr>
          <w:rFonts w:hint="eastAsia"/>
        </w:rPr>
      </w:pPr>
      <w:r>
        <w:lastRenderedPageBreak/>
        <w:t>│   │   │   │   ├── void IButtonService.ShowOnlyStopAndFinishButtons()</w:t>
      </w:r>
    </w:p>
    <w:p w14:paraId="12DEA467" w14:textId="77777777" w:rsidR="00E80410" w:rsidRDefault="00EA74A2">
      <w:pPr>
        <w:pStyle w:val="CallChain"/>
        <w:rPr>
          <w:rFonts w:hint="eastAsia"/>
        </w:rPr>
      </w:pPr>
      <w:r>
        <w:t>│   ├── Task&lt;bool&gt; DeviceBusCommutation.ConnectorManager.Disconnect</w:t>
      </w:r>
      <w:r>
        <w:t>Multimeter(SwitchingBusNew bus, IUserInteractionService? userMessageService = null)</w:t>
      </w:r>
    </w:p>
    <w:p w14:paraId="0255ADAE" w14:textId="77777777" w:rsidR="00E80410" w:rsidRDefault="00EA74A2">
      <w:pPr>
        <w:pStyle w:val="CallChain"/>
        <w:rPr>
          <w:rFonts w:hint="eastAsia"/>
        </w:rPr>
      </w:pPr>
      <w:r>
        <w:t>│   │   ├── Task&lt;bool&gt; DeviceBusCommutation.ConnectorManager.SetMultimeterState(bool connect, SwitchingBusNew bus, IUserInteractionService? userMessageService = null)</w:t>
      </w:r>
    </w:p>
    <w:p w14:paraId="2BF4B0C6" w14:textId="77777777" w:rsidR="00E80410" w:rsidRDefault="00EA74A2">
      <w:pPr>
        <w:pStyle w:val="CallChain"/>
        <w:rPr>
          <w:rFonts w:hint="eastAsia"/>
        </w:rPr>
      </w:pPr>
      <w:r>
        <w:t>│   │</w:t>
      </w:r>
      <w:r>
        <w:t xml:space="preserve">   │   ├── if (TryGetBusNumber(bus, out int busNumber) &amp;&amp; busNumber &gt;= 1 &amp;&amp; busNumber &lt;= 4)</w:t>
      </w:r>
    </w:p>
    <w:p w14:paraId="652E5720" w14:textId="77777777" w:rsidR="00E80410" w:rsidRDefault="00EA74A2">
      <w:pPr>
        <w:pStyle w:val="CallChain"/>
        <w:rPr>
          <w:rFonts w:hint="eastAsia"/>
        </w:rPr>
      </w:pPr>
      <w:r>
        <w:t>│   │   │   ├── if (ExecutionConfig.GetIsIdleModeEnabled())</w:t>
      </w:r>
    </w:p>
    <w:p w14:paraId="3DD14423" w14:textId="77777777" w:rsidR="00E80410" w:rsidRDefault="00EA74A2">
      <w:pPr>
        <w:pStyle w:val="CallChain"/>
        <w:rPr>
          <w:rFonts w:hint="eastAsia"/>
        </w:rPr>
      </w:pPr>
      <w:r>
        <w:t>│   │   │   ├── connect ? ... : ...</w:t>
      </w:r>
    </w:p>
    <w:p w14:paraId="202FC091" w14:textId="77777777" w:rsidR="00E80410" w:rsidRDefault="00EA74A2">
      <w:pPr>
        <w:pStyle w:val="CallChain"/>
        <w:rPr>
          <w:rFonts w:hint="eastAsia"/>
        </w:rPr>
      </w:pPr>
      <w:r>
        <w:t>│   │   │   ├── bool DeviceBusCommutation.ConnectorManager.TryGetBus</w:t>
      </w:r>
      <w:r>
        <w:t>Number(SwitchingBusNew bus, out int busNumber, IUserInteractionService? userMessageService = null)</w:t>
      </w:r>
    </w:p>
    <w:p w14:paraId="62FB49F3" w14:textId="77777777" w:rsidR="00E80410" w:rsidRDefault="00EA74A2">
      <w:pPr>
        <w:pStyle w:val="CallChain"/>
        <w:rPr>
          <w:rFonts w:hint="eastAsia"/>
        </w:rPr>
      </w:pPr>
      <w:r>
        <w:t>│   │   │   │   ├── if (char.IsDigit(ch))</w:t>
      </w:r>
    </w:p>
    <w:p w14:paraId="5D50CFDC" w14:textId="77777777" w:rsidR="00E80410" w:rsidRDefault="00EA74A2">
      <w:pPr>
        <w:pStyle w:val="CallChain"/>
        <w:rPr>
          <w:rFonts w:hint="eastAsia"/>
        </w:rPr>
      </w:pPr>
      <w:r>
        <w:t>│   │   │   ├── bool ExecutionConfig.GetIsIdleModeEnabled()</w:t>
      </w:r>
    </w:p>
    <w:p w14:paraId="004309EF" w14:textId="77777777" w:rsidR="00E80410" w:rsidRDefault="00EA74A2">
      <w:pPr>
        <w:pStyle w:val="CallChain"/>
        <w:rPr>
          <w:rFonts w:hint="eastAsia"/>
        </w:rPr>
      </w:pPr>
      <w:r>
        <w:t>│   │   │   ├── [Driver] Task&lt;string&gt; IDeviceProtocol.Q</w:t>
      </w:r>
      <w:r>
        <w:t>ueryAsync(string command, double responseDelay = 0, int timeout = 0, int port = 0, int delayBeforeCall = 0, CancellationToken cancellationToken = null) → см. «Глобальные runtime-механизмы / Транспортный dispatch»</w:t>
      </w:r>
    </w:p>
    <w:p w14:paraId="26E0D597" w14:textId="77777777" w:rsidR="00E80410" w:rsidRDefault="00EA74A2">
      <w:pPr>
        <w:pStyle w:val="CallChain"/>
        <w:rPr>
          <w:rFonts w:hint="eastAsia"/>
        </w:rPr>
      </w:pPr>
      <w:r>
        <w:t>│   │   ├── void DeviceBusCommutation.Devic</w:t>
      </w:r>
      <w:r>
        <w:t>eBusConnectionStateStore.Set(DeviceBusCommutation.DeviceBusConnectionType device, SwitchingBusNew bus, bool connected)</w:t>
      </w:r>
    </w:p>
    <w:p w14:paraId="1A6ECB70" w14:textId="77777777" w:rsidR="00E80410" w:rsidRDefault="00EA74A2">
      <w:pPr>
        <w:pStyle w:val="CallChain"/>
        <w:rPr>
          <w:rFonts w:hint="eastAsia"/>
        </w:rPr>
      </w:pPr>
      <w:r>
        <w:t>│   │   │   ├── connected ? ... : ...</w:t>
      </w:r>
    </w:p>
    <w:p w14:paraId="277F57CA" w14:textId="77777777" w:rsidR="00E80410" w:rsidRDefault="00EA74A2">
      <w:pPr>
        <w:pStyle w:val="CallChain"/>
        <w:rPr>
          <w:rFonts w:hint="eastAsia"/>
        </w:rPr>
      </w:pPr>
      <w:r>
        <w:t xml:space="preserve">│   │   │   ├── int </w:t>
      </w:r>
      <w:r>
        <w:t>DeviceBusCommutation.DeviceBusConnectionStateStore.GetDeviceIndex(DeviceBusCommutation.DeviceBusConnectionType device)</w:t>
      </w:r>
    </w:p>
    <w:p w14:paraId="5B579A87" w14:textId="77777777" w:rsidR="00E80410" w:rsidRDefault="00EA74A2">
      <w:pPr>
        <w:pStyle w:val="CallChain"/>
        <w:rPr>
          <w:rFonts w:hint="eastAsia"/>
        </w:rPr>
      </w:pPr>
      <w:r>
        <w:t>│   │   │   │   ├── if (index &lt; 0 || index &gt;= states.GetLength(0))</w:t>
      </w:r>
    </w:p>
    <w:p w14:paraId="4AD00515" w14:textId="77777777" w:rsidR="00E80410" w:rsidRDefault="00EA74A2">
      <w:pPr>
        <w:pStyle w:val="CallChain"/>
        <w:rPr>
          <w:rFonts w:hint="eastAsia"/>
        </w:rPr>
      </w:pPr>
      <w:r>
        <w:t>│   │   │   ├── int DeviceBusCommutation.DeviceBusConnectionStateStore</w:t>
      </w:r>
      <w:r>
        <w:t>.GetBusIndex(SwitchingBusNew bus)</w:t>
      </w:r>
    </w:p>
    <w:p w14:paraId="295FE0E1" w14:textId="77777777" w:rsidR="00E80410" w:rsidRDefault="00EA74A2">
      <w:pPr>
        <w:pStyle w:val="CallChain"/>
        <w:rPr>
          <w:rFonts w:hint="eastAsia"/>
        </w:rPr>
      </w:pPr>
      <w:r>
        <w:t>│   │   │   │   ├── if (index &lt; 0 || index &gt;= states.GetLength(1))</w:t>
      </w:r>
    </w:p>
    <w:p w14:paraId="5E42E0F1" w14:textId="77777777" w:rsidR="00E80410" w:rsidRDefault="00EA74A2">
      <w:pPr>
        <w:pStyle w:val="CallChain"/>
        <w:rPr>
          <w:rFonts w:hint="eastAsia"/>
        </w:rPr>
      </w:pPr>
      <w:r>
        <w:t>│   ├── bool DeviceDisplayConfig.GetConnectionInfoVisibility()</w:t>
      </w:r>
    </w:p>
    <w:p w14:paraId="46BC6926" w14:textId="77777777" w:rsidR="00E80410" w:rsidRDefault="00EA74A2">
      <w:pPr>
        <w:pStyle w:val="CallChain"/>
        <w:rPr>
          <w:rFonts w:hint="eastAsia"/>
        </w:rPr>
      </w:pPr>
      <w:r>
        <w:t>│   ├── DeviceException DeviceBusCommutation.ConnectorExceptionFactory.DisconnectMultiMeterF</w:t>
      </w:r>
      <w:r>
        <w:t>ailed(string name, int chassis, int number)</w:t>
      </w:r>
    </w:p>
    <w:p w14:paraId="451AAA5A" w14:textId="77777777" w:rsidR="00E80410" w:rsidRDefault="00EA74A2">
      <w:pPr>
        <w:pStyle w:val="CallChain"/>
        <w:rPr>
          <w:rFonts w:hint="eastAsia"/>
        </w:rPr>
      </w:pPr>
      <w:r>
        <w:t>│   │   ├── Command/template: $"Ошибка подключения Мультиметра на {name}({chassis}.{number})"</w:t>
      </w:r>
    </w:p>
    <w:p w14:paraId="2B06067A" w14:textId="77777777" w:rsidR="00E80410" w:rsidRDefault="00EA74A2">
      <w:pPr>
        <w:pStyle w:val="CallChain"/>
        <w:rPr>
          <w:rFonts w:hint="eastAsia"/>
        </w:rPr>
      </w:pPr>
      <w:r>
        <w:t xml:space="preserve">└── Task&lt;bool&gt; </w:t>
      </w:r>
      <w:r>
        <w:t>DeviceBusCommutation.ConnectorManager.DisconnectMultimeter(SwitchingBusNew bus, IUserInteractionService? userMessageService = null)</w:t>
      </w:r>
    </w:p>
    <w:p w14:paraId="2133509C" w14:textId="77777777" w:rsidR="00E80410" w:rsidRDefault="00EA74A2">
      <w:pPr>
        <w:pStyle w:val="CallChain"/>
        <w:rPr>
          <w:rFonts w:hint="eastAsia"/>
        </w:rPr>
      </w:pPr>
      <w:r>
        <w:t xml:space="preserve">    ├── reachability: прямое создание</w:t>
      </w:r>
    </w:p>
    <w:p w14:paraId="48A845CA" w14:textId="77777777" w:rsidR="00E80410" w:rsidRDefault="00EA74A2">
      <w:pPr>
        <w:pStyle w:val="CallChain"/>
        <w:rPr>
          <w:rFonts w:hint="eastAsia"/>
        </w:rPr>
      </w:pPr>
      <w:r>
        <w:t xml:space="preserve">    ├── Task&lt;bool&gt; DeviceBusCommutation.ConnectorManager.SetMultimeterState(bool conne</w:t>
      </w:r>
      <w:r>
        <w:t>ct, SwitchingBusNew bus, IUserInteractionService? userMessageService = null)</w:t>
      </w:r>
    </w:p>
    <w:p w14:paraId="7A8A3D68" w14:textId="77777777" w:rsidR="00E80410" w:rsidRDefault="00EA74A2">
      <w:pPr>
        <w:pStyle w:val="CallChain"/>
        <w:rPr>
          <w:rFonts w:hint="eastAsia"/>
        </w:rPr>
      </w:pPr>
      <w:r>
        <w:t xml:space="preserve">    │   ├── if (TryGetBusNumber(bus, out int busNumber) &amp;&amp; busNumber &gt;= 1 &amp;&amp; busNumber &lt;= 4)</w:t>
      </w:r>
    </w:p>
    <w:p w14:paraId="2462B59F" w14:textId="77777777" w:rsidR="00E80410" w:rsidRDefault="00EA74A2">
      <w:pPr>
        <w:pStyle w:val="CallChain"/>
        <w:rPr>
          <w:rFonts w:hint="eastAsia"/>
        </w:rPr>
      </w:pPr>
      <w:r>
        <w:t xml:space="preserve">    │   ├── if (ExecutionConfig.GetIsIdleModeEnabled())</w:t>
      </w:r>
    </w:p>
    <w:p w14:paraId="79DE4B88" w14:textId="77777777" w:rsidR="00E80410" w:rsidRDefault="00EA74A2">
      <w:pPr>
        <w:pStyle w:val="CallChain"/>
        <w:rPr>
          <w:rFonts w:hint="eastAsia"/>
        </w:rPr>
      </w:pPr>
      <w:r>
        <w:t xml:space="preserve">    │   ├── connect ? ... : ..</w:t>
      </w:r>
      <w:r>
        <w:t>.</w:t>
      </w:r>
    </w:p>
    <w:p w14:paraId="60049824" w14:textId="77777777" w:rsidR="00E80410" w:rsidRDefault="00EA74A2">
      <w:pPr>
        <w:pStyle w:val="CallChain"/>
        <w:rPr>
          <w:rFonts w:hint="eastAsia"/>
        </w:rPr>
      </w:pPr>
      <w:r>
        <w:t xml:space="preserve">    │   ├── bool DeviceBusCommutation.ConnectorManager.TryGetBusNumber(SwitchingBusNew bus, out int busNumber, IUserInteractionService? userMessageService = null)</w:t>
      </w:r>
    </w:p>
    <w:p w14:paraId="2B4D811C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if (char.IsDigit(ch))</w:t>
      </w:r>
    </w:p>
    <w:p w14:paraId="575ED574" w14:textId="77777777" w:rsidR="00E80410" w:rsidRDefault="00EA74A2">
      <w:pPr>
        <w:pStyle w:val="CallChain"/>
        <w:rPr>
          <w:rFonts w:hint="eastAsia"/>
        </w:rPr>
      </w:pPr>
      <w:r>
        <w:t xml:space="preserve">    │   ├── bool ExecutionConfig.GetIsIdleModeEnabled</w:t>
      </w:r>
      <w:r>
        <w:t>()</w:t>
      </w:r>
    </w:p>
    <w:p w14:paraId="6C2FAB83" w14:textId="77777777" w:rsidR="00E80410" w:rsidRDefault="00EA74A2">
      <w:pPr>
        <w:pStyle w:val="CallChain"/>
        <w:rPr>
          <w:rFonts w:hint="eastAsia"/>
        </w:rPr>
      </w:pPr>
      <w:r>
        <w:t xml:space="preserve">    │   ├── [Driver] Task&lt;string&gt; IDeviceProtocol.QueryAsync(string command, double responseDelay = 0, int timeout = 0, int port = 0, int delayBeforeCall = 0, CancellationToken cancellationToken = null) → см. «Глобальные runtime-механизмы / Транспортный</w:t>
      </w:r>
      <w:r>
        <w:t xml:space="preserve"> dispatch»</w:t>
      </w:r>
    </w:p>
    <w:p w14:paraId="7BD3C1C3" w14:textId="77777777" w:rsidR="00E80410" w:rsidRDefault="00EA74A2">
      <w:pPr>
        <w:pStyle w:val="CallChain"/>
        <w:rPr>
          <w:rFonts w:hint="eastAsia"/>
        </w:rPr>
      </w:pPr>
      <w:r>
        <w:t xml:space="preserve">    ├── void DeviceBusCommutation.DeviceBusConnectionStateStore.Set(DeviceBusCommutation.DeviceBusConnectionType device, SwitchingBusNew bus, bool connected)</w:t>
      </w:r>
    </w:p>
    <w:p w14:paraId="05BD5BBE" w14:textId="77777777" w:rsidR="00E80410" w:rsidRDefault="00EA74A2">
      <w:pPr>
        <w:pStyle w:val="CallChain"/>
        <w:rPr>
          <w:rFonts w:hint="eastAsia"/>
        </w:rPr>
      </w:pPr>
      <w:r>
        <w:t xml:space="preserve">    │   ├── connected ? ... : ...</w:t>
      </w:r>
    </w:p>
    <w:p w14:paraId="4C752BEA" w14:textId="77777777" w:rsidR="00E80410" w:rsidRDefault="00EA74A2">
      <w:pPr>
        <w:pStyle w:val="CallChain"/>
        <w:rPr>
          <w:rFonts w:hint="eastAsia"/>
        </w:rPr>
      </w:pPr>
      <w:r>
        <w:t xml:space="preserve">    │   ├── int DeviceBusCommutation.DeviceBusConnect</w:t>
      </w:r>
      <w:r>
        <w:t>ionStateStore.GetDeviceIndex(DeviceBusCommutation.DeviceBusConnectionType device)</w:t>
      </w:r>
    </w:p>
    <w:p w14:paraId="46228A12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if (index &lt; 0 || index &gt;= states.GetLength(0))</w:t>
      </w:r>
    </w:p>
    <w:p w14:paraId="3617BB1E" w14:textId="77777777" w:rsidR="00E80410" w:rsidRDefault="00EA74A2">
      <w:pPr>
        <w:pStyle w:val="CallChain"/>
        <w:rPr>
          <w:rFonts w:hint="eastAsia"/>
        </w:rPr>
      </w:pPr>
      <w:r>
        <w:t xml:space="preserve">    │   ├── int DeviceBusCommutation.DeviceBusConnectionStateStore.GetBusIndex(SwitchingBusNew bus)</w:t>
      </w:r>
    </w:p>
    <w:p w14:paraId="47723AED" w14:textId="77777777" w:rsidR="00E80410" w:rsidRDefault="00EA74A2">
      <w:pPr>
        <w:pStyle w:val="CallChain"/>
        <w:rPr>
          <w:rFonts w:hint="eastAsia"/>
        </w:rPr>
      </w:pPr>
      <w:r>
        <w:lastRenderedPageBreak/>
        <w:t xml:space="preserve">    │   │  </w:t>
      </w:r>
      <w:r>
        <w:t xml:space="preserve"> ├── if (index &lt; 0 || index &gt;= states.GetLength(1))</w:t>
      </w:r>
    </w:p>
    <w:p w14:paraId="044B6573" w14:textId="77777777" w:rsidR="00E80410" w:rsidRDefault="00EA74A2">
      <w:pPr>
        <w:pStyle w:val="CallChain"/>
        <w:rPr>
          <w:rFonts w:hint="eastAsia"/>
        </w:rPr>
      </w:pPr>
      <w:r>
        <w:t>RESPONSE ↑</w:t>
      </w:r>
    </w:p>
    <w:p w14:paraId="5B7FADF7" w14:textId="77777777" w:rsidR="00E80410" w:rsidRDefault="00EA74A2">
      <w:pPr>
        <w:pStyle w:val="CallChain"/>
        <w:rPr>
          <w:rFonts w:hint="eastAsia"/>
        </w:rPr>
      </w:pPr>
      <w:r>
        <w:t>bool DeviceDisplayConfig.GetConnectionInfoVisibility()</w:t>
      </w:r>
    </w:p>
    <w:p w14:paraId="4C41B79E" w14:textId="77777777" w:rsidR="00E80410" w:rsidRDefault="00EA74A2">
      <w:pPr>
        <w:pStyle w:val="CallChain"/>
        <w:rPr>
          <w:rFonts w:hint="eastAsia"/>
        </w:rPr>
      </w:pPr>
      <w:r>
        <w:t>↑ Task&lt;bool&gt; Ask.Core.Services.UI.UserActionHelper.GetRunWithUserRepeatAsync(Func&lt;Task&lt;bool&gt;&gt; operation, IUserInteractionService messageSe</w:t>
      </w:r>
      <w:r>
        <w:t>rvice, bool loop = false, bool deviceTask = false)</w:t>
      </w:r>
    </w:p>
    <w:p w14:paraId="102E0EE7" w14:textId="77777777" w:rsidR="00E80410" w:rsidRDefault="00EA74A2">
      <w:pPr>
        <w:pStyle w:val="CallChain"/>
        <w:rPr>
          <w:rFonts w:hint="eastAsia"/>
        </w:rPr>
      </w:pPr>
      <w:r>
        <w:t>↑ [Interface] Task&lt;bool&gt; SwitchingDevice.Capabilities.IConnectorDeviceBusCommutation.DisconnectMultimeter(SwitchingBusNew bus, IUserInteractionService? userMessageService = null)</w:t>
      </w:r>
    </w:p>
    <w:p w14:paraId="51FE79FA" w14:textId="77777777" w:rsidR="00E80410" w:rsidRDefault="00EA74A2">
      <w:pPr>
        <w:pStyle w:val="31"/>
      </w:pPr>
      <w:r>
        <w:t>Task&lt;bool&gt; SwitchingDevice</w:t>
      </w:r>
      <w:r>
        <w:t>.Capabilities.IConnectorDeviceBusCommutation.DisconnectPINT(SwitchingBusNew bus, IUserInteractionService? userMessageService = null)</w:t>
      </w:r>
    </w:p>
    <w:p w14:paraId="2A9A3F4B" w14:textId="77777777" w:rsidR="00E80410" w:rsidRDefault="00EA74A2">
      <w:pPr>
        <w:pStyle w:val="CallChain"/>
        <w:rPr>
          <w:rFonts w:hint="eastAsia"/>
        </w:rPr>
      </w:pPr>
      <w:r>
        <w:t>COMMAND ↓</w:t>
      </w:r>
    </w:p>
    <w:p w14:paraId="7A7AE10E" w14:textId="77777777" w:rsidR="00E80410" w:rsidRDefault="00EA74A2">
      <w:pPr>
        <w:pStyle w:val="CallChain"/>
        <w:rPr>
          <w:rFonts w:hint="eastAsia"/>
        </w:rPr>
      </w:pPr>
      <w:r>
        <w:t xml:space="preserve">[Interface] Task&lt;bool&gt; </w:t>
      </w:r>
      <w:r>
        <w:t>SwitchingDevice.Capabilities.IConnectorDeviceBusCommutation.DisconnectPINT(SwitchingBusNew bus, IUserInteractionService? userMessageService = null)</w:t>
      </w:r>
    </w:p>
    <w:p w14:paraId="5718DADC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6F90FEAA" w14:textId="77777777" w:rsidR="00E80410" w:rsidRDefault="00EA74A2">
      <w:pPr>
        <w:pStyle w:val="CallChain"/>
        <w:rPr>
          <w:rFonts w:hint="eastAsia"/>
        </w:rPr>
      </w:pPr>
      <w:r>
        <w:t xml:space="preserve">├── [Adapter] Task&lt;bool&gt; DeviceBusCommutation.ConnectorManagerAdapter.DisconnectPINT(SwitchingBusNew bus, </w:t>
      </w:r>
      <w:r>
        <w:t>IUserInteractionService? userMessageService = null)</w:t>
      </w:r>
    </w:p>
    <w:p w14:paraId="2886AA4F" w14:textId="77777777" w:rsidR="00E80410" w:rsidRDefault="00EA74A2">
      <w:pPr>
        <w:pStyle w:val="CallChain"/>
        <w:rPr>
          <w:rFonts w:hint="eastAsia"/>
        </w:rPr>
      </w:pPr>
      <w:r>
        <w:t>│   ├── reachability: прямое создание</w:t>
      </w:r>
    </w:p>
    <w:p w14:paraId="51405790" w14:textId="77777777" w:rsidR="00E80410" w:rsidRDefault="00EA74A2">
      <w:pPr>
        <w:pStyle w:val="CallChain"/>
        <w:rPr>
          <w:rFonts w:hint="eastAsia"/>
        </w:rPr>
      </w:pPr>
      <w:r>
        <w:t>│   ├── if (!succes || DeviceDisplayConfig.GetConnectionInfoVisibility())</w:t>
      </w:r>
    </w:p>
    <w:p w14:paraId="2C6C185D" w14:textId="77777777" w:rsidR="00E80410" w:rsidRDefault="00EA74A2">
      <w:pPr>
        <w:pStyle w:val="CallChain"/>
        <w:rPr>
          <w:rFonts w:hint="eastAsia"/>
        </w:rPr>
      </w:pPr>
      <w:r>
        <w:t>│   ├── if (!result)</w:t>
      </w:r>
    </w:p>
    <w:p w14:paraId="49EF7496" w14:textId="77777777" w:rsidR="00E80410" w:rsidRDefault="00EA74A2">
      <w:pPr>
        <w:pStyle w:val="CallChain"/>
        <w:rPr>
          <w:rFonts w:hint="eastAsia"/>
        </w:rPr>
      </w:pPr>
      <w:r>
        <w:t>│   ├── Command/template: $"ПИНТ с шины [{bus}]"</w:t>
      </w:r>
    </w:p>
    <w:p w14:paraId="02587F4E" w14:textId="77777777" w:rsidR="00E80410" w:rsidRDefault="00EA74A2">
      <w:pPr>
        <w:pStyle w:val="CallChain"/>
        <w:rPr>
          <w:rFonts w:hint="eastAsia"/>
        </w:rPr>
      </w:pPr>
      <w:r>
        <w:t>│   ├── Command/templa</w:t>
      </w:r>
      <w:r>
        <w:t>te: $"Отключение {description}"</w:t>
      </w:r>
    </w:p>
    <w:p w14:paraId="18187A87" w14:textId="77777777" w:rsidR="00E80410" w:rsidRDefault="00EA74A2">
      <w:pPr>
        <w:pStyle w:val="CallChain"/>
        <w:rPr>
          <w:rFonts w:hint="eastAsia"/>
        </w:rPr>
      </w:pPr>
      <w:r>
        <w:t>│   ├── Task&lt;bool&gt; Ask.Core.Services.UI.UserActionHelper.GetRunWithUserRepeatAsync(Func&lt;Task&lt;bool&gt;&gt; operation, IUserInteractionService messageService, bool loop = false, bool deviceTask = false)</w:t>
      </w:r>
    </w:p>
    <w:p w14:paraId="7E214071" w14:textId="77777777" w:rsidR="00E80410" w:rsidRDefault="00EA74A2">
      <w:pPr>
        <w:pStyle w:val="CallChain"/>
        <w:rPr>
          <w:rFonts w:hint="eastAsia"/>
        </w:rPr>
      </w:pPr>
      <w:r>
        <w:t>│   │   ├── Task&lt;(bool Succes</w:t>
      </w:r>
      <w:r>
        <w:t>s, string Message)&gt; Ask.Core.Services.UI.UserActionHelper.RunCoreAsync(Func&lt;Task&lt;bool&gt;&gt; operation, IUserInteractionService messageService, bool loop, bool deviceTask)</w:t>
      </w:r>
    </w:p>
    <w:p w14:paraId="5CB2371E" w14:textId="77777777" w:rsidR="00E80410" w:rsidRDefault="00EA74A2">
      <w:pPr>
        <w:pStyle w:val="CallChain"/>
        <w:rPr>
          <w:rFonts w:hint="eastAsia"/>
        </w:rPr>
      </w:pPr>
      <w:r>
        <w:t>│   │   │   ├── do ... while (error)</w:t>
      </w:r>
    </w:p>
    <w:p w14:paraId="3BF974B5" w14:textId="77777777" w:rsidR="00E80410" w:rsidRDefault="00EA74A2">
      <w:pPr>
        <w:pStyle w:val="CallChain"/>
        <w:rPr>
          <w:rFonts w:hint="eastAsia"/>
        </w:rPr>
      </w:pPr>
      <w:r>
        <w:t>│   │   │   ├── if (success &amp;&amp; next)</w:t>
      </w:r>
    </w:p>
    <w:p w14:paraId="6BFF126D" w14:textId="77777777" w:rsidR="00E80410" w:rsidRDefault="00EA74A2">
      <w:pPr>
        <w:pStyle w:val="CallChain"/>
        <w:rPr>
          <w:rFonts w:hint="eastAsia"/>
        </w:rPr>
      </w:pPr>
      <w:r>
        <w:t>│   │   │   ├──</w:t>
      </w:r>
      <w:r>
        <w:t xml:space="preserve"> if (!error)</w:t>
      </w:r>
    </w:p>
    <w:p w14:paraId="3372D529" w14:textId="77777777" w:rsidR="00E80410" w:rsidRDefault="00EA74A2">
      <w:pPr>
        <w:pStyle w:val="CallChain"/>
        <w:rPr>
          <w:rFonts w:hint="eastAsia"/>
        </w:rPr>
      </w:pPr>
      <w:r>
        <w:t>│   │   │   ├── if (messageService == null)</w:t>
      </w:r>
    </w:p>
    <w:p w14:paraId="57685F95" w14:textId="77777777" w:rsidR="00E80410" w:rsidRDefault="00EA74A2">
      <w:pPr>
        <w:pStyle w:val="CallChain"/>
        <w:rPr>
          <w:rFonts w:hint="eastAsia"/>
        </w:rPr>
      </w:pPr>
      <w:r>
        <w:t>│   │   │   ├── if (action == UserAction.None)</w:t>
      </w:r>
    </w:p>
    <w:p w14:paraId="5A27C13A" w14:textId="77777777" w:rsidR="00E80410" w:rsidRDefault="00EA74A2">
      <w:pPr>
        <w:pStyle w:val="CallChain"/>
        <w:rPr>
          <w:rFonts w:hint="eastAsia"/>
        </w:rPr>
      </w:pPr>
      <w:r>
        <w:t>│   │   │   ├── if (action == UserAction.Retry)</w:t>
      </w:r>
    </w:p>
    <w:p w14:paraId="422CAFB4" w14:textId="77777777" w:rsidR="00E80410" w:rsidRDefault="00EA74A2">
      <w:pPr>
        <w:pStyle w:val="CallChain"/>
        <w:rPr>
          <w:rFonts w:hint="eastAsia"/>
        </w:rPr>
      </w:pPr>
      <w:r>
        <w:t>│   │   │   ├── CancellationToken IUserInteractionService.GetCancellationToken()</w:t>
      </w:r>
    </w:p>
    <w:p w14:paraId="475D59DE" w14:textId="77777777" w:rsidR="00E80410" w:rsidRDefault="00EA74A2">
      <w:pPr>
        <w:pStyle w:val="CallChain"/>
        <w:rPr>
          <w:rFonts w:hint="eastAsia"/>
        </w:rPr>
      </w:pPr>
      <w:r>
        <w:t>│   │   │   ├── Task&lt;As</w:t>
      </w:r>
      <w:r>
        <w:t>k.Core.Shared.Metadata.Enums.UiEnums.UserAction&gt; IUserInteractionService.WaitUserActionAsync(bool loop = false, bool deviceTask = false)</w:t>
      </w:r>
    </w:p>
    <w:p w14:paraId="634D6C71" w14:textId="77777777" w:rsidR="00E80410" w:rsidRDefault="00EA74A2">
      <w:pPr>
        <w:pStyle w:val="CallChain"/>
        <w:rPr>
          <w:rFonts w:hint="eastAsia"/>
        </w:rPr>
      </w:pPr>
      <w:r>
        <w:t>│   │   │   ├── void Ask.Core.Services.UI.UserActionHelper.ApplyButtonMode(IUserInteractionService messageService, bool</w:t>
      </w:r>
      <w:r>
        <w:t xml:space="preserve"> onlyExit)</w:t>
      </w:r>
    </w:p>
    <w:p w14:paraId="2C46203D" w14:textId="77777777" w:rsidR="00E80410" w:rsidRDefault="00EA74A2">
      <w:pPr>
        <w:pStyle w:val="CallChain"/>
        <w:rPr>
          <w:rFonts w:hint="eastAsia"/>
        </w:rPr>
      </w:pPr>
      <w:r>
        <w:t>│   │   │   │   ├── if (messageService?.ButtonService == null)</w:t>
      </w:r>
    </w:p>
    <w:p w14:paraId="194FA14C" w14:textId="77777777" w:rsidR="00E80410" w:rsidRDefault="00EA74A2">
      <w:pPr>
        <w:pStyle w:val="CallChain"/>
        <w:rPr>
          <w:rFonts w:hint="eastAsia"/>
        </w:rPr>
      </w:pPr>
      <w:r>
        <w:t>│   │   │   │   ├── if (onlyExit)</w:t>
      </w:r>
    </w:p>
    <w:p w14:paraId="1EEBB1FC" w14:textId="77777777" w:rsidR="00E80410" w:rsidRDefault="00EA74A2">
      <w:pPr>
        <w:pStyle w:val="CallChain"/>
        <w:rPr>
          <w:rFonts w:hint="eastAsia"/>
        </w:rPr>
      </w:pPr>
      <w:r>
        <w:t>│   │   │   │   ├── void IButtonService.ShowOnlyExitButton()</w:t>
      </w:r>
    </w:p>
    <w:p w14:paraId="5317CE10" w14:textId="77777777" w:rsidR="00E80410" w:rsidRDefault="00EA74A2">
      <w:pPr>
        <w:pStyle w:val="CallChain"/>
        <w:rPr>
          <w:rFonts w:hint="eastAsia"/>
        </w:rPr>
      </w:pPr>
      <w:r>
        <w:t>│   │   │   │   ├── void IButtonService.ShowOnlyStopAndFinishButtons()</w:t>
      </w:r>
    </w:p>
    <w:p w14:paraId="53491A85" w14:textId="77777777" w:rsidR="00E80410" w:rsidRDefault="00EA74A2">
      <w:pPr>
        <w:pStyle w:val="CallChain"/>
        <w:rPr>
          <w:rFonts w:hint="eastAsia"/>
        </w:rPr>
      </w:pPr>
      <w:r>
        <w:t>│   ├── Task&lt;boo</w:t>
      </w:r>
      <w:r>
        <w:t>l&gt; DeviceBusCommutation.ConnectorManager.DisconnectPINT(SwitchingBusNew bus, IUserInteractionService? userMessageService = null)</w:t>
      </w:r>
    </w:p>
    <w:p w14:paraId="368B50EF" w14:textId="77777777" w:rsidR="00E80410" w:rsidRDefault="00EA74A2">
      <w:pPr>
        <w:pStyle w:val="CallChain"/>
        <w:rPr>
          <w:rFonts w:hint="eastAsia"/>
        </w:rPr>
      </w:pPr>
      <w:r>
        <w:t>│   │   ├── Task&lt;bool&gt; DeviceBusCommutation.ConnectorManager.SetPINTState(bool connect, SwitchingBusNew bus, IUserInteractionSe</w:t>
      </w:r>
      <w:r>
        <w:t>rvice? userMessageService = null)</w:t>
      </w:r>
    </w:p>
    <w:p w14:paraId="19ACBAE4" w14:textId="77777777" w:rsidR="00E80410" w:rsidRDefault="00EA74A2">
      <w:pPr>
        <w:pStyle w:val="CallChain"/>
        <w:rPr>
          <w:rFonts w:hint="eastAsia"/>
        </w:rPr>
      </w:pPr>
      <w:r>
        <w:t>│   │   │   ├── if (TryGetBusNumber(bus, out int busNumber) &amp;&amp; busNumber &gt;= 2 &amp;&amp; busNumber &lt;= 3)</w:t>
      </w:r>
    </w:p>
    <w:p w14:paraId="128A7D0B" w14:textId="77777777" w:rsidR="00E80410" w:rsidRDefault="00EA74A2">
      <w:pPr>
        <w:pStyle w:val="CallChain"/>
        <w:rPr>
          <w:rFonts w:hint="eastAsia"/>
        </w:rPr>
      </w:pPr>
      <w:r>
        <w:t>│   │   │   ├── if (ExecutionConfig.GetIsIdleModeEnabled())</w:t>
      </w:r>
    </w:p>
    <w:p w14:paraId="65EBDC05" w14:textId="77777777" w:rsidR="00E80410" w:rsidRDefault="00EA74A2">
      <w:pPr>
        <w:pStyle w:val="CallChain"/>
        <w:rPr>
          <w:rFonts w:hint="eastAsia"/>
        </w:rPr>
      </w:pPr>
      <w:r>
        <w:t>│   │   │   ├── connect ? ... : ...</w:t>
      </w:r>
    </w:p>
    <w:p w14:paraId="2464A188" w14:textId="77777777" w:rsidR="00E80410" w:rsidRDefault="00EA74A2">
      <w:pPr>
        <w:pStyle w:val="CallChain"/>
        <w:rPr>
          <w:rFonts w:hint="eastAsia"/>
        </w:rPr>
      </w:pPr>
      <w:r>
        <w:lastRenderedPageBreak/>
        <w:t xml:space="preserve">│   │   │   ├── bool </w:t>
      </w:r>
      <w:r>
        <w:t>DeviceBusCommutation.ConnectorManager.TryGetBusNumber(SwitchingBusNew bus, out int busNumber, IUserInteractionService? userMessageService = null)</w:t>
      </w:r>
    </w:p>
    <w:p w14:paraId="43959F98" w14:textId="77777777" w:rsidR="00E80410" w:rsidRDefault="00EA74A2">
      <w:pPr>
        <w:pStyle w:val="CallChain"/>
        <w:rPr>
          <w:rFonts w:hint="eastAsia"/>
        </w:rPr>
      </w:pPr>
      <w:r>
        <w:t>│   │   │   │   ├── if (char.IsDigit(ch))</w:t>
      </w:r>
    </w:p>
    <w:p w14:paraId="5E18651B" w14:textId="77777777" w:rsidR="00E80410" w:rsidRDefault="00EA74A2">
      <w:pPr>
        <w:pStyle w:val="CallChain"/>
        <w:rPr>
          <w:rFonts w:hint="eastAsia"/>
        </w:rPr>
      </w:pPr>
      <w:r>
        <w:t xml:space="preserve">│   │   │   ├── bool </w:t>
      </w:r>
      <w:r>
        <w:t>ExecutionConfig.GetIsIdleModeEnabled()</w:t>
      </w:r>
    </w:p>
    <w:p w14:paraId="68EBA34F" w14:textId="77777777" w:rsidR="00E80410" w:rsidRDefault="00EA74A2">
      <w:pPr>
        <w:pStyle w:val="CallChain"/>
        <w:rPr>
          <w:rFonts w:hint="eastAsia"/>
        </w:rPr>
      </w:pPr>
      <w:r>
        <w:t>│   │   │   ├── [Driver] Task&lt;string&gt; IDeviceProtocol.QueryAsync(string command, double responseDelay = 0, int timeout = 0, int port = 0, int delayBeforeCall = 0, CancellationToken cancellationToken = null) → см. «Гло</w:t>
      </w:r>
      <w:r>
        <w:t>бальные runtime-механизмы / Транспортный dispatch»</w:t>
      </w:r>
    </w:p>
    <w:p w14:paraId="32E4FA1F" w14:textId="77777777" w:rsidR="00E80410" w:rsidRDefault="00EA74A2">
      <w:pPr>
        <w:pStyle w:val="CallChain"/>
        <w:rPr>
          <w:rFonts w:hint="eastAsia"/>
        </w:rPr>
      </w:pPr>
      <w:r>
        <w:t>│   │   ├── void DeviceBusCommutation.DeviceBusConnectionStateStore.Set(DeviceBusCommutation.DeviceBusConnectionType device, SwitchingBusNew bus, bool connected)</w:t>
      </w:r>
    </w:p>
    <w:p w14:paraId="155C4ABC" w14:textId="77777777" w:rsidR="00E80410" w:rsidRDefault="00EA74A2">
      <w:pPr>
        <w:pStyle w:val="CallChain"/>
        <w:rPr>
          <w:rFonts w:hint="eastAsia"/>
        </w:rPr>
      </w:pPr>
      <w:r>
        <w:t>│   │   │   ├── connected ? ... : ...</w:t>
      </w:r>
    </w:p>
    <w:p w14:paraId="10ABCF1D" w14:textId="77777777" w:rsidR="00E80410" w:rsidRDefault="00EA74A2">
      <w:pPr>
        <w:pStyle w:val="CallChain"/>
        <w:rPr>
          <w:rFonts w:hint="eastAsia"/>
        </w:rPr>
      </w:pPr>
      <w:r>
        <w:t>│   │</w:t>
      </w:r>
      <w:r>
        <w:t xml:space="preserve">   │   ├── int DeviceBusCommutation.DeviceBusConnectionStateStore.GetDeviceIndex(DeviceBusCommutation.DeviceBusConnectionType device)</w:t>
      </w:r>
    </w:p>
    <w:p w14:paraId="2A354395" w14:textId="77777777" w:rsidR="00E80410" w:rsidRDefault="00EA74A2">
      <w:pPr>
        <w:pStyle w:val="CallChain"/>
        <w:rPr>
          <w:rFonts w:hint="eastAsia"/>
        </w:rPr>
      </w:pPr>
      <w:r>
        <w:t>│   │   │   │   ├── if (index &lt; 0 || index &gt;= states.GetLength(0))</w:t>
      </w:r>
    </w:p>
    <w:p w14:paraId="586E7FDF" w14:textId="77777777" w:rsidR="00E80410" w:rsidRDefault="00EA74A2">
      <w:pPr>
        <w:pStyle w:val="CallChain"/>
        <w:rPr>
          <w:rFonts w:hint="eastAsia"/>
        </w:rPr>
      </w:pPr>
      <w:r>
        <w:t>│   │   │   ├── int DeviceBusCommutation.DeviceBusConne</w:t>
      </w:r>
      <w:r>
        <w:t>ctionStateStore.GetBusIndex(SwitchingBusNew bus)</w:t>
      </w:r>
    </w:p>
    <w:p w14:paraId="222C7890" w14:textId="77777777" w:rsidR="00E80410" w:rsidRDefault="00EA74A2">
      <w:pPr>
        <w:pStyle w:val="CallChain"/>
        <w:rPr>
          <w:rFonts w:hint="eastAsia"/>
        </w:rPr>
      </w:pPr>
      <w:r>
        <w:t>│   │   │   │   ├── if (index &lt; 0 || index &gt;= states.GetLength(1))</w:t>
      </w:r>
    </w:p>
    <w:p w14:paraId="1F19EB08" w14:textId="77777777" w:rsidR="00E80410" w:rsidRDefault="00EA74A2">
      <w:pPr>
        <w:pStyle w:val="CallChain"/>
        <w:rPr>
          <w:rFonts w:hint="eastAsia"/>
        </w:rPr>
      </w:pPr>
      <w:r>
        <w:t>│   ├── bool DeviceDisplayConfig.GetConnectionInfoVisibility()</w:t>
      </w:r>
    </w:p>
    <w:p w14:paraId="405A46A8" w14:textId="77777777" w:rsidR="00E80410" w:rsidRDefault="00EA74A2">
      <w:pPr>
        <w:pStyle w:val="CallChain"/>
        <w:rPr>
          <w:rFonts w:hint="eastAsia"/>
        </w:rPr>
      </w:pPr>
      <w:r>
        <w:t>│   ├── DeviceException DeviceBusCommutation.ConnectorExceptionFactory.Discon</w:t>
      </w:r>
      <w:r>
        <w:t>nectPintFailed(string name, int chassis, int number)</w:t>
      </w:r>
    </w:p>
    <w:p w14:paraId="62557013" w14:textId="77777777" w:rsidR="00E80410" w:rsidRDefault="00EA74A2">
      <w:pPr>
        <w:pStyle w:val="CallChain"/>
        <w:rPr>
          <w:rFonts w:hint="eastAsia"/>
        </w:rPr>
      </w:pPr>
      <w:r>
        <w:t>│   │   ├── Command/template: $"Ошибка подключения ПИНТ на {name}({chassis}.{number})"</w:t>
      </w:r>
    </w:p>
    <w:p w14:paraId="02B968F7" w14:textId="77777777" w:rsidR="00E80410" w:rsidRDefault="00EA74A2">
      <w:pPr>
        <w:pStyle w:val="CallChain"/>
        <w:rPr>
          <w:rFonts w:hint="eastAsia"/>
        </w:rPr>
      </w:pPr>
      <w:r>
        <w:t>└── Task&lt;bool&gt; DeviceBusCommutation.ConnectorManager.DisconnectPINT(SwitchingBusNew bus, IUserInteractionService? us</w:t>
      </w:r>
      <w:r>
        <w:t>erMessageService = null)</w:t>
      </w:r>
    </w:p>
    <w:p w14:paraId="1DFC79F7" w14:textId="77777777" w:rsidR="00E80410" w:rsidRDefault="00EA74A2">
      <w:pPr>
        <w:pStyle w:val="CallChain"/>
        <w:rPr>
          <w:rFonts w:hint="eastAsia"/>
        </w:rPr>
      </w:pPr>
      <w:r>
        <w:t xml:space="preserve">    ├── reachability: прямое создание</w:t>
      </w:r>
    </w:p>
    <w:p w14:paraId="79DFAEFA" w14:textId="77777777" w:rsidR="00E80410" w:rsidRDefault="00EA74A2">
      <w:pPr>
        <w:pStyle w:val="CallChain"/>
        <w:rPr>
          <w:rFonts w:hint="eastAsia"/>
        </w:rPr>
      </w:pPr>
      <w:r>
        <w:t xml:space="preserve">    ├── Task&lt;bool&gt; DeviceBusCommutation.ConnectorManager.SetPINTState(bool connect, SwitchingBusNew bus, IUserInteractionService? userMessageService = null)</w:t>
      </w:r>
    </w:p>
    <w:p w14:paraId="1548B126" w14:textId="77777777" w:rsidR="00E80410" w:rsidRDefault="00EA74A2">
      <w:pPr>
        <w:pStyle w:val="CallChain"/>
        <w:rPr>
          <w:rFonts w:hint="eastAsia"/>
        </w:rPr>
      </w:pPr>
      <w:r>
        <w:t xml:space="preserve">    │   ├── if (TryGetBusNumber(bus,</w:t>
      </w:r>
      <w:r>
        <w:t xml:space="preserve"> out int busNumber) &amp;&amp; busNumber &gt;= 2 &amp;&amp; busNumber &lt;= 3)</w:t>
      </w:r>
    </w:p>
    <w:p w14:paraId="20C0A9E4" w14:textId="77777777" w:rsidR="00E80410" w:rsidRDefault="00EA74A2">
      <w:pPr>
        <w:pStyle w:val="CallChain"/>
        <w:rPr>
          <w:rFonts w:hint="eastAsia"/>
        </w:rPr>
      </w:pPr>
      <w:r>
        <w:t xml:space="preserve">    │   ├── if (ExecutionConfig.GetIsIdleModeEnabled())</w:t>
      </w:r>
    </w:p>
    <w:p w14:paraId="1A425451" w14:textId="77777777" w:rsidR="00E80410" w:rsidRDefault="00EA74A2">
      <w:pPr>
        <w:pStyle w:val="CallChain"/>
        <w:rPr>
          <w:rFonts w:hint="eastAsia"/>
        </w:rPr>
      </w:pPr>
      <w:r>
        <w:t xml:space="preserve">    │   ├── connect ? ... : ...</w:t>
      </w:r>
    </w:p>
    <w:p w14:paraId="7DA95BA6" w14:textId="77777777" w:rsidR="00E80410" w:rsidRDefault="00EA74A2">
      <w:pPr>
        <w:pStyle w:val="CallChain"/>
        <w:rPr>
          <w:rFonts w:hint="eastAsia"/>
        </w:rPr>
      </w:pPr>
      <w:r>
        <w:t xml:space="preserve">    │   ├── bool DeviceBusCommutation.ConnectorManager.TryGetBusNumber(SwitchingBusNew bus, out int busNumber, </w:t>
      </w:r>
      <w:r>
        <w:t>IUserInteractionService? userMessageService = null)</w:t>
      </w:r>
    </w:p>
    <w:p w14:paraId="652DE04B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if (char.IsDigit(ch))</w:t>
      </w:r>
    </w:p>
    <w:p w14:paraId="2C029A27" w14:textId="77777777" w:rsidR="00E80410" w:rsidRDefault="00EA74A2">
      <w:pPr>
        <w:pStyle w:val="CallChain"/>
        <w:rPr>
          <w:rFonts w:hint="eastAsia"/>
        </w:rPr>
      </w:pPr>
      <w:r>
        <w:t xml:space="preserve">    │   ├── bool ExecutionConfig.GetIsIdleModeEnabled()</w:t>
      </w:r>
    </w:p>
    <w:p w14:paraId="7AE09C23" w14:textId="77777777" w:rsidR="00E80410" w:rsidRDefault="00EA74A2">
      <w:pPr>
        <w:pStyle w:val="CallChain"/>
        <w:rPr>
          <w:rFonts w:hint="eastAsia"/>
        </w:rPr>
      </w:pPr>
      <w:r>
        <w:t xml:space="preserve">    │   ├── [Driver] Task&lt;string&gt; IDeviceProtocol.QueryAsync(string command, double responseDelay = 0, int tim</w:t>
      </w:r>
      <w:r>
        <w:t>eout = 0, int port = 0, int delayBeforeCall = 0, CancellationToken cancellationToken = null) → см. «Глобальные runtime-механизмы / Транспортный dispatch»</w:t>
      </w:r>
    </w:p>
    <w:p w14:paraId="15D2DFFB" w14:textId="77777777" w:rsidR="00E80410" w:rsidRDefault="00EA74A2">
      <w:pPr>
        <w:pStyle w:val="CallChain"/>
        <w:rPr>
          <w:rFonts w:hint="eastAsia"/>
        </w:rPr>
      </w:pPr>
      <w:r>
        <w:t xml:space="preserve">    ├── void DeviceBusCommutation.DeviceBusConnectionStateStore.Set(DeviceBusCommutation.DeviceBusConn</w:t>
      </w:r>
      <w:r>
        <w:t>ectionType device, SwitchingBusNew bus, bool connected)</w:t>
      </w:r>
    </w:p>
    <w:p w14:paraId="55E75E00" w14:textId="77777777" w:rsidR="00E80410" w:rsidRDefault="00EA74A2">
      <w:pPr>
        <w:pStyle w:val="CallChain"/>
        <w:rPr>
          <w:rFonts w:hint="eastAsia"/>
        </w:rPr>
      </w:pPr>
      <w:r>
        <w:t xml:space="preserve">    │   ├── connected ? ... : ...</w:t>
      </w:r>
    </w:p>
    <w:p w14:paraId="280DFA39" w14:textId="77777777" w:rsidR="00E80410" w:rsidRDefault="00EA74A2">
      <w:pPr>
        <w:pStyle w:val="CallChain"/>
        <w:rPr>
          <w:rFonts w:hint="eastAsia"/>
        </w:rPr>
      </w:pPr>
      <w:r>
        <w:t xml:space="preserve">    │   ├── int DeviceBusCommutation.DeviceBusConnectionStateStore.GetDeviceIndex(DeviceBusCommutation.DeviceBusConnectionType device)</w:t>
      </w:r>
    </w:p>
    <w:p w14:paraId="3B45167A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if (index &lt; 0 |</w:t>
      </w:r>
      <w:r>
        <w:t>| index &gt;= states.GetLength(0))</w:t>
      </w:r>
    </w:p>
    <w:p w14:paraId="647C21E1" w14:textId="77777777" w:rsidR="00E80410" w:rsidRDefault="00EA74A2">
      <w:pPr>
        <w:pStyle w:val="CallChain"/>
        <w:rPr>
          <w:rFonts w:hint="eastAsia"/>
        </w:rPr>
      </w:pPr>
      <w:r>
        <w:t xml:space="preserve">    │   ├── int DeviceBusCommutation.DeviceBusConnectionStateStore.GetBusIndex(SwitchingBusNew bus)</w:t>
      </w:r>
    </w:p>
    <w:p w14:paraId="092CB398" w14:textId="77777777" w:rsidR="00E80410" w:rsidRDefault="00EA74A2">
      <w:pPr>
        <w:pStyle w:val="CallChain"/>
        <w:rPr>
          <w:rFonts w:hint="eastAsia"/>
        </w:rPr>
      </w:pPr>
      <w:r>
        <w:t xml:space="preserve">    │   │   ├── if (index &lt; 0 || index &gt;= states.GetLength(1))</w:t>
      </w:r>
    </w:p>
    <w:p w14:paraId="12F2958E" w14:textId="77777777" w:rsidR="00E80410" w:rsidRDefault="00EA74A2">
      <w:pPr>
        <w:pStyle w:val="CallChain"/>
        <w:rPr>
          <w:rFonts w:hint="eastAsia"/>
        </w:rPr>
      </w:pPr>
      <w:r>
        <w:t>RESPONSE ↑</w:t>
      </w:r>
    </w:p>
    <w:p w14:paraId="7F601910" w14:textId="77777777" w:rsidR="00E80410" w:rsidRDefault="00EA74A2">
      <w:pPr>
        <w:pStyle w:val="CallChain"/>
        <w:rPr>
          <w:rFonts w:hint="eastAsia"/>
        </w:rPr>
      </w:pPr>
      <w:r>
        <w:t xml:space="preserve">bool </w:t>
      </w:r>
      <w:r>
        <w:t>DeviceDisplayConfig.GetConnectionInfoVisibility()</w:t>
      </w:r>
    </w:p>
    <w:p w14:paraId="24AE68A9" w14:textId="77777777" w:rsidR="00E80410" w:rsidRDefault="00EA74A2">
      <w:pPr>
        <w:pStyle w:val="CallChain"/>
        <w:rPr>
          <w:rFonts w:hint="eastAsia"/>
        </w:rPr>
      </w:pPr>
      <w:r>
        <w:t>↑ Task&lt;bool&gt; Ask.Core.Services.UI.UserActionHelper.GetRunWithUserRepeatAsync(Func&lt;Task&lt;bool&gt;&gt; operation, IUserInteractionService messageService, bool loop = false, bool deviceTask = false)</w:t>
      </w:r>
    </w:p>
    <w:p w14:paraId="51F1D9F5" w14:textId="77777777" w:rsidR="00E80410" w:rsidRDefault="00EA74A2">
      <w:pPr>
        <w:pStyle w:val="CallChain"/>
        <w:rPr>
          <w:rFonts w:hint="eastAsia"/>
        </w:rPr>
      </w:pPr>
      <w:r>
        <w:t>↑ [Interface] Tas</w:t>
      </w:r>
      <w:r>
        <w:t>k&lt;bool&gt; SwitchingDevice.Capabilities.IConnectorDeviceBusCommutation.DisconnectPINT(SwitchingBusNew bus, IUserInteractionService? userMessageService = null)</w:t>
      </w:r>
    </w:p>
    <w:p w14:paraId="46437F8B" w14:textId="77777777" w:rsidR="00E80410" w:rsidRDefault="00EA74A2">
      <w:pPr>
        <w:pStyle w:val="31"/>
      </w:pPr>
      <w:r>
        <w:lastRenderedPageBreak/>
        <w:t>Task&lt;bool&gt; SwitchingDevice.Capabilities.IConnectorDeviceBusCommutation.EnableDivider(IUserInteractio</w:t>
      </w:r>
      <w:r>
        <w:t>nService? userMessageService = null)</w:t>
      </w:r>
    </w:p>
    <w:p w14:paraId="2680D4C9" w14:textId="77777777" w:rsidR="00E80410" w:rsidRDefault="00EA74A2">
      <w:pPr>
        <w:pStyle w:val="CallChain"/>
        <w:rPr>
          <w:rFonts w:hint="eastAsia"/>
        </w:rPr>
      </w:pPr>
      <w:r>
        <w:t>COMMAND ↓</w:t>
      </w:r>
    </w:p>
    <w:p w14:paraId="376FDBF7" w14:textId="77777777" w:rsidR="00E80410" w:rsidRDefault="00EA74A2">
      <w:pPr>
        <w:pStyle w:val="CallChain"/>
        <w:rPr>
          <w:rFonts w:hint="eastAsia"/>
        </w:rPr>
      </w:pPr>
      <w:r>
        <w:t>[Interface] Task&lt;bool&gt; SwitchingDevice.Capabilities.IConnectorDeviceBusCommutation.EnableDivider(IUserInteractionService? userMessageService = null)</w:t>
      </w:r>
    </w:p>
    <w:p w14:paraId="59566E5E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63D4EB9B" w14:textId="77777777" w:rsidR="00E80410" w:rsidRDefault="00EA74A2">
      <w:pPr>
        <w:pStyle w:val="CallChain"/>
        <w:rPr>
          <w:rFonts w:hint="eastAsia"/>
        </w:rPr>
      </w:pPr>
      <w:r>
        <w:t>├── [Adapter] Task&lt;bool&gt; DeviceBusCommutation.ConnectorMan</w:t>
      </w:r>
      <w:r>
        <w:t>agerAdapter.EnableDivider(IUserInteractionService? userMessageService = null)</w:t>
      </w:r>
    </w:p>
    <w:p w14:paraId="7A5F82E1" w14:textId="77777777" w:rsidR="00E80410" w:rsidRDefault="00EA74A2">
      <w:pPr>
        <w:pStyle w:val="CallChain"/>
        <w:rPr>
          <w:rFonts w:hint="eastAsia"/>
        </w:rPr>
      </w:pPr>
      <w:r>
        <w:t>│   ├── reachability: прямое создание</w:t>
      </w:r>
    </w:p>
    <w:p w14:paraId="3D2CEF52" w14:textId="77777777" w:rsidR="00E80410" w:rsidRDefault="00EA74A2">
      <w:pPr>
        <w:pStyle w:val="CallChain"/>
        <w:rPr>
          <w:rFonts w:hint="eastAsia"/>
        </w:rPr>
      </w:pPr>
      <w:r>
        <w:t>│   ├── if (!succes || DeviceDisplayConfig.GetExecutionParametersVisibility())</w:t>
      </w:r>
    </w:p>
    <w:p w14:paraId="7FE5E0BF" w14:textId="77777777" w:rsidR="00E80410" w:rsidRDefault="00EA74A2">
      <w:pPr>
        <w:pStyle w:val="CallChain"/>
        <w:rPr>
          <w:rFonts w:hint="eastAsia"/>
        </w:rPr>
      </w:pPr>
      <w:r>
        <w:t>│   ├── if (!result)</w:t>
      </w:r>
    </w:p>
    <w:p w14:paraId="30EBF5ED" w14:textId="77777777" w:rsidR="00E80410" w:rsidRDefault="00EA74A2">
      <w:pPr>
        <w:pStyle w:val="CallChain"/>
        <w:rPr>
          <w:rFonts w:hint="eastAsia"/>
        </w:rPr>
      </w:pPr>
      <w:r>
        <w:t>│   ├── Task&lt;bool&gt; Ask.Core.Services.UI.</w:t>
      </w:r>
      <w:r>
        <w:t>UserActionHelper.GetRunWithUserRepeatAsync(Func&lt;Task&lt;bool&gt;&gt; operation, IUserInteractionService messageService, bool loop = false, bool deviceTask = false)</w:t>
      </w:r>
    </w:p>
    <w:p w14:paraId="6746465C" w14:textId="77777777" w:rsidR="00E80410" w:rsidRDefault="00EA74A2">
      <w:pPr>
        <w:pStyle w:val="CallChain"/>
        <w:rPr>
          <w:rFonts w:hint="eastAsia"/>
        </w:rPr>
      </w:pPr>
      <w:r>
        <w:t>│   │   ├── Task&lt;(bool Success, string Message)&gt; Ask.Core.Services.UI.UserActionHelper.RunCoreAsync(F</w:t>
      </w:r>
      <w:r>
        <w:t>unc&lt;Task&lt;bool&gt;&gt; operation, IUserInteractionService messageService, bool loop, bool deviceTask)</w:t>
      </w:r>
    </w:p>
    <w:p w14:paraId="0E061948" w14:textId="77777777" w:rsidR="00E80410" w:rsidRDefault="00EA74A2">
      <w:pPr>
        <w:pStyle w:val="CallChain"/>
        <w:rPr>
          <w:rFonts w:hint="eastAsia"/>
        </w:rPr>
      </w:pPr>
      <w:r>
        <w:t>│   │   │   ├── do ... while (error)</w:t>
      </w:r>
    </w:p>
    <w:p w14:paraId="1B049B2D" w14:textId="77777777" w:rsidR="00E80410" w:rsidRDefault="00EA74A2">
      <w:pPr>
        <w:pStyle w:val="CallChain"/>
        <w:rPr>
          <w:rFonts w:hint="eastAsia"/>
        </w:rPr>
      </w:pPr>
      <w:r>
        <w:t>│   │   │   ├── if (success &amp;&amp; next)</w:t>
      </w:r>
    </w:p>
    <w:p w14:paraId="1AC1D3C8" w14:textId="77777777" w:rsidR="00E80410" w:rsidRDefault="00EA74A2">
      <w:pPr>
        <w:pStyle w:val="CallChain"/>
        <w:rPr>
          <w:rFonts w:hint="eastAsia"/>
        </w:rPr>
      </w:pPr>
      <w:r>
        <w:t>│   │   │   ├── if (!error)</w:t>
      </w:r>
    </w:p>
    <w:p w14:paraId="18E66F9C" w14:textId="77777777" w:rsidR="00E80410" w:rsidRDefault="00EA74A2">
      <w:pPr>
        <w:pStyle w:val="CallChain"/>
        <w:rPr>
          <w:rFonts w:hint="eastAsia"/>
        </w:rPr>
      </w:pPr>
      <w:r>
        <w:t>│   │   │   ├── if (messageService == null)</w:t>
      </w:r>
    </w:p>
    <w:p w14:paraId="5B545FE1" w14:textId="77777777" w:rsidR="00E80410" w:rsidRDefault="00EA74A2">
      <w:pPr>
        <w:pStyle w:val="CallChain"/>
        <w:rPr>
          <w:rFonts w:hint="eastAsia"/>
        </w:rPr>
      </w:pPr>
      <w:r>
        <w:t xml:space="preserve">│   │   │   </w:t>
      </w:r>
      <w:r>
        <w:t>├── if (action == UserAction.None)</w:t>
      </w:r>
    </w:p>
    <w:p w14:paraId="4EEF1B05" w14:textId="77777777" w:rsidR="00E80410" w:rsidRDefault="00EA74A2">
      <w:pPr>
        <w:pStyle w:val="CallChain"/>
        <w:rPr>
          <w:rFonts w:hint="eastAsia"/>
        </w:rPr>
      </w:pPr>
      <w:r>
        <w:t>│   │   │   ├── if (action == UserAction.Retry)</w:t>
      </w:r>
    </w:p>
    <w:p w14:paraId="45EC7851" w14:textId="77777777" w:rsidR="00E80410" w:rsidRDefault="00EA74A2">
      <w:pPr>
        <w:pStyle w:val="CallChain"/>
        <w:rPr>
          <w:rFonts w:hint="eastAsia"/>
        </w:rPr>
      </w:pPr>
      <w:r>
        <w:t>│   │   │   ├── CancellationToken IUserInteractionService.GetCancellationToken()</w:t>
      </w:r>
    </w:p>
    <w:p w14:paraId="1BD08BAD" w14:textId="77777777" w:rsidR="00E80410" w:rsidRDefault="00EA74A2">
      <w:pPr>
        <w:pStyle w:val="CallChain"/>
        <w:rPr>
          <w:rFonts w:hint="eastAsia"/>
        </w:rPr>
      </w:pPr>
      <w:r>
        <w:t>│   │   │   ├── Task&lt;Ask.Core.Shared.Metadata.Enums.UiEnums.UserAction&gt; IUserInteractionServ</w:t>
      </w:r>
      <w:r>
        <w:t>ice.WaitUserActionAsync(bool loop = false, bool deviceTask = false)</w:t>
      </w:r>
    </w:p>
    <w:p w14:paraId="2A8B33EE" w14:textId="77777777" w:rsidR="00E80410" w:rsidRDefault="00EA74A2">
      <w:pPr>
        <w:pStyle w:val="CallChain"/>
        <w:rPr>
          <w:rFonts w:hint="eastAsia"/>
        </w:rPr>
      </w:pPr>
      <w:r>
        <w:t>│   │   │   ├── void Ask.Core.Services.UI.UserActionHelper.ApplyButtonMode(IUserInteractionService messageService, bool onlyExit)</w:t>
      </w:r>
    </w:p>
    <w:p w14:paraId="39540143" w14:textId="77777777" w:rsidR="00E80410" w:rsidRDefault="00EA74A2">
      <w:pPr>
        <w:pStyle w:val="CallChain"/>
        <w:rPr>
          <w:rFonts w:hint="eastAsia"/>
        </w:rPr>
      </w:pPr>
      <w:r>
        <w:t>│   │   │   │   ├── if (messageService?.ButtonService == n</w:t>
      </w:r>
      <w:r>
        <w:t>ull)</w:t>
      </w:r>
    </w:p>
    <w:p w14:paraId="66C12BF9" w14:textId="77777777" w:rsidR="00E80410" w:rsidRDefault="00EA74A2">
      <w:pPr>
        <w:pStyle w:val="CallChain"/>
        <w:rPr>
          <w:rFonts w:hint="eastAsia"/>
        </w:rPr>
      </w:pPr>
      <w:r>
        <w:t>│   │   │   │   ├── if (onlyExit)</w:t>
      </w:r>
    </w:p>
    <w:p w14:paraId="1BC0D7FC" w14:textId="77777777" w:rsidR="00E80410" w:rsidRDefault="00EA74A2">
      <w:pPr>
        <w:pStyle w:val="CallChain"/>
        <w:rPr>
          <w:rFonts w:hint="eastAsia"/>
        </w:rPr>
      </w:pPr>
      <w:r>
        <w:t>│   │   │   │   ├── void IButtonService.ShowOnlyExitButton()</w:t>
      </w:r>
    </w:p>
    <w:p w14:paraId="502AA0EF" w14:textId="77777777" w:rsidR="00E80410" w:rsidRDefault="00EA74A2">
      <w:pPr>
        <w:pStyle w:val="CallChain"/>
        <w:rPr>
          <w:rFonts w:hint="eastAsia"/>
        </w:rPr>
      </w:pPr>
      <w:r>
        <w:t>│   │   │   │   ├── void IButtonService.ShowOnlyStopAndFinishButtons()</w:t>
      </w:r>
    </w:p>
    <w:p w14:paraId="0E6CC81E" w14:textId="77777777" w:rsidR="00E80410" w:rsidRDefault="00EA74A2">
      <w:pPr>
        <w:pStyle w:val="CallChain"/>
        <w:rPr>
          <w:rFonts w:hint="eastAsia"/>
        </w:rPr>
      </w:pPr>
      <w:r>
        <w:t>│   ├── Task&lt;bool&gt; DeviceBusCommutation.ConnectorManager.EnableDivider(IUserInteracti</w:t>
      </w:r>
      <w:r>
        <w:t>onService? userMessageService = null)</w:t>
      </w:r>
    </w:p>
    <w:p w14:paraId="7E45F1D3" w14:textId="77777777" w:rsidR="00E80410" w:rsidRDefault="00EA74A2">
      <w:pPr>
        <w:pStyle w:val="CallChain"/>
        <w:rPr>
          <w:rFonts w:hint="eastAsia"/>
        </w:rPr>
      </w:pPr>
      <w:r>
        <w:t>│   │   ├── if (ExecutionConfig.GetIsIdleModeEnabled())</w:t>
      </w:r>
    </w:p>
    <w:p w14:paraId="5C5B1E11" w14:textId="77777777" w:rsidR="00E80410" w:rsidRDefault="00EA74A2">
      <w:pPr>
        <w:pStyle w:val="CallChain"/>
        <w:rPr>
          <w:rFonts w:hint="eastAsia"/>
        </w:rPr>
      </w:pPr>
      <w:r>
        <w:t>│   │   ├── bool ExecutionConfig.GetIsIdleModeEnabled()</w:t>
      </w:r>
    </w:p>
    <w:p w14:paraId="2E9D5A1A" w14:textId="77777777" w:rsidR="00E80410" w:rsidRDefault="00EA74A2">
      <w:pPr>
        <w:pStyle w:val="CallChain"/>
        <w:rPr>
          <w:rFonts w:hint="eastAsia"/>
        </w:rPr>
      </w:pPr>
      <w:r>
        <w:t xml:space="preserve">│   │   ├── [Driver] Task&lt;string&gt; IDeviceProtocol.QueryAsync(string command, double </w:t>
      </w:r>
      <w:r>
        <w:t>responseDelay = 0, int timeout = 0, int port = 0, int delayBeforeCall = 0, CancellationToken cancellationToken = null) → см. «Глобальные runtime-механизмы / Транспортный dispatch»</w:t>
      </w:r>
    </w:p>
    <w:p w14:paraId="65966ECF" w14:textId="77777777" w:rsidR="00E80410" w:rsidRDefault="00EA74A2">
      <w:pPr>
        <w:pStyle w:val="CallChain"/>
        <w:rPr>
          <w:rFonts w:hint="eastAsia"/>
        </w:rPr>
      </w:pPr>
      <w:r>
        <w:t>│   ├── bool DeviceDisplayConfig.GetExecutionParametersVisibility()</w:t>
      </w:r>
    </w:p>
    <w:p w14:paraId="5725F375" w14:textId="77777777" w:rsidR="00E80410" w:rsidRDefault="00EA74A2">
      <w:pPr>
        <w:pStyle w:val="CallChain"/>
        <w:rPr>
          <w:rFonts w:hint="eastAsia"/>
        </w:rPr>
      </w:pPr>
      <w:r>
        <w:t xml:space="preserve">│   ├── </w:t>
      </w:r>
      <w:r>
        <w:t>DeviceException DeviceBusCommutation.ConnectorExceptionFactory.EnableDividerFailed(string name, int chassis, int number)</w:t>
      </w:r>
    </w:p>
    <w:p w14:paraId="65F9BDCC" w14:textId="77777777" w:rsidR="00E80410" w:rsidRDefault="00EA74A2">
      <w:pPr>
        <w:pStyle w:val="CallChain"/>
        <w:rPr>
          <w:rFonts w:hint="eastAsia"/>
        </w:rPr>
      </w:pPr>
      <w:r>
        <w:t>│   │   ├── Command/template: $"Ошибка включения делителя ППУ на {name}({chassis}.{number})"</w:t>
      </w:r>
    </w:p>
    <w:p w14:paraId="38F32356" w14:textId="77777777" w:rsidR="00E80410" w:rsidRDefault="00EA74A2">
      <w:pPr>
        <w:pStyle w:val="CallChain"/>
        <w:rPr>
          <w:rFonts w:hint="eastAsia"/>
        </w:rPr>
      </w:pPr>
      <w:r>
        <w:t>└── Task&lt;bool&gt; DeviceBusCommutation.Connec</w:t>
      </w:r>
      <w:r>
        <w:t>torManager.EnableDivider(IUserInteractionService? userMessageService = null)</w:t>
      </w:r>
    </w:p>
    <w:p w14:paraId="629F671E" w14:textId="77777777" w:rsidR="00E80410" w:rsidRDefault="00EA74A2">
      <w:pPr>
        <w:pStyle w:val="CallChain"/>
        <w:rPr>
          <w:rFonts w:hint="eastAsia"/>
        </w:rPr>
      </w:pPr>
      <w:r>
        <w:t xml:space="preserve">    ├── reachability: прямое создание</w:t>
      </w:r>
    </w:p>
    <w:p w14:paraId="1843D1AD" w14:textId="77777777" w:rsidR="00E80410" w:rsidRDefault="00EA74A2">
      <w:pPr>
        <w:pStyle w:val="CallChain"/>
        <w:rPr>
          <w:rFonts w:hint="eastAsia"/>
        </w:rPr>
      </w:pPr>
      <w:r>
        <w:t xml:space="preserve">    ├── if (ExecutionConfig.GetIsIdleModeEnabled())</w:t>
      </w:r>
    </w:p>
    <w:p w14:paraId="7CCFA346" w14:textId="77777777" w:rsidR="00E80410" w:rsidRDefault="00EA74A2">
      <w:pPr>
        <w:pStyle w:val="CallChain"/>
        <w:rPr>
          <w:rFonts w:hint="eastAsia"/>
        </w:rPr>
      </w:pPr>
      <w:r>
        <w:t xml:space="preserve">    ├── bool ExecutionConfig.GetIsIdleModeEnabled()</w:t>
      </w:r>
    </w:p>
    <w:p w14:paraId="44B7B4EF" w14:textId="77777777" w:rsidR="00E80410" w:rsidRDefault="00EA74A2">
      <w:pPr>
        <w:pStyle w:val="CallChain"/>
        <w:rPr>
          <w:rFonts w:hint="eastAsia"/>
        </w:rPr>
      </w:pPr>
      <w:r>
        <w:lastRenderedPageBreak/>
        <w:t xml:space="preserve">    ├── [Driver] Task&lt;string&gt; IDevice</w:t>
      </w:r>
      <w:r>
        <w:t>Protocol.QueryAsync(string command, double responseDelay = 0, int timeout = 0, int port = 0, int delayBeforeCall = 0, CancellationToken cancellationToken = null) → см. «Глобальные runtime-механизмы / Транспортный dispatch»</w:t>
      </w:r>
    </w:p>
    <w:p w14:paraId="56A4FC14" w14:textId="77777777" w:rsidR="00E80410" w:rsidRDefault="00EA74A2">
      <w:pPr>
        <w:pStyle w:val="CallChain"/>
        <w:rPr>
          <w:rFonts w:hint="eastAsia"/>
        </w:rPr>
      </w:pPr>
      <w:r>
        <w:t>RESPONSE ↑</w:t>
      </w:r>
    </w:p>
    <w:p w14:paraId="12678181" w14:textId="77777777" w:rsidR="00E80410" w:rsidRDefault="00EA74A2">
      <w:pPr>
        <w:pStyle w:val="CallChain"/>
        <w:rPr>
          <w:rFonts w:hint="eastAsia"/>
        </w:rPr>
      </w:pPr>
      <w:r>
        <w:t>Task&lt;string&gt; IDevicePr</w:t>
      </w:r>
      <w:r>
        <w:t>otocol.QueryAsync(string command, double responseDelay = 0, int timeout = 0, int port = 0, int delayBeforeCall = 0, CancellationToken cancellationToken = null)</w:t>
      </w:r>
    </w:p>
    <w:p w14:paraId="27DFFD78" w14:textId="77777777" w:rsidR="00E80410" w:rsidRDefault="00EA74A2">
      <w:pPr>
        <w:pStyle w:val="CallChain"/>
        <w:rPr>
          <w:rFonts w:hint="eastAsia"/>
        </w:rPr>
      </w:pPr>
      <w:r>
        <w:t>↑ bool ExecutionConfig.GetIsIdleModeEnabled()</w:t>
      </w:r>
    </w:p>
    <w:p w14:paraId="570BA2A2" w14:textId="77777777" w:rsidR="00E80410" w:rsidRDefault="00EA74A2">
      <w:pPr>
        <w:pStyle w:val="CallChain"/>
        <w:rPr>
          <w:rFonts w:hint="eastAsia"/>
        </w:rPr>
      </w:pPr>
      <w:r>
        <w:t>↑ bool DeviceDisplayConfig.GetExecutionParametersV</w:t>
      </w:r>
      <w:r>
        <w:t>isibility()</w:t>
      </w:r>
    </w:p>
    <w:p w14:paraId="746B09F9" w14:textId="77777777" w:rsidR="00E80410" w:rsidRDefault="00EA74A2">
      <w:pPr>
        <w:pStyle w:val="CallChain"/>
        <w:rPr>
          <w:rFonts w:hint="eastAsia"/>
        </w:rPr>
      </w:pPr>
      <w:r>
        <w:t>↑ Task&lt;bool&gt; Ask.Core.Services.UI.UserActionHelper.GetRunWithUserRepeatAsync(Func&lt;Task&lt;bool&gt;&gt; operation, IUserInteractionService messageService, bool loop = false, bool deviceTask = false)</w:t>
      </w:r>
    </w:p>
    <w:p w14:paraId="496A8F97" w14:textId="77777777" w:rsidR="00E80410" w:rsidRDefault="00EA74A2">
      <w:pPr>
        <w:pStyle w:val="CallChain"/>
        <w:rPr>
          <w:rFonts w:hint="eastAsia"/>
        </w:rPr>
      </w:pPr>
      <w:r>
        <w:t>↑ [Interface] Task&lt;bool&gt; SwitchingDevice.Capabilities.I</w:t>
      </w:r>
      <w:r>
        <w:t>ConnectorDeviceBusCommutation.EnableDivider(IUserInteractionService? userMessageService = null)</w:t>
      </w:r>
    </w:p>
    <w:p w14:paraId="181370B2" w14:textId="77777777" w:rsidR="00E80410" w:rsidRDefault="00EA74A2">
      <w:pPr>
        <w:pStyle w:val="21"/>
      </w:pPr>
      <w:r>
        <w:t>События</w:t>
      </w:r>
    </w:p>
    <w:p w14:paraId="3CD7122A" w14:textId="77777777" w:rsidR="00E80410" w:rsidRDefault="00EA74A2">
      <w:r>
        <w:t>События в контракте отсутствуют.</w:t>
      </w:r>
    </w:p>
    <w:p w14:paraId="21E0A343" w14:textId="77777777" w:rsidR="00E80410" w:rsidRDefault="00EA74A2">
      <w:pPr>
        <w:pStyle w:val="21"/>
      </w:pPr>
      <w:r>
        <w:t>Фоновые вызовы</w:t>
      </w:r>
    </w:p>
    <w:p w14:paraId="41E3F830" w14:textId="77777777" w:rsidR="00E80410" w:rsidRDefault="00EA74A2">
      <w:pPr>
        <w:pStyle w:val="CallChain"/>
        <w:rPr>
          <w:rFonts w:hint="eastAsia"/>
        </w:rPr>
      </w:pPr>
      <w:r>
        <w:t>├── IReadOnlyList&lt;RelaySwitchModule.DeviceConnectionInfo&gt; DeviceBusCommutation.DeviceBusConnectionStateS</w:t>
      </w:r>
      <w:r>
        <w:t>tore.GetConnectedDevices()</w:t>
      </w:r>
    </w:p>
    <w:p w14:paraId="61B521C7" w14:textId="77777777" w:rsidR="00E80410" w:rsidRDefault="00EA74A2">
      <w:pPr>
        <w:pStyle w:val="CallChain"/>
        <w:rPr>
          <w:rFonts w:hint="eastAsia"/>
        </w:rPr>
      </w:pPr>
      <w:r>
        <w:t>├── string Base.Status.ConnectionInfoBase.GetSwitchingDeviceStatus(SwitchingDevice.ISwitchingDevice device)</w:t>
      </w:r>
    </w:p>
    <w:p w14:paraId="7CDDAF0C" w14:textId="77777777" w:rsidR="00E80410" w:rsidRDefault="00EA74A2">
      <w:pPr>
        <w:pStyle w:val="CallChain"/>
        <w:rPr>
          <w:rFonts w:hint="eastAsia"/>
        </w:rPr>
      </w:pPr>
      <w:r>
        <w:t>├── Task Base.Multimeter.SelfCheck.SelfTestManager.StartCapacitanceMeasurementTest(CancellationToken cancellationToken, S</w:t>
      </w:r>
      <w:r>
        <w:t>witchingDevice.ISwitchingDevice device, Multimeter.IMultimeter meter, IUserInteractionService? userMessageService = null)</w:t>
      </w:r>
    </w:p>
    <w:p w14:paraId="5F9164CE" w14:textId="77777777" w:rsidR="00E80410" w:rsidRDefault="00EA74A2">
      <w:pPr>
        <w:pStyle w:val="CallChain"/>
        <w:rPr>
          <w:rFonts w:hint="eastAsia"/>
        </w:rPr>
      </w:pPr>
      <w:r>
        <w:t>├── Task Base.Multimeter.SelfCheck.SelfTestManager.StartResistanceMeasurementTest(CancellationToken cancellationToken, SwitchingDevice</w:t>
      </w:r>
      <w:r>
        <w:t>.ISwitchingDevice device, Multimeter.IMultimeter meter, IUserInteractionService? userMessageService = null)</w:t>
      </w:r>
    </w:p>
    <w:p w14:paraId="67D52001" w14:textId="77777777" w:rsidR="00E80410" w:rsidRDefault="00EA74A2">
      <w:pPr>
        <w:pStyle w:val="CallChain"/>
        <w:rPr>
          <w:rFonts w:hint="eastAsia"/>
        </w:rPr>
      </w:pPr>
      <w:r>
        <w:t>├── Task Base.Multimeter.SelfCheck.SelfTestManager.StartVoltageMeasurementTest(CancellationToken cancellationToken, SwitchingDevice.ISwitchingDevice</w:t>
      </w:r>
      <w:r>
        <w:t xml:space="preserve"> device, Multimeter.IMultimeter meter, IUserInteractionService? userMessageService = null)</w:t>
      </w:r>
    </w:p>
    <w:p w14:paraId="7639B927" w14:textId="77777777" w:rsidR="00E80410" w:rsidRDefault="00EA74A2">
      <w:pPr>
        <w:pStyle w:val="CallChain"/>
        <w:rPr>
          <w:rFonts w:hint="eastAsia"/>
        </w:rPr>
      </w:pPr>
      <w:r>
        <w:t>├── Task GPT.SelfCheck.SelfTestManager.StartSelfCheck(CancellationToken cancellationToken, Enum selectedType, IUserInteractionService? userMessageService = null, Bre</w:t>
      </w:r>
      <w:r>
        <w:t>akdownTester.IBreakdownTester breakdownTester = null, SwitchingDevice.ISwitchingDevice device = null, Multimeter.IMultimeter meter = null)</w:t>
      </w:r>
    </w:p>
    <w:p w14:paraId="1F80F180" w14:textId="77777777" w:rsidR="00E80410" w:rsidRDefault="00EA74A2">
      <w:pPr>
        <w:pStyle w:val="CallChain"/>
        <w:rPr>
          <w:rFonts w:hint="eastAsia"/>
        </w:rPr>
      </w:pPr>
      <w:r>
        <w:t>├── Task ModuleRelayControl.SelfCheck.SelfTestManager.CheckBusesConnection(CancellationToken token, RelaySwitchModule</w:t>
      </w:r>
      <w:r>
        <w:t>.IRelaySwitchModule relaySwitchModule, SwitchingDevice.ISwitchingDevice switchingDevice, IUserInteractionService? userMessageService = null)</w:t>
      </w:r>
    </w:p>
    <w:p w14:paraId="30BD775E" w14:textId="77777777" w:rsidR="00E80410" w:rsidRDefault="00EA74A2">
      <w:pPr>
        <w:pStyle w:val="CallChain"/>
        <w:rPr>
          <w:rFonts w:hint="eastAsia"/>
        </w:rPr>
      </w:pPr>
      <w:r>
        <w:t>├── Task ModuleVoltageCurrentSource.SelfCheck.ResistanceMeasurementCheckService.PerformResistanceCheckAsync(Cancell</w:t>
      </w:r>
      <w:r>
        <w:t>ationToken cancellationToken, IUserInteractionService messageService, Multimeter.IMultimeter fastMeter, PowerSourceModule.IPowerSourceModule powerSource, SwitchingDevice.ISwitchingDevice relayModule)</w:t>
      </w:r>
    </w:p>
    <w:p w14:paraId="6F993001" w14:textId="77777777" w:rsidR="00E80410" w:rsidRDefault="00EA74A2">
      <w:pPr>
        <w:pStyle w:val="CallChain"/>
        <w:rPr>
          <w:rFonts w:hint="eastAsia"/>
        </w:rPr>
      </w:pPr>
      <w:r>
        <w:t>├── Task ModuleVoltageCurrentSource.SelfCheck.SwitchingS</w:t>
      </w:r>
      <w:r>
        <w:t>elfControl.CheckBus(IUserInteractionService messageService, SwitchingBus switchingBus, SwitchingDevice.ISwitchingDevice switchingDevice, PowerSourceModule.IPowerSourceModule powerSource, Multimeter.IMultimeter fastMeter)</w:t>
      </w:r>
    </w:p>
    <w:p w14:paraId="62D394EA" w14:textId="77777777" w:rsidR="00E80410" w:rsidRDefault="00EA74A2">
      <w:pPr>
        <w:pStyle w:val="CallChain"/>
        <w:rPr>
          <w:rFonts w:hint="eastAsia"/>
        </w:rPr>
      </w:pPr>
      <w:r>
        <w:t>├── Task Ask.Engine.ControlCommandE</w:t>
      </w:r>
      <w:r>
        <w:t>xecutor.BaseStrategies.DeviceManager.SwitchModuleManager.DeviceCon</w:t>
      </w:r>
      <w:r>
        <w:lastRenderedPageBreak/>
        <w:t>nectionManager.ConnectBreakdownTester(SwitchingDevice.ISwitchingDevice dbc, IUserInteractionService userMessageService)</w:t>
      </w:r>
    </w:p>
    <w:p w14:paraId="6A04CD44" w14:textId="77777777" w:rsidR="00E80410" w:rsidRDefault="00EA74A2">
      <w:pPr>
        <w:pStyle w:val="CallChain"/>
        <w:rPr>
          <w:rFonts w:hint="eastAsia"/>
        </w:rPr>
      </w:pPr>
      <w:r>
        <w:t>├── Task Ask.Engine.ControlCommandExecutor.BaseStrategies.DeviceManage</w:t>
      </w:r>
      <w:r>
        <w:t>r.SwitchModuleManager.DeviceConnectionManager.ConnectMultimeter(SwitchingDevice.ISwitchingDevice dbc, IUserInteractionService userMessageService)</w:t>
      </w:r>
    </w:p>
    <w:p w14:paraId="554397FF" w14:textId="77777777" w:rsidR="00E80410" w:rsidRDefault="00EA74A2">
      <w:pPr>
        <w:pStyle w:val="CallChain"/>
        <w:rPr>
          <w:rFonts w:hint="eastAsia"/>
        </w:rPr>
      </w:pPr>
      <w:r>
        <w:t xml:space="preserve">├── Task </w:t>
      </w:r>
      <w:r>
        <w:t>Ask.Engine.ControlCommandExecutor.Executors.EhtCommandExecutor.ExecuteAsync(Ask.Engine.ControlCommandExecutor.Execution.CommandExecutionContext context, Ask.Core.Shared.DTO.Protocol.ProtocolModel protocolModel)</w:t>
      </w:r>
    </w:p>
    <w:p w14:paraId="1D2AF9DD" w14:textId="77777777" w:rsidR="00E80410" w:rsidRDefault="00EA74A2">
      <w:pPr>
        <w:pStyle w:val="CallChain"/>
        <w:rPr>
          <w:rFonts w:hint="eastAsia"/>
        </w:rPr>
      </w:pPr>
      <w:r>
        <w:t>├── Task Ask.Engine.ControlCommandExecutor.Ex</w:t>
      </w:r>
      <w:r>
        <w:t>ecutors.IeCommandExecutor.ExecuteAsync(Ask.Engine.ControlCommandExecutor.Execution.CommandExecutionContext context, Ask.Core.Shared.DTO.Protocol.ProtocolModel protocolModel)</w:t>
      </w:r>
    </w:p>
    <w:p w14:paraId="14C0602A" w14:textId="77777777" w:rsidR="00E80410" w:rsidRDefault="00EA74A2">
      <w:pPr>
        <w:pStyle w:val="CallChain"/>
        <w:rPr>
          <w:rFonts w:hint="eastAsia"/>
        </w:rPr>
      </w:pPr>
      <w:r>
        <w:t>├── Task Ask.Engine.ControlCommandExecutor.Executors.KsCommandExecutor.ExecuteAsyn</w:t>
      </w:r>
      <w:r>
        <w:t>c(Ask.Engine.ControlCommandExecutor.Execution.CommandExecutionContext context, Ask.Core.Shared.DTO.Protocol.ProtocolModel protocolModel)</w:t>
      </w:r>
    </w:p>
    <w:p w14:paraId="3335ECAC" w14:textId="77777777" w:rsidR="00E80410" w:rsidRDefault="00EA74A2">
      <w:pPr>
        <w:pStyle w:val="CallChain"/>
        <w:rPr>
          <w:rFonts w:hint="eastAsia"/>
        </w:rPr>
      </w:pPr>
      <w:r>
        <w:t>├── Task Ask.Engine.ControlCommandExecutor.Executors.NeCommandExecutor.ExecuteAsync(Ask.Engine.ControlCommandExecutor.E</w:t>
      </w:r>
      <w:r>
        <w:t>xecution.CommandExecutionContext context, Ask.Core.Shared.DTO.Protocol.ProtocolModel protocolModel)</w:t>
      </w:r>
    </w:p>
    <w:p w14:paraId="36C54BEA" w14:textId="77777777" w:rsidR="00E80410" w:rsidRDefault="00EA74A2">
      <w:pPr>
        <w:pStyle w:val="CallChain"/>
        <w:rPr>
          <w:rFonts w:hint="eastAsia"/>
        </w:rPr>
      </w:pPr>
      <w:r>
        <w:t>├── Task Ask.Engine.ControlCommandExecutor.Executors.PiCommandExecutor.ExecuteAsync(Ask.Engine.ControlCommandExecutor.Execution.CommandExecutionContext cont</w:t>
      </w:r>
      <w:r>
        <w:t>ext, Ask.Core.Shared.DTO.Protocol.ProtocolModel protocolModel)</w:t>
      </w:r>
    </w:p>
    <w:p w14:paraId="49FE2A25" w14:textId="77777777" w:rsidR="00E80410" w:rsidRDefault="00EA74A2">
      <w:pPr>
        <w:pStyle w:val="CallChain"/>
        <w:rPr>
          <w:rFonts w:hint="eastAsia"/>
        </w:rPr>
      </w:pPr>
      <w:r>
        <w:t>├── Task Ask.Engine.ControlCommandExecutor.Executors.PrCommandExecutor.ExecuteAsync(Ask.Engine.ControlCommandExecutor.Execution.CommandExecutionContext context, Ask.Core.Shared.DTO.Protocol.Pro</w:t>
      </w:r>
      <w:r>
        <w:t>tocolModel protocolModel)</w:t>
      </w:r>
    </w:p>
    <w:p w14:paraId="36A3BAFD" w14:textId="77777777" w:rsidR="00E80410" w:rsidRDefault="00EA74A2">
      <w:pPr>
        <w:pStyle w:val="CallChain"/>
        <w:rPr>
          <w:rFonts w:hint="eastAsia"/>
        </w:rPr>
      </w:pPr>
      <w:r>
        <w:t>├── Task Ask.Engine.ControlCommandExecutor.Executors.SiCommandExecutor.ExecuteAsync(Ask.Engine.ControlCommandExecutor.Execution.CommandExecutionContext context, Ask.Core.Shared.DTO.Protocol.ProtocolModel protocolModel)</w:t>
      </w:r>
    </w:p>
    <w:p w14:paraId="424944D1" w14:textId="77777777" w:rsidR="00E80410" w:rsidRDefault="00EA74A2">
      <w:pPr>
        <w:pStyle w:val="CallChain"/>
        <w:rPr>
          <w:rFonts w:hint="eastAsia"/>
        </w:rPr>
      </w:pPr>
      <w:r>
        <w:t>├── Task&lt;bo</w:t>
      </w:r>
      <w:r>
        <w:t>ol&gt; DeviceBusCommutation.ConnectorManagerAdapter.ConnectAllBuses(IUserInteractionService? userMessageService = null)</w:t>
      </w:r>
    </w:p>
    <w:p w14:paraId="0FE1D5A7" w14:textId="77777777" w:rsidR="00E80410" w:rsidRDefault="00EA74A2">
      <w:pPr>
        <w:pStyle w:val="CallChain"/>
        <w:rPr>
          <w:rFonts w:hint="eastAsia"/>
        </w:rPr>
      </w:pPr>
      <w:r>
        <w:t xml:space="preserve">├── Task&lt;bool&gt; </w:t>
      </w:r>
      <w:r>
        <w:t>DeviceBusCommutation.ConnectorManagerAdapter.ConnectBreakdownTester(IUserInteractionService? userMessageService = null)</w:t>
      </w:r>
    </w:p>
    <w:p w14:paraId="65CE2555" w14:textId="77777777" w:rsidR="00E80410" w:rsidRDefault="00EA74A2">
      <w:pPr>
        <w:pStyle w:val="CallChain"/>
        <w:rPr>
          <w:rFonts w:hint="eastAsia"/>
        </w:rPr>
      </w:pPr>
      <w:r>
        <w:t>├── Task&lt;bool&gt; DeviceBusCommutation.ConnectorManagerAdapter.ConnectBreakdownTesterAndMultimeter(IUserInteractionService? userMessageServ</w:t>
      </w:r>
      <w:r>
        <w:t>ice = null)</w:t>
      </w:r>
    </w:p>
    <w:p w14:paraId="307B1A87" w14:textId="77777777" w:rsidR="00E80410" w:rsidRDefault="00EA74A2">
      <w:pPr>
        <w:pStyle w:val="CallChain"/>
        <w:rPr>
          <w:rFonts w:hint="eastAsia"/>
        </w:rPr>
      </w:pPr>
      <w:r>
        <w:t>├── Task&lt;bool&gt; DeviceBusCommutation.ConnectorManagerAdapter.ConnectMultimeter(SwitchingBusNew bus, IUserInteractionService? userMessageService = null)</w:t>
      </w:r>
    </w:p>
    <w:p w14:paraId="7DB56F0D" w14:textId="77777777" w:rsidR="00E80410" w:rsidRDefault="00EA74A2">
      <w:pPr>
        <w:pStyle w:val="CallChain"/>
        <w:rPr>
          <w:rFonts w:hint="eastAsia"/>
        </w:rPr>
      </w:pPr>
      <w:r>
        <w:t xml:space="preserve">├── Task&lt;bool&gt; DeviceBusCommutation.ConnectorManagerAdapter.ConnectPINT(SwitchingBusNew bus, </w:t>
      </w:r>
      <w:r>
        <w:t>IUserInteractionService? userMessageService = null)</w:t>
      </w:r>
    </w:p>
    <w:p w14:paraId="347246E6" w14:textId="77777777" w:rsidR="00E80410" w:rsidRDefault="00EA74A2">
      <w:pPr>
        <w:pStyle w:val="CallChain"/>
        <w:rPr>
          <w:rFonts w:hint="eastAsia"/>
        </w:rPr>
      </w:pPr>
      <w:r>
        <w:t>└── Task&lt;bool&gt; DeviceBusCommutation.ConnectorManagerAdapter.DisableDivider(IUserInteractionService? userMessageService = null)</w:t>
      </w:r>
    </w:p>
    <w:p w14:paraId="1F16C517" w14:textId="77777777" w:rsidR="00E80410" w:rsidRDefault="00EA74A2">
      <w:pPr>
        <w:pStyle w:val="21"/>
      </w:pPr>
      <w:r>
        <w:t>Обработка ошибок</w:t>
      </w:r>
    </w:p>
    <w:p w14:paraId="4793CD89" w14:textId="77777777" w:rsidR="00E80410" w:rsidRDefault="00EA74A2">
      <w:pPr>
        <w:pStyle w:val="31"/>
      </w:pPr>
      <w:r>
        <w:t>IReadOnlyList&lt;RelaySwitchModule.DeviceConnectionInfo&gt; Switch</w:t>
      </w:r>
      <w:r>
        <w:t>ingDevice.Capabilities.IConnectorDeviceBusCommutation.GetConnectedDevices()</w:t>
      </w:r>
    </w:p>
    <w:p w14:paraId="0C40D3DE" w14:textId="77777777" w:rsidR="00E80410" w:rsidRDefault="00EA74A2">
      <w:pPr>
        <w:pStyle w:val="CallChain"/>
        <w:rPr>
          <w:rFonts w:hint="eastAsia"/>
        </w:rPr>
      </w:pPr>
      <w:r>
        <w:t>источник → throw new ArgumentOutOfRangeException(nameof(device));</w:t>
      </w:r>
    </w:p>
    <w:p w14:paraId="2E0CAFFC" w14:textId="77777777" w:rsidR="00E80410" w:rsidRDefault="00EA74A2">
      <w:pPr>
        <w:pStyle w:val="CallChain"/>
        <w:rPr>
          <w:rFonts w:hint="eastAsia"/>
        </w:rPr>
      </w:pPr>
      <w:r>
        <w:lastRenderedPageBreak/>
        <w:t>источник → throw new ArgumentOutOfRangeException(nameof(bus));</w:t>
      </w:r>
    </w:p>
    <w:p w14:paraId="37C82333" w14:textId="77777777" w:rsidR="00E80410" w:rsidRDefault="00EA74A2">
      <w:pPr>
        <w:pStyle w:val="31"/>
      </w:pPr>
      <w:r>
        <w:t>Task&lt;bool&gt; SwitchingDevice.Capabilities.IConnectorD</w:t>
      </w:r>
      <w:r>
        <w:t>eviceBusCommutation.ConnectAllBuses(IUserInteractionService? userMessageService = null)</w:t>
      </w:r>
    </w:p>
    <w:p w14:paraId="13FB2E67" w14:textId="77777777" w:rsidR="00E80410" w:rsidRDefault="00EA74A2">
      <w:pPr>
        <w:pStyle w:val="CallChain"/>
        <w:rPr>
          <w:rFonts w:hint="eastAsia"/>
        </w:rPr>
      </w:pPr>
      <w:r>
        <w:t>источник → throw ConnectorExceptionFactory.ConnectAllBusFailed(_deviceBusCommutation.Name, _deviceBusCommutation.NumberChassis, _deviceBusCommutation.Number);</w:t>
      </w:r>
    </w:p>
    <w:p w14:paraId="262FD4D9" w14:textId="77777777" w:rsidR="00E80410" w:rsidRDefault="00EA74A2">
      <w:pPr>
        <w:pStyle w:val="CallChain"/>
        <w:rPr>
          <w:rFonts w:hint="eastAsia"/>
        </w:rPr>
      </w:pPr>
      <w:r>
        <w:t>propagati</w:t>
      </w:r>
      <w:r>
        <w:t>on → catch</w:t>
      </w:r>
    </w:p>
    <w:p w14:paraId="140561DA" w14:textId="77777777" w:rsidR="00E80410" w:rsidRDefault="00EA74A2">
      <w:pPr>
        <w:pStyle w:val="CallChain"/>
        <w:rPr>
          <w:rFonts w:hint="eastAsia"/>
        </w:rPr>
      </w:pPr>
      <w:r>
        <w:t>transport exception / timeout / invalid response</w:t>
      </w:r>
    </w:p>
    <w:p w14:paraId="2D879395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45357520" w14:textId="77777777" w:rsidR="00E80410" w:rsidRDefault="00EA74A2">
      <w:pPr>
        <w:pStyle w:val="CallChain"/>
        <w:rPr>
          <w:rFonts w:hint="eastAsia"/>
        </w:rPr>
      </w:pPr>
      <w:r>
        <w:t>adapter catch/wrap или возврат failure</w:t>
      </w:r>
    </w:p>
    <w:p w14:paraId="2EDB16BB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2603D010" w14:textId="77777777" w:rsidR="00E80410" w:rsidRDefault="00EA74A2">
      <w:pPr>
        <w:pStyle w:val="CallChain"/>
        <w:rPr>
          <w:rFonts w:hint="eastAsia"/>
        </w:rPr>
      </w:pPr>
      <w:r>
        <w:t>UserActionHelper.GetRunWithUserRepeatAsync(...)</w:t>
      </w:r>
    </w:p>
    <w:p w14:paraId="7B51BE44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09FD2959" w14:textId="77777777" w:rsidR="00E80410" w:rsidRDefault="00EA74A2">
      <w:pPr>
        <w:pStyle w:val="CallChain"/>
        <w:rPr>
          <w:rFonts w:hint="eastAsia"/>
        </w:rPr>
      </w:pPr>
      <w:r>
        <w:t>ProtocolUI.WaitUserActionAsync(...) → UI Retry/None/Continue</w:t>
      </w:r>
    </w:p>
    <w:p w14:paraId="5027EB83" w14:textId="77777777" w:rsidR="00E80410" w:rsidRDefault="00EA74A2">
      <w:pPr>
        <w:pStyle w:val="31"/>
      </w:pPr>
      <w:r>
        <w:t>Task&lt;bool&gt; SwitchingDevice.Capabilities.IC</w:t>
      </w:r>
      <w:r>
        <w:t>onnectorDeviceBusCommutation.ConnectBreakdownTester(IUserInteractionService? userMessageService = null)</w:t>
      </w:r>
    </w:p>
    <w:p w14:paraId="2682D290" w14:textId="77777777" w:rsidR="00E80410" w:rsidRDefault="00EA74A2">
      <w:pPr>
        <w:pStyle w:val="CallChain"/>
        <w:rPr>
          <w:rFonts w:hint="eastAsia"/>
        </w:rPr>
      </w:pPr>
      <w:r>
        <w:t>источник → throw ConnectorExceptionFactory.ConnectBreakdownFailed(_deviceBusCommutation.Name, _deviceBusCommutation.NumberChassis, _deviceBusCommutation</w:t>
      </w:r>
      <w:r>
        <w:t>.Number);</w:t>
      </w:r>
    </w:p>
    <w:p w14:paraId="03D4AD37" w14:textId="77777777" w:rsidR="00E80410" w:rsidRDefault="00EA74A2">
      <w:pPr>
        <w:pStyle w:val="CallChain"/>
        <w:rPr>
          <w:rFonts w:hint="eastAsia"/>
        </w:rPr>
      </w:pPr>
      <w:r>
        <w:t>источник → throw new ArgumentOutOfRangeException(nameof(device));</w:t>
      </w:r>
    </w:p>
    <w:p w14:paraId="1105D4B9" w14:textId="77777777" w:rsidR="00E80410" w:rsidRDefault="00EA74A2">
      <w:pPr>
        <w:pStyle w:val="CallChain"/>
        <w:rPr>
          <w:rFonts w:hint="eastAsia"/>
        </w:rPr>
      </w:pPr>
      <w:r>
        <w:t>источник → throw new ArgumentOutOfRangeException(nameof(bus));</w:t>
      </w:r>
    </w:p>
    <w:p w14:paraId="27BE8A76" w14:textId="77777777" w:rsidR="00E80410" w:rsidRDefault="00EA74A2">
      <w:pPr>
        <w:pStyle w:val="CallChain"/>
        <w:rPr>
          <w:rFonts w:hint="eastAsia"/>
        </w:rPr>
      </w:pPr>
      <w:r>
        <w:t>propagation → catch</w:t>
      </w:r>
    </w:p>
    <w:p w14:paraId="53D28EC2" w14:textId="77777777" w:rsidR="00E80410" w:rsidRDefault="00EA74A2">
      <w:pPr>
        <w:pStyle w:val="CallChain"/>
        <w:rPr>
          <w:rFonts w:hint="eastAsia"/>
        </w:rPr>
      </w:pPr>
      <w:r>
        <w:t>transport exception / timeout / invalid response</w:t>
      </w:r>
    </w:p>
    <w:p w14:paraId="4FBB83AA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67B6ECC5" w14:textId="77777777" w:rsidR="00E80410" w:rsidRDefault="00EA74A2">
      <w:pPr>
        <w:pStyle w:val="CallChain"/>
        <w:rPr>
          <w:rFonts w:hint="eastAsia"/>
        </w:rPr>
      </w:pPr>
      <w:r>
        <w:t>adapter catch/wrap или возврат failure</w:t>
      </w:r>
    </w:p>
    <w:p w14:paraId="6FA61D80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52C6B2D5" w14:textId="77777777" w:rsidR="00E80410" w:rsidRDefault="00EA74A2">
      <w:pPr>
        <w:pStyle w:val="CallChain"/>
        <w:rPr>
          <w:rFonts w:hint="eastAsia"/>
        </w:rPr>
      </w:pPr>
      <w:r>
        <w:t>UserActionHelper.GetRunWithUserRepeatAsync(...)</w:t>
      </w:r>
    </w:p>
    <w:p w14:paraId="2BC76E9F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1CEB8A0D" w14:textId="77777777" w:rsidR="00E80410" w:rsidRDefault="00EA74A2">
      <w:pPr>
        <w:pStyle w:val="CallChain"/>
        <w:rPr>
          <w:rFonts w:hint="eastAsia"/>
        </w:rPr>
      </w:pPr>
      <w:r>
        <w:t>ProtocolUI.WaitUserActionAsync(...) → UI Retry/None/Continue</w:t>
      </w:r>
    </w:p>
    <w:p w14:paraId="131BE8B8" w14:textId="77777777" w:rsidR="00E80410" w:rsidRDefault="00EA74A2">
      <w:pPr>
        <w:pStyle w:val="31"/>
      </w:pPr>
      <w:r>
        <w:t>Task&lt;bool&gt; SwitchingDevice.Capabilities.IConnectorDeviceBusCommutation.ConnectBreakdownTesterAndMultimeter(IUserInteractionService? userMessageSe</w:t>
      </w:r>
      <w:r>
        <w:t>rvice = null)</w:t>
      </w:r>
    </w:p>
    <w:p w14:paraId="30BBA613" w14:textId="77777777" w:rsidR="00E80410" w:rsidRDefault="00EA74A2">
      <w:pPr>
        <w:pStyle w:val="CallChain"/>
        <w:rPr>
          <w:rFonts w:hint="eastAsia"/>
        </w:rPr>
      </w:pPr>
      <w:r>
        <w:t>источник → throw ConnectorExceptionFactory.ConnectBreakdownTesterAndMultimeterFailed(_deviceBusCommutation.Name, _deviceBusCommutation.NumberChassis, _deviceBusCommutation.Number);</w:t>
      </w:r>
    </w:p>
    <w:p w14:paraId="29DEE877" w14:textId="77777777" w:rsidR="00E80410" w:rsidRDefault="00EA74A2">
      <w:pPr>
        <w:pStyle w:val="CallChain"/>
        <w:rPr>
          <w:rFonts w:hint="eastAsia"/>
        </w:rPr>
      </w:pPr>
      <w:r>
        <w:t>источник → throw new ArgumentOutOfRangeException(nameof(devic</w:t>
      </w:r>
      <w:r>
        <w:t>e));</w:t>
      </w:r>
    </w:p>
    <w:p w14:paraId="6788F498" w14:textId="77777777" w:rsidR="00E80410" w:rsidRDefault="00EA74A2">
      <w:pPr>
        <w:pStyle w:val="CallChain"/>
        <w:rPr>
          <w:rFonts w:hint="eastAsia"/>
        </w:rPr>
      </w:pPr>
      <w:r>
        <w:t>источник → throw new ArgumentOutOfRangeException(nameof(bus));</w:t>
      </w:r>
    </w:p>
    <w:p w14:paraId="0C1C637B" w14:textId="77777777" w:rsidR="00E80410" w:rsidRDefault="00EA74A2">
      <w:pPr>
        <w:pStyle w:val="CallChain"/>
        <w:rPr>
          <w:rFonts w:hint="eastAsia"/>
        </w:rPr>
      </w:pPr>
      <w:r>
        <w:t>propagation → catch</w:t>
      </w:r>
    </w:p>
    <w:p w14:paraId="38212D9E" w14:textId="77777777" w:rsidR="00E80410" w:rsidRDefault="00EA74A2">
      <w:pPr>
        <w:pStyle w:val="CallChain"/>
        <w:rPr>
          <w:rFonts w:hint="eastAsia"/>
        </w:rPr>
      </w:pPr>
      <w:r>
        <w:t>transport exception / timeout / invalid response</w:t>
      </w:r>
    </w:p>
    <w:p w14:paraId="6BDFC842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03127F38" w14:textId="77777777" w:rsidR="00E80410" w:rsidRDefault="00EA74A2">
      <w:pPr>
        <w:pStyle w:val="CallChain"/>
        <w:rPr>
          <w:rFonts w:hint="eastAsia"/>
        </w:rPr>
      </w:pPr>
      <w:r>
        <w:t>adapter catch/wrap или возврат failure</w:t>
      </w:r>
    </w:p>
    <w:p w14:paraId="77A748E7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67A4C3A6" w14:textId="77777777" w:rsidR="00E80410" w:rsidRDefault="00EA74A2">
      <w:pPr>
        <w:pStyle w:val="CallChain"/>
        <w:rPr>
          <w:rFonts w:hint="eastAsia"/>
        </w:rPr>
      </w:pPr>
      <w:r>
        <w:t>UserActionHelper.GetRunWithUserRepeatAsync(...)</w:t>
      </w:r>
    </w:p>
    <w:p w14:paraId="36F2A048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14FBAFFE" w14:textId="77777777" w:rsidR="00E80410" w:rsidRDefault="00EA74A2">
      <w:pPr>
        <w:pStyle w:val="CallChain"/>
        <w:rPr>
          <w:rFonts w:hint="eastAsia"/>
        </w:rPr>
      </w:pPr>
      <w:r>
        <w:t>ProtocolUI.WaitUserActionA</w:t>
      </w:r>
      <w:r>
        <w:t>sync(...) → UI Retry/None/Continue</w:t>
      </w:r>
    </w:p>
    <w:p w14:paraId="169B61D7" w14:textId="77777777" w:rsidR="00E80410" w:rsidRDefault="00EA74A2">
      <w:pPr>
        <w:pStyle w:val="31"/>
      </w:pPr>
      <w:r>
        <w:lastRenderedPageBreak/>
        <w:t>Task&lt;bool&gt; SwitchingDevice.Capabilities.IConnectorDeviceBusCommutation.ConnectMultimeter(SwitchingBusNew bus, IUserInteractionService? userMessageService = null)</w:t>
      </w:r>
    </w:p>
    <w:p w14:paraId="62054248" w14:textId="77777777" w:rsidR="00E80410" w:rsidRDefault="00EA74A2">
      <w:pPr>
        <w:pStyle w:val="CallChain"/>
        <w:rPr>
          <w:rFonts w:hint="eastAsia"/>
        </w:rPr>
      </w:pPr>
      <w:r>
        <w:t>источник → throw ConnectorExceptionFactory.ConnectMultiMete</w:t>
      </w:r>
      <w:r>
        <w:t>rFailed(_deviceBusCommutation.Name, _deviceBusCommutation.NumberChassis, _deviceBusCommutation.Number);</w:t>
      </w:r>
    </w:p>
    <w:p w14:paraId="7ECCA170" w14:textId="77777777" w:rsidR="00E80410" w:rsidRDefault="00EA74A2">
      <w:pPr>
        <w:pStyle w:val="CallChain"/>
        <w:rPr>
          <w:rFonts w:hint="eastAsia"/>
        </w:rPr>
      </w:pPr>
      <w:r>
        <w:t>источник → throw new ArgumentOutOfRangeException(nameof(device));</w:t>
      </w:r>
    </w:p>
    <w:p w14:paraId="0B5A4B5D" w14:textId="77777777" w:rsidR="00E80410" w:rsidRDefault="00EA74A2">
      <w:pPr>
        <w:pStyle w:val="CallChain"/>
        <w:rPr>
          <w:rFonts w:hint="eastAsia"/>
        </w:rPr>
      </w:pPr>
      <w:r>
        <w:t>источник → throw new ArgumentOutOfRangeException(nameof(bus));</w:t>
      </w:r>
    </w:p>
    <w:p w14:paraId="2209E410" w14:textId="77777777" w:rsidR="00E80410" w:rsidRDefault="00EA74A2">
      <w:pPr>
        <w:pStyle w:val="CallChain"/>
        <w:rPr>
          <w:rFonts w:hint="eastAsia"/>
        </w:rPr>
      </w:pPr>
      <w:r>
        <w:t>propagation → catch</w:t>
      </w:r>
    </w:p>
    <w:p w14:paraId="707EF2E8" w14:textId="77777777" w:rsidR="00E80410" w:rsidRDefault="00EA74A2">
      <w:pPr>
        <w:pStyle w:val="CallChain"/>
        <w:rPr>
          <w:rFonts w:hint="eastAsia"/>
        </w:rPr>
      </w:pPr>
      <w:r>
        <w:t>transport exception / timeout / invalid response</w:t>
      </w:r>
    </w:p>
    <w:p w14:paraId="513997DB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298383DA" w14:textId="77777777" w:rsidR="00E80410" w:rsidRDefault="00EA74A2">
      <w:pPr>
        <w:pStyle w:val="CallChain"/>
        <w:rPr>
          <w:rFonts w:hint="eastAsia"/>
        </w:rPr>
      </w:pPr>
      <w:r>
        <w:t>adapter catch/wrap или возврат failure</w:t>
      </w:r>
    </w:p>
    <w:p w14:paraId="35660D20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271250AE" w14:textId="77777777" w:rsidR="00E80410" w:rsidRDefault="00EA74A2">
      <w:pPr>
        <w:pStyle w:val="CallChain"/>
        <w:rPr>
          <w:rFonts w:hint="eastAsia"/>
        </w:rPr>
      </w:pPr>
      <w:r>
        <w:t>UserActionHelper.GetRunWithUserRepeatAsync(...)</w:t>
      </w:r>
    </w:p>
    <w:p w14:paraId="04ADE4B4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1E2B776E" w14:textId="77777777" w:rsidR="00E80410" w:rsidRDefault="00EA74A2">
      <w:pPr>
        <w:pStyle w:val="CallChain"/>
        <w:rPr>
          <w:rFonts w:hint="eastAsia"/>
        </w:rPr>
      </w:pPr>
      <w:r>
        <w:t>ProtocolUI.WaitUserActionAsync(...) → UI Retry/None/Continue</w:t>
      </w:r>
    </w:p>
    <w:p w14:paraId="0491669F" w14:textId="77777777" w:rsidR="00E80410" w:rsidRDefault="00EA74A2">
      <w:pPr>
        <w:pStyle w:val="31"/>
      </w:pPr>
      <w:r>
        <w:t xml:space="preserve">Task&lt;bool&gt; </w:t>
      </w:r>
      <w:r>
        <w:t>SwitchingDevice.Capabilities.IConnectorDeviceBusCommutation.ConnectPINT(SwitchingBusNew bus, IUserInteractionService? userMessageService = null)</w:t>
      </w:r>
    </w:p>
    <w:p w14:paraId="591A82F4" w14:textId="77777777" w:rsidR="00E80410" w:rsidRDefault="00EA74A2">
      <w:pPr>
        <w:pStyle w:val="CallChain"/>
        <w:rPr>
          <w:rFonts w:hint="eastAsia"/>
        </w:rPr>
      </w:pPr>
      <w:r>
        <w:t>источник → throw ConnectorExceptionFactory.ConnectPintFailed(_deviceBusCommutation.Name, _deviceBusCommutation.</w:t>
      </w:r>
      <w:r>
        <w:t>NumberChassis, _deviceBusCommutation.Number);</w:t>
      </w:r>
    </w:p>
    <w:p w14:paraId="691EB663" w14:textId="77777777" w:rsidR="00E80410" w:rsidRDefault="00EA74A2">
      <w:pPr>
        <w:pStyle w:val="CallChain"/>
        <w:rPr>
          <w:rFonts w:hint="eastAsia"/>
        </w:rPr>
      </w:pPr>
      <w:r>
        <w:t>источник → throw new ArgumentOutOfRangeException(nameof(device));</w:t>
      </w:r>
    </w:p>
    <w:p w14:paraId="5A47D572" w14:textId="77777777" w:rsidR="00E80410" w:rsidRDefault="00EA74A2">
      <w:pPr>
        <w:pStyle w:val="CallChain"/>
        <w:rPr>
          <w:rFonts w:hint="eastAsia"/>
        </w:rPr>
      </w:pPr>
      <w:r>
        <w:t>источник → throw new ArgumentOutOfRangeException(nameof(bus));</w:t>
      </w:r>
    </w:p>
    <w:p w14:paraId="10D45C52" w14:textId="77777777" w:rsidR="00E80410" w:rsidRDefault="00EA74A2">
      <w:pPr>
        <w:pStyle w:val="CallChain"/>
        <w:rPr>
          <w:rFonts w:hint="eastAsia"/>
        </w:rPr>
      </w:pPr>
      <w:r>
        <w:t>propagation → catch</w:t>
      </w:r>
    </w:p>
    <w:p w14:paraId="3DE66A77" w14:textId="77777777" w:rsidR="00E80410" w:rsidRDefault="00EA74A2">
      <w:pPr>
        <w:pStyle w:val="CallChain"/>
        <w:rPr>
          <w:rFonts w:hint="eastAsia"/>
        </w:rPr>
      </w:pPr>
      <w:r>
        <w:t>transport exception / timeout / invalid response</w:t>
      </w:r>
    </w:p>
    <w:p w14:paraId="4B8F254E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4D970584" w14:textId="77777777" w:rsidR="00E80410" w:rsidRDefault="00EA74A2">
      <w:pPr>
        <w:pStyle w:val="CallChain"/>
        <w:rPr>
          <w:rFonts w:hint="eastAsia"/>
        </w:rPr>
      </w:pPr>
      <w:r>
        <w:t>adapter ca</w:t>
      </w:r>
      <w:r>
        <w:t>tch/wrap или возврат failure</w:t>
      </w:r>
    </w:p>
    <w:p w14:paraId="35BB6D2C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7258111D" w14:textId="77777777" w:rsidR="00E80410" w:rsidRDefault="00EA74A2">
      <w:pPr>
        <w:pStyle w:val="CallChain"/>
        <w:rPr>
          <w:rFonts w:hint="eastAsia"/>
        </w:rPr>
      </w:pPr>
      <w:r>
        <w:t>UserActionHelper.GetRunWithUserRepeatAsync(...)</w:t>
      </w:r>
    </w:p>
    <w:p w14:paraId="37958776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7E7A9281" w14:textId="77777777" w:rsidR="00E80410" w:rsidRDefault="00EA74A2">
      <w:pPr>
        <w:pStyle w:val="CallChain"/>
        <w:rPr>
          <w:rFonts w:hint="eastAsia"/>
        </w:rPr>
      </w:pPr>
      <w:r>
        <w:t>ProtocolUI.WaitUserActionAsync(...) → UI Retry/None/Continue</w:t>
      </w:r>
    </w:p>
    <w:p w14:paraId="3F535A7F" w14:textId="77777777" w:rsidR="00E80410" w:rsidRDefault="00EA74A2">
      <w:pPr>
        <w:pStyle w:val="31"/>
      </w:pPr>
      <w:r>
        <w:t>Task&lt;bool&gt; SwitchingDevice.Capabilities.IConnectorDeviceBusCommutation.DisableDivider(IUserInteractionService? use</w:t>
      </w:r>
      <w:r>
        <w:t>rMessageService = null)</w:t>
      </w:r>
    </w:p>
    <w:p w14:paraId="7BC388E2" w14:textId="77777777" w:rsidR="00E80410" w:rsidRDefault="00EA74A2">
      <w:pPr>
        <w:pStyle w:val="CallChain"/>
        <w:rPr>
          <w:rFonts w:hint="eastAsia"/>
        </w:rPr>
      </w:pPr>
      <w:r>
        <w:t>источник → throw ConnectorExceptionFactory.DisableDividerFailed(_deviceBusCommutation.Name, _deviceBusCommutation.NumberChassis, _deviceBusCommutation.Number);</w:t>
      </w:r>
    </w:p>
    <w:p w14:paraId="176742A3" w14:textId="77777777" w:rsidR="00E80410" w:rsidRDefault="00EA74A2">
      <w:pPr>
        <w:pStyle w:val="CallChain"/>
        <w:rPr>
          <w:rFonts w:hint="eastAsia"/>
        </w:rPr>
      </w:pPr>
      <w:r>
        <w:t>propagation → catch</w:t>
      </w:r>
    </w:p>
    <w:p w14:paraId="6F74167E" w14:textId="77777777" w:rsidR="00E80410" w:rsidRDefault="00EA74A2">
      <w:pPr>
        <w:pStyle w:val="CallChain"/>
        <w:rPr>
          <w:rFonts w:hint="eastAsia"/>
        </w:rPr>
      </w:pPr>
      <w:r>
        <w:t>transport exception / timeout / invalid response</w:t>
      </w:r>
    </w:p>
    <w:p w14:paraId="538FD137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4F5A051E" w14:textId="77777777" w:rsidR="00E80410" w:rsidRDefault="00EA74A2">
      <w:pPr>
        <w:pStyle w:val="CallChain"/>
        <w:rPr>
          <w:rFonts w:hint="eastAsia"/>
        </w:rPr>
      </w:pPr>
      <w:r>
        <w:t>a</w:t>
      </w:r>
      <w:r>
        <w:t>dapter catch/wrap или возврат failure</w:t>
      </w:r>
    </w:p>
    <w:p w14:paraId="4B833D71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04D90753" w14:textId="77777777" w:rsidR="00E80410" w:rsidRDefault="00EA74A2">
      <w:pPr>
        <w:pStyle w:val="CallChain"/>
        <w:rPr>
          <w:rFonts w:hint="eastAsia"/>
        </w:rPr>
      </w:pPr>
      <w:r>
        <w:t>UserActionHelper.GetRunWithUserRepeatAsync(...)</w:t>
      </w:r>
    </w:p>
    <w:p w14:paraId="14FAA484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6E86199E" w14:textId="77777777" w:rsidR="00E80410" w:rsidRDefault="00EA74A2">
      <w:pPr>
        <w:pStyle w:val="CallChain"/>
        <w:rPr>
          <w:rFonts w:hint="eastAsia"/>
        </w:rPr>
      </w:pPr>
      <w:r>
        <w:t>ProtocolUI.WaitUserActionAsync(...) → UI Retry/None/Continue</w:t>
      </w:r>
    </w:p>
    <w:p w14:paraId="2991AF0C" w14:textId="77777777" w:rsidR="00E80410" w:rsidRDefault="00EA74A2">
      <w:pPr>
        <w:pStyle w:val="31"/>
      </w:pPr>
      <w:r>
        <w:lastRenderedPageBreak/>
        <w:t>Task&lt;bool&gt; SwitchingDevice.Capabilities.IConnectorDeviceBusCommutation.DisconnectAllBuses(IUserInteractio</w:t>
      </w:r>
      <w:r>
        <w:t>nService? userMessageService = null)</w:t>
      </w:r>
    </w:p>
    <w:p w14:paraId="54F52185" w14:textId="77777777" w:rsidR="00E80410" w:rsidRDefault="00EA74A2">
      <w:pPr>
        <w:pStyle w:val="CallChain"/>
        <w:rPr>
          <w:rFonts w:hint="eastAsia"/>
        </w:rPr>
      </w:pPr>
      <w:r>
        <w:t>источник → throw ConnectorExceptionFactory.DisconnectAllBusFailed(_deviceBusCommutation.Name, _deviceBusCommutation.NumberChassis, _deviceBusCommutation.Number);</w:t>
      </w:r>
    </w:p>
    <w:p w14:paraId="5B13D411" w14:textId="77777777" w:rsidR="00E80410" w:rsidRDefault="00EA74A2">
      <w:pPr>
        <w:pStyle w:val="CallChain"/>
        <w:rPr>
          <w:rFonts w:hint="eastAsia"/>
        </w:rPr>
      </w:pPr>
      <w:r>
        <w:t>propagation → catch</w:t>
      </w:r>
    </w:p>
    <w:p w14:paraId="22BB6778" w14:textId="77777777" w:rsidR="00E80410" w:rsidRDefault="00EA74A2">
      <w:pPr>
        <w:pStyle w:val="CallChain"/>
        <w:rPr>
          <w:rFonts w:hint="eastAsia"/>
        </w:rPr>
      </w:pPr>
      <w:r>
        <w:t xml:space="preserve">transport exception / timeout / </w:t>
      </w:r>
      <w:r>
        <w:t>invalid response</w:t>
      </w:r>
    </w:p>
    <w:p w14:paraId="0A7D3187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7FE1ADBA" w14:textId="77777777" w:rsidR="00E80410" w:rsidRDefault="00EA74A2">
      <w:pPr>
        <w:pStyle w:val="CallChain"/>
        <w:rPr>
          <w:rFonts w:hint="eastAsia"/>
        </w:rPr>
      </w:pPr>
      <w:r>
        <w:t>adapter catch/wrap или возврат failure</w:t>
      </w:r>
    </w:p>
    <w:p w14:paraId="0FD2C6CA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2420DD92" w14:textId="77777777" w:rsidR="00E80410" w:rsidRDefault="00EA74A2">
      <w:pPr>
        <w:pStyle w:val="CallChain"/>
        <w:rPr>
          <w:rFonts w:hint="eastAsia"/>
        </w:rPr>
      </w:pPr>
      <w:r>
        <w:t>UserActionHelper.GetRunWithUserRepeatAsync(...)</w:t>
      </w:r>
    </w:p>
    <w:p w14:paraId="1BE0E7A2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1E22F12B" w14:textId="77777777" w:rsidR="00E80410" w:rsidRDefault="00EA74A2">
      <w:pPr>
        <w:pStyle w:val="CallChain"/>
        <w:rPr>
          <w:rFonts w:hint="eastAsia"/>
        </w:rPr>
      </w:pPr>
      <w:r>
        <w:t>ProtocolUI.WaitUserActionAsync(...) → UI Retry/None/Continue</w:t>
      </w:r>
    </w:p>
    <w:p w14:paraId="3D8AC4C1" w14:textId="77777777" w:rsidR="00E80410" w:rsidRDefault="00EA74A2">
      <w:pPr>
        <w:pStyle w:val="31"/>
      </w:pPr>
      <w:r>
        <w:t>Task&lt;bool&gt; SwitchingDevice.Capabilities.IConnectorDeviceBusCommutation.DisconnectBrea</w:t>
      </w:r>
      <w:r>
        <w:t>kdownTester(IUserInteractionService? userMessageService = null)</w:t>
      </w:r>
    </w:p>
    <w:p w14:paraId="0FAAFA8E" w14:textId="77777777" w:rsidR="00E80410" w:rsidRDefault="00EA74A2">
      <w:pPr>
        <w:pStyle w:val="CallChain"/>
        <w:rPr>
          <w:rFonts w:hint="eastAsia"/>
        </w:rPr>
      </w:pPr>
      <w:r>
        <w:t>источник → throw ConnectorExceptionFactory.DisconnectBreakdownFailed(_deviceBusCommutation.Name, _deviceBusCommutation.NumberChassis, _deviceBusCommutation.Number);</w:t>
      </w:r>
    </w:p>
    <w:p w14:paraId="2D5AD648" w14:textId="77777777" w:rsidR="00E80410" w:rsidRDefault="00EA74A2">
      <w:pPr>
        <w:pStyle w:val="CallChain"/>
        <w:rPr>
          <w:rFonts w:hint="eastAsia"/>
        </w:rPr>
      </w:pPr>
      <w:r>
        <w:t>источник → throw new Argume</w:t>
      </w:r>
      <w:r>
        <w:t>ntOutOfRangeException(nameof(device));</w:t>
      </w:r>
    </w:p>
    <w:p w14:paraId="10DB4095" w14:textId="77777777" w:rsidR="00E80410" w:rsidRDefault="00EA74A2">
      <w:pPr>
        <w:pStyle w:val="CallChain"/>
        <w:rPr>
          <w:rFonts w:hint="eastAsia"/>
        </w:rPr>
      </w:pPr>
      <w:r>
        <w:t>источник → throw new ArgumentOutOfRangeException(nameof(bus));</w:t>
      </w:r>
    </w:p>
    <w:p w14:paraId="46493EFD" w14:textId="77777777" w:rsidR="00E80410" w:rsidRDefault="00EA74A2">
      <w:pPr>
        <w:pStyle w:val="CallChain"/>
        <w:rPr>
          <w:rFonts w:hint="eastAsia"/>
        </w:rPr>
      </w:pPr>
      <w:r>
        <w:t>propagation → catch</w:t>
      </w:r>
    </w:p>
    <w:p w14:paraId="030245DB" w14:textId="77777777" w:rsidR="00E80410" w:rsidRDefault="00EA74A2">
      <w:pPr>
        <w:pStyle w:val="CallChain"/>
        <w:rPr>
          <w:rFonts w:hint="eastAsia"/>
        </w:rPr>
      </w:pPr>
      <w:r>
        <w:t>transport exception / timeout / invalid response</w:t>
      </w:r>
    </w:p>
    <w:p w14:paraId="093EA327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4305B250" w14:textId="77777777" w:rsidR="00E80410" w:rsidRDefault="00EA74A2">
      <w:pPr>
        <w:pStyle w:val="CallChain"/>
        <w:rPr>
          <w:rFonts w:hint="eastAsia"/>
        </w:rPr>
      </w:pPr>
      <w:r>
        <w:t>adapter catch/wrap или возврат failure</w:t>
      </w:r>
    </w:p>
    <w:p w14:paraId="4C9678CD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43A5218C" w14:textId="77777777" w:rsidR="00E80410" w:rsidRDefault="00EA74A2">
      <w:pPr>
        <w:pStyle w:val="CallChain"/>
        <w:rPr>
          <w:rFonts w:hint="eastAsia"/>
        </w:rPr>
      </w:pPr>
      <w:r>
        <w:t>UserActionHelper.GetRunWithUserRepeatAsync</w:t>
      </w:r>
      <w:r>
        <w:t>(...)</w:t>
      </w:r>
    </w:p>
    <w:p w14:paraId="3104BFDE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1E41707B" w14:textId="77777777" w:rsidR="00E80410" w:rsidRDefault="00EA74A2">
      <w:pPr>
        <w:pStyle w:val="CallChain"/>
        <w:rPr>
          <w:rFonts w:hint="eastAsia"/>
        </w:rPr>
      </w:pPr>
      <w:r>
        <w:t>ProtocolUI.WaitUserActionAsync(...) → UI Retry/None/Continue</w:t>
      </w:r>
    </w:p>
    <w:p w14:paraId="4F84E770" w14:textId="77777777" w:rsidR="00E80410" w:rsidRDefault="00EA74A2">
      <w:pPr>
        <w:pStyle w:val="31"/>
      </w:pPr>
      <w:r>
        <w:t xml:space="preserve">Task&lt;bool&gt; </w:t>
      </w:r>
      <w:r>
        <w:t>SwitchingDevice.Capabilities.IConnectorDeviceBusCommutation.DisconnectBreakdownTesterAndMultimeter(IUserInteractionService? userMessageService = null)</w:t>
      </w:r>
    </w:p>
    <w:p w14:paraId="38AF9BD7" w14:textId="77777777" w:rsidR="00E80410" w:rsidRDefault="00EA74A2">
      <w:pPr>
        <w:pStyle w:val="CallChain"/>
        <w:rPr>
          <w:rFonts w:hint="eastAsia"/>
        </w:rPr>
      </w:pPr>
      <w:r>
        <w:t>источник → throw ConnectorExceptionFactory.DisconnectBreakdownTesterAndMultimeterFailed(_deviceBusCommuta</w:t>
      </w:r>
      <w:r>
        <w:t>tion.Name, _deviceBusCommutation.NumberChassis, _deviceBusCommutation.Number);</w:t>
      </w:r>
    </w:p>
    <w:p w14:paraId="43FA4D03" w14:textId="77777777" w:rsidR="00E80410" w:rsidRDefault="00EA74A2">
      <w:pPr>
        <w:pStyle w:val="CallChain"/>
        <w:rPr>
          <w:rFonts w:hint="eastAsia"/>
        </w:rPr>
      </w:pPr>
      <w:r>
        <w:t>источник → throw new ArgumentOutOfRangeException(nameof(device));</w:t>
      </w:r>
    </w:p>
    <w:p w14:paraId="746957FC" w14:textId="77777777" w:rsidR="00E80410" w:rsidRDefault="00EA74A2">
      <w:pPr>
        <w:pStyle w:val="CallChain"/>
        <w:rPr>
          <w:rFonts w:hint="eastAsia"/>
        </w:rPr>
      </w:pPr>
      <w:r>
        <w:t>источник → throw new ArgumentOutOfRangeException(nameof(bus));</w:t>
      </w:r>
    </w:p>
    <w:p w14:paraId="08614DF8" w14:textId="77777777" w:rsidR="00E80410" w:rsidRDefault="00EA74A2">
      <w:pPr>
        <w:pStyle w:val="CallChain"/>
        <w:rPr>
          <w:rFonts w:hint="eastAsia"/>
        </w:rPr>
      </w:pPr>
      <w:r>
        <w:t>propagation → catch</w:t>
      </w:r>
    </w:p>
    <w:p w14:paraId="17F8DA78" w14:textId="77777777" w:rsidR="00E80410" w:rsidRDefault="00EA74A2">
      <w:pPr>
        <w:pStyle w:val="CallChain"/>
        <w:rPr>
          <w:rFonts w:hint="eastAsia"/>
        </w:rPr>
      </w:pPr>
      <w:r>
        <w:t>transport exception / timeou</w:t>
      </w:r>
      <w:r>
        <w:t>t / invalid response</w:t>
      </w:r>
    </w:p>
    <w:p w14:paraId="40E1E9FC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35DA51D2" w14:textId="77777777" w:rsidR="00E80410" w:rsidRDefault="00EA74A2">
      <w:pPr>
        <w:pStyle w:val="CallChain"/>
        <w:rPr>
          <w:rFonts w:hint="eastAsia"/>
        </w:rPr>
      </w:pPr>
      <w:r>
        <w:t>adapter catch/wrap или возврат failure</w:t>
      </w:r>
    </w:p>
    <w:p w14:paraId="1381C700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74BBF914" w14:textId="77777777" w:rsidR="00E80410" w:rsidRDefault="00EA74A2">
      <w:pPr>
        <w:pStyle w:val="CallChain"/>
        <w:rPr>
          <w:rFonts w:hint="eastAsia"/>
        </w:rPr>
      </w:pPr>
      <w:r>
        <w:t>UserActionHelper.GetRunWithUserRepeatAsync(...)</w:t>
      </w:r>
    </w:p>
    <w:p w14:paraId="6A4F694D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0387A4B0" w14:textId="77777777" w:rsidR="00E80410" w:rsidRDefault="00EA74A2">
      <w:pPr>
        <w:pStyle w:val="CallChain"/>
        <w:rPr>
          <w:rFonts w:hint="eastAsia"/>
        </w:rPr>
      </w:pPr>
      <w:r>
        <w:t>ProtocolUI.WaitUserActionAsync(...) → UI Retry/None/Continue</w:t>
      </w:r>
    </w:p>
    <w:p w14:paraId="05C5B521" w14:textId="77777777" w:rsidR="00E80410" w:rsidRDefault="00EA74A2">
      <w:pPr>
        <w:pStyle w:val="31"/>
      </w:pPr>
      <w:r>
        <w:lastRenderedPageBreak/>
        <w:t xml:space="preserve">Task&lt;bool&gt; </w:t>
      </w:r>
      <w:r>
        <w:t>SwitchingDevice.Capabilities.IConnectorDeviceBusCommutation.DisconnectMultimeter(SwitchingBusNew bus, IUserInteractionService? userMessageService = null)</w:t>
      </w:r>
    </w:p>
    <w:p w14:paraId="0CC26784" w14:textId="77777777" w:rsidR="00E80410" w:rsidRDefault="00EA74A2">
      <w:pPr>
        <w:pStyle w:val="CallChain"/>
        <w:rPr>
          <w:rFonts w:hint="eastAsia"/>
        </w:rPr>
      </w:pPr>
      <w:r>
        <w:t>источник → throw ConnectorExceptionFactory.DisconnectMultiMeterFailed(_deviceBusCommutation.Name, _dev</w:t>
      </w:r>
      <w:r>
        <w:t>iceBusCommutation.NumberChassis, _deviceBusCommutation.Number);</w:t>
      </w:r>
    </w:p>
    <w:p w14:paraId="1909F318" w14:textId="77777777" w:rsidR="00E80410" w:rsidRDefault="00EA74A2">
      <w:pPr>
        <w:pStyle w:val="CallChain"/>
        <w:rPr>
          <w:rFonts w:hint="eastAsia"/>
        </w:rPr>
      </w:pPr>
      <w:r>
        <w:t>источник → throw new ArgumentOutOfRangeException(nameof(device));</w:t>
      </w:r>
    </w:p>
    <w:p w14:paraId="2DBFA5C7" w14:textId="77777777" w:rsidR="00E80410" w:rsidRDefault="00EA74A2">
      <w:pPr>
        <w:pStyle w:val="CallChain"/>
        <w:rPr>
          <w:rFonts w:hint="eastAsia"/>
        </w:rPr>
      </w:pPr>
      <w:r>
        <w:t>источник → throw new ArgumentOutOfRangeException(nameof(bus));</w:t>
      </w:r>
    </w:p>
    <w:p w14:paraId="2C4796C4" w14:textId="77777777" w:rsidR="00E80410" w:rsidRDefault="00EA74A2">
      <w:pPr>
        <w:pStyle w:val="CallChain"/>
        <w:rPr>
          <w:rFonts w:hint="eastAsia"/>
        </w:rPr>
      </w:pPr>
      <w:r>
        <w:t>propagation → catch</w:t>
      </w:r>
    </w:p>
    <w:p w14:paraId="516F9E04" w14:textId="77777777" w:rsidR="00E80410" w:rsidRDefault="00EA74A2">
      <w:pPr>
        <w:pStyle w:val="CallChain"/>
        <w:rPr>
          <w:rFonts w:hint="eastAsia"/>
        </w:rPr>
      </w:pPr>
      <w:r>
        <w:t>transport exception / timeout / invalid res</w:t>
      </w:r>
      <w:r>
        <w:t>ponse</w:t>
      </w:r>
    </w:p>
    <w:p w14:paraId="420DDDDD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29053C08" w14:textId="77777777" w:rsidR="00E80410" w:rsidRDefault="00EA74A2">
      <w:pPr>
        <w:pStyle w:val="CallChain"/>
        <w:rPr>
          <w:rFonts w:hint="eastAsia"/>
        </w:rPr>
      </w:pPr>
      <w:r>
        <w:t>adapter catch/wrap или возврат failure</w:t>
      </w:r>
    </w:p>
    <w:p w14:paraId="48DCC317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58352E6F" w14:textId="77777777" w:rsidR="00E80410" w:rsidRDefault="00EA74A2">
      <w:pPr>
        <w:pStyle w:val="CallChain"/>
        <w:rPr>
          <w:rFonts w:hint="eastAsia"/>
        </w:rPr>
      </w:pPr>
      <w:r>
        <w:t>UserActionHelper.GetRunWithUserRepeatAsync(...)</w:t>
      </w:r>
    </w:p>
    <w:p w14:paraId="0B433371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2C1924BC" w14:textId="77777777" w:rsidR="00E80410" w:rsidRDefault="00EA74A2">
      <w:pPr>
        <w:pStyle w:val="CallChain"/>
        <w:rPr>
          <w:rFonts w:hint="eastAsia"/>
        </w:rPr>
      </w:pPr>
      <w:r>
        <w:t>ProtocolUI.WaitUserActionAsync(...) → UI Retry/None/Continue</w:t>
      </w:r>
    </w:p>
    <w:p w14:paraId="5BA2F9FE" w14:textId="77777777" w:rsidR="00E80410" w:rsidRDefault="00EA74A2">
      <w:pPr>
        <w:pStyle w:val="31"/>
      </w:pPr>
      <w:r>
        <w:t>Task&lt;bool&gt; SwitchingDevice.Capabilities.IConnectorDeviceBusCommutation.DisconnectPINT(SwitchingB</w:t>
      </w:r>
      <w:r>
        <w:t>usNew bus, IUserInteractionService? userMessageService = null)</w:t>
      </w:r>
    </w:p>
    <w:p w14:paraId="165D59DF" w14:textId="77777777" w:rsidR="00E80410" w:rsidRDefault="00EA74A2">
      <w:pPr>
        <w:pStyle w:val="CallChain"/>
        <w:rPr>
          <w:rFonts w:hint="eastAsia"/>
        </w:rPr>
      </w:pPr>
      <w:r>
        <w:t>источник → throw ConnectorExceptionFactory.DisconnectPintFailed(_deviceBusCommutation.Name, _deviceBusCommutation.NumberChassis, _deviceBusCommutation.Number);</w:t>
      </w:r>
    </w:p>
    <w:p w14:paraId="164D7643" w14:textId="77777777" w:rsidR="00E80410" w:rsidRDefault="00EA74A2">
      <w:pPr>
        <w:pStyle w:val="CallChain"/>
        <w:rPr>
          <w:rFonts w:hint="eastAsia"/>
        </w:rPr>
      </w:pPr>
      <w:r>
        <w:t>источник → throw new ArgumentOutO</w:t>
      </w:r>
      <w:r>
        <w:t>fRangeException(nameof(device));</w:t>
      </w:r>
    </w:p>
    <w:p w14:paraId="34BEAF4C" w14:textId="77777777" w:rsidR="00E80410" w:rsidRDefault="00EA74A2">
      <w:pPr>
        <w:pStyle w:val="CallChain"/>
        <w:rPr>
          <w:rFonts w:hint="eastAsia"/>
        </w:rPr>
      </w:pPr>
      <w:r>
        <w:t>источник → throw new ArgumentOutOfRangeException(nameof(bus));</w:t>
      </w:r>
    </w:p>
    <w:p w14:paraId="1257D0FA" w14:textId="77777777" w:rsidR="00E80410" w:rsidRDefault="00EA74A2">
      <w:pPr>
        <w:pStyle w:val="CallChain"/>
        <w:rPr>
          <w:rFonts w:hint="eastAsia"/>
        </w:rPr>
      </w:pPr>
      <w:r>
        <w:t>propagation → catch</w:t>
      </w:r>
    </w:p>
    <w:p w14:paraId="4DF8BC8B" w14:textId="77777777" w:rsidR="00E80410" w:rsidRDefault="00EA74A2">
      <w:pPr>
        <w:pStyle w:val="CallChain"/>
        <w:rPr>
          <w:rFonts w:hint="eastAsia"/>
        </w:rPr>
      </w:pPr>
      <w:r>
        <w:t>transport exception / timeout / invalid response</w:t>
      </w:r>
    </w:p>
    <w:p w14:paraId="5A660366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169D5745" w14:textId="77777777" w:rsidR="00E80410" w:rsidRDefault="00EA74A2">
      <w:pPr>
        <w:pStyle w:val="CallChain"/>
        <w:rPr>
          <w:rFonts w:hint="eastAsia"/>
        </w:rPr>
      </w:pPr>
      <w:r>
        <w:t>adapter catch/wrap или возврат failure</w:t>
      </w:r>
    </w:p>
    <w:p w14:paraId="2D29A52B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31B237D1" w14:textId="77777777" w:rsidR="00E80410" w:rsidRDefault="00EA74A2">
      <w:pPr>
        <w:pStyle w:val="CallChain"/>
        <w:rPr>
          <w:rFonts w:hint="eastAsia"/>
        </w:rPr>
      </w:pPr>
      <w:r>
        <w:t>UserActionHelper.GetRunWithUserRepeatAsync(...)</w:t>
      </w:r>
    </w:p>
    <w:p w14:paraId="1D14148F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26657E4E" w14:textId="77777777" w:rsidR="00E80410" w:rsidRDefault="00EA74A2">
      <w:pPr>
        <w:pStyle w:val="CallChain"/>
        <w:rPr>
          <w:rFonts w:hint="eastAsia"/>
        </w:rPr>
      </w:pPr>
      <w:r>
        <w:t>ProtocolUI.WaitUserActionAsync(...) → UI Retry/None/Continue</w:t>
      </w:r>
    </w:p>
    <w:p w14:paraId="1EAB2D56" w14:textId="77777777" w:rsidR="00E80410" w:rsidRDefault="00EA74A2">
      <w:pPr>
        <w:pStyle w:val="31"/>
      </w:pPr>
      <w:r>
        <w:t>Task&lt;bool&gt; SwitchingDevice.Capabilities.IConnectorDeviceBusCommutation.EnableDivider(IUserInteractionService? userMessageService = null)</w:t>
      </w:r>
    </w:p>
    <w:p w14:paraId="27F6FC28" w14:textId="77777777" w:rsidR="00E80410" w:rsidRDefault="00EA74A2">
      <w:pPr>
        <w:pStyle w:val="CallChain"/>
        <w:rPr>
          <w:rFonts w:hint="eastAsia"/>
        </w:rPr>
      </w:pPr>
      <w:r>
        <w:t>источник → throw ConnectorExceptionFactory.EnableDivider</w:t>
      </w:r>
      <w:r>
        <w:t>Failed(_deviceBusCommutation.Name, _deviceBusCommutation.NumberChassis, _deviceBusCommutation.Number);</w:t>
      </w:r>
    </w:p>
    <w:p w14:paraId="4934620C" w14:textId="77777777" w:rsidR="00E80410" w:rsidRDefault="00EA74A2">
      <w:pPr>
        <w:pStyle w:val="CallChain"/>
        <w:rPr>
          <w:rFonts w:hint="eastAsia"/>
        </w:rPr>
      </w:pPr>
      <w:r>
        <w:t>propagation → catch</w:t>
      </w:r>
    </w:p>
    <w:p w14:paraId="79A24631" w14:textId="77777777" w:rsidR="00E80410" w:rsidRDefault="00EA74A2">
      <w:pPr>
        <w:pStyle w:val="CallChain"/>
        <w:rPr>
          <w:rFonts w:hint="eastAsia"/>
        </w:rPr>
      </w:pPr>
      <w:r>
        <w:t>transport exception / timeout / invalid response</w:t>
      </w:r>
    </w:p>
    <w:p w14:paraId="616BABDA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7AACB351" w14:textId="77777777" w:rsidR="00E80410" w:rsidRDefault="00EA74A2">
      <w:pPr>
        <w:pStyle w:val="CallChain"/>
        <w:rPr>
          <w:rFonts w:hint="eastAsia"/>
        </w:rPr>
      </w:pPr>
      <w:r>
        <w:t>adapter catch/wrap или возврат failure</w:t>
      </w:r>
    </w:p>
    <w:p w14:paraId="4E68248F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0C4F5ECA" w14:textId="77777777" w:rsidR="00E80410" w:rsidRDefault="00EA74A2">
      <w:pPr>
        <w:pStyle w:val="CallChain"/>
        <w:rPr>
          <w:rFonts w:hint="eastAsia"/>
        </w:rPr>
      </w:pPr>
      <w:r>
        <w:t>UserActionHelper.GetRunWithUserRepeatAsync(...)</w:t>
      </w:r>
    </w:p>
    <w:p w14:paraId="5BF420E1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3F9E4C1A" w14:textId="77777777" w:rsidR="00E80410" w:rsidRDefault="00EA74A2">
      <w:pPr>
        <w:pStyle w:val="CallChain"/>
        <w:rPr>
          <w:rFonts w:hint="eastAsia"/>
        </w:rPr>
      </w:pPr>
      <w:r>
        <w:t>ProtocolUI.WaitUserActionAsync(...) → UI Retry/None/Continue</w:t>
      </w:r>
    </w:p>
    <w:p w14:paraId="36DA5EA8" w14:textId="77777777" w:rsidR="00E80410" w:rsidRDefault="00EA74A2">
      <w:pPr>
        <w:pStyle w:val="1"/>
        <w:pageBreakBefore/>
      </w:pPr>
      <w:bookmarkStart w:id="54" w:name="_Toc235703715"/>
      <w:r>
        <w:lastRenderedPageBreak/>
        <w:t>IRelayDeviceBusCommutation</w:t>
      </w:r>
      <w:bookmarkEnd w:id="54"/>
    </w:p>
    <w:p w14:paraId="726E2B5E" w14:textId="77777777" w:rsidR="00E80410" w:rsidRDefault="00EA74A2">
      <w:r>
        <w:rPr>
          <w:i/>
          <w:color w:val="4B5563"/>
          <w:sz w:val="19"/>
        </w:rPr>
        <w:t>Ask.Core.Shared.Interfaces.DeviceInterfaces.SwitchingDevice.Capabilities.IRelayDeviceBusCommutation</w:t>
      </w:r>
    </w:p>
    <w:p w14:paraId="0782BB46" w14:textId="77777777" w:rsidR="00E80410" w:rsidRDefault="00EA74A2">
      <w:pPr>
        <w:pStyle w:val="21"/>
      </w:pPr>
      <w:r>
        <w:t>Механизм выбора Real / Idle</w:t>
      </w:r>
    </w:p>
    <w:p w14:paraId="3D57254D" w14:textId="77777777" w:rsidR="00E80410" w:rsidRDefault="00EA74A2">
      <w:r>
        <w:t>Доказанные production-ветви:</w:t>
      </w:r>
    </w:p>
    <w:p w14:paraId="533ECFA4" w14:textId="77777777" w:rsidR="00E80410" w:rsidRDefault="00EA74A2">
      <w:pPr>
        <w:pStyle w:val="CallChain"/>
        <w:rPr>
          <w:rFonts w:hint="eastAsia"/>
        </w:rPr>
      </w:pPr>
      <w:r>
        <w:t>├── DeviceBusCommutation.RelayManagerAdapter [прямое создание]</w:t>
      </w:r>
    </w:p>
    <w:p w14:paraId="2BB0AA29" w14:textId="77777777" w:rsidR="00E80410" w:rsidRDefault="00EA74A2">
      <w:pPr>
        <w:pStyle w:val="CallChain"/>
        <w:rPr>
          <w:rFonts w:hint="eastAsia"/>
        </w:rPr>
      </w:pPr>
      <w:r>
        <w:t>└── DeviceBusCommutation.RelayManage</w:t>
      </w:r>
      <w:r>
        <w:t>r [прямое создание]</w:t>
      </w:r>
    </w:p>
    <w:p w14:paraId="337CA9BB" w14:textId="77777777" w:rsidR="00E80410" w:rsidRDefault="00EA74A2">
      <w:r>
        <w:t>Фактические Idle-развилки:</w:t>
      </w:r>
    </w:p>
    <w:p w14:paraId="508845AC" w14:textId="77777777" w:rsidR="00E80410" w:rsidRDefault="00EA74A2">
      <w:pPr>
        <w:pStyle w:val="CallChain"/>
        <w:rPr>
          <w:rFonts w:hint="eastAsia"/>
        </w:rPr>
      </w:pPr>
      <w:r>
        <w:t>Task&lt;bool&gt; DeviceBusCommutation.RelayManager.ConnectRelay(int numberRelay, IUserInteractionService? userMessageService = null)</w:t>
      </w:r>
    </w:p>
    <w:p w14:paraId="16E5B00D" w14:textId="77777777" w:rsidR="00E80410" w:rsidRDefault="00EA74A2">
      <w:pPr>
        <w:pStyle w:val="CallChain"/>
        <w:rPr>
          <w:rFonts w:hint="eastAsia"/>
        </w:rPr>
      </w:pPr>
      <w:r>
        <w:t>└── if (ExecutionConfig.GetIsIdleModeEnabled())</w:t>
      </w:r>
    </w:p>
    <w:p w14:paraId="049FB107" w14:textId="77777777" w:rsidR="00E80410" w:rsidRDefault="00EA74A2">
      <w:pPr>
        <w:pStyle w:val="CallChain"/>
        <w:rPr>
          <w:rFonts w:hint="eastAsia"/>
        </w:rPr>
      </w:pPr>
      <w:r>
        <w:t>Task&lt;bool&gt; DeviceBusCommutation.Re</w:t>
      </w:r>
      <w:r>
        <w:t>layManager.DisableRelay(IUserInteractionService? userMessageService = null)</w:t>
      </w:r>
    </w:p>
    <w:p w14:paraId="7D5705E6" w14:textId="77777777" w:rsidR="00E80410" w:rsidRDefault="00EA74A2">
      <w:pPr>
        <w:pStyle w:val="CallChain"/>
        <w:rPr>
          <w:rFonts w:hint="eastAsia"/>
        </w:rPr>
      </w:pPr>
      <w:r>
        <w:t>└── if (ExecutionConfig.GetIsIdleModeEnabled())</w:t>
      </w:r>
    </w:p>
    <w:p w14:paraId="0E8A36C7" w14:textId="77777777" w:rsidR="00E80410" w:rsidRDefault="00EA74A2">
      <w:pPr>
        <w:pStyle w:val="CallChain"/>
        <w:rPr>
          <w:rFonts w:hint="eastAsia"/>
        </w:rPr>
      </w:pPr>
      <w:r>
        <w:t>Task&lt;bool&gt; DeviceBusCommutation.RelayManager.DisconnectRelay(int numberRelay, IUserInteractionService? userMessageService = null)</w:t>
      </w:r>
    </w:p>
    <w:p w14:paraId="67642B42" w14:textId="77777777" w:rsidR="00E80410" w:rsidRDefault="00EA74A2">
      <w:pPr>
        <w:pStyle w:val="CallChain"/>
        <w:rPr>
          <w:rFonts w:hint="eastAsia"/>
        </w:rPr>
      </w:pPr>
      <w:r>
        <w:t>└─</w:t>
      </w:r>
      <w:r>
        <w:t>─ if (ExecutionConfig.GetIsIdleModeEnabled())</w:t>
      </w:r>
    </w:p>
    <w:p w14:paraId="08DC814F" w14:textId="77777777" w:rsidR="00E80410" w:rsidRDefault="00EA74A2">
      <w:pPr>
        <w:pStyle w:val="CallChain"/>
        <w:rPr>
          <w:rFonts w:hint="eastAsia"/>
        </w:rPr>
      </w:pPr>
      <w:r>
        <w:t>Task&lt;bool&gt; DeviceBusCommutation.RelayManager.EnableRelay(IUserInteractionService? userMessageService = null)</w:t>
      </w:r>
    </w:p>
    <w:p w14:paraId="0E59709F" w14:textId="77777777" w:rsidR="00E80410" w:rsidRDefault="00EA74A2">
      <w:pPr>
        <w:pStyle w:val="CallChain"/>
        <w:rPr>
          <w:rFonts w:hint="eastAsia"/>
        </w:rPr>
      </w:pPr>
      <w:r>
        <w:t>└── if (ExecutionConfig.GetIsIdleModeEnabled())</w:t>
      </w:r>
    </w:p>
    <w:p w14:paraId="18422ABA" w14:textId="77777777" w:rsidR="00E80410" w:rsidRDefault="00EA74A2">
      <w:pPr>
        <w:pStyle w:val="21"/>
      </w:pPr>
      <w:r>
        <w:t>Методы</w:t>
      </w:r>
    </w:p>
    <w:p w14:paraId="3D6DE66E" w14:textId="77777777" w:rsidR="00E80410" w:rsidRDefault="00EA74A2">
      <w:pPr>
        <w:pStyle w:val="31"/>
      </w:pPr>
      <w:r>
        <w:t>Task&lt;bool&gt; SwitchingDevice.Capabilities.IRelay</w:t>
      </w:r>
      <w:r>
        <w:t>DeviceBusCommutation.ConnectRelay(int numberRelay, IUserInteractionService? userMessageService = null)</w:t>
      </w:r>
    </w:p>
    <w:p w14:paraId="3C2DE107" w14:textId="77777777" w:rsidR="00E80410" w:rsidRDefault="00EA74A2">
      <w:pPr>
        <w:pStyle w:val="CallChain"/>
        <w:rPr>
          <w:rFonts w:hint="eastAsia"/>
        </w:rPr>
      </w:pPr>
      <w:r>
        <w:t>COMMAND ↓</w:t>
      </w:r>
    </w:p>
    <w:p w14:paraId="471EA5EE" w14:textId="77777777" w:rsidR="00E80410" w:rsidRDefault="00EA74A2">
      <w:pPr>
        <w:pStyle w:val="CallChain"/>
        <w:rPr>
          <w:rFonts w:hint="eastAsia"/>
        </w:rPr>
      </w:pPr>
      <w:r>
        <w:t>[Interface] Task&lt;bool&gt; SwitchingDevice.Capabilities.IRelayDeviceBusCommutation.ConnectRelay(int numberRelay, IUserInteractionService? userMessa</w:t>
      </w:r>
      <w:r>
        <w:t>geService = null)</w:t>
      </w:r>
    </w:p>
    <w:p w14:paraId="7DD073DF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40FA3F1A" w14:textId="77777777" w:rsidR="00E80410" w:rsidRDefault="00EA74A2">
      <w:pPr>
        <w:pStyle w:val="CallChain"/>
        <w:rPr>
          <w:rFonts w:hint="eastAsia"/>
        </w:rPr>
      </w:pPr>
      <w:r>
        <w:t>├── [Adapter] Task&lt;bool&gt; DeviceBusCommutation.RelayManagerAdapter.ConnectRelay(int numberRelay, IUserInteractionService? userMessageService = null)</w:t>
      </w:r>
    </w:p>
    <w:p w14:paraId="5B53A37B" w14:textId="77777777" w:rsidR="00E80410" w:rsidRDefault="00EA74A2">
      <w:pPr>
        <w:pStyle w:val="CallChain"/>
        <w:rPr>
          <w:rFonts w:hint="eastAsia"/>
        </w:rPr>
      </w:pPr>
      <w:r>
        <w:t>│   ├── reachability: прямое создание</w:t>
      </w:r>
    </w:p>
    <w:p w14:paraId="32B39A20" w14:textId="77777777" w:rsidR="00E80410" w:rsidRDefault="00EA74A2">
      <w:pPr>
        <w:pStyle w:val="CallChain"/>
        <w:rPr>
          <w:rFonts w:hint="eastAsia"/>
        </w:rPr>
      </w:pPr>
      <w:r>
        <w:t xml:space="preserve">│   ├── if (!succes || </w:t>
      </w:r>
      <w:r>
        <w:t>DeviceDisplayConfig.GetConnectionInfoVisibility())</w:t>
      </w:r>
    </w:p>
    <w:p w14:paraId="2F2C7B71" w14:textId="77777777" w:rsidR="00E80410" w:rsidRDefault="00EA74A2">
      <w:pPr>
        <w:pStyle w:val="CallChain"/>
        <w:rPr>
          <w:rFonts w:hint="eastAsia"/>
        </w:rPr>
      </w:pPr>
      <w:r>
        <w:t>│   ├── if (!result)</w:t>
      </w:r>
    </w:p>
    <w:p w14:paraId="58887245" w14:textId="77777777" w:rsidR="00E80410" w:rsidRDefault="00EA74A2">
      <w:pPr>
        <w:pStyle w:val="CallChain"/>
        <w:rPr>
          <w:rFonts w:hint="eastAsia"/>
        </w:rPr>
      </w:pPr>
      <w:r>
        <w:t>│   ├── Command/template: $"№{numberRelay}"</w:t>
      </w:r>
    </w:p>
    <w:p w14:paraId="0594A134" w14:textId="77777777" w:rsidR="00E80410" w:rsidRDefault="00EA74A2">
      <w:pPr>
        <w:pStyle w:val="CallChain"/>
        <w:rPr>
          <w:rFonts w:hint="eastAsia"/>
        </w:rPr>
      </w:pPr>
      <w:r>
        <w:t>│   ├── Task&lt;bool&gt; Ask.Core.Services.UI.UserActionHelper.GetRunWithUserRepeatAsync(Func&lt;Task&lt;bool&gt;&gt; operation, IUserInteractionService messa</w:t>
      </w:r>
      <w:r>
        <w:t>geService, bool loop = false, bool deviceTask = false)</w:t>
      </w:r>
    </w:p>
    <w:p w14:paraId="31F8FD17" w14:textId="77777777" w:rsidR="00E80410" w:rsidRDefault="00EA74A2">
      <w:pPr>
        <w:pStyle w:val="CallChain"/>
        <w:rPr>
          <w:rFonts w:hint="eastAsia"/>
        </w:rPr>
      </w:pPr>
      <w:r>
        <w:t>│   │   ├── Task&lt;(bool Success, string Message)&gt; Ask.Core.Services.UI.UserActionHelper.RunCoreAsync(Func&lt;Task&lt;bool&gt;&gt; operation, IUserInteractionService messageService, bool loop, bool deviceTask)</w:t>
      </w:r>
    </w:p>
    <w:p w14:paraId="381233D9" w14:textId="77777777" w:rsidR="00E80410" w:rsidRDefault="00EA74A2">
      <w:pPr>
        <w:pStyle w:val="CallChain"/>
        <w:rPr>
          <w:rFonts w:hint="eastAsia"/>
        </w:rPr>
      </w:pPr>
      <w:r>
        <w:t>│   │</w:t>
      </w:r>
      <w:r>
        <w:t xml:space="preserve">   │   ├── do ... while (error)</w:t>
      </w:r>
    </w:p>
    <w:p w14:paraId="2D5BD32A" w14:textId="77777777" w:rsidR="00E80410" w:rsidRDefault="00EA74A2">
      <w:pPr>
        <w:pStyle w:val="CallChain"/>
        <w:rPr>
          <w:rFonts w:hint="eastAsia"/>
        </w:rPr>
      </w:pPr>
      <w:r>
        <w:t>│   │   │   ├── if (success &amp;&amp; next)</w:t>
      </w:r>
    </w:p>
    <w:p w14:paraId="36C0C91A" w14:textId="77777777" w:rsidR="00E80410" w:rsidRDefault="00EA74A2">
      <w:pPr>
        <w:pStyle w:val="CallChain"/>
        <w:rPr>
          <w:rFonts w:hint="eastAsia"/>
        </w:rPr>
      </w:pPr>
      <w:r>
        <w:t>│   │   │   ├── if (!error)</w:t>
      </w:r>
    </w:p>
    <w:p w14:paraId="1CEFB1EE" w14:textId="77777777" w:rsidR="00E80410" w:rsidRDefault="00EA74A2">
      <w:pPr>
        <w:pStyle w:val="CallChain"/>
        <w:rPr>
          <w:rFonts w:hint="eastAsia"/>
        </w:rPr>
      </w:pPr>
      <w:r>
        <w:t>│   │   │   ├── if (messageService == null)</w:t>
      </w:r>
    </w:p>
    <w:p w14:paraId="3289B5E1" w14:textId="77777777" w:rsidR="00E80410" w:rsidRDefault="00EA74A2">
      <w:pPr>
        <w:pStyle w:val="CallChain"/>
        <w:rPr>
          <w:rFonts w:hint="eastAsia"/>
        </w:rPr>
      </w:pPr>
      <w:r>
        <w:t>│   │   │   ├── if (action == UserAction.None)</w:t>
      </w:r>
    </w:p>
    <w:p w14:paraId="681337FA" w14:textId="77777777" w:rsidR="00E80410" w:rsidRDefault="00EA74A2">
      <w:pPr>
        <w:pStyle w:val="CallChain"/>
        <w:rPr>
          <w:rFonts w:hint="eastAsia"/>
        </w:rPr>
      </w:pPr>
      <w:r>
        <w:t>│   │   │   ├── if (action == UserAction.Retry)</w:t>
      </w:r>
    </w:p>
    <w:p w14:paraId="44575759" w14:textId="77777777" w:rsidR="00E80410" w:rsidRDefault="00EA74A2">
      <w:pPr>
        <w:pStyle w:val="CallChain"/>
        <w:rPr>
          <w:rFonts w:hint="eastAsia"/>
        </w:rPr>
      </w:pPr>
      <w:r>
        <w:lastRenderedPageBreak/>
        <w:t>│   │   │   ├── Canc</w:t>
      </w:r>
      <w:r>
        <w:t>ellationToken IUserInteractionService.GetCancellationToken()</w:t>
      </w:r>
    </w:p>
    <w:p w14:paraId="65BECFE4" w14:textId="77777777" w:rsidR="00E80410" w:rsidRDefault="00EA74A2">
      <w:pPr>
        <w:pStyle w:val="CallChain"/>
        <w:rPr>
          <w:rFonts w:hint="eastAsia"/>
        </w:rPr>
      </w:pPr>
      <w:r>
        <w:t>│   │   │   ├── Task&lt;Ask.Core.Shared.Metadata.Enums.UiEnums.UserAction&gt; IUserInteractionService.WaitUserActionAsync(bool loop = false, bool deviceTask = false)</w:t>
      </w:r>
    </w:p>
    <w:p w14:paraId="643A4082" w14:textId="77777777" w:rsidR="00E80410" w:rsidRDefault="00EA74A2">
      <w:pPr>
        <w:pStyle w:val="CallChain"/>
        <w:rPr>
          <w:rFonts w:hint="eastAsia"/>
        </w:rPr>
      </w:pPr>
      <w:r>
        <w:t>│   │   │   ├── void Ask.Core.Servi</w:t>
      </w:r>
      <w:r>
        <w:t>ces.UI.UserActionHelper.ApplyButtonMode(IUserInteractionService messageService, bool onlyExit)</w:t>
      </w:r>
    </w:p>
    <w:p w14:paraId="29C99D89" w14:textId="77777777" w:rsidR="00E80410" w:rsidRDefault="00EA74A2">
      <w:pPr>
        <w:pStyle w:val="CallChain"/>
        <w:rPr>
          <w:rFonts w:hint="eastAsia"/>
        </w:rPr>
      </w:pPr>
      <w:r>
        <w:t>│   │   │   │   ├── if (messageService?.ButtonService == null)</w:t>
      </w:r>
    </w:p>
    <w:p w14:paraId="36AD503C" w14:textId="77777777" w:rsidR="00E80410" w:rsidRDefault="00EA74A2">
      <w:pPr>
        <w:pStyle w:val="CallChain"/>
        <w:rPr>
          <w:rFonts w:hint="eastAsia"/>
        </w:rPr>
      </w:pPr>
      <w:r>
        <w:t>│   │   │   │   ├── if (onlyExit)</w:t>
      </w:r>
    </w:p>
    <w:p w14:paraId="31EBE1DE" w14:textId="77777777" w:rsidR="00E80410" w:rsidRDefault="00EA74A2">
      <w:pPr>
        <w:pStyle w:val="CallChain"/>
        <w:rPr>
          <w:rFonts w:hint="eastAsia"/>
        </w:rPr>
      </w:pPr>
      <w:r>
        <w:t>│   │   │   │   ├── void IButtonService.ShowOnlyExitButton()</w:t>
      </w:r>
    </w:p>
    <w:p w14:paraId="4144D3D8" w14:textId="77777777" w:rsidR="00E80410" w:rsidRDefault="00EA74A2">
      <w:pPr>
        <w:pStyle w:val="CallChain"/>
        <w:rPr>
          <w:rFonts w:hint="eastAsia"/>
        </w:rPr>
      </w:pPr>
      <w:r>
        <w:t xml:space="preserve">│  </w:t>
      </w:r>
      <w:r>
        <w:t xml:space="preserve"> │   │   │   ├── void IButtonService.ShowOnlyStopAndFinishButtons()</w:t>
      </w:r>
    </w:p>
    <w:p w14:paraId="087FE947" w14:textId="77777777" w:rsidR="00E80410" w:rsidRDefault="00EA74A2">
      <w:pPr>
        <w:pStyle w:val="CallChain"/>
        <w:rPr>
          <w:rFonts w:hint="eastAsia"/>
        </w:rPr>
      </w:pPr>
      <w:r>
        <w:t>│   ├── Task&lt;bool&gt; DeviceBusCommutation.RelayManager.ConnectRelay(int numberRelay, IUserInteractionService? userMessageService = null)</w:t>
      </w:r>
    </w:p>
    <w:p w14:paraId="2E24FA2C" w14:textId="77777777" w:rsidR="00E80410" w:rsidRDefault="00EA74A2">
      <w:pPr>
        <w:pStyle w:val="CallChain"/>
        <w:rPr>
          <w:rFonts w:hint="eastAsia"/>
        </w:rPr>
      </w:pPr>
      <w:r>
        <w:t>│   │   ├── if (numberRelay &lt; 0)</w:t>
      </w:r>
    </w:p>
    <w:p w14:paraId="5B9E385C" w14:textId="77777777" w:rsidR="00E80410" w:rsidRDefault="00EA74A2">
      <w:pPr>
        <w:pStyle w:val="CallChain"/>
        <w:rPr>
          <w:rFonts w:hint="eastAsia"/>
        </w:rPr>
      </w:pPr>
      <w:r>
        <w:t>│   │   ├── if (Exec</w:t>
      </w:r>
      <w:r>
        <w:t>utionConfig.GetIsIdleModeEnabled())</w:t>
      </w:r>
    </w:p>
    <w:p w14:paraId="5FE4FB1C" w14:textId="77777777" w:rsidR="00E80410" w:rsidRDefault="00EA74A2">
      <w:pPr>
        <w:pStyle w:val="CallChain"/>
        <w:rPr>
          <w:rFonts w:hint="eastAsia"/>
        </w:rPr>
      </w:pPr>
      <w:r>
        <w:t>│   │   ├── bool ExecutionConfig.GetIsIdleModeEnabled()</w:t>
      </w:r>
    </w:p>
    <w:p w14:paraId="6E824B45" w14:textId="77777777" w:rsidR="00E80410" w:rsidRDefault="00EA74A2">
      <w:pPr>
        <w:pStyle w:val="CallChain"/>
        <w:rPr>
          <w:rFonts w:hint="eastAsia"/>
        </w:rPr>
      </w:pPr>
      <w:r>
        <w:t>│   │   ├── [Driver] Task&lt;string&gt; IDeviceProtocol.QueryAsync(string command, double responseDelay = 0, int timeout = 0, int port = 0, int delayBeforeCall = 0, Cance</w:t>
      </w:r>
      <w:r>
        <w:t>llationToken cancellationToken = null) → см. «Глобальные runtime-механизмы / Транспортный dispatch»</w:t>
      </w:r>
    </w:p>
    <w:p w14:paraId="178E77B3" w14:textId="77777777" w:rsidR="00E80410" w:rsidRDefault="00EA74A2">
      <w:pPr>
        <w:pStyle w:val="CallChain"/>
        <w:rPr>
          <w:rFonts w:hint="eastAsia"/>
        </w:rPr>
      </w:pPr>
      <w:r>
        <w:t>│   ├── bool DeviceDisplayConfig.GetConnectionInfoVisibility()</w:t>
      </w:r>
    </w:p>
    <w:p w14:paraId="4F92DB94" w14:textId="77777777" w:rsidR="00E80410" w:rsidRDefault="00EA74A2">
      <w:pPr>
        <w:pStyle w:val="CallChain"/>
        <w:rPr>
          <w:rFonts w:hint="eastAsia"/>
        </w:rPr>
      </w:pPr>
      <w:r>
        <w:t xml:space="preserve">│   ├── DeviceException </w:t>
      </w:r>
      <w:r>
        <w:t>DeviceBusCommutation.RelayControlExceptionFactory.ConnectFailed(int number)</w:t>
      </w:r>
    </w:p>
    <w:p w14:paraId="4FFE9687" w14:textId="77777777" w:rsidR="00E80410" w:rsidRDefault="00EA74A2">
      <w:pPr>
        <w:pStyle w:val="CallChain"/>
        <w:rPr>
          <w:rFonts w:hint="eastAsia"/>
        </w:rPr>
      </w:pPr>
      <w:r>
        <w:t>│   │   ├── Command/template: $"Ошибка подключения реле №{number}"</w:t>
      </w:r>
    </w:p>
    <w:p w14:paraId="74E1AA1B" w14:textId="77777777" w:rsidR="00E80410" w:rsidRDefault="00EA74A2">
      <w:pPr>
        <w:pStyle w:val="CallChain"/>
        <w:rPr>
          <w:rFonts w:hint="eastAsia"/>
        </w:rPr>
      </w:pPr>
      <w:r>
        <w:t>└── Task&lt;bool&gt; DeviceBusCommutation.RelayManager.ConnectRelay(int numberRelay, IUserInteractionService? userMessa</w:t>
      </w:r>
      <w:r>
        <w:t>geService = null)</w:t>
      </w:r>
    </w:p>
    <w:p w14:paraId="1047D1B0" w14:textId="77777777" w:rsidR="00E80410" w:rsidRDefault="00EA74A2">
      <w:pPr>
        <w:pStyle w:val="CallChain"/>
        <w:rPr>
          <w:rFonts w:hint="eastAsia"/>
        </w:rPr>
      </w:pPr>
      <w:r>
        <w:t xml:space="preserve">    ├── reachability: прямое создание</w:t>
      </w:r>
    </w:p>
    <w:p w14:paraId="2E43F46D" w14:textId="77777777" w:rsidR="00E80410" w:rsidRDefault="00EA74A2">
      <w:pPr>
        <w:pStyle w:val="CallChain"/>
        <w:rPr>
          <w:rFonts w:hint="eastAsia"/>
        </w:rPr>
      </w:pPr>
      <w:r>
        <w:t xml:space="preserve">    ├── if (numberRelay &lt; 0)</w:t>
      </w:r>
    </w:p>
    <w:p w14:paraId="0004C8E0" w14:textId="77777777" w:rsidR="00E80410" w:rsidRDefault="00EA74A2">
      <w:pPr>
        <w:pStyle w:val="CallChain"/>
        <w:rPr>
          <w:rFonts w:hint="eastAsia"/>
        </w:rPr>
      </w:pPr>
      <w:r>
        <w:t xml:space="preserve">    ├── if (ExecutionConfig.GetIsIdleModeEnabled())</w:t>
      </w:r>
    </w:p>
    <w:p w14:paraId="529AF398" w14:textId="77777777" w:rsidR="00E80410" w:rsidRDefault="00EA74A2">
      <w:pPr>
        <w:pStyle w:val="CallChain"/>
        <w:rPr>
          <w:rFonts w:hint="eastAsia"/>
        </w:rPr>
      </w:pPr>
      <w:r>
        <w:t xml:space="preserve">    ├── bool ExecutionConfig.GetIsIdleModeEnabled()</w:t>
      </w:r>
    </w:p>
    <w:p w14:paraId="1D7FED3B" w14:textId="77777777" w:rsidR="00E80410" w:rsidRDefault="00EA74A2">
      <w:pPr>
        <w:pStyle w:val="CallChain"/>
        <w:rPr>
          <w:rFonts w:hint="eastAsia"/>
        </w:rPr>
      </w:pPr>
      <w:r>
        <w:t xml:space="preserve">    ├── [Driver] Task&lt;string&gt; IDeviceProtocol.QueryAsync(string command, double responseDelay = 0, int timeout = 0, int port = 0, int delayBeforeCall = 0, CancellationToken cancellationToken = null) → см. «Глобальные runtime-механизмы / Транспортный dispat</w:t>
      </w:r>
      <w:r>
        <w:t>ch»</w:t>
      </w:r>
    </w:p>
    <w:p w14:paraId="4FBCBE0F" w14:textId="77777777" w:rsidR="00E80410" w:rsidRDefault="00EA74A2">
      <w:pPr>
        <w:pStyle w:val="CallChain"/>
        <w:rPr>
          <w:rFonts w:hint="eastAsia"/>
        </w:rPr>
      </w:pPr>
      <w:r>
        <w:t>RESPONSE ↑</w:t>
      </w:r>
    </w:p>
    <w:p w14:paraId="16D4262F" w14:textId="77777777" w:rsidR="00E80410" w:rsidRDefault="00EA74A2">
      <w:pPr>
        <w:pStyle w:val="CallChain"/>
        <w:rPr>
          <w:rFonts w:hint="eastAsia"/>
        </w:rPr>
      </w:pPr>
      <w:r>
        <w:t>Task&lt;string&gt; IDeviceProtocol.QueryAsync(string command, double responseDelay = 0, int timeout = 0, int port = 0, int delayBeforeCall = 0, CancellationToken cancellationToken = null)</w:t>
      </w:r>
    </w:p>
    <w:p w14:paraId="63C99FA8" w14:textId="77777777" w:rsidR="00E80410" w:rsidRDefault="00EA74A2">
      <w:pPr>
        <w:pStyle w:val="CallChain"/>
        <w:rPr>
          <w:rFonts w:hint="eastAsia"/>
        </w:rPr>
      </w:pPr>
      <w:r>
        <w:t>↑ bool ExecutionConfig.GetIsIdleModeEnabled()</w:t>
      </w:r>
    </w:p>
    <w:p w14:paraId="48FECDEB" w14:textId="77777777" w:rsidR="00E80410" w:rsidRDefault="00EA74A2">
      <w:pPr>
        <w:pStyle w:val="CallChain"/>
        <w:rPr>
          <w:rFonts w:hint="eastAsia"/>
        </w:rPr>
      </w:pPr>
      <w:r>
        <w:t>↑ bool Device</w:t>
      </w:r>
      <w:r>
        <w:t>DisplayConfig.GetConnectionInfoVisibility()</w:t>
      </w:r>
    </w:p>
    <w:p w14:paraId="722E7AB2" w14:textId="77777777" w:rsidR="00E80410" w:rsidRDefault="00EA74A2">
      <w:pPr>
        <w:pStyle w:val="CallChain"/>
        <w:rPr>
          <w:rFonts w:hint="eastAsia"/>
        </w:rPr>
      </w:pPr>
      <w:r>
        <w:t>↑ Task&lt;bool&gt; Ask.Core.Services.UI.UserActionHelper.GetRunWithUserRepeatAsync(Func&lt;Task&lt;bool&gt;&gt; operation, IUserInteractionService messageService, bool loop = false, bool deviceTask = false)</w:t>
      </w:r>
    </w:p>
    <w:p w14:paraId="7C26060E" w14:textId="77777777" w:rsidR="00E80410" w:rsidRDefault="00EA74A2">
      <w:pPr>
        <w:pStyle w:val="CallChain"/>
        <w:rPr>
          <w:rFonts w:hint="eastAsia"/>
        </w:rPr>
      </w:pPr>
      <w:r>
        <w:t>↑ [Interface] Task&lt;bool</w:t>
      </w:r>
      <w:r>
        <w:t>&gt; SwitchingDevice.Capabilities.IRelayDeviceBusCommutation.ConnectRelay(int numberRelay, IUserInteractionService? userMessageService = null)</w:t>
      </w:r>
    </w:p>
    <w:p w14:paraId="59C34FFB" w14:textId="77777777" w:rsidR="00E80410" w:rsidRDefault="00EA74A2">
      <w:pPr>
        <w:pStyle w:val="31"/>
      </w:pPr>
      <w:r>
        <w:t>Task&lt;bool&gt; SwitchingDevice.Capabilities.IRelayDeviceBusCommutation.DisableRelay(IUserInteractionService? userMessage</w:t>
      </w:r>
      <w:r>
        <w:t>Service = null)</w:t>
      </w:r>
    </w:p>
    <w:p w14:paraId="34E024A1" w14:textId="77777777" w:rsidR="00E80410" w:rsidRDefault="00EA74A2">
      <w:pPr>
        <w:pStyle w:val="CallChain"/>
        <w:rPr>
          <w:rFonts w:hint="eastAsia"/>
        </w:rPr>
      </w:pPr>
      <w:r>
        <w:t>COMMAND ↓</w:t>
      </w:r>
    </w:p>
    <w:p w14:paraId="15EA032A" w14:textId="77777777" w:rsidR="00E80410" w:rsidRDefault="00EA74A2">
      <w:pPr>
        <w:pStyle w:val="CallChain"/>
        <w:rPr>
          <w:rFonts w:hint="eastAsia"/>
        </w:rPr>
      </w:pPr>
      <w:r>
        <w:t>[Interface] Task&lt;bool&gt; SwitchingDevice.Capabilities.IRelayDeviceBusCommutation.DisableRelay(IUserInteractionService? userMessageService = null)</w:t>
      </w:r>
    </w:p>
    <w:p w14:paraId="4D883175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7CDE2F1D" w14:textId="77777777" w:rsidR="00E80410" w:rsidRDefault="00EA74A2">
      <w:pPr>
        <w:pStyle w:val="CallChain"/>
        <w:rPr>
          <w:rFonts w:hint="eastAsia"/>
        </w:rPr>
      </w:pPr>
      <w:r>
        <w:t>├── [Adapter] Task&lt;bool&gt; DeviceBusCommutation.RelayManagerAdapter.DisableRelay(IUser</w:t>
      </w:r>
      <w:r>
        <w:t>InteractionService? userMessageService = null)</w:t>
      </w:r>
    </w:p>
    <w:p w14:paraId="72C27507" w14:textId="77777777" w:rsidR="00E80410" w:rsidRDefault="00EA74A2">
      <w:pPr>
        <w:pStyle w:val="CallChain"/>
        <w:rPr>
          <w:rFonts w:hint="eastAsia"/>
        </w:rPr>
      </w:pPr>
      <w:r>
        <w:t>│   ├── reachability: прямое создание</w:t>
      </w:r>
    </w:p>
    <w:p w14:paraId="2910735F" w14:textId="77777777" w:rsidR="00E80410" w:rsidRDefault="00EA74A2">
      <w:pPr>
        <w:pStyle w:val="CallChain"/>
        <w:rPr>
          <w:rFonts w:hint="eastAsia"/>
        </w:rPr>
      </w:pPr>
      <w:r>
        <w:lastRenderedPageBreak/>
        <w:t>│   ├── if (!succes || DeviceDisplayConfig.GetConnectionInfoVisibility())</w:t>
      </w:r>
    </w:p>
    <w:p w14:paraId="7726D7A7" w14:textId="77777777" w:rsidR="00E80410" w:rsidRDefault="00EA74A2">
      <w:pPr>
        <w:pStyle w:val="CallChain"/>
        <w:rPr>
          <w:rFonts w:hint="eastAsia"/>
        </w:rPr>
      </w:pPr>
      <w:r>
        <w:t>│   ├── if (!result)</w:t>
      </w:r>
    </w:p>
    <w:p w14:paraId="282C2133" w14:textId="77777777" w:rsidR="00E80410" w:rsidRDefault="00EA74A2">
      <w:pPr>
        <w:pStyle w:val="CallChain"/>
        <w:rPr>
          <w:rFonts w:hint="eastAsia"/>
        </w:rPr>
      </w:pPr>
      <w:r>
        <w:t>│   ├── Task&lt;bool&gt; Ask.Core.Services.UI.UserActionHelper.GetRunWithUserRepea</w:t>
      </w:r>
      <w:r>
        <w:t>tAsync(Func&lt;Task&lt;bool&gt;&gt; operation, IUserInteractionService messageService, bool loop = false, bool deviceTask = false)</w:t>
      </w:r>
    </w:p>
    <w:p w14:paraId="40025AFF" w14:textId="77777777" w:rsidR="00E80410" w:rsidRDefault="00EA74A2">
      <w:pPr>
        <w:pStyle w:val="CallChain"/>
        <w:rPr>
          <w:rFonts w:hint="eastAsia"/>
        </w:rPr>
      </w:pPr>
      <w:r>
        <w:t>│   │   ├── Task&lt;(bool Success, string Message)&gt; Ask.Core.Services.UI.UserActionHelper.RunCoreAsync(Func&lt;Task&lt;bool&gt;&gt; operation, IUserInte</w:t>
      </w:r>
      <w:r>
        <w:t>ractionService messageService, bool loop, bool deviceTask)</w:t>
      </w:r>
    </w:p>
    <w:p w14:paraId="3569CEB1" w14:textId="77777777" w:rsidR="00E80410" w:rsidRDefault="00EA74A2">
      <w:pPr>
        <w:pStyle w:val="CallChain"/>
        <w:rPr>
          <w:rFonts w:hint="eastAsia"/>
        </w:rPr>
      </w:pPr>
      <w:r>
        <w:t>│   │   │   ├── do ... while (error)</w:t>
      </w:r>
    </w:p>
    <w:p w14:paraId="372B1EEA" w14:textId="77777777" w:rsidR="00E80410" w:rsidRDefault="00EA74A2">
      <w:pPr>
        <w:pStyle w:val="CallChain"/>
        <w:rPr>
          <w:rFonts w:hint="eastAsia"/>
        </w:rPr>
      </w:pPr>
      <w:r>
        <w:t>│   │   │   ├── if (success &amp;&amp; next)</w:t>
      </w:r>
    </w:p>
    <w:p w14:paraId="0C4DBCD8" w14:textId="77777777" w:rsidR="00E80410" w:rsidRDefault="00EA74A2">
      <w:pPr>
        <w:pStyle w:val="CallChain"/>
        <w:rPr>
          <w:rFonts w:hint="eastAsia"/>
        </w:rPr>
      </w:pPr>
      <w:r>
        <w:t>│   │   │   ├── if (!error)</w:t>
      </w:r>
    </w:p>
    <w:p w14:paraId="1D526909" w14:textId="77777777" w:rsidR="00E80410" w:rsidRDefault="00EA74A2">
      <w:pPr>
        <w:pStyle w:val="CallChain"/>
        <w:rPr>
          <w:rFonts w:hint="eastAsia"/>
        </w:rPr>
      </w:pPr>
      <w:r>
        <w:t>│   │   │   ├── if (messageService == null)</w:t>
      </w:r>
    </w:p>
    <w:p w14:paraId="7D944B71" w14:textId="77777777" w:rsidR="00E80410" w:rsidRDefault="00EA74A2">
      <w:pPr>
        <w:pStyle w:val="CallChain"/>
        <w:rPr>
          <w:rFonts w:hint="eastAsia"/>
        </w:rPr>
      </w:pPr>
      <w:r>
        <w:t>│   │   │   ├── if (action == UserAction.None)</w:t>
      </w:r>
    </w:p>
    <w:p w14:paraId="3D1F31B3" w14:textId="77777777" w:rsidR="00E80410" w:rsidRDefault="00EA74A2">
      <w:pPr>
        <w:pStyle w:val="CallChain"/>
        <w:rPr>
          <w:rFonts w:hint="eastAsia"/>
        </w:rPr>
      </w:pPr>
      <w:r>
        <w:t xml:space="preserve">│   </w:t>
      </w:r>
      <w:r>
        <w:t>│   │   ├── if (action == UserAction.Retry)</w:t>
      </w:r>
    </w:p>
    <w:p w14:paraId="70C27F69" w14:textId="77777777" w:rsidR="00E80410" w:rsidRDefault="00EA74A2">
      <w:pPr>
        <w:pStyle w:val="CallChain"/>
        <w:rPr>
          <w:rFonts w:hint="eastAsia"/>
        </w:rPr>
      </w:pPr>
      <w:r>
        <w:t>│   │   │   ├── CancellationToken IUserInteractionService.GetCancellationToken()</w:t>
      </w:r>
    </w:p>
    <w:p w14:paraId="709EC1BF" w14:textId="77777777" w:rsidR="00E80410" w:rsidRDefault="00EA74A2">
      <w:pPr>
        <w:pStyle w:val="CallChain"/>
        <w:rPr>
          <w:rFonts w:hint="eastAsia"/>
        </w:rPr>
      </w:pPr>
      <w:r>
        <w:t>│   │   │   ├── Task&lt;Ask.Core.Shared.Metadata.Enums.UiEnums.UserAction&gt; IUserInteractionService.WaitUserActionAsync(bool loop = fal</w:t>
      </w:r>
      <w:r>
        <w:t>se, bool deviceTask = false)</w:t>
      </w:r>
    </w:p>
    <w:p w14:paraId="157BBE17" w14:textId="77777777" w:rsidR="00E80410" w:rsidRDefault="00EA74A2">
      <w:pPr>
        <w:pStyle w:val="CallChain"/>
        <w:rPr>
          <w:rFonts w:hint="eastAsia"/>
        </w:rPr>
      </w:pPr>
      <w:r>
        <w:t>│   │   │   ├── void Ask.Core.Services.UI.UserActionHelper.ApplyButtonMode(IUserInteractionService messageService, bool onlyExit)</w:t>
      </w:r>
    </w:p>
    <w:p w14:paraId="47383C04" w14:textId="77777777" w:rsidR="00E80410" w:rsidRDefault="00EA74A2">
      <w:pPr>
        <w:pStyle w:val="CallChain"/>
        <w:rPr>
          <w:rFonts w:hint="eastAsia"/>
        </w:rPr>
      </w:pPr>
      <w:r>
        <w:t>│   │   │   │   ├── if (messageService?.ButtonService == null)</w:t>
      </w:r>
    </w:p>
    <w:p w14:paraId="5363401E" w14:textId="77777777" w:rsidR="00E80410" w:rsidRDefault="00EA74A2">
      <w:pPr>
        <w:pStyle w:val="CallChain"/>
        <w:rPr>
          <w:rFonts w:hint="eastAsia"/>
        </w:rPr>
      </w:pPr>
      <w:r>
        <w:t xml:space="preserve">│   │   │   │   ├── if </w:t>
      </w:r>
      <w:r>
        <w:t>(onlyExit)</w:t>
      </w:r>
    </w:p>
    <w:p w14:paraId="219F907F" w14:textId="77777777" w:rsidR="00E80410" w:rsidRDefault="00EA74A2">
      <w:pPr>
        <w:pStyle w:val="CallChain"/>
        <w:rPr>
          <w:rFonts w:hint="eastAsia"/>
        </w:rPr>
      </w:pPr>
      <w:r>
        <w:t>│   │   │   │   ├── void IButtonService.ShowOnlyExitButton()</w:t>
      </w:r>
    </w:p>
    <w:p w14:paraId="01772A90" w14:textId="77777777" w:rsidR="00E80410" w:rsidRDefault="00EA74A2">
      <w:pPr>
        <w:pStyle w:val="CallChain"/>
        <w:rPr>
          <w:rFonts w:hint="eastAsia"/>
        </w:rPr>
      </w:pPr>
      <w:r>
        <w:t>│   │   │   │   ├── void IButtonService.ShowOnlyStopAndFinishButtons()</w:t>
      </w:r>
    </w:p>
    <w:p w14:paraId="53A8824B" w14:textId="77777777" w:rsidR="00E80410" w:rsidRDefault="00EA74A2">
      <w:pPr>
        <w:pStyle w:val="CallChain"/>
        <w:rPr>
          <w:rFonts w:hint="eastAsia"/>
        </w:rPr>
      </w:pPr>
      <w:r>
        <w:t>│   ├── Task&lt;bool&gt; DeviceBusCommutation.RelayManager.DisableRelay(IUserInteractionService? userMessageService = n</w:t>
      </w:r>
      <w:r>
        <w:t>ull)</w:t>
      </w:r>
    </w:p>
    <w:p w14:paraId="029B68FE" w14:textId="77777777" w:rsidR="00E80410" w:rsidRDefault="00EA74A2">
      <w:pPr>
        <w:pStyle w:val="CallChain"/>
        <w:rPr>
          <w:rFonts w:hint="eastAsia"/>
        </w:rPr>
      </w:pPr>
      <w:r>
        <w:t>│   │   ├── if (ExecutionConfig.GetIsIdleModeEnabled())</w:t>
      </w:r>
    </w:p>
    <w:p w14:paraId="1F178CE0" w14:textId="77777777" w:rsidR="00E80410" w:rsidRDefault="00EA74A2">
      <w:pPr>
        <w:pStyle w:val="CallChain"/>
        <w:rPr>
          <w:rFonts w:hint="eastAsia"/>
        </w:rPr>
      </w:pPr>
      <w:r>
        <w:t>│   │   ├── if (answer == null || answer.Length == 0)</w:t>
      </w:r>
    </w:p>
    <w:p w14:paraId="6584347B" w14:textId="77777777" w:rsidR="00E80410" w:rsidRDefault="00EA74A2">
      <w:pPr>
        <w:pStyle w:val="CallChain"/>
        <w:rPr>
          <w:rFonts w:hint="eastAsia"/>
        </w:rPr>
      </w:pPr>
      <w:r>
        <w:t>│   │   ├── if (!answer.Contains("disconnect"))</w:t>
      </w:r>
    </w:p>
    <w:p w14:paraId="1BDE51FD" w14:textId="77777777" w:rsidR="00E80410" w:rsidRDefault="00EA74A2">
      <w:pPr>
        <w:pStyle w:val="CallChain"/>
        <w:rPr>
          <w:rFonts w:hint="eastAsia"/>
        </w:rPr>
      </w:pPr>
      <w:r>
        <w:t>│   │   ├── bool ExecutionConfig.GetIsIdleModeEnabled()</w:t>
      </w:r>
    </w:p>
    <w:p w14:paraId="3AFC21B0" w14:textId="77777777" w:rsidR="00E80410" w:rsidRDefault="00EA74A2">
      <w:pPr>
        <w:pStyle w:val="CallChain"/>
        <w:rPr>
          <w:rFonts w:hint="eastAsia"/>
        </w:rPr>
      </w:pPr>
      <w:r>
        <w:t>│   │   ├── [Driver] Task&lt;string&gt; IDe</w:t>
      </w:r>
      <w:r>
        <w:t>viceProtocol.QueryAsync(string command, double responseDelay = 0, int timeout = 0, int port = 0, int delayBeforeCall = 0, CancellationToken cancellationToken = null) → см. «Глобальные runtime-механизмы / Транспортный dispatch»</w:t>
      </w:r>
    </w:p>
    <w:p w14:paraId="75A5416A" w14:textId="77777777" w:rsidR="00E80410" w:rsidRDefault="00EA74A2">
      <w:pPr>
        <w:pStyle w:val="CallChain"/>
        <w:rPr>
          <w:rFonts w:hint="eastAsia"/>
        </w:rPr>
      </w:pPr>
      <w:r>
        <w:t>│   ├── bool DeviceDisplayCon</w:t>
      </w:r>
      <w:r>
        <w:t>fig.GetConnectionInfoVisibility()</w:t>
      </w:r>
    </w:p>
    <w:p w14:paraId="5FCB6F99" w14:textId="77777777" w:rsidR="00E80410" w:rsidRDefault="00EA74A2">
      <w:pPr>
        <w:pStyle w:val="CallChain"/>
        <w:rPr>
          <w:rFonts w:hint="eastAsia"/>
        </w:rPr>
      </w:pPr>
      <w:r>
        <w:t>│   ├── DeviceException DeviceBusCommutation.RelayControlExceptionFactory.DisableFailed()</w:t>
      </w:r>
    </w:p>
    <w:p w14:paraId="1A853699" w14:textId="77777777" w:rsidR="00E80410" w:rsidRDefault="00EA74A2">
      <w:pPr>
        <w:pStyle w:val="CallChain"/>
        <w:rPr>
          <w:rFonts w:hint="eastAsia"/>
        </w:rPr>
      </w:pPr>
      <w:r>
        <w:t>└── Task&lt;bool&gt; DeviceBusCommutation.RelayManager.DisableRelay(IUserInteractionService? userMessageService = null)</w:t>
      </w:r>
    </w:p>
    <w:p w14:paraId="038C4249" w14:textId="77777777" w:rsidR="00E80410" w:rsidRDefault="00EA74A2">
      <w:pPr>
        <w:pStyle w:val="CallChain"/>
        <w:rPr>
          <w:rFonts w:hint="eastAsia"/>
        </w:rPr>
      </w:pPr>
      <w:r>
        <w:t xml:space="preserve">    ├── reachabili</w:t>
      </w:r>
      <w:r>
        <w:t>ty: прямое создание</w:t>
      </w:r>
    </w:p>
    <w:p w14:paraId="36D78E90" w14:textId="77777777" w:rsidR="00E80410" w:rsidRDefault="00EA74A2">
      <w:pPr>
        <w:pStyle w:val="CallChain"/>
        <w:rPr>
          <w:rFonts w:hint="eastAsia"/>
        </w:rPr>
      </w:pPr>
      <w:r>
        <w:t xml:space="preserve">    ├── if (ExecutionConfig.GetIsIdleModeEnabled())</w:t>
      </w:r>
    </w:p>
    <w:p w14:paraId="0684EBF4" w14:textId="77777777" w:rsidR="00E80410" w:rsidRDefault="00EA74A2">
      <w:pPr>
        <w:pStyle w:val="CallChain"/>
        <w:rPr>
          <w:rFonts w:hint="eastAsia"/>
        </w:rPr>
      </w:pPr>
      <w:r>
        <w:t xml:space="preserve">    ├── if (answer == null || answer.Length == 0)</w:t>
      </w:r>
    </w:p>
    <w:p w14:paraId="345CA79D" w14:textId="77777777" w:rsidR="00E80410" w:rsidRDefault="00EA74A2">
      <w:pPr>
        <w:pStyle w:val="CallChain"/>
        <w:rPr>
          <w:rFonts w:hint="eastAsia"/>
        </w:rPr>
      </w:pPr>
      <w:r>
        <w:t xml:space="preserve">    ├── if (!answer.Contains("disconnect"))</w:t>
      </w:r>
    </w:p>
    <w:p w14:paraId="6196FFCF" w14:textId="77777777" w:rsidR="00E80410" w:rsidRDefault="00EA74A2">
      <w:pPr>
        <w:pStyle w:val="CallChain"/>
        <w:rPr>
          <w:rFonts w:hint="eastAsia"/>
        </w:rPr>
      </w:pPr>
      <w:r>
        <w:t xml:space="preserve">    ├── bool ExecutionConfig.GetIsIdleModeEnabled()</w:t>
      </w:r>
    </w:p>
    <w:p w14:paraId="78E096DD" w14:textId="77777777" w:rsidR="00E80410" w:rsidRDefault="00EA74A2">
      <w:pPr>
        <w:pStyle w:val="CallChain"/>
        <w:rPr>
          <w:rFonts w:hint="eastAsia"/>
        </w:rPr>
      </w:pPr>
      <w:r>
        <w:t xml:space="preserve">    ├── [Driver] Task&lt;string&gt; IDeviceProtocol.QueryAsync(string command, double responseDelay = 0, int timeout = 0, int port = 0, int delayBeforeCall = 0, CancellationToken cancellationToken = null) → см.</w:t>
      </w:r>
      <w:r>
        <w:t xml:space="preserve"> «Глобальные runtime-механизмы / Транспортный dispatch»</w:t>
      </w:r>
    </w:p>
    <w:p w14:paraId="5B08A75A" w14:textId="77777777" w:rsidR="00E80410" w:rsidRDefault="00EA74A2">
      <w:pPr>
        <w:pStyle w:val="CallChain"/>
        <w:rPr>
          <w:rFonts w:hint="eastAsia"/>
        </w:rPr>
      </w:pPr>
      <w:r>
        <w:t>RESPONSE ↑</w:t>
      </w:r>
    </w:p>
    <w:p w14:paraId="76090654" w14:textId="77777777" w:rsidR="00E80410" w:rsidRDefault="00EA74A2">
      <w:pPr>
        <w:pStyle w:val="CallChain"/>
        <w:rPr>
          <w:rFonts w:hint="eastAsia"/>
        </w:rPr>
      </w:pPr>
      <w:r>
        <w:t>Task&lt;string&gt; IDeviceProtocol.QueryAsync(string command, double responseDelay = 0, int timeout = 0, int port = 0, int delayBeforeCall = 0, CancellationToken cancellationToken = null)</w:t>
      </w:r>
    </w:p>
    <w:p w14:paraId="5344AE2A" w14:textId="77777777" w:rsidR="00E80410" w:rsidRDefault="00EA74A2">
      <w:pPr>
        <w:pStyle w:val="CallChain"/>
        <w:rPr>
          <w:rFonts w:hint="eastAsia"/>
        </w:rPr>
      </w:pPr>
      <w:r>
        <w:t xml:space="preserve">↑ bool </w:t>
      </w:r>
      <w:r>
        <w:t>ExecutionConfig.GetIsIdleModeEnabled()</w:t>
      </w:r>
    </w:p>
    <w:p w14:paraId="0CDA5F99" w14:textId="77777777" w:rsidR="00E80410" w:rsidRDefault="00EA74A2">
      <w:pPr>
        <w:pStyle w:val="CallChain"/>
        <w:rPr>
          <w:rFonts w:hint="eastAsia"/>
        </w:rPr>
      </w:pPr>
      <w:r>
        <w:t>↑ bool DeviceDisplayConfig.GetConnectionInfoVisibility()</w:t>
      </w:r>
    </w:p>
    <w:p w14:paraId="309217FF" w14:textId="77777777" w:rsidR="00E80410" w:rsidRDefault="00EA74A2">
      <w:pPr>
        <w:pStyle w:val="CallChain"/>
        <w:rPr>
          <w:rFonts w:hint="eastAsia"/>
        </w:rPr>
      </w:pPr>
      <w:r>
        <w:t>↑ Task&lt;bool&gt; Ask.Core.Services.UI.UserActionHelper.GetRunWithUserRepeatAsync(Func&lt;Task&lt;bool&gt;&gt; operation, IUserInteractionService messageService, bool loop = fal</w:t>
      </w:r>
      <w:r>
        <w:t>se, bool deviceTask = false)</w:t>
      </w:r>
    </w:p>
    <w:p w14:paraId="6FAF59F1" w14:textId="77777777" w:rsidR="00E80410" w:rsidRDefault="00EA74A2">
      <w:pPr>
        <w:pStyle w:val="CallChain"/>
        <w:rPr>
          <w:rFonts w:hint="eastAsia"/>
        </w:rPr>
      </w:pPr>
      <w:r>
        <w:t>↑ [Interface] Task&lt;bool&gt; SwitchingDevice.Capabilities.IRelayDeviceBusCommutation.DisableRelay(IUserInteractionService? userMessageService = null)</w:t>
      </w:r>
    </w:p>
    <w:p w14:paraId="351A5741" w14:textId="77777777" w:rsidR="00E80410" w:rsidRDefault="00EA74A2">
      <w:pPr>
        <w:pStyle w:val="31"/>
      </w:pPr>
      <w:r>
        <w:lastRenderedPageBreak/>
        <w:t>Task&lt;bool&gt; SwitchingDevice.Capabilities.IRelayDeviceBusCommutation.DisconnectRela</w:t>
      </w:r>
      <w:r>
        <w:t>y(int numberRelay, IUserInteractionService? userMessageService = null)</w:t>
      </w:r>
    </w:p>
    <w:p w14:paraId="4E92373F" w14:textId="77777777" w:rsidR="00E80410" w:rsidRDefault="00EA74A2">
      <w:pPr>
        <w:pStyle w:val="CallChain"/>
        <w:rPr>
          <w:rFonts w:hint="eastAsia"/>
        </w:rPr>
      </w:pPr>
      <w:r>
        <w:t>COMMAND ↓</w:t>
      </w:r>
    </w:p>
    <w:p w14:paraId="5A5E5589" w14:textId="77777777" w:rsidR="00E80410" w:rsidRDefault="00EA74A2">
      <w:pPr>
        <w:pStyle w:val="CallChain"/>
        <w:rPr>
          <w:rFonts w:hint="eastAsia"/>
        </w:rPr>
      </w:pPr>
      <w:r>
        <w:t>[Interface] Task&lt;bool&gt; SwitchingDevice.Capabilities.IRelayDeviceBusCommutation.DisconnectRelay(int numberRelay, IUserInteractionService? userMessageService = null)</w:t>
      </w:r>
    </w:p>
    <w:p w14:paraId="700446F4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6F22E4D7" w14:textId="77777777" w:rsidR="00E80410" w:rsidRDefault="00EA74A2">
      <w:pPr>
        <w:pStyle w:val="CallChain"/>
        <w:rPr>
          <w:rFonts w:hint="eastAsia"/>
        </w:rPr>
      </w:pPr>
      <w:r>
        <w:t xml:space="preserve">├── </w:t>
      </w:r>
      <w:r>
        <w:t>[Adapter] Task&lt;bool&gt; DeviceBusCommutation.RelayManagerAdapter.DisconnectRelay(int numberRelay, IUserInteractionService? userMessageService = null)</w:t>
      </w:r>
    </w:p>
    <w:p w14:paraId="28B20305" w14:textId="77777777" w:rsidR="00E80410" w:rsidRDefault="00EA74A2">
      <w:pPr>
        <w:pStyle w:val="CallChain"/>
        <w:rPr>
          <w:rFonts w:hint="eastAsia"/>
        </w:rPr>
      </w:pPr>
      <w:r>
        <w:t>│   ├── reachability: прямое создание</w:t>
      </w:r>
    </w:p>
    <w:p w14:paraId="502A947B" w14:textId="77777777" w:rsidR="00E80410" w:rsidRDefault="00EA74A2">
      <w:pPr>
        <w:pStyle w:val="CallChain"/>
        <w:rPr>
          <w:rFonts w:hint="eastAsia"/>
        </w:rPr>
      </w:pPr>
      <w:r>
        <w:t>│   ├── if (!succes || DeviceDisplayConfig.GetConnectionInfoVisibility(</w:t>
      </w:r>
      <w:r>
        <w:t>))</w:t>
      </w:r>
    </w:p>
    <w:p w14:paraId="0C8F1F55" w14:textId="77777777" w:rsidR="00E80410" w:rsidRDefault="00EA74A2">
      <w:pPr>
        <w:pStyle w:val="CallChain"/>
        <w:rPr>
          <w:rFonts w:hint="eastAsia"/>
        </w:rPr>
      </w:pPr>
      <w:r>
        <w:t>│   ├── if (!result)</w:t>
      </w:r>
    </w:p>
    <w:p w14:paraId="69B1C1E3" w14:textId="77777777" w:rsidR="00E80410" w:rsidRDefault="00EA74A2">
      <w:pPr>
        <w:pStyle w:val="CallChain"/>
        <w:rPr>
          <w:rFonts w:hint="eastAsia"/>
        </w:rPr>
      </w:pPr>
      <w:r>
        <w:t>│   ├── Command/template: $"№{numberRelay}"</w:t>
      </w:r>
    </w:p>
    <w:p w14:paraId="636822A4" w14:textId="77777777" w:rsidR="00E80410" w:rsidRDefault="00EA74A2">
      <w:pPr>
        <w:pStyle w:val="CallChain"/>
        <w:rPr>
          <w:rFonts w:hint="eastAsia"/>
        </w:rPr>
      </w:pPr>
      <w:r>
        <w:t xml:space="preserve">│   ├── Task&lt;bool&gt; Ask.Core.Services.UI.UserActionHelper.GetRunWithUserRepeatAsync(Func&lt;Task&lt;bool&gt;&gt; operation, IUserInteractionService messageService, bool loop = false, bool deviceTask = </w:t>
      </w:r>
      <w:r>
        <w:t>false)</w:t>
      </w:r>
    </w:p>
    <w:p w14:paraId="2D05CD1D" w14:textId="77777777" w:rsidR="00E80410" w:rsidRDefault="00EA74A2">
      <w:pPr>
        <w:pStyle w:val="CallChain"/>
        <w:rPr>
          <w:rFonts w:hint="eastAsia"/>
        </w:rPr>
      </w:pPr>
      <w:r>
        <w:t>│   │   ├── Task&lt;(bool Success, string Message)&gt; Ask.Core.Services.UI.UserActionHelper.RunCoreAsync(Func&lt;Task&lt;bool&gt;&gt; operation, IUserInteractionService messageService, bool loop, bool deviceTask)</w:t>
      </w:r>
    </w:p>
    <w:p w14:paraId="529A9BB7" w14:textId="77777777" w:rsidR="00E80410" w:rsidRDefault="00EA74A2">
      <w:pPr>
        <w:pStyle w:val="CallChain"/>
        <w:rPr>
          <w:rFonts w:hint="eastAsia"/>
        </w:rPr>
      </w:pPr>
      <w:r>
        <w:t>│   │   │   ├── do ... while (error)</w:t>
      </w:r>
    </w:p>
    <w:p w14:paraId="10548E94" w14:textId="77777777" w:rsidR="00E80410" w:rsidRDefault="00EA74A2">
      <w:pPr>
        <w:pStyle w:val="CallChain"/>
        <w:rPr>
          <w:rFonts w:hint="eastAsia"/>
        </w:rPr>
      </w:pPr>
      <w:r>
        <w:t xml:space="preserve">│   │   │   ├── </w:t>
      </w:r>
      <w:r>
        <w:t>if (success &amp;&amp; next)</w:t>
      </w:r>
    </w:p>
    <w:p w14:paraId="16EE881A" w14:textId="77777777" w:rsidR="00E80410" w:rsidRDefault="00EA74A2">
      <w:pPr>
        <w:pStyle w:val="CallChain"/>
        <w:rPr>
          <w:rFonts w:hint="eastAsia"/>
        </w:rPr>
      </w:pPr>
      <w:r>
        <w:t>│   │   │   ├── if (!error)</w:t>
      </w:r>
    </w:p>
    <w:p w14:paraId="57E81A19" w14:textId="77777777" w:rsidR="00E80410" w:rsidRDefault="00EA74A2">
      <w:pPr>
        <w:pStyle w:val="CallChain"/>
        <w:rPr>
          <w:rFonts w:hint="eastAsia"/>
        </w:rPr>
      </w:pPr>
      <w:r>
        <w:t>│   │   │   ├── if (messageService == null)</w:t>
      </w:r>
    </w:p>
    <w:p w14:paraId="7E3E03F3" w14:textId="77777777" w:rsidR="00E80410" w:rsidRDefault="00EA74A2">
      <w:pPr>
        <w:pStyle w:val="CallChain"/>
        <w:rPr>
          <w:rFonts w:hint="eastAsia"/>
        </w:rPr>
      </w:pPr>
      <w:r>
        <w:t>│   │   │   ├── if (action == UserAction.None)</w:t>
      </w:r>
    </w:p>
    <w:p w14:paraId="2C2A7D6F" w14:textId="77777777" w:rsidR="00E80410" w:rsidRDefault="00EA74A2">
      <w:pPr>
        <w:pStyle w:val="CallChain"/>
        <w:rPr>
          <w:rFonts w:hint="eastAsia"/>
        </w:rPr>
      </w:pPr>
      <w:r>
        <w:t>│   │   │   ├── if (action == UserAction.Retry)</w:t>
      </w:r>
    </w:p>
    <w:p w14:paraId="751AE469" w14:textId="77777777" w:rsidR="00E80410" w:rsidRDefault="00EA74A2">
      <w:pPr>
        <w:pStyle w:val="CallChain"/>
        <w:rPr>
          <w:rFonts w:hint="eastAsia"/>
        </w:rPr>
      </w:pPr>
      <w:r>
        <w:t>│   │   │   ├── CancellationToken IUserInteractionService.GetCancell</w:t>
      </w:r>
      <w:r>
        <w:t>ationToken()</w:t>
      </w:r>
    </w:p>
    <w:p w14:paraId="23B98F3A" w14:textId="77777777" w:rsidR="00E80410" w:rsidRDefault="00EA74A2">
      <w:pPr>
        <w:pStyle w:val="CallChain"/>
        <w:rPr>
          <w:rFonts w:hint="eastAsia"/>
        </w:rPr>
      </w:pPr>
      <w:r>
        <w:t>│   │   │   ├── Task&lt;Ask.Core.Shared.Metadata.Enums.UiEnums.UserAction&gt; IUserInteractionService.WaitUserActionAsync(bool loop = false, bool deviceTask = false)</w:t>
      </w:r>
    </w:p>
    <w:p w14:paraId="20B859F2" w14:textId="77777777" w:rsidR="00E80410" w:rsidRDefault="00EA74A2">
      <w:pPr>
        <w:pStyle w:val="CallChain"/>
        <w:rPr>
          <w:rFonts w:hint="eastAsia"/>
        </w:rPr>
      </w:pPr>
      <w:r>
        <w:t>│   │   │   ├── void Ask.Core.Services.UI.UserActionHelper.ApplyButtonMode(IUserInt</w:t>
      </w:r>
      <w:r>
        <w:t>eractionService messageService, bool onlyExit)</w:t>
      </w:r>
    </w:p>
    <w:p w14:paraId="5B5F6364" w14:textId="77777777" w:rsidR="00E80410" w:rsidRDefault="00EA74A2">
      <w:pPr>
        <w:pStyle w:val="CallChain"/>
        <w:rPr>
          <w:rFonts w:hint="eastAsia"/>
        </w:rPr>
      </w:pPr>
      <w:r>
        <w:t>│   │   │   │   ├── if (messageService?.ButtonService == null)</w:t>
      </w:r>
    </w:p>
    <w:p w14:paraId="7574E24B" w14:textId="77777777" w:rsidR="00E80410" w:rsidRDefault="00EA74A2">
      <w:pPr>
        <w:pStyle w:val="CallChain"/>
        <w:rPr>
          <w:rFonts w:hint="eastAsia"/>
        </w:rPr>
      </w:pPr>
      <w:r>
        <w:t>│   │   │   │   ├── if (onlyExit)</w:t>
      </w:r>
    </w:p>
    <w:p w14:paraId="201A57D3" w14:textId="77777777" w:rsidR="00E80410" w:rsidRDefault="00EA74A2">
      <w:pPr>
        <w:pStyle w:val="CallChain"/>
        <w:rPr>
          <w:rFonts w:hint="eastAsia"/>
        </w:rPr>
      </w:pPr>
      <w:r>
        <w:t>│   │   │   │   ├── void IButtonService.ShowOnlyExitButton()</w:t>
      </w:r>
    </w:p>
    <w:p w14:paraId="2DA807CE" w14:textId="77777777" w:rsidR="00E80410" w:rsidRDefault="00EA74A2">
      <w:pPr>
        <w:pStyle w:val="CallChain"/>
        <w:rPr>
          <w:rFonts w:hint="eastAsia"/>
        </w:rPr>
      </w:pPr>
      <w:r>
        <w:t>│   │   │   │   ├── void IButtonService.ShowOnlySto</w:t>
      </w:r>
      <w:r>
        <w:t>pAndFinishButtons()</w:t>
      </w:r>
    </w:p>
    <w:p w14:paraId="22402E9F" w14:textId="77777777" w:rsidR="00E80410" w:rsidRDefault="00EA74A2">
      <w:pPr>
        <w:pStyle w:val="CallChain"/>
        <w:rPr>
          <w:rFonts w:hint="eastAsia"/>
        </w:rPr>
      </w:pPr>
      <w:r>
        <w:t>│   ├── Task&lt;bool&gt; DeviceBusCommutation.RelayManager.DisconnectRelay(int numberRelay, IUserInteractionService? userMessageService = null)</w:t>
      </w:r>
    </w:p>
    <w:p w14:paraId="134959DD" w14:textId="77777777" w:rsidR="00E80410" w:rsidRDefault="00EA74A2">
      <w:pPr>
        <w:pStyle w:val="CallChain"/>
        <w:rPr>
          <w:rFonts w:hint="eastAsia"/>
        </w:rPr>
      </w:pPr>
      <w:r>
        <w:t>│   │   ├── if (numberRelay &lt; 0)</w:t>
      </w:r>
    </w:p>
    <w:p w14:paraId="00092D6F" w14:textId="77777777" w:rsidR="00E80410" w:rsidRDefault="00EA74A2">
      <w:pPr>
        <w:pStyle w:val="CallChain"/>
        <w:rPr>
          <w:rFonts w:hint="eastAsia"/>
        </w:rPr>
      </w:pPr>
      <w:r>
        <w:t>│   │   ├── if (ExecutionConfig.GetIsIdleModeEnabled())</w:t>
      </w:r>
    </w:p>
    <w:p w14:paraId="7B20AD00" w14:textId="77777777" w:rsidR="00E80410" w:rsidRDefault="00EA74A2">
      <w:pPr>
        <w:pStyle w:val="CallChain"/>
        <w:rPr>
          <w:rFonts w:hint="eastAsia"/>
        </w:rPr>
      </w:pPr>
      <w:r>
        <w:t>│   │   ├</w:t>
      </w:r>
      <w:r>
        <w:t>── bool ExecutionConfig.GetIsIdleModeEnabled()</w:t>
      </w:r>
    </w:p>
    <w:p w14:paraId="2F99C340" w14:textId="77777777" w:rsidR="00E80410" w:rsidRDefault="00EA74A2">
      <w:pPr>
        <w:pStyle w:val="CallChain"/>
        <w:rPr>
          <w:rFonts w:hint="eastAsia"/>
        </w:rPr>
      </w:pPr>
      <w:r>
        <w:t xml:space="preserve">│   │   ├── [Driver] Task&lt;string&gt; IDeviceProtocol.QueryAsync(string command, double responseDelay = 0, int timeout = 0, int port = 0, int delayBeforeCall = 0, CancellationToken cancellationToken = null) → см. </w:t>
      </w:r>
      <w:r>
        <w:t>«Глобальные runtime-механизмы / Транспортный dispatch»</w:t>
      </w:r>
    </w:p>
    <w:p w14:paraId="38E4453E" w14:textId="77777777" w:rsidR="00E80410" w:rsidRDefault="00EA74A2">
      <w:pPr>
        <w:pStyle w:val="CallChain"/>
        <w:rPr>
          <w:rFonts w:hint="eastAsia"/>
        </w:rPr>
      </w:pPr>
      <w:r>
        <w:t>│   ├── bool DeviceDisplayConfig.GetConnectionInfoVisibility()</w:t>
      </w:r>
    </w:p>
    <w:p w14:paraId="284130F2" w14:textId="77777777" w:rsidR="00E80410" w:rsidRDefault="00EA74A2">
      <w:pPr>
        <w:pStyle w:val="CallChain"/>
        <w:rPr>
          <w:rFonts w:hint="eastAsia"/>
        </w:rPr>
      </w:pPr>
      <w:r>
        <w:t>│   ├── DeviceException DeviceBusCommutation.RelayControlExceptionFactory.DisconnectFailed(int number)</w:t>
      </w:r>
    </w:p>
    <w:p w14:paraId="67FF6A16" w14:textId="77777777" w:rsidR="00E80410" w:rsidRDefault="00EA74A2">
      <w:pPr>
        <w:pStyle w:val="CallChain"/>
        <w:rPr>
          <w:rFonts w:hint="eastAsia"/>
        </w:rPr>
      </w:pPr>
      <w:r>
        <w:t>│   │   ├── Command/template: $"Оши</w:t>
      </w:r>
      <w:r>
        <w:t>бка отключения реле №{number}"</w:t>
      </w:r>
    </w:p>
    <w:p w14:paraId="4C95B458" w14:textId="77777777" w:rsidR="00E80410" w:rsidRDefault="00EA74A2">
      <w:pPr>
        <w:pStyle w:val="CallChain"/>
        <w:rPr>
          <w:rFonts w:hint="eastAsia"/>
        </w:rPr>
      </w:pPr>
      <w:r>
        <w:t>└── Task&lt;bool&gt; DeviceBusCommutation.RelayManager.DisconnectRelay(int numberRelay, IUserInteractionService? userMessageService = null)</w:t>
      </w:r>
    </w:p>
    <w:p w14:paraId="26347275" w14:textId="77777777" w:rsidR="00E80410" w:rsidRDefault="00EA74A2">
      <w:pPr>
        <w:pStyle w:val="CallChain"/>
        <w:rPr>
          <w:rFonts w:hint="eastAsia"/>
        </w:rPr>
      </w:pPr>
      <w:r>
        <w:t xml:space="preserve">    ├── reachability: прямое создание</w:t>
      </w:r>
    </w:p>
    <w:p w14:paraId="4517A7DA" w14:textId="77777777" w:rsidR="00E80410" w:rsidRDefault="00EA74A2">
      <w:pPr>
        <w:pStyle w:val="CallChain"/>
        <w:rPr>
          <w:rFonts w:hint="eastAsia"/>
        </w:rPr>
      </w:pPr>
      <w:r>
        <w:t xml:space="preserve">    ├── if (numberRelay &lt; 0)</w:t>
      </w:r>
    </w:p>
    <w:p w14:paraId="378F3CA0" w14:textId="77777777" w:rsidR="00E80410" w:rsidRDefault="00EA74A2">
      <w:pPr>
        <w:pStyle w:val="CallChain"/>
        <w:rPr>
          <w:rFonts w:hint="eastAsia"/>
        </w:rPr>
      </w:pPr>
      <w:r>
        <w:t xml:space="preserve">    ├── if (ExecutionConfig.GetIsIdleModeEnabled())</w:t>
      </w:r>
    </w:p>
    <w:p w14:paraId="0D158538" w14:textId="77777777" w:rsidR="00E80410" w:rsidRDefault="00EA74A2">
      <w:pPr>
        <w:pStyle w:val="CallChain"/>
        <w:rPr>
          <w:rFonts w:hint="eastAsia"/>
        </w:rPr>
      </w:pPr>
      <w:r>
        <w:t xml:space="preserve">    ├── bool ExecutionConfig.GetIsIdleModeEnabled()</w:t>
      </w:r>
    </w:p>
    <w:p w14:paraId="0DA46693" w14:textId="77777777" w:rsidR="00E80410" w:rsidRDefault="00EA74A2">
      <w:pPr>
        <w:pStyle w:val="CallChain"/>
        <w:rPr>
          <w:rFonts w:hint="eastAsia"/>
        </w:rPr>
      </w:pPr>
      <w:r>
        <w:t xml:space="preserve">    ├── [Driver] Task&lt;string&gt; IDeviceProtocol.QueryAsync(string command, double responseDelay = 0, int timeout = 0, int por</w:t>
      </w:r>
      <w:r>
        <w:t>t = 0, int delayBeforeCall = 0, CancellationToken cancellationToken = null) → см. «Глобальные runtime-механизмы / Транспортный dispatch»</w:t>
      </w:r>
    </w:p>
    <w:p w14:paraId="76FFD5D6" w14:textId="77777777" w:rsidR="00E80410" w:rsidRDefault="00EA74A2">
      <w:pPr>
        <w:pStyle w:val="CallChain"/>
        <w:rPr>
          <w:rFonts w:hint="eastAsia"/>
        </w:rPr>
      </w:pPr>
      <w:r>
        <w:lastRenderedPageBreak/>
        <w:t>RESPONSE ↑</w:t>
      </w:r>
    </w:p>
    <w:p w14:paraId="4FBB7B09" w14:textId="77777777" w:rsidR="00E80410" w:rsidRDefault="00EA74A2">
      <w:pPr>
        <w:pStyle w:val="CallChain"/>
        <w:rPr>
          <w:rFonts w:hint="eastAsia"/>
        </w:rPr>
      </w:pPr>
      <w:r>
        <w:t xml:space="preserve">Task&lt;string&gt; IDeviceProtocol.QueryAsync(string command, double responseDelay = 0, int timeout = 0, int </w:t>
      </w:r>
      <w:r>
        <w:t>port = 0, int delayBeforeCall = 0, CancellationToken cancellationToken = null)</w:t>
      </w:r>
    </w:p>
    <w:p w14:paraId="666BF1B1" w14:textId="77777777" w:rsidR="00E80410" w:rsidRDefault="00EA74A2">
      <w:pPr>
        <w:pStyle w:val="CallChain"/>
        <w:rPr>
          <w:rFonts w:hint="eastAsia"/>
        </w:rPr>
      </w:pPr>
      <w:r>
        <w:t>↑ bool ExecutionConfig.GetIsIdleModeEnabled()</w:t>
      </w:r>
    </w:p>
    <w:p w14:paraId="562402F1" w14:textId="77777777" w:rsidR="00E80410" w:rsidRDefault="00EA74A2">
      <w:pPr>
        <w:pStyle w:val="CallChain"/>
        <w:rPr>
          <w:rFonts w:hint="eastAsia"/>
        </w:rPr>
      </w:pPr>
      <w:r>
        <w:t>↑ bool DeviceDisplayConfig.GetConnectionInfoVisibility()</w:t>
      </w:r>
    </w:p>
    <w:p w14:paraId="3E91CA1E" w14:textId="77777777" w:rsidR="00E80410" w:rsidRDefault="00EA74A2">
      <w:pPr>
        <w:pStyle w:val="CallChain"/>
        <w:rPr>
          <w:rFonts w:hint="eastAsia"/>
        </w:rPr>
      </w:pPr>
      <w:r>
        <w:t>↑ Task&lt;bool&gt; Ask.Core.Services.UI.UserActionHelper.GetRunWithUserRepeatAsy</w:t>
      </w:r>
      <w:r>
        <w:t>nc(Func&lt;Task&lt;bool&gt;&gt; operation, IUserInteractionService messageService, bool loop = false, bool deviceTask = false)</w:t>
      </w:r>
    </w:p>
    <w:p w14:paraId="7A03B052" w14:textId="77777777" w:rsidR="00E80410" w:rsidRDefault="00EA74A2">
      <w:pPr>
        <w:pStyle w:val="CallChain"/>
        <w:rPr>
          <w:rFonts w:hint="eastAsia"/>
        </w:rPr>
      </w:pPr>
      <w:r>
        <w:t>↑ [Interface] Task&lt;bool&gt; SwitchingDevice.Capabilities.IRelayDeviceBusCommutation.DisconnectRelay(int numberRelay, IUserInteractionService? us</w:t>
      </w:r>
      <w:r>
        <w:t>erMessageService = null)</w:t>
      </w:r>
    </w:p>
    <w:p w14:paraId="7A90284E" w14:textId="77777777" w:rsidR="00E80410" w:rsidRDefault="00EA74A2">
      <w:pPr>
        <w:pStyle w:val="31"/>
      </w:pPr>
      <w:r>
        <w:t>Task&lt;bool&gt; SwitchingDevice.Capabilities.IRelayDeviceBusCommutation.EnableRelay(IUserInteractionService? userMessageService = null)</w:t>
      </w:r>
    </w:p>
    <w:p w14:paraId="0767358B" w14:textId="77777777" w:rsidR="00E80410" w:rsidRDefault="00EA74A2">
      <w:pPr>
        <w:pStyle w:val="CallChain"/>
        <w:rPr>
          <w:rFonts w:hint="eastAsia"/>
        </w:rPr>
      </w:pPr>
      <w:r>
        <w:t>COMMAND ↓</w:t>
      </w:r>
    </w:p>
    <w:p w14:paraId="1D7DDD0E" w14:textId="77777777" w:rsidR="00E80410" w:rsidRDefault="00EA74A2">
      <w:pPr>
        <w:pStyle w:val="CallChain"/>
        <w:rPr>
          <w:rFonts w:hint="eastAsia"/>
        </w:rPr>
      </w:pPr>
      <w:r>
        <w:t>[Interface] Task&lt;bool&gt; SwitchingDevice.Capabilities.IRelayDeviceBusCommutation.EnableRelay</w:t>
      </w:r>
      <w:r>
        <w:t>(IUserInteractionService? userMessageService = null)</w:t>
      </w:r>
    </w:p>
    <w:p w14:paraId="00962779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1B750814" w14:textId="77777777" w:rsidR="00E80410" w:rsidRDefault="00EA74A2">
      <w:pPr>
        <w:pStyle w:val="CallChain"/>
        <w:rPr>
          <w:rFonts w:hint="eastAsia"/>
        </w:rPr>
      </w:pPr>
      <w:r>
        <w:t>├── [Adapter] Task&lt;bool&gt; DeviceBusCommutation.RelayManagerAdapter.EnableRelay(IUserInteractionService? userMessageService = null)</w:t>
      </w:r>
    </w:p>
    <w:p w14:paraId="73C3A6CE" w14:textId="77777777" w:rsidR="00E80410" w:rsidRDefault="00EA74A2">
      <w:pPr>
        <w:pStyle w:val="CallChain"/>
        <w:rPr>
          <w:rFonts w:hint="eastAsia"/>
        </w:rPr>
      </w:pPr>
      <w:r>
        <w:t>│   ├── reachability: прямое создание</w:t>
      </w:r>
    </w:p>
    <w:p w14:paraId="33E31360" w14:textId="77777777" w:rsidR="00E80410" w:rsidRDefault="00EA74A2">
      <w:pPr>
        <w:pStyle w:val="CallChain"/>
        <w:rPr>
          <w:rFonts w:hint="eastAsia"/>
        </w:rPr>
      </w:pPr>
      <w:r>
        <w:t>│   ├── if (!succes || DeviceDisp</w:t>
      </w:r>
      <w:r>
        <w:t>layConfig.GetConnectionInfoVisibility())</w:t>
      </w:r>
    </w:p>
    <w:p w14:paraId="296B26B6" w14:textId="77777777" w:rsidR="00E80410" w:rsidRDefault="00EA74A2">
      <w:pPr>
        <w:pStyle w:val="CallChain"/>
        <w:rPr>
          <w:rFonts w:hint="eastAsia"/>
        </w:rPr>
      </w:pPr>
      <w:r>
        <w:t>│   ├── if (!result)</w:t>
      </w:r>
    </w:p>
    <w:p w14:paraId="0EB8EFFC" w14:textId="77777777" w:rsidR="00E80410" w:rsidRDefault="00EA74A2">
      <w:pPr>
        <w:pStyle w:val="CallChain"/>
        <w:rPr>
          <w:rFonts w:hint="eastAsia"/>
        </w:rPr>
      </w:pPr>
      <w:r>
        <w:t>│   ├── Task&lt;bool&gt; Ask.Core.Services.UI.UserActionHelper.GetRunWithUserRepeatAsync(Func&lt;Task&lt;bool&gt;&gt; operation, IUserInteractionService messageService, bool loop = false, bool deviceTask = false)</w:t>
      </w:r>
    </w:p>
    <w:p w14:paraId="67DB3E2F" w14:textId="77777777" w:rsidR="00E80410" w:rsidRDefault="00EA74A2">
      <w:pPr>
        <w:pStyle w:val="CallChain"/>
        <w:rPr>
          <w:rFonts w:hint="eastAsia"/>
        </w:rPr>
      </w:pPr>
      <w:r>
        <w:t>│   │   ├── Task&lt;(bool Success, string Message)&gt; Ask.Core.Services.UI.UserActionHelper.RunCoreAsync(Func&lt;Task&lt;bool&gt;&gt; operation, IUserInteractionService messageService, bool loop, bool deviceTask)</w:t>
      </w:r>
    </w:p>
    <w:p w14:paraId="60ED6E49" w14:textId="77777777" w:rsidR="00E80410" w:rsidRDefault="00EA74A2">
      <w:pPr>
        <w:pStyle w:val="CallChain"/>
        <w:rPr>
          <w:rFonts w:hint="eastAsia"/>
        </w:rPr>
      </w:pPr>
      <w:r>
        <w:t>│   │   │   ├── do ... while (error)</w:t>
      </w:r>
    </w:p>
    <w:p w14:paraId="0FACBEDD" w14:textId="77777777" w:rsidR="00E80410" w:rsidRDefault="00EA74A2">
      <w:pPr>
        <w:pStyle w:val="CallChain"/>
        <w:rPr>
          <w:rFonts w:hint="eastAsia"/>
        </w:rPr>
      </w:pPr>
      <w:r>
        <w:t>│   │   │   ├── if (su</w:t>
      </w:r>
      <w:r>
        <w:t>ccess &amp;&amp; next)</w:t>
      </w:r>
    </w:p>
    <w:p w14:paraId="7122DDAD" w14:textId="77777777" w:rsidR="00E80410" w:rsidRDefault="00EA74A2">
      <w:pPr>
        <w:pStyle w:val="CallChain"/>
        <w:rPr>
          <w:rFonts w:hint="eastAsia"/>
        </w:rPr>
      </w:pPr>
      <w:r>
        <w:t>│   │   │   ├── if (!error)</w:t>
      </w:r>
    </w:p>
    <w:p w14:paraId="619F3B4B" w14:textId="77777777" w:rsidR="00E80410" w:rsidRDefault="00EA74A2">
      <w:pPr>
        <w:pStyle w:val="CallChain"/>
        <w:rPr>
          <w:rFonts w:hint="eastAsia"/>
        </w:rPr>
      </w:pPr>
      <w:r>
        <w:t>│   │   │   ├── if (messageService == null)</w:t>
      </w:r>
    </w:p>
    <w:p w14:paraId="34B2996B" w14:textId="77777777" w:rsidR="00E80410" w:rsidRDefault="00EA74A2">
      <w:pPr>
        <w:pStyle w:val="CallChain"/>
        <w:rPr>
          <w:rFonts w:hint="eastAsia"/>
        </w:rPr>
      </w:pPr>
      <w:r>
        <w:t>│   │   │   ├── if (action == UserAction.None)</w:t>
      </w:r>
    </w:p>
    <w:p w14:paraId="42B46A4C" w14:textId="77777777" w:rsidR="00E80410" w:rsidRDefault="00EA74A2">
      <w:pPr>
        <w:pStyle w:val="CallChain"/>
        <w:rPr>
          <w:rFonts w:hint="eastAsia"/>
        </w:rPr>
      </w:pPr>
      <w:r>
        <w:t>│   │   │   ├── if (action == UserAction.Retry)</w:t>
      </w:r>
    </w:p>
    <w:p w14:paraId="1E5EC9F1" w14:textId="77777777" w:rsidR="00E80410" w:rsidRDefault="00EA74A2">
      <w:pPr>
        <w:pStyle w:val="CallChain"/>
        <w:rPr>
          <w:rFonts w:hint="eastAsia"/>
        </w:rPr>
      </w:pPr>
      <w:r>
        <w:t>│   │   │   ├── CancellationToken IUserInteractionService.GetCancellationT</w:t>
      </w:r>
      <w:r>
        <w:t>oken()</w:t>
      </w:r>
    </w:p>
    <w:p w14:paraId="3575DE58" w14:textId="77777777" w:rsidR="00E80410" w:rsidRDefault="00EA74A2">
      <w:pPr>
        <w:pStyle w:val="CallChain"/>
        <w:rPr>
          <w:rFonts w:hint="eastAsia"/>
        </w:rPr>
      </w:pPr>
      <w:r>
        <w:t>│   │   │   ├── Task&lt;Ask.Core.Shared.Metadata.Enums.UiEnums.UserAction&gt; IUserInteractionService.WaitUserActionAsync(bool loop = false, bool deviceTask = false)</w:t>
      </w:r>
    </w:p>
    <w:p w14:paraId="05DFADDD" w14:textId="77777777" w:rsidR="00E80410" w:rsidRDefault="00EA74A2">
      <w:pPr>
        <w:pStyle w:val="CallChain"/>
        <w:rPr>
          <w:rFonts w:hint="eastAsia"/>
        </w:rPr>
      </w:pPr>
      <w:r>
        <w:t xml:space="preserve">│   │   │   ├── void </w:t>
      </w:r>
      <w:r>
        <w:t>Ask.Core.Services.UI.UserActionHelper.ApplyButtonMode(IUserInteractionService messageService, bool onlyExit)</w:t>
      </w:r>
    </w:p>
    <w:p w14:paraId="711DAD3B" w14:textId="77777777" w:rsidR="00E80410" w:rsidRDefault="00EA74A2">
      <w:pPr>
        <w:pStyle w:val="CallChain"/>
        <w:rPr>
          <w:rFonts w:hint="eastAsia"/>
        </w:rPr>
      </w:pPr>
      <w:r>
        <w:t>│   │   │   │   ├── if (messageService?.ButtonService == null)</w:t>
      </w:r>
    </w:p>
    <w:p w14:paraId="1A8BA83F" w14:textId="77777777" w:rsidR="00E80410" w:rsidRDefault="00EA74A2">
      <w:pPr>
        <w:pStyle w:val="CallChain"/>
        <w:rPr>
          <w:rFonts w:hint="eastAsia"/>
        </w:rPr>
      </w:pPr>
      <w:r>
        <w:t>│   │   │   │   ├── if (onlyExit)</w:t>
      </w:r>
    </w:p>
    <w:p w14:paraId="7AC23D71" w14:textId="77777777" w:rsidR="00E80410" w:rsidRDefault="00EA74A2">
      <w:pPr>
        <w:pStyle w:val="CallChain"/>
        <w:rPr>
          <w:rFonts w:hint="eastAsia"/>
        </w:rPr>
      </w:pPr>
      <w:r>
        <w:t>│   │   │   │   ├── void IButtonService.ShowOnlyEx</w:t>
      </w:r>
      <w:r>
        <w:t>itButton()</w:t>
      </w:r>
    </w:p>
    <w:p w14:paraId="08BC1FF9" w14:textId="77777777" w:rsidR="00E80410" w:rsidRDefault="00EA74A2">
      <w:pPr>
        <w:pStyle w:val="CallChain"/>
        <w:rPr>
          <w:rFonts w:hint="eastAsia"/>
        </w:rPr>
      </w:pPr>
      <w:r>
        <w:t>│   │   │   │   ├── void IButtonService.ShowOnlyStopAndFinishButtons()</w:t>
      </w:r>
    </w:p>
    <w:p w14:paraId="34235A1E" w14:textId="77777777" w:rsidR="00E80410" w:rsidRDefault="00EA74A2">
      <w:pPr>
        <w:pStyle w:val="CallChain"/>
        <w:rPr>
          <w:rFonts w:hint="eastAsia"/>
        </w:rPr>
      </w:pPr>
      <w:r>
        <w:t>│   ├── Task&lt;bool&gt; DeviceBusCommutation.RelayManager.EnableRelay(IUserInteractionService? userMessageService = null)</w:t>
      </w:r>
    </w:p>
    <w:p w14:paraId="4B44EF63" w14:textId="77777777" w:rsidR="00E80410" w:rsidRDefault="00EA74A2">
      <w:pPr>
        <w:pStyle w:val="CallChain"/>
        <w:rPr>
          <w:rFonts w:hint="eastAsia"/>
        </w:rPr>
      </w:pPr>
      <w:r>
        <w:t>│   │   ├── if (ExecutionConfig.GetIsIdleModeEnabled())</w:t>
      </w:r>
    </w:p>
    <w:p w14:paraId="2EA0958A" w14:textId="77777777" w:rsidR="00E80410" w:rsidRDefault="00EA74A2">
      <w:pPr>
        <w:pStyle w:val="CallChain"/>
        <w:rPr>
          <w:rFonts w:hint="eastAsia"/>
        </w:rPr>
      </w:pPr>
      <w:r>
        <w:t>│</w:t>
      </w:r>
      <w:r>
        <w:t xml:space="preserve">   │   ├── if (answer == null || answer.Length == 0)</w:t>
      </w:r>
    </w:p>
    <w:p w14:paraId="61958A2D" w14:textId="77777777" w:rsidR="00E80410" w:rsidRDefault="00EA74A2">
      <w:pPr>
        <w:pStyle w:val="CallChain"/>
        <w:rPr>
          <w:rFonts w:hint="eastAsia"/>
        </w:rPr>
      </w:pPr>
      <w:r>
        <w:t>│   │   ├── if (!answer.Contains("disconnect"))</w:t>
      </w:r>
    </w:p>
    <w:p w14:paraId="40E2BF48" w14:textId="77777777" w:rsidR="00E80410" w:rsidRDefault="00EA74A2">
      <w:pPr>
        <w:pStyle w:val="CallChain"/>
        <w:rPr>
          <w:rFonts w:hint="eastAsia"/>
        </w:rPr>
      </w:pPr>
      <w:r>
        <w:t>│   │   ├── bool ExecutionConfig.GetIsIdleModeEnabled()</w:t>
      </w:r>
    </w:p>
    <w:p w14:paraId="55D10C50" w14:textId="77777777" w:rsidR="00E80410" w:rsidRDefault="00EA74A2">
      <w:pPr>
        <w:pStyle w:val="CallChain"/>
        <w:rPr>
          <w:rFonts w:hint="eastAsia"/>
        </w:rPr>
      </w:pPr>
      <w:r>
        <w:lastRenderedPageBreak/>
        <w:t>│   │   ├── [Driver] Task&lt;string&gt; IDeviceProtocol.QueryAsync(string command, double responseDelay =</w:t>
      </w:r>
      <w:r>
        <w:t xml:space="preserve"> 0, int timeout = 0, int port = 0, int delayBeforeCall = 0, CancellationToken cancellationToken = null) → см. «Глобальные runtime-механизмы / Транспортный dispatch»</w:t>
      </w:r>
    </w:p>
    <w:p w14:paraId="4FD24D20" w14:textId="77777777" w:rsidR="00E80410" w:rsidRDefault="00EA74A2">
      <w:pPr>
        <w:pStyle w:val="CallChain"/>
        <w:rPr>
          <w:rFonts w:hint="eastAsia"/>
        </w:rPr>
      </w:pPr>
      <w:r>
        <w:t>│   ├── bool DeviceDisplayConfig.GetConnectionInfoVisibility()</w:t>
      </w:r>
    </w:p>
    <w:p w14:paraId="51E5AC53" w14:textId="77777777" w:rsidR="00E80410" w:rsidRDefault="00EA74A2">
      <w:pPr>
        <w:pStyle w:val="CallChain"/>
        <w:rPr>
          <w:rFonts w:hint="eastAsia"/>
        </w:rPr>
      </w:pPr>
      <w:r>
        <w:t>│   ├── DeviceException Devi</w:t>
      </w:r>
      <w:r>
        <w:t>ceBusCommutation.RelayControlExceptionFactory.EnableFailed()</w:t>
      </w:r>
    </w:p>
    <w:p w14:paraId="7310D4F9" w14:textId="77777777" w:rsidR="00E80410" w:rsidRDefault="00EA74A2">
      <w:pPr>
        <w:pStyle w:val="CallChain"/>
        <w:rPr>
          <w:rFonts w:hint="eastAsia"/>
        </w:rPr>
      </w:pPr>
      <w:r>
        <w:t>└── Task&lt;bool&gt; DeviceBusCommutation.RelayManager.EnableRelay(IUserInteractionService? userMessageService = null)</w:t>
      </w:r>
    </w:p>
    <w:p w14:paraId="67C75914" w14:textId="77777777" w:rsidR="00E80410" w:rsidRDefault="00EA74A2">
      <w:pPr>
        <w:pStyle w:val="CallChain"/>
        <w:rPr>
          <w:rFonts w:hint="eastAsia"/>
        </w:rPr>
      </w:pPr>
      <w:r>
        <w:t xml:space="preserve">    ├── reachability: прямое создание</w:t>
      </w:r>
    </w:p>
    <w:p w14:paraId="65B14196" w14:textId="77777777" w:rsidR="00E80410" w:rsidRDefault="00EA74A2">
      <w:pPr>
        <w:pStyle w:val="CallChain"/>
        <w:rPr>
          <w:rFonts w:hint="eastAsia"/>
        </w:rPr>
      </w:pPr>
      <w:r>
        <w:t xml:space="preserve">    ├── if (ExecutionConfig.GetIsIdleModeEna</w:t>
      </w:r>
      <w:r>
        <w:t>bled())</w:t>
      </w:r>
    </w:p>
    <w:p w14:paraId="5C2DF1DB" w14:textId="77777777" w:rsidR="00E80410" w:rsidRDefault="00EA74A2">
      <w:pPr>
        <w:pStyle w:val="CallChain"/>
        <w:rPr>
          <w:rFonts w:hint="eastAsia"/>
        </w:rPr>
      </w:pPr>
      <w:r>
        <w:t xml:space="preserve">    ├── if (answer == null || answer.Length == 0)</w:t>
      </w:r>
    </w:p>
    <w:p w14:paraId="69A43AA5" w14:textId="77777777" w:rsidR="00E80410" w:rsidRDefault="00EA74A2">
      <w:pPr>
        <w:pStyle w:val="CallChain"/>
        <w:rPr>
          <w:rFonts w:hint="eastAsia"/>
        </w:rPr>
      </w:pPr>
      <w:r>
        <w:t xml:space="preserve">    ├── if (!answer.Contains("disconnect"))</w:t>
      </w:r>
    </w:p>
    <w:p w14:paraId="5C6AAED8" w14:textId="77777777" w:rsidR="00E80410" w:rsidRDefault="00EA74A2">
      <w:pPr>
        <w:pStyle w:val="CallChain"/>
        <w:rPr>
          <w:rFonts w:hint="eastAsia"/>
        </w:rPr>
      </w:pPr>
      <w:r>
        <w:t xml:space="preserve">    ├── bool ExecutionConfig.GetIsIdleModeEnabled()</w:t>
      </w:r>
    </w:p>
    <w:p w14:paraId="03C28BAF" w14:textId="77777777" w:rsidR="00E80410" w:rsidRDefault="00EA74A2">
      <w:pPr>
        <w:pStyle w:val="CallChain"/>
        <w:rPr>
          <w:rFonts w:hint="eastAsia"/>
        </w:rPr>
      </w:pPr>
      <w:r>
        <w:t xml:space="preserve">    ├── [Driver] Task&lt;string&gt; IDeviceProtocol.QueryAsync(string command, double responseDelay = 0, int</w:t>
      </w:r>
      <w:r>
        <w:t xml:space="preserve"> timeout = 0, int port = 0, int delayBeforeCall = 0, CancellationToken cancellationToken = null) → см. «Глобальные runtime-механизмы / Транспортный dispatch»</w:t>
      </w:r>
    </w:p>
    <w:p w14:paraId="59756BAD" w14:textId="77777777" w:rsidR="00E80410" w:rsidRDefault="00EA74A2">
      <w:pPr>
        <w:pStyle w:val="CallChain"/>
        <w:rPr>
          <w:rFonts w:hint="eastAsia"/>
        </w:rPr>
      </w:pPr>
      <w:r>
        <w:t>RESPONSE ↑</w:t>
      </w:r>
    </w:p>
    <w:p w14:paraId="08B0A10B" w14:textId="77777777" w:rsidR="00E80410" w:rsidRDefault="00EA74A2">
      <w:pPr>
        <w:pStyle w:val="CallChain"/>
        <w:rPr>
          <w:rFonts w:hint="eastAsia"/>
        </w:rPr>
      </w:pPr>
      <w:r>
        <w:t>Task&lt;string&gt; IDeviceProtocol.QueryAsync(string command, double responseDelay = 0, int t</w:t>
      </w:r>
      <w:r>
        <w:t>imeout = 0, int port = 0, int delayBeforeCall = 0, CancellationToken cancellationToken = null)</w:t>
      </w:r>
    </w:p>
    <w:p w14:paraId="7B1EEAA0" w14:textId="77777777" w:rsidR="00E80410" w:rsidRDefault="00EA74A2">
      <w:pPr>
        <w:pStyle w:val="CallChain"/>
        <w:rPr>
          <w:rFonts w:hint="eastAsia"/>
        </w:rPr>
      </w:pPr>
      <w:r>
        <w:t>↑ bool ExecutionConfig.GetIsIdleModeEnabled()</w:t>
      </w:r>
    </w:p>
    <w:p w14:paraId="6C1BEED6" w14:textId="77777777" w:rsidR="00E80410" w:rsidRDefault="00EA74A2">
      <w:pPr>
        <w:pStyle w:val="CallChain"/>
        <w:rPr>
          <w:rFonts w:hint="eastAsia"/>
        </w:rPr>
      </w:pPr>
      <w:r>
        <w:t>↑ bool DeviceDisplayConfig.GetConnectionInfoVisibility()</w:t>
      </w:r>
    </w:p>
    <w:p w14:paraId="06A68B8B" w14:textId="77777777" w:rsidR="00E80410" w:rsidRDefault="00EA74A2">
      <w:pPr>
        <w:pStyle w:val="CallChain"/>
        <w:rPr>
          <w:rFonts w:hint="eastAsia"/>
        </w:rPr>
      </w:pPr>
      <w:r>
        <w:t>↑ Task&lt;bool&gt; Ask.Core.Services.UI.UserActionHelper.GetRunW</w:t>
      </w:r>
      <w:r>
        <w:t>ithUserRepeatAsync(Func&lt;Task&lt;bool&gt;&gt; operation, IUserInteractionService messageService, bool loop = false, bool deviceTask = false)</w:t>
      </w:r>
    </w:p>
    <w:p w14:paraId="3E441A74" w14:textId="77777777" w:rsidR="00E80410" w:rsidRDefault="00EA74A2">
      <w:pPr>
        <w:pStyle w:val="CallChain"/>
        <w:rPr>
          <w:rFonts w:hint="eastAsia"/>
        </w:rPr>
      </w:pPr>
      <w:r>
        <w:t>↑ [Interface] Task&lt;bool&gt; SwitchingDevice.Capabilities.IRelayDeviceBusCommutation.EnableRelay(IUserInteractionService? userMes</w:t>
      </w:r>
      <w:r>
        <w:t>sageService = null)</w:t>
      </w:r>
    </w:p>
    <w:p w14:paraId="55B7AE81" w14:textId="77777777" w:rsidR="00E80410" w:rsidRDefault="00EA74A2">
      <w:pPr>
        <w:pStyle w:val="21"/>
      </w:pPr>
      <w:r>
        <w:t>События</w:t>
      </w:r>
    </w:p>
    <w:p w14:paraId="02AE66F4" w14:textId="77777777" w:rsidR="00E80410" w:rsidRDefault="00EA74A2">
      <w:r>
        <w:t>События в контракте отсутствуют.</w:t>
      </w:r>
    </w:p>
    <w:p w14:paraId="77B05B2E" w14:textId="77777777" w:rsidR="00E80410" w:rsidRDefault="00EA74A2">
      <w:pPr>
        <w:pStyle w:val="21"/>
      </w:pPr>
      <w:r>
        <w:t>Фоновые вызовы</w:t>
      </w:r>
    </w:p>
    <w:p w14:paraId="43A6EAED" w14:textId="77777777" w:rsidR="00E80410" w:rsidRDefault="00EA74A2">
      <w:pPr>
        <w:pStyle w:val="CallChain"/>
        <w:rPr>
          <w:rFonts w:hint="eastAsia"/>
        </w:rPr>
      </w:pPr>
      <w:r>
        <w:t xml:space="preserve">├── Task </w:t>
      </w:r>
      <w:r>
        <w:t>Base.Multimeter.SelfCheck.SelfTestManager.StartCapacitanceMeasurementTest(CancellationToken cancellationToken, SwitchingDevice.ISwitchingDevice device, Multimeter.IMultimeter meter, IUserInteractionService? userMessageService = null)</w:t>
      </w:r>
    </w:p>
    <w:p w14:paraId="758F5033" w14:textId="77777777" w:rsidR="00E80410" w:rsidRDefault="00EA74A2">
      <w:pPr>
        <w:pStyle w:val="CallChain"/>
        <w:rPr>
          <w:rFonts w:hint="eastAsia"/>
        </w:rPr>
      </w:pPr>
      <w:r>
        <w:t>├── Task Base.Multimet</w:t>
      </w:r>
      <w:r>
        <w:t>er.SelfCheck.SelfTestManager.StartSelfCheck(CancellationToken cancellationToken, Enum selectedType, IUserInteractionService? userMessageService = null, SwitchingDevice.ISwitchingDevice device = null, Multimeter.IMultimeter meter = null)</w:t>
      </w:r>
    </w:p>
    <w:p w14:paraId="1604A705" w14:textId="77777777" w:rsidR="00E80410" w:rsidRDefault="00EA74A2">
      <w:pPr>
        <w:pStyle w:val="CallChain"/>
        <w:rPr>
          <w:rFonts w:hint="eastAsia"/>
        </w:rPr>
      </w:pPr>
      <w:r>
        <w:t>├── Task ModuleVolt</w:t>
      </w:r>
      <w:r>
        <w:t>ageCurrentSource.SelfCheck.ResistanceMeasurementCheckService.ConnectBlockingRelaysAsync(SwitchingDevice.ISwitchingDevice relayModule, IUserInteractionService messageService)</w:t>
      </w:r>
    </w:p>
    <w:p w14:paraId="4B883346" w14:textId="77777777" w:rsidR="00E80410" w:rsidRDefault="00EA74A2">
      <w:pPr>
        <w:pStyle w:val="CallChain"/>
        <w:rPr>
          <w:rFonts w:hint="eastAsia"/>
        </w:rPr>
      </w:pPr>
      <w:r>
        <w:t>├── Task&lt;bool&gt; DeviceBusCommutation.RelayManagerAdapter.ConnectRelay(int numberRel</w:t>
      </w:r>
      <w:r>
        <w:t>ay, IUserInteractionService? userMessageService = null)</w:t>
      </w:r>
    </w:p>
    <w:p w14:paraId="4323D0B5" w14:textId="77777777" w:rsidR="00E80410" w:rsidRDefault="00EA74A2">
      <w:pPr>
        <w:pStyle w:val="CallChain"/>
        <w:rPr>
          <w:rFonts w:hint="eastAsia"/>
        </w:rPr>
      </w:pPr>
      <w:r>
        <w:t>├── Task&lt;bool&gt; DeviceBusCommutation.RelayManagerAdapter.DisableRelay(IUserInteractionService? userMessageService = null)</w:t>
      </w:r>
    </w:p>
    <w:p w14:paraId="500A8625" w14:textId="77777777" w:rsidR="00E80410" w:rsidRDefault="00EA74A2">
      <w:pPr>
        <w:pStyle w:val="CallChain"/>
        <w:rPr>
          <w:rFonts w:hint="eastAsia"/>
        </w:rPr>
      </w:pPr>
      <w:r>
        <w:t>├── Task&lt;bool&gt; DeviceBusCommutation.RelayManagerAdapter.DisconnectRelay(int num</w:t>
      </w:r>
      <w:r>
        <w:t>berRelay, IUserInteractionService? userMessageService = null)</w:t>
      </w:r>
    </w:p>
    <w:p w14:paraId="3EC923D7" w14:textId="77777777" w:rsidR="00E80410" w:rsidRDefault="00EA74A2">
      <w:pPr>
        <w:pStyle w:val="CallChain"/>
        <w:rPr>
          <w:rFonts w:hint="eastAsia"/>
        </w:rPr>
      </w:pPr>
      <w:r>
        <w:t>├── Task&lt;bool&gt; DeviceBusCommutation.RelayManagerAdapter.EnableRelay(IUserInteractionService? userMessageService = null)</w:t>
      </w:r>
    </w:p>
    <w:p w14:paraId="4570C63F" w14:textId="77777777" w:rsidR="00E80410" w:rsidRDefault="00EA74A2">
      <w:pPr>
        <w:pStyle w:val="CallChain"/>
        <w:rPr>
          <w:rFonts w:hint="eastAsia"/>
        </w:rPr>
      </w:pPr>
      <w:r>
        <w:t>├── Task&lt;bool&gt; DeviceBusCommutation.RelayManager.ConnectRelay(int numberRe</w:t>
      </w:r>
      <w:r>
        <w:t>lay, IUserInteractionService? userMessageService = null)</w:t>
      </w:r>
    </w:p>
    <w:p w14:paraId="1272423F" w14:textId="77777777" w:rsidR="00E80410" w:rsidRDefault="00EA74A2">
      <w:pPr>
        <w:pStyle w:val="CallChain"/>
        <w:rPr>
          <w:rFonts w:hint="eastAsia"/>
        </w:rPr>
      </w:pPr>
      <w:r>
        <w:t>├── Task&lt;bool&gt; DeviceBusCommutation.RelayManager.DisableRelay(IUserInteractionService? userMessageService = null)</w:t>
      </w:r>
    </w:p>
    <w:p w14:paraId="446418D1" w14:textId="77777777" w:rsidR="00E80410" w:rsidRDefault="00EA74A2">
      <w:pPr>
        <w:pStyle w:val="CallChain"/>
        <w:rPr>
          <w:rFonts w:hint="eastAsia"/>
        </w:rPr>
      </w:pPr>
      <w:r>
        <w:lastRenderedPageBreak/>
        <w:t>├── Task&lt;bool&gt; DeviceBusCommutation.RelayManager.DisconnectRelay(int numberRelay, IUs</w:t>
      </w:r>
      <w:r>
        <w:t>erInteractionService? userMessageService = null)</w:t>
      </w:r>
    </w:p>
    <w:p w14:paraId="4F18F107" w14:textId="77777777" w:rsidR="00E80410" w:rsidRDefault="00EA74A2">
      <w:pPr>
        <w:pStyle w:val="CallChain"/>
        <w:rPr>
          <w:rFonts w:hint="eastAsia"/>
        </w:rPr>
      </w:pPr>
      <w:r>
        <w:t>└── Task&lt;bool&gt; DeviceBusCommutation.RelayManager.EnableRelay(IUserInteractionService? userMessageService = null)</w:t>
      </w:r>
    </w:p>
    <w:p w14:paraId="0AE370FD" w14:textId="77777777" w:rsidR="00E80410" w:rsidRDefault="00EA74A2">
      <w:pPr>
        <w:pStyle w:val="21"/>
      </w:pPr>
      <w:r>
        <w:t>Обработка ошибок</w:t>
      </w:r>
    </w:p>
    <w:p w14:paraId="52724C69" w14:textId="77777777" w:rsidR="00E80410" w:rsidRDefault="00EA74A2">
      <w:pPr>
        <w:pStyle w:val="31"/>
      </w:pPr>
      <w:r>
        <w:t>Task&lt;bool&gt; SwitchingDevice.Capabilities.IRelayDeviceBusCommutation.ConnectRel</w:t>
      </w:r>
      <w:r>
        <w:t>ay(int numberRelay, IUserInteractionService? userMessageService = null)</w:t>
      </w:r>
    </w:p>
    <w:p w14:paraId="05EA4252" w14:textId="77777777" w:rsidR="00E80410" w:rsidRDefault="00EA74A2">
      <w:pPr>
        <w:pStyle w:val="CallChain"/>
        <w:rPr>
          <w:rFonts w:hint="eastAsia"/>
        </w:rPr>
      </w:pPr>
      <w:r>
        <w:t>источник → throw RelayControlExceptionFactory.ConnectFailed(numberRelay);</w:t>
      </w:r>
    </w:p>
    <w:p w14:paraId="06FF0608" w14:textId="77777777" w:rsidR="00E80410" w:rsidRDefault="00EA74A2">
      <w:pPr>
        <w:pStyle w:val="CallChain"/>
        <w:rPr>
          <w:rFonts w:hint="eastAsia"/>
        </w:rPr>
      </w:pPr>
      <w:r>
        <w:t>propagation → catch</w:t>
      </w:r>
    </w:p>
    <w:p w14:paraId="009703E7" w14:textId="77777777" w:rsidR="00E80410" w:rsidRDefault="00EA74A2">
      <w:pPr>
        <w:pStyle w:val="CallChain"/>
        <w:rPr>
          <w:rFonts w:hint="eastAsia"/>
        </w:rPr>
      </w:pPr>
      <w:r>
        <w:t>transport exception / timeout / invalid response</w:t>
      </w:r>
    </w:p>
    <w:p w14:paraId="3C7D61BA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311AE7E0" w14:textId="77777777" w:rsidR="00E80410" w:rsidRDefault="00EA74A2">
      <w:pPr>
        <w:pStyle w:val="CallChain"/>
        <w:rPr>
          <w:rFonts w:hint="eastAsia"/>
        </w:rPr>
      </w:pPr>
      <w:r>
        <w:t>adapter catch/wrap или возврат failure</w:t>
      </w:r>
    </w:p>
    <w:p w14:paraId="703E505E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219E17BE" w14:textId="77777777" w:rsidR="00E80410" w:rsidRDefault="00EA74A2">
      <w:pPr>
        <w:pStyle w:val="CallChain"/>
        <w:rPr>
          <w:rFonts w:hint="eastAsia"/>
        </w:rPr>
      </w:pPr>
      <w:r>
        <w:t>UserActionHelper.GetRunWithUserRepeatAsync(...)</w:t>
      </w:r>
    </w:p>
    <w:p w14:paraId="49019596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5CD472DB" w14:textId="77777777" w:rsidR="00E80410" w:rsidRDefault="00EA74A2">
      <w:pPr>
        <w:pStyle w:val="CallChain"/>
        <w:rPr>
          <w:rFonts w:hint="eastAsia"/>
        </w:rPr>
      </w:pPr>
      <w:r>
        <w:t>ProtocolUI.WaitUserActionAsync(...) → UI Retry/None/Continue</w:t>
      </w:r>
    </w:p>
    <w:p w14:paraId="5D4733D1" w14:textId="77777777" w:rsidR="00E80410" w:rsidRDefault="00EA74A2">
      <w:pPr>
        <w:pStyle w:val="31"/>
      </w:pPr>
      <w:r>
        <w:t>Task&lt;bool&gt; SwitchingDevice.Capabilities.IRelayDeviceBusCommutation.DisableRelay(IUserInteractionService? userMessageService = null)</w:t>
      </w:r>
    </w:p>
    <w:p w14:paraId="0F9BC739" w14:textId="77777777" w:rsidR="00E80410" w:rsidRDefault="00EA74A2">
      <w:pPr>
        <w:pStyle w:val="CallChain"/>
        <w:rPr>
          <w:rFonts w:hint="eastAsia"/>
        </w:rPr>
      </w:pPr>
      <w:r>
        <w:t xml:space="preserve">источник → </w:t>
      </w:r>
      <w:r>
        <w:t>throw RelayControlExceptionFactory.DisableFailed();</w:t>
      </w:r>
    </w:p>
    <w:p w14:paraId="66369791" w14:textId="77777777" w:rsidR="00E80410" w:rsidRDefault="00EA74A2">
      <w:pPr>
        <w:pStyle w:val="CallChain"/>
        <w:rPr>
          <w:rFonts w:hint="eastAsia"/>
        </w:rPr>
      </w:pPr>
      <w:r>
        <w:t>propagation → catch</w:t>
      </w:r>
    </w:p>
    <w:p w14:paraId="576188EA" w14:textId="77777777" w:rsidR="00E80410" w:rsidRDefault="00EA74A2">
      <w:pPr>
        <w:pStyle w:val="CallChain"/>
        <w:rPr>
          <w:rFonts w:hint="eastAsia"/>
        </w:rPr>
      </w:pPr>
      <w:r>
        <w:t>transport exception / timeout / invalid response</w:t>
      </w:r>
    </w:p>
    <w:p w14:paraId="53CE60C8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2F63C873" w14:textId="77777777" w:rsidR="00E80410" w:rsidRDefault="00EA74A2">
      <w:pPr>
        <w:pStyle w:val="CallChain"/>
        <w:rPr>
          <w:rFonts w:hint="eastAsia"/>
        </w:rPr>
      </w:pPr>
      <w:r>
        <w:t>adapter catch/wrap или возврат failure</w:t>
      </w:r>
    </w:p>
    <w:p w14:paraId="220DBDEB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043BA78F" w14:textId="77777777" w:rsidR="00E80410" w:rsidRDefault="00EA74A2">
      <w:pPr>
        <w:pStyle w:val="CallChain"/>
        <w:rPr>
          <w:rFonts w:hint="eastAsia"/>
        </w:rPr>
      </w:pPr>
      <w:r>
        <w:t>UserActionHelper.GetRunWithUserRepeatAsync(...)</w:t>
      </w:r>
    </w:p>
    <w:p w14:paraId="7F97BB7D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7B00A07E" w14:textId="77777777" w:rsidR="00E80410" w:rsidRDefault="00EA74A2">
      <w:pPr>
        <w:pStyle w:val="CallChain"/>
        <w:rPr>
          <w:rFonts w:hint="eastAsia"/>
        </w:rPr>
      </w:pPr>
      <w:r>
        <w:t>ProtocolUI.WaitUserActionAsync(...) → UI Retry/None/Continue</w:t>
      </w:r>
    </w:p>
    <w:p w14:paraId="621A0C2A" w14:textId="77777777" w:rsidR="00E80410" w:rsidRDefault="00EA74A2">
      <w:pPr>
        <w:pStyle w:val="31"/>
      </w:pPr>
      <w:r>
        <w:t>Task&lt;bool&gt; SwitchingDevice.Capabilities.IRelayDeviceBusCommutation.DisconnectRelay(int numberRelay, IUserInteractionService? userMessageService =</w:t>
      </w:r>
      <w:r>
        <w:t xml:space="preserve"> null)</w:t>
      </w:r>
    </w:p>
    <w:p w14:paraId="1C5193FB" w14:textId="77777777" w:rsidR="00E80410" w:rsidRDefault="00EA74A2">
      <w:pPr>
        <w:pStyle w:val="CallChain"/>
        <w:rPr>
          <w:rFonts w:hint="eastAsia"/>
        </w:rPr>
      </w:pPr>
      <w:r>
        <w:t>источник → throw RelayControlExceptionFactory.DisconnectFailed(numberRelay);</w:t>
      </w:r>
    </w:p>
    <w:p w14:paraId="00A6CD2B" w14:textId="77777777" w:rsidR="00E80410" w:rsidRDefault="00EA74A2">
      <w:pPr>
        <w:pStyle w:val="CallChain"/>
        <w:rPr>
          <w:rFonts w:hint="eastAsia"/>
        </w:rPr>
      </w:pPr>
      <w:r>
        <w:t>propagation → catch</w:t>
      </w:r>
    </w:p>
    <w:p w14:paraId="1A199AF4" w14:textId="77777777" w:rsidR="00E80410" w:rsidRDefault="00EA74A2">
      <w:pPr>
        <w:pStyle w:val="CallChain"/>
        <w:rPr>
          <w:rFonts w:hint="eastAsia"/>
        </w:rPr>
      </w:pPr>
      <w:r>
        <w:t>transport exception / timeout / invalid response</w:t>
      </w:r>
    </w:p>
    <w:p w14:paraId="635A3C2F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17C3CF99" w14:textId="77777777" w:rsidR="00E80410" w:rsidRDefault="00EA74A2">
      <w:pPr>
        <w:pStyle w:val="CallChain"/>
        <w:rPr>
          <w:rFonts w:hint="eastAsia"/>
        </w:rPr>
      </w:pPr>
      <w:r>
        <w:t>adapter catch/wrap или возврат failure</w:t>
      </w:r>
    </w:p>
    <w:p w14:paraId="4DFFEDC2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6E5108C3" w14:textId="77777777" w:rsidR="00E80410" w:rsidRDefault="00EA74A2">
      <w:pPr>
        <w:pStyle w:val="CallChain"/>
        <w:rPr>
          <w:rFonts w:hint="eastAsia"/>
        </w:rPr>
      </w:pPr>
      <w:r>
        <w:t>UserActionHelper.GetRunWithUserRepeatAsync(...)</w:t>
      </w:r>
    </w:p>
    <w:p w14:paraId="35CA0026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21748D72" w14:textId="77777777" w:rsidR="00E80410" w:rsidRDefault="00EA74A2">
      <w:pPr>
        <w:pStyle w:val="CallChain"/>
        <w:rPr>
          <w:rFonts w:hint="eastAsia"/>
        </w:rPr>
      </w:pPr>
      <w:r>
        <w:t>ProtocolUI</w:t>
      </w:r>
      <w:r>
        <w:t>.WaitUserActionAsync(...) → UI Retry/None/Continue</w:t>
      </w:r>
    </w:p>
    <w:p w14:paraId="0F630783" w14:textId="77777777" w:rsidR="00E80410" w:rsidRDefault="00EA74A2">
      <w:pPr>
        <w:pStyle w:val="31"/>
      </w:pPr>
      <w:r>
        <w:t>Task&lt;bool&gt; SwitchingDevice.Capabilities.IRelayDeviceBusCommutation.EnableRelay(IUserInteractionService? userMessageService = null)</w:t>
      </w:r>
    </w:p>
    <w:p w14:paraId="6523EFCC" w14:textId="77777777" w:rsidR="00E80410" w:rsidRDefault="00EA74A2">
      <w:pPr>
        <w:pStyle w:val="CallChain"/>
        <w:rPr>
          <w:rFonts w:hint="eastAsia"/>
        </w:rPr>
      </w:pPr>
      <w:r>
        <w:t>источник → throw RelayControlExceptionFactory.EnableFailed();</w:t>
      </w:r>
    </w:p>
    <w:p w14:paraId="2EB362B1" w14:textId="77777777" w:rsidR="00E80410" w:rsidRDefault="00EA74A2">
      <w:pPr>
        <w:pStyle w:val="CallChain"/>
        <w:rPr>
          <w:rFonts w:hint="eastAsia"/>
        </w:rPr>
      </w:pPr>
      <w:r>
        <w:t xml:space="preserve">propagation </w:t>
      </w:r>
      <w:r>
        <w:t>→ catch</w:t>
      </w:r>
    </w:p>
    <w:p w14:paraId="32DDE443" w14:textId="77777777" w:rsidR="00E80410" w:rsidRDefault="00EA74A2">
      <w:pPr>
        <w:pStyle w:val="CallChain"/>
        <w:rPr>
          <w:rFonts w:hint="eastAsia"/>
        </w:rPr>
      </w:pPr>
      <w:r>
        <w:lastRenderedPageBreak/>
        <w:t>transport exception / timeout / invalid response</w:t>
      </w:r>
    </w:p>
    <w:p w14:paraId="058AAE84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3455BF11" w14:textId="77777777" w:rsidR="00E80410" w:rsidRDefault="00EA74A2">
      <w:pPr>
        <w:pStyle w:val="CallChain"/>
        <w:rPr>
          <w:rFonts w:hint="eastAsia"/>
        </w:rPr>
      </w:pPr>
      <w:r>
        <w:t>adapter catch/wrap или возврат failure</w:t>
      </w:r>
    </w:p>
    <w:p w14:paraId="588FC318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1E3C5A58" w14:textId="77777777" w:rsidR="00E80410" w:rsidRDefault="00EA74A2">
      <w:pPr>
        <w:pStyle w:val="CallChain"/>
        <w:rPr>
          <w:rFonts w:hint="eastAsia"/>
        </w:rPr>
      </w:pPr>
      <w:r>
        <w:t>UserActionHelper.GetRunWithUserRepeatAsync(...)</w:t>
      </w:r>
    </w:p>
    <w:p w14:paraId="0C62A7A8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3FC688A9" w14:textId="77777777" w:rsidR="00E80410" w:rsidRDefault="00EA74A2">
      <w:pPr>
        <w:pStyle w:val="CallChain"/>
        <w:rPr>
          <w:rFonts w:hint="eastAsia"/>
        </w:rPr>
      </w:pPr>
      <w:r>
        <w:t>ProtocolUI.WaitUserActionAsync(...) → UI Retry/None/Continue</w:t>
      </w:r>
    </w:p>
    <w:p w14:paraId="3E7590D0" w14:textId="77777777" w:rsidR="00E80410" w:rsidRDefault="00EA74A2">
      <w:pPr>
        <w:pStyle w:val="1"/>
        <w:pageBreakBefore/>
      </w:pPr>
      <w:bookmarkStart w:id="55" w:name="_Toc235703716"/>
      <w:r>
        <w:lastRenderedPageBreak/>
        <w:t>IResistorDeviceBusCommutation</w:t>
      </w:r>
      <w:bookmarkEnd w:id="55"/>
    </w:p>
    <w:p w14:paraId="3F415819" w14:textId="77777777" w:rsidR="00E80410" w:rsidRDefault="00EA74A2">
      <w:r>
        <w:rPr>
          <w:i/>
          <w:color w:val="4B5563"/>
          <w:sz w:val="19"/>
        </w:rPr>
        <w:t>Ask.Core.Shared.Interfaces.DeviceInterfaces.SwitchingDevice.Capabilities.IResistorDeviceBusCommutation</w:t>
      </w:r>
    </w:p>
    <w:p w14:paraId="48DD9D6F" w14:textId="77777777" w:rsidR="00E80410" w:rsidRDefault="00EA74A2">
      <w:pPr>
        <w:pStyle w:val="21"/>
      </w:pPr>
      <w:r>
        <w:t>Механизм выбора Real / Idle</w:t>
      </w:r>
    </w:p>
    <w:p w14:paraId="78ED89CE" w14:textId="77777777" w:rsidR="00E80410" w:rsidRDefault="00EA74A2">
      <w:r>
        <w:t>Доказанные production-ветви:</w:t>
      </w:r>
    </w:p>
    <w:p w14:paraId="4BCCA5E9" w14:textId="77777777" w:rsidR="00E80410" w:rsidRDefault="00EA74A2">
      <w:pPr>
        <w:pStyle w:val="CallChain"/>
        <w:rPr>
          <w:rFonts w:hint="eastAsia"/>
        </w:rPr>
      </w:pPr>
      <w:r>
        <w:t xml:space="preserve">├── </w:t>
      </w:r>
      <w:r>
        <w:t>DeviceBusCommutation.ResistorManagerAdapter [прямое создание]</w:t>
      </w:r>
    </w:p>
    <w:p w14:paraId="0505C213" w14:textId="77777777" w:rsidR="00E80410" w:rsidRDefault="00EA74A2">
      <w:pPr>
        <w:pStyle w:val="CallChain"/>
        <w:rPr>
          <w:rFonts w:hint="eastAsia"/>
        </w:rPr>
      </w:pPr>
      <w:r>
        <w:t>└── DeviceBusCommutation.ResistorManager [прямое создание]</w:t>
      </w:r>
    </w:p>
    <w:p w14:paraId="48F311FE" w14:textId="77777777" w:rsidR="00E80410" w:rsidRDefault="00EA74A2">
      <w:r>
        <w:t>Фактические Idle-развилки:</w:t>
      </w:r>
    </w:p>
    <w:p w14:paraId="300614DE" w14:textId="77777777" w:rsidR="00E80410" w:rsidRDefault="00EA74A2">
      <w:pPr>
        <w:pStyle w:val="CallChain"/>
        <w:rPr>
          <w:rFonts w:hint="eastAsia"/>
        </w:rPr>
      </w:pPr>
      <w:r>
        <w:t>Task&lt;bool&gt; DeviceBusCommutation.ResistorManager.ConnectResistor(string number, IUserInteractionService? user</w:t>
      </w:r>
      <w:r>
        <w:t>MessageService = null)</w:t>
      </w:r>
    </w:p>
    <w:p w14:paraId="745B4915" w14:textId="77777777" w:rsidR="00E80410" w:rsidRDefault="00EA74A2">
      <w:pPr>
        <w:pStyle w:val="CallChain"/>
        <w:rPr>
          <w:rFonts w:hint="eastAsia"/>
        </w:rPr>
      </w:pPr>
      <w:r>
        <w:t>└── if (ExecutionConfig.GetIsIdleModeEnabled())</w:t>
      </w:r>
    </w:p>
    <w:p w14:paraId="6D0FB2EC" w14:textId="77777777" w:rsidR="00E80410" w:rsidRDefault="00EA74A2">
      <w:pPr>
        <w:pStyle w:val="CallChain"/>
        <w:rPr>
          <w:rFonts w:hint="eastAsia"/>
        </w:rPr>
      </w:pPr>
      <w:r>
        <w:t>Task&lt;bool&gt; DeviceBusCommutation.ResistorManager.DisconnectResistor(string number, IUserInteractionService? userMessageService = null)</w:t>
      </w:r>
    </w:p>
    <w:p w14:paraId="0E4FF129" w14:textId="77777777" w:rsidR="00E80410" w:rsidRDefault="00EA74A2">
      <w:pPr>
        <w:pStyle w:val="CallChain"/>
        <w:rPr>
          <w:rFonts w:hint="eastAsia"/>
        </w:rPr>
      </w:pPr>
      <w:r>
        <w:t>└── if (ExecutionConfig.GetIsIdleModeEnabled())</w:t>
      </w:r>
    </w:p>
    <w:p w14:paraId="2BE37B40" w14:textId="77777777" w:rsidR="00E80410" w:rsidRDefault="00EA74A2">
      <w:pPr>
        <w:pStyle w:val="21"/>
      </w:pPr>
      <w:r>
        <w:t>Мет</w:t>
      </w:r>
      <w:r>
        <w:t>оды</w:t>
      </w:r>
    </w:p>
    <w:p w14:paraId="50FC196B" w14:textId="77777777" w:rsidR="00E80410" w:rsidRDefault="00EA74A2">
      <w:pPr>
        <w:pStyle w:val="31"/>
      </w:pPr>
      <w:r>
        <w:t>Task&lt;bool&gt; SwitchingDevice.Capabilities.IResistorDeviceBusCommutation.ConnectResistor(string number, IUserInteractionService? userMessageService = null)</w:t>
      </w:r>
    </w:p>
    <w:p w14:paraId="72680F89" w14:textId="77777777" w:rsidR="00E80410" w:rsidRDefault="00EA74A2">
      <w:pPr>
        <w:pStyle w:val="CallChain"/>
        <w:rPr>
          <w:rFonts w:hint="eastAsia"/>
        </w:rPr>
      </w:pPr>
      <w:r>
        <w:t>COMMAND ↓</w:t>
      </w:r>
    </w:p>
    <w:p w14:paraId="1D28E9AA" w14:textId="77777777" w:rsidR="00E80410" w:rsidRDefault="00EA74A2">
      <w:pPr>
        <w:pStyle w:val="CallChain"/>
        <w:rPr>
          <w:rFonts w:hint="eastAsia"/>
        </w:rPr>
      </w:pPr>
      <w:r>
        <w:t>[Interface] Task&lt;bool&gt; SwitchingDevice.Capabilities.IResistorDeviceBusCommutation.Connect</w:t>
      </w:r>
      <w:r>
        <w:t>Resistor(string number, IUserInteractionService? userMessageService = null)</w:t>
      </w:r>
    </w:p>
    <w:p w14:paraId="4598F201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1788E2A3" w14:textId="77777777" w:rsidR="00E80410" w:rsidRDefault="00EA74A2">
      <w:pPr>
        <w:pStyle w:val="CallChain"/>
        <w:rPr>
          <w:rFonts w:hint="eastAsia"/>
        </w:rPr>
      </w:pPr>
      <w:r>
        <w:t>├── [Adapter] Task&lt;bool&gt; DeviceBusCommutation.ResistorManagerAdapter.ConnectResistor(string number, IUserInteractionService? userMessageService = null)</w:t>
      </w:r>
    </w:p>
    <w:p w14:paraId="796B4B9F" w14:textId="77777777" w:rsidR="00E80410" w:rsidRDefault="00EA74A2">
      <w:pPr>
        <w:pStyle w:val="CallChain"/>
        <w:rPr>
          <w:rFonts w:hint="eastAsia"/>
        </w:rPr>
      </w:pPr>
      <w:r>
        <w:t>│   ├── reachability: прям</w:t>
      </w:r>
      <w:r>
        <w:t>ое создание</w:t>
      </w:r>
    </w:p>
    <w:p w14:paraId="24410CBF" w14:textId="77777777" w:rsidR="00E80410" w:rsidRDefault="00EA74A2">
      <w:pPr>
        <w:pStyle w:val="CallChain"/>
        <w:rPr>
          <w:rFonts w:hint="eastAsia"/>
        </w:rPr>
      </w:pPr>
      <w:r>
        <w:t>│   ├── if (!succes || DeviceDisplayConfig.GetConnectionInfoVisibility())</w:t>
      </w:r>
    </w:p>
    <w:p w14:paraId="6E92CA22" w14:textId="77777777" w:rsidR="00E80410" w:rsidRDefault="00EA74A2">
      <w:pPr>
        <w:pStyle w:val="CallChain"/>
        <w:rPr>
          <w:rFonts w:hint="eastAsia"/>
        </w:rPr>
      </w:pPr>
      <w:r>
        <w:t>│   ├── if (!result)</w:t>
      </w:r>
    </w:p>
    <w:p w14:paraId="106176E3" w14:textId="77777777" w:rsidR="00E80410" w:rsidRDefault="00EA74A2">
      <w:pPr>
        <w:pStyle w:val="CallChain"/>
        <w:rPr>
          <w:rFonts w:hint="eastAsia"/>
        </w:rPr>
      </w:pPr>
      <w:r>
        <w:t>│   ├── Command/template: $"№{number}"</w:t>
      </w:r>
    </w:p>
    <w:p w14:paraId="061A91C0" w14:textId="77777777" w:rsidR="00E80410" w:rsidRDefault="00EA74A2">
      <w:pPr>
        <w:pStyle w:val="CallChain"/>
        <w:rPr>
          <w:rFonts w:hint="eastAsia"/>
        </w:rPr>
      </w:pPr>
      <w:r>
        <w:t>│   ├── Task&lt;bool&gt; Ask.Core.Services.UI.UserActionHelper.GetRunWithUserRepeatAsync(Func&lt;Task&lt;bool&gt;&gt; operation,</w:t>
      </w:r>
      <w:r>
        <w:t xml:space="preserve"> IUserInteractionService messageService, bool loop = false, bool deviceTask = false)</w:t>
      </w:r>
    </w:p>
    <w:p w14:paraId="44561777" w14:textId="77777777" w:rsidR="00E80410" w:rsidRDefault="00EA74A2">
      <w:pPr>
        <w:pStyle w:val="CallChain"/>
        <w:rPr>
          <w:rFonts w:hint="eastAsia"/>
        </w:rPr>
      </w:pPr>
      <w:r>
        <w:t>│   │   ├── Task&lt;(bool Success, string Message)&gt; Ask.Core.Services.UI.UserActionHelper.RunCoreAsync(Func&lt;Task&lt;bool&gt;&gt; operation, IUserInteractionService messageService, boo</w:t>
      </w:r>
      <w:r>
        <w:t>l loop, bool deviceTask)</w:t>
      </w:r>
    </w:p>
    <w:p w14:paraId="35CF0A38" w14:textId="77777777" w:rsidR="00E80410" w:rsidRDefault="00EA74A2">
      <w:pPr>
        <w:pStyle w:val="CallChain"/>
        <w:rPr>
          <w:rFonts w:hint="eastAsia"/>
        </w:rPr>
      </w:pPr>
      <w:r>
        <w:t>│   │   │   ├── do ... while (error)</w:t>
      </w:r>
    </w:p>
    <w:p w14:paraId="62C7E5F3" w14:textId="77777777" w:rsidR="00E80410" w:rsidRDefault="00EA74A2">
      <w:pPr>
        <w:pStyle w:val="CallChain"/>
        <w:rPr>
          <w:rFonts w:hint="eastAsia"/>
        </w:rPr>
      </w:pPr>
      <w:r>
        <w:t>│   │   │   ├── if (success &amp;&amp; next)</w:t>
      </w:r>
    </w:p>
    <w:p w14:paraId="29CD92CA" w14:textId="77777777" w:rsidR="00E80410" w:rsidRDefault="00EA74A2">
      <w:pPr>
        <w:pStyle w:val="CallChain"/>
        <w:rPr>
          <w:rFonts w:hint="eastAsia"/>
        </w:rPr>
      </w:pPr>
      <w:r>
        <w:t>│   │   │   ├── if (!error)</w:t>
      </w:r>
    </w:p>
    <w:p w14:paraId="4E851E5B" w14:textId="77777777" w:rsidR="00E80410" w:rsidRDefault="00EA74A2">
      <w:pPr>
        <w:pStyle w:val="CallChain"/>
        <w:rPr>
          <w:rFonts w:hint="eastAsia"/>
        </w:rPr>
      </w:pPr>
      <w:r>
        <w:t>│   │   │   ├── if (messageService == null)</w:t>
      </w:r>
    </w:p>
    <w:p w14:paraId="63EA7421" w14:textId="77777777" w:rsidR="00E80410" w:rsidRDefault="00EA74A2">
      <w:pPr>
        <w:pStyle w:val="CallChain"/>
        <w:rPr>
          <w:rFonts w:hint="eastAsia"/>
        </w:rPr>
      </w:pPr>
      <w:r>
        <w:t>│   │   │   ├── if (action == UserAction.None)</w:t>
      </w:r>
    </w:p>
    <w:p w14:paraId="3476057C" w14:textId="77777777" w:rsidR="00E80410" w:rsidRDefault="00EA74A2">
      <w:pPr>
        <w:pStyle w:val="CallChain"/>
        <w:rPr>
          <w:rFonts w:hint="eastAsia"/>
        </w:rPr>
      </w:pPr>
      <w:r>
        <w:t>│   │   │   ├── if (action == UserActi</w:t>
      </w:r>
      <w:r>
        <w:t>on.Retry)</w:t>
      </w:r>
    </w:p>
    <w:p w14:paraId="2EBD2450" w14:textId="77777777" w:rsidR="00E80410" w:rsidRDefault="00EA74A2">
      <w:pPr>
        <w:pStyle w:val="CallChain"/>
        <w:rPr>
          <w:rFonts w:hint="eastAsia"/>
        </w:rPr>
      </w:pPr>
      <w:r>
        <w:t>│   │   │   ├── CancellationToken IUserInteractionService.GetCancellationToken()</w:t>
      </w:r>
    </w:p>
    <w:p w14:paraId="2926E8BB" w14:textId="77777777" w:rsidR="00E80410" w:rsidRDefault="00EA74A2">
      <w:pPr>
        <w:pStyle w:val="CallChain"/>
        <w:rPr>
          <w:rFonts w:hint="eastAsia"/>
        </w:rPr>
      </w:pPr>
      <w:r>
        <w:t>│   │   │   ├── Task&lt;Ask.Core.Shared.Metadata.Enums.UiEnums.UserAction&gt; IUserInteractionService.WaitUserActionAsync(bool loop = false, bool deviceTask = false)</w:t>
      </w:r>
    </w:p>
    <w:p w14:paraId="54BB1557" w14:textId="77777777" w:rsidR="00E80410" w:rsidRDefault="00EA74A2">
      <w:pPr>
        <w:pStyle w:val="CallChain"/>
        <w:rPr>
          <w:rFonts w:hint="eastAsia"/>
        </w:rPr>
      </w:pPr>
      <w:r>
        <w:lastRenderedPageBreak/>
        <w:t>│   │</w:t>
      </w:r>
      <w:r>
        <w:t xml:space="preserve">   │   ├── void Ask.Core.Services.UI.UserActionHelper.ApplyButtonMode(IUserInteractionService messageService, bool onlyExit)</w:t>
      </w:r>
    </w:p>
    <w:p w14:paraId="282E886B" w14:textId="77777777" w:rsidR="00E80410" w:rsidRDefault="00EA74A2">
      <w:pPr>
        <w:pStyle w:val="CallChain"/>
        <w:rPr>
          <w:rFonts w:hint="eastAsia"/>
        </w:rPr>
      </w:pPr>
      <w:r>
        <w:t>│   │   │   │   ├── if (messageService?.ButtonService == null)</w:t>
      </w:r>
    </w:p>
    <w:p w14:paraId="1C34343C" w14:textId="77777777" w:rsidR="00E80410" w:rsidRDefault="00EA74A2">
      <w:pPr>
        <w:pStyle w:val="CallChain"/>
        <w:rPr>
          <w:rFonts w:hint="eastAsia"/>
        </w:rPr>
      </w:pPr>
      <w:r>
        <w:t>│   │   │   │   ├── if (onlyExit)</w:t>
      </w:r>
    </w:p>
    <w:p w14:paraId="19C4A097" w14:textId="77777777" w:rsidR="00E80410" w:rsidRDefault="00EA74A2">
      <w:pPr>
        <w:pStyle w:val="CallChain"/>
        <w:rPr>
          <w:rFonts w:hint="eastAsia"/>
        </w:rPr>
      </w:pPr>
      <w:r>
        <w:t xml:space="preserve">│   │   │   │   ├── void </w:t>
      </w:r>
      <w:r>
        <w:t>IButtonService.ShowOnlyExitButton()</w:t>
      </w:r>
    </w:p>
    <w:p w14:paraId="27517C93" w14:textId="77777777" w:rsidR="00E80410" w:rsidRDefault="00EA74A2">
      <w:pPr>
        <w:pStyle w:val="CallChain"/>
        <w:rPr>
          <w:rFonts w:hint="eastAsia"/>
        </w:rPr>
      </w:pPr>
      <w:r>
        <w:t>│   │   │   │   ├── void IButtonService.ShowOnlyStopAndFinishButtons()</w:t>
      </w:r>
    </w:p>
    <w:p w14:paraId="7C24E452" w14:textId="77777777" w:rsidR="00E80410" w:rsidRDefault="00EA74A2">
      <w:pPr>
        <w:pStyle w:val="CallChain"/>
        <w:rPr>
          <w:rFonts w:hint="eastAsia"/>
        </w:rPr>
      </w:pPr>
      <w:r>
        <w:t>│   ├── Task&lt;bool&gt; DeviceBusCommutation.ResistorManager.ConnectResistor(string number, IUserInteractionService? userMessageService = null)</w:t>
      </w:r>
    </w:p>
    <w:p w14:paraId="2E582496" w14:textId="77777777" w:rsidR="00E80410" w:rsidRDefault="00EA74A2">
      <w:pPr>
        <w:pStyle w:val="CallChain"/>
        <w:rPr>
          <w:rFonts w:hint="eastAsia"/>
        </w:rPr>
      </w:pPr>
      <w:r>
        <w:t>│   │   ├─</w:t>
      </w:r>
      <w:r>
        <w:t>─ if (int.TryParse(number, out int num))</w:t>
      </w:r>
    </w:p>
    <w:p w14:paraId="06805FA5" w14:textId="77777777" w:rsidR="00E80410" w:rsidRDefault="00EA74A2">
      <w:pPr>
        <w:pStyle w:val="CallChain"/>
        <w:rPr>
          <w:rFonts w:hint="eastAsia"/>
        </w:rPr>
      </w:pPr>
      <w:r>
        <w:t>│   │   ├── if (ExecutionConfig.GetIsIdleModeEnabled())</w:t>
      </w:r>
    </w:p>
    <w:p w14:paraId="05E1E58E" w14:textId="77777777" w:rsidR="00E80410" w:rsidRDefault="00EA74A2">
      <w:pPr>
        <w:pStyle w:val="CallChain"/>
        <w:rPr>
          <w:rFonts w:hint="eastAsia"/>
        </w:rPr>
      </w:pPr>
      <w:r>
        <w:t>│   │   ├── bool ExecutionConfig.GetIsIdleModeEnabled()</w:t>
      </w:r>
    </w:p>
    <w:p w14:paraId="46303D4C" w14:textId="77777777" w:rsidR="00E80410" w:rsidRDefault="00EA74A2">
      <w:pPr>
        <w:pStyle w:val="CallChain"/>
        <w:rPr>
          <w:rFonts w:hint="eastAsia"/>
        </w:rPr>
      </w:pPr>
      <w:r>
        <w:t xml:space="preserve">│   │   ├── [Driver] Task&lt;string&gt; IDeviceProtocol.QueryAsync(string command, double </w:t>
      </w:r>
      <w:r>
        <w:t>responseDelay = 0, int timeout = 0, int port = 0, int delayBeforeCall = 0, CancellationToken cancellationToken = null) → см. «Глобальные runtime-механизмы / Транспортный dispatch»</w:t>
      </w:r>
    </w:p>
    <w:p w14:paraId="43AC55BD" w14:textId="77777777" w:rsidR="00E80410" w:rsidRDefault="00EA74A2">
      <w:pPr>
        <w:pStyle w:val="CallChain"/>
        <w:rPr>
          <w:rFonts w:hint="eastAsia"/>
        </w:rPr>
      </w:pPr>
      <w:r>
        <w:t>│   ├── bool DeviceDisplayConfig.GetConnectionInfoVisibility()</w:t>
      </w:r>
    </w:p>
    <w:p w14:paraId="4562184A" w14:textId="77777777" w:rsidR="00E80410" w:rsidRDefault="00EA74A2">
      <w:pPr>
        <w:pStyle w:val="CallChain"/>
        <w:rPr>
          <w:rFonts w:hint="eastAsia"/>
        </w:rPr>
      </w:pPr>
      <w:r>
        <w:t>│   ├── Devic</w:t>
      </w:r>
      <w:r>
        <w:t>eException DeviceBusCommutation.ResistorExceptionFactory.ConnectFailed(string number)</w:t>
      </w:r>
    </w:p>
    <w:p w14:paraId="5F4AA68C" w14:textId="77777777" w:rsidR="00E80410" w:rsidRDefault="00EA74A2">
      <w:pPr>
        <w:pStyle w:val="CallChain"/>
        <w:rPr>
          <w:rFonts w:hint="eastAsia"/>
        </w:rPr>
      </w:pPr>
      <w:r>
        <w:t>│   │   ├── Command/template: $"Ошибка подключения резистора №{number}"</w:t>
      </w:r>
    </w:p>
    <w:p w14:paraId="4DE436A1" w14:textId="77777777" w:rsidR="00E80410" w:rsidRDefault="00EA74A2">
      <w:pPr>
        <w:pStyle w:val="CallChain"/>
        <w:rPr>
          <w:rFonts w:hint="eastAsia"/>
        </w:rPr>
      </w:pPr>
      <w:r>
        <w:t>└── Task&lt;bool&gt; DeviceBusCommutation.ResistorManager.ConnectResistor(string number, IUserInteractio</w:t>
      </w:r>
      <w:r>
        <w:t>nService? userMessageService = null)</w:t>
      </w:r>
    </w:p>
    <w:p w14:paraId="47109C4C" w14:textId="77777777" w:rsidR="00E80410" w:rsidRDefault="00EA74A2">
      <w:pPr>
        <w:pStyle w:val="CallChain"/>
        <w:rPr>
          <w:rFonts w:hint="eastAsia"/>
        </w:rPr>
      </w:pPr>
      <w:r>
        <w:t xml:space="preserve">    ├── reachability: прямое создание</w:t>
      </w:r>
    </w:p>
    <w:p w14:paraId="6348F955" w14:textId="77777777" w:rsidR="00E80410" w:rsidRDefault="00EA74A2">
      <w:pPr>
        <w:pStyle w:val="CallChain"/>
        <w:rPr>
          <w:rFonts w:hint="eastAsia"/>
        </w:rPr>
      </w:pPr>
      <w:r>
        <w:t xml:space="preserve">    ├── if (int.TryParse(number, out int num))</w:t>
      </w:r>
    </w:p>
    <w:p w14:paraId="01921709" w14:textId="77777777" w:rsidR="00E80410" w:rsidRDefault="00EA74A2">
      <w:pPr>
        <w:pStyle w:val="CallChain"/>
        <w:rPr>
          <w:rFonts w:hint="eastAsia"/>
        </w:rPr>
      </w:pPr>
      <w:r>
        <w:t xml:space="preserve">    ├── if (ExecutionConfig.GetIsIdleModeEnabled())</w:t>
      </w:r>
    </w:p>
    <w:p w14:paraId="5C8A6FFC" w14:textId="77777777" w:rsidR="00E80410" w:rsidRDefault="00EA74A2">
      <w:pPr>
        <w:pStyle w:val="CallChain"/>
        <w:rPr>
          <w:rFonts w:hint="eastAsia"/>
        </w:rPr>
      </w:pPr>
      <w:r>
        <w:t xml:space="preserve">    ├── bool ExecutionConfig.GetIsIdleModeEnabled()</w:t>
      </w:r>
    </w:p>
    <w:p w14:paraId="45F70DD5" w14:textId="77777777" w:rsidR="00E80410" w:rsidRDefault="00EA74A2">
      <w:pPr>
        <w:pStyle w:val="CallChain"/>
        <w:rPr>
          <w:rFonts w:hint="eastAsia"/>
        </w:rPr>
      </w:pPr>
      <w:r>
        <w:t xml:space="preserve">    ├── [Driver] Task&lt;string&gt; </w:t>
      </w:r>
      <w:r>
        <w:t>IDeviceProtocol.QueryAsync(string command, double responseDelay = 0, int timeout = 0, int port = 0, int delayBeforeCall = 0, CancellationToken cancellationToken = null) → см. «Глобальные runtime-механизмы / Транспортный dispatch»</w:t>
      </w:r>
    </w:p>
    <w:p w14:paraId="31DA9047" w14:textId="77777777" w:rsidR="00E80410" w:rsidRDefault="00EA74A2">
      <w:pPr>
        <w:pStyle w:val="CallChain"/>
        <w:rPr>
          <w:rFonts w:hint="eastAsia"/>
        </w:rPr>
      </w:pPr>
      <w:r>
        <w:t>RESPONSE ↑</w:t>
      </w:r>
    </w:p>
    <w:p w14:paraId="28DDBCDA" w14:textId="77777777" w:rsidR="00E80410" w:rsidRDefault="00EA74A2">
      <w:pPr>
        <w:pStyle w:val="CallChain"/>
        <w:rPr>
          <w:rFonts w:hint="eastAsia"/>
        </w:rPr>
      </w:pPr>
      <w:r>
        <w:t>Task&lt;string&gt; ID</w:t>
      </w:r>
      <w:r>
        <w:t>eviceProtocol.QueryAsync(string command, double responseDelay = 0, int timeout = 0, int port = 0, int delayBeforeCall = 0, CancellationToken cancellationToken = null)</w:t>
      </w:r>
    </w:p>
    <w:p w14:paraId="5DA2AE7E" w14:textId="77777777" w:rsidR="00E80410" w:rsidRDefault="00EA74A2">
      <w:pPr>
        <w:pStyle w:val="CallChain"/>
        <w:rPr>
          <w:rFonts w:hint="eastAsia"/>
        </w:rPr>
      </w:pPr>
      <w:r>
        <w:t>↑ bool ExecutionConfig.GetIsIdleModeEnabled()</w:t>
      </w:r>
    </w:p>
    <w:p w14:paraId="450CF390" w14:textId="77777777" w:rsidR="00E80410" w:rsidRDefault="00EA74A2">
      <w:pPr>
        <w:pStyle w:val="CallChain"/>
        <w:rPr>
          <w:rFonts w:hint="eastAsia"/>
        </w:rPr>
      </w:pPr>
      <w:r>
        <w:t>↑ bool DeviceDisplayConfig.GetConnectionInf</w:t>
      </w:r>
      <w:r>
        <w:t>oVisibility()</w:t>
      </w:r>
    </w:p>
    <w:p w14:paraId="1CE8A259" w14:textId="77777777" w:rsidR="00E80410" w:rsidRDefault="00EA74A2">
      <w:pPr>
        <w:pStyle w:val="CallChain"/>
        <w:rPr>
          <w:rFonts w:hint="eastAsia"/>
        </w:rPr>
      </w:pPr>
      <w:r>
        <w:t>↑ Task&lt;bool&gt; Ask.Core.Services.UI.UserActionHelper.GetRunWithUserRepeatAsync(Func&lt;Task&lt;bool&gt;&gt; operation, IUserInteractionService messageService, bool loop = false, bool deviceTask = false)</w:t>
      </w:r>
    </w:p>
    <w:p w14:paraId="23A8EB4D" w14:textId="77777777" w:rsidR="00E80410" w:rsidRDefault="00EA74A2">
      <w:pPr>
        <w:pStyle w:val="CallChain"/>
        <w:rPr>
          <w:rFonts w:hint="eastAsia"/>
        </w:rPr>
      </w:pPr>
      <w:r>
        <w:t>↑ [Interface] Task&lt;bool&gt; SwitchingDevice.Capabilities</w:t>
      </w:r>
      <w:r>
        <w:t>.IResistorDeviceBusCommutation.ConnectResistor(string number, IUserInteractionService? userMessageService = null)</w:t>
      </w:r>
    </w:p>
    <w:p w14:paraId="2257C0F1" w14:textId="77777777" w:rsidR="00E80410" w:rsidRDefault="00EA74A2">
      <w:pPr>
        <w:pStyle w:val="31"/>
      </w:pPr>
      <w:r>
        <w:t>Task&lt;bool&gt; SwitchingDevice.Capabilities.IResistorDeviceBusCommutation.DisconnectResistor(string number, IUserInteractionService? userMessageSe</w:t>
      </w:r>
      <w:r>
        <w:t>rvice = null)</w:t>
      </w:r>
    </w:p>
    <w:p w14:paraId="1B919A78" w14:textId="77777777" w:rsidR="00E80410" w:rsidRDefault="00EA74A2">
      <w:pPr>
        <w:pStyle w:val="CallChain"/>
        <w:rPr>
          <w:rFonts w:hint="eastAsia"/>
        </w:rPr>
      </w:pPr>
      <w:r>
        <w:t>COMMAND ↓</w:t>
      </w:r>
    </w:p>
    <w:p w14:paraId="3BDFBAEC" w14:textId="77777777" w:rsidR="00E80410" w:rsidRDefault="00EA74A2">
      <w:pPr>
        <w:pStyle w:val="CallChain"/>
        <w:rPr>
          <w:rFonts w:hint="eastAsia"/>
        </w:rPr>
      </w:pPr>
      <w:r>
        <w:t>[Interface] Task&lt;bool&gt; SwitchingDevice.Capabilities.IResistorDeviceBusCommutation.DisconnectResistor(string number, IUserInteractionService? userMessageService = null)</w:t>
      </w:r>
    </w:p>
    <w:p w14:paraId="1112B499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15A7024A" w14:textId="77777777" w:rsidR="00E80410" w:rsidRDefault="00EA74A2">
      <w:pPr>
        <w:pStyle w:val="CallChain"/>
        <w:rPr>
          <w:rFonts w:hint="eastAsia"/>
        </w:rPr>
      </w:pPr>
      <w:r>
        <w:t>├── [Adapter] Task&lt;bool&gt; DeviceBusCommutation.ResistorManagerA</w:t>
      </w:r>
      <w:r>
        <w:t>dapter.DisconnectResistor(string number, IUserInteractionService? userMessageService = null)</w:t>
      </w:r>
    </w:p>
    <w:p w14:paraId="430F86E8" w14:textId="77777777" w:rsidR="00E80410" w:rsidRDefault="00EA74A2">
      <w:pPr>
        <w:pStyle w:val="CallChain"/>
        <w:rPr>
          <w:rFonts w:hint="eastAsia"/>
        </w:rPr>
      </w:pPr>
      <w:r>
        <w:t>│   ├── reachability: прямое создание</w:t>
      </w:r>
    </w:p>
    <w:p w14:paraId="45B74AB2" w14:textId="77777777" w:rsidR="00E80410" w:rsidRDefault="00EA74A2">
      <w:pPr>
        <w:pStyle w:val="CallChain"/>
        <w:rPr>
          <w:rFonts w:hint="eastAsia"/>
        </w:rPr>
      </w:pPr>
      <w:r>
        <w:t>│   ├── if (!succes || DeviceDisplayConfig.GetConnectionInfoVisibility())</w:t>
      </w:r>
    </w:p>
    <w:p w14:paraId="23B97565" w14:textId="77777777" w:rsidR="00E80410" w:rsidRDefault="00EA74A2">
      <w:pPr>
        <w:pStyle w:val="CallChain"/>
        <w:rPr>
          <w:rFonts w:hint="eastAsia"/>
        </w:rPr>
      </w:pPr>
      <w:r>
        <w:t>│   ├── if (!result)</w:t>
      </w:r>
    </w:p>
    <w:p w14:paraId="1CD9584B" w14:textId="77777777" w:rsidR="00E80410" w:rsidRDefault="00EA74A2">
      <w:pPr>
        <w:pStyle w:val="CallChain"/>
        <w:rPr>
          <w:rFonts w:hint="eastAsia"/>
        </w:rPr>
      </w:pPr>
      <w:r>
        <w:t xml:space="preserve">│   ├── </w:t>
      </w:r>
      <w:r>
        <w:t>Command/template: $"№{number}"</w:t>
      </w:r>
    </w:p>
    <w:p w14:paraId="591CFC5A" w14:textId="77777777" w:rsidR="00E80410" w:rsidRDefault="00EA74A2">
      <w:pPr>
        <w:pStyle w:val="CallChain"/>
        <w:rPr>
          <w:rFonts w:hint="eastAsia"/>
        </w:rPr>
      </w:pPr>
      <w:r>
        <w:lastRenderedPageBreak/>
        <w:t>│   ├── Task&lt;bool&gt; Ask.Core.Services.UI.UserActionHelper.GetRunWithUserRepeatAsync(Func&lt;Task&lt;bool&gt;&gt; operation, IUserInteractionService messageService, bool loop = false, bool deviceTask = false)</w:t>
      </w:r>
    </w:p>
    <w:p w14:paraId="4809F0FF" w14:textId="77777777" w:rsidR="00E80410" w:rsidRDefault="00EA74A2">
      <w:pPr>
        <w:pStyle w:val="CallChain"/>
        <w:rPr>
          <w:rFonts w:hint="eastAsia"/>
        </w:rPr>
      </w:pPr>
      <w:r>
        <w:t>│   │   ├── Task&lt;(bool Success</w:t>
      </w:r>
      <w:r>
        <w:t>, string Message)&gt; Ask.Core.Services.UI.UserActionHelper.RunCoreAsync(Func&lt;Task&lt;bool&gt;&gt; operation, IUserInteractionService messageService, bool loop, bool deviceTask)</w:t>
      </w:r>
    </w:p>
    <w:p w14:paraId="406F3A7B" w14:textId="77777777" w:rsidR="00E80410" w:rsidRDefault="00EA74A2">
      <w:pPr>
        <w:pStyle w:val="CallChain"/>
        <w:rPr>
          <w:rFonts w:hint="eastAsia"/>
        </w:rPr>
      </w:pPr>
      <w:r>
        <w:t>│   │   │   ├── do ... while (error)</w:t>
      </w:r>
    </w:p>
    <w:p w14:paraId="06236458" w14:textId="77777777" w:rsidR="00E80410" w:rsidRDefault="00EA74A2">
      <w:pPr>
        <w:pStyle w:val="CallChain"/>
        <w:rPr>
          <w:rFonts w:hint="eastAsia"/>
        </w:rPr>
      </w:pPr>
      <w:r>
        <w:t>│   │   │   ├── if (success &amp;&amp; next)</w:t>
      </w:r>
    </w:p>
    <w:p w14:paraId="16CD276A" w14:textId="77777777" w:rsidR="00E80410" w:rsidRDefault="00EA74A2">
      <w:pPr>
        <w:pStyle w:val="CallChain"/>
        <w:rPr>
          <w:rFonts w:hint="eastAsia"/>
        </w:rPr>
      </w:pPr>
      <w:r>
        <w:t xml:space="preserve">│   │   │   ├── </w:t>
      </w:r>
      <w:r>
        <w:t>if (!error)</w:t>
      </w:r>
    </w:p>
    <w:p w14:paraId="576DBDC3" w14:textId="77777777" w:rsidR="00E80410" w:rsidRDefault="00EA74A2">
      <w:pPr>
        <w:pStyle w:val="CallChain"/>
        <w:rPr>
          <w:rFonts w:hint="eastAsia"/>
        </w:rPr>
      </w:pPr>
      <w:r>
        <w:t>│   │   │   ├── if (messageService == null)</w:t>
      </w:r>
    </w:p>
    <w:p w14:paraId="2815BAC8" w14:textId="77777777" w:rsidR="00E80410" w:rsidRDefault="00EA74A2">
      <w:pPr>
        <w:pStyle w:val="CallChain"/>
        <w:rPr>
          <w:rFonts w:hint="eastAsia"/>
        </w:rPr>
      </w:pPr>
      <w:r>
        <w:t>│   │   │   ├── if (action == UserAction.None)</w:t>
      </w:r>
    </w:p>
    <w:p w14:paraId="64AB556F" w14:textId="77777777" w:rsidR="00E80410" w:rsidRDefault="00EA74A2">
      <w:pPr>
        <w:pStyle w:val="CallChain"/>
        <w:rPr>
          <w:rFonts w:hint="eastAsia"/>
        </w:rPr>
      </w:pPr>
      <w:r>
        <w:t>│   │   │   ├── if (action == UserAction.Retry)</w:t>
      </w:r>
    </w:p>
    <w:p w14:paraId="1BF967CE" w14:textId="77777777" w:rsidR="00E80410" w:rsidRDefault="00EA74A2">
      <w:pPr>
        <w:pStyle w:val="CallChain"/>
        <w:rPr>
          <w:rFonts w:hint="eastAsia"/>
        </w:rPr>
      </w:pPr>
      <w:r>
        <w:t>│   │   │   ├── CancellationToken IUserInteractionService.GetCancellationToken()</w:t>
      </w:r>
    </w:p>
    <w:p w14:paraId="4A101391" w14:textId="77777777" w:rsidR="00E80410" w:rsidRDefault="00EA74A2">
      <w:pPr>
        <w:pStyle w:val="CallChain"/>
        <w:rPr>
          <w:rFonts w:hint="eastAsia"/>
        </w:rPr>
      </w:pPr>
      <w:r>
        <w:t>│   │   │   ├── Task&lt;Ask</w:t>
      </w:r>
      <w:r>
        <w:t>.Core.Shared.Metadata.Enums.UiEnums.UserAction&gt; IUserInteractionService.WaitUserActionAsync(bool loop = false, bool deviceTask = false)</w:t>
      </w:r>
    </w:p>
    <w:p w14:paraId="65CB7153" w14:textId="77777777" w:rsidR="00E80410" w:rsidRDefault="00EA74A2">
      <w:pPr>
        <w:pStyle w:val="CallChain"/>
        <w:rPr>
          <w:rFonts w:hint="eastAsia"/>
        </w:rPr>
      </w:pPr>
      <w:r>
        <w:t xml:space="preserve">│   │   │   ├── void Ask.Core.Services.UI.UserActionHelper.ApplyButtonMode(IUserInteractionService messageService, bool </w:t>
      </w:r>
      <w:r>
        <w:t>onlyExit)</w:t>
      </w:r>
    </w:p>
    <w:p w14:paraId="48C75A37" w14:textId="77777777" w:rsidR="00E80410" w:rsidRDefault="00EA74A2">
      <w:pPr>
        <w:pStyle w:val="CallChain"/>
        <w:rPr>
          <w:rFonts w:hint="eastAsia"/>
        </w:rPr>
      </w:pPr>
      <w:r>
        <w:t>│   │   │   │   ├── if (messageService?.ButtonService == null)</w:t>
      </w:r>
    </w:p>
    <w:p w14:paraId="22DCBA63" w14:textId="77777777" w:rsidR="00E80410" w:rsidRDefault="00EA74A2">
      <w:pPr>
        <w:pStyle w:val="CallChain"/>
        <w:rPr>
          <w:rFonts w:hint="eastAsia"/>
        </w:rPr>
      </w:pPr>
      <w:r>
        <w:t>│   │   │   │   ├── if (onlyExit)</w:t>
      </w:r>
    </w:p>
    <w:p w14:paraId="08E7299B" w14:textId="77777777" w:rsidR="00E80410" w:rsidRDefault="00EA74A2">
      <w:pPr>
        <w:pStyle w:val="CallChain"/>
        <w:rPr>
          <w:rFonts w:hint="eastAsia"/>
        </w:rPr>
      </w:pPr>
      <w:r>
        <w:t>│   │   │   │   ├── void IButtonService.ShowOnlyExitButton()</w:t>
      </w:r>
    </w:p>
    <w:p w14:paraId="2733D748" w14:textId="77777777" w:rsidR="00E80410" w:rsidRDefault="00EA74A2">
      <w:pPr>
        <w:pStyle w:val="CallChain"/>
        <w:rPr>
          <w:rFonts w:hint="eastAsia"/>
        </w:rPr>
      </w:pPr>
      <w:r>
        <w:t>│   │   │   │   ├── void IButtonService.ShowOnlyStopAndFinishButtons()</w:t>
      </w:r>
    </w:p>
    <w:p w14:paraId="0AD6B2EF" w14:textId="77777777" w:rsidR="00E80410" w:rsidRDefault="00EA74A2">
      <w:pPr>
        <w:pStyle w:val="CallChain"/>
        <w:rPr>
          <w:rFonts w:hint="eastAsia"/>
        </w:rPr>
      </w:pPr>
      <w:r>
        <w:t>│   ├── Task&lt;bool</w:t>
      </w:r>
      <w:r>
        <w:t>&gt; DeviceBusCommutation.ResistorManager.DisconnectResistor(string number, IUserInteractionService? userMessageService = null)</w:t>
      </w:r>
    </w:p>
    <w:p w14:paraId="699B4321" w14:textId="77777777" w:rsidR="00E80410" w:rsidRDefault="00EA74A2">
      <w:pPr>
        <w:pStyle w:val="CallChain"/>
        <w:rPr>
          <w:rFonts w:hint="eastAsia"/>
        </w:rPr>
      </w:pPr>
      <w:r>
        <w:t>│   │   ├── if (int.TryParse(number, out int num))</w:t>
      </w:r>
    </w:p>
    <w:p w14:paraId="046B2DB2" w14:textId="77777777" w:rsidR="00E80410" w:rsidRDefault="00EA74A2">
      <w:pPr>
        <w:pStyle w:val="CallChain"/>
        <w:rPr>
          <w:rFonts w:hint="eastAsia"/>
        </w:rPr>
      </w:pPr>
      <w:r>
        <w:t>│   │   ├── if (ExecutionConfig.GetIsIdleModeEnabled())</w:t>
      </w:r>
    </w:p>
    <w:p w14:paraId="1EC4BDF0" w14:textId="77777777" w:rsidR="00E80410" w:rsidRDefault="00EA74A2">
      <w:pPr>
        <w:pStyle w:val="CallChain"/>
        <w:rPr>
          <w:rFonts w:hint="eastAsia"/>
        </w:rPr>
      </w:pPr>
      <w:r>
        <w:t>│   │   ├── bool Executi</w:t>
      </w:r>
      <w:r>
        <w:t>onConfig.GetIsIdleModeEnabled()</w:t>
      </w:r>
    </w:p>
    <w:p w14:paraId="7CB76378" w14:textId="77777777" w:rsidR="00E80410" w:rsidRDefault="00EA74A2">
      <w:pPr>
        <w:pStyle w:val="CallChain"/>
        <w:rPr>
          <w:rFonts w:hint="eastAsia"/>
        </w:rPr>
      </w:pPr>
      <w:r>
        <w:t>│   │   ├── [Driver] Task&lt;string&gt; IDeviceProtocol.QueryAsync(string command, double responseDelay = 0, int timeout = 0, int port = 0, int delayBeforeCall = 0, CancellationToken cancellationToken = null) → см. «Глобальные run</w:t>
      </w:r>
      <w:r>
        <w:t>time-механизмы / Транспортный dispatch»</w:t>
      </w:r>
    </w:p>
    <w:p w14:paraId="226FF725" w14:textId="77777777" w:rsidR="00E80410" w:rsidRDefault="00EA74A2">
      <w:pPr>
        <w:pStyle w:val="CallChain"/>
        <w:rPr>
          <w:rFonts w:hint="eastAsia"/>
        </w:rPr>
      </w:pPr>
      <w:r>
        <w:t>│   ├── bool DeviceDisplayConfig.GetConnectionInfoVisibility()</w:t>
      </w:r>
    </w:p>
    <w:p w14:paraId="3C69065B" w14:textId="77777777" w:rsidR="00E80410" w:rsidRDefault="00EA74A2">
      <w:pPr>
        <w:pStyle w:val="CallChain"/>
        <w:rPr>
          <w:rFonts w:hint="eastAsia"/>
        </w:rPr>
      </w:pPr>
      <w:r>
        <w:t>│   ├── DeviceException DeviceBusCommutation.ResistorExceptionFactory.DisconnectFailed(string number)</w:t>
      </w:r>
    </w:p>
    <w:p w14:paraId="2425A894" w14:textId="77777777" w:rsidR="00E80410" w:rsidRDefault="00EA74A2">
      <w:pPr>
        <w:pStyle w:val="CallChain"/>
        <w:rPr>
          <w:rFonts w:hint="eastAsia"/>
        </w:rPr>
      </w:pPr>
      <w:r>
        <w:t>│   │   ├── Command/template: $"Ошибка отключения р</w:t>
      </w:r>
      <w:r>
        <w:t>езистора №{number}"</w:t>
      </w:r>
    </w:p>
    <w:p w14:paraId="53C0EF3C" w14:textId="77777777" w:rsidR="00E80410" w:rsidRDefault="00EA74A2">
      <w:pPr>
        <w:pStyle w:val="CallChain"/>
        <w:rPr>
          <w:rFonts w:hint="eastAsia"/>
        </w:rPr>
      </w:pPr>
      <w:r>
        <w:t>└── Task&lt;bool&gt; DeviceBusCommutation.ResistorManager.DisconnectResistor(string number, IUserInteractionService? userMessageService = null)</w:t>
      </w:r>
    </w:p>
    <w:p w14:paraId="2BA6B6DA" w14:textId="77777777" w:rsidR="00E80410" w:rsidRDefault="00EA74A2">
      <w:pPr>
        <w:pStyle w:val="CallChain"/>
        <w:rPr>
          <w:rFonts w:hint="eastAsia"/>
        </w:rPr>
      </w:pPr>
      <w:r>
        <w:t xml:space="preserve">    ├── reachability: прямое создание</w:t>
      </w:r>
    </w:p>
    <w:p w14:paraId="35C18BCF" w14:textId="77777777" w:rsidR="00E80410" w:rsidRDefault="00EA74A2">
      <w:pPr>
        <w:pStyle w:val="CallChain"/>
        <w:rPr>
          <w:rFonts w:hint="eastAsia"/>
        </w:rPr>
      </w:pPr>
      <w:r>
        <w:t xml:space="preserve">    ├── if (int.TryParse(number, out int num))</w:t>
      </w:r>
    </w:p>
    <w:p w14:paraId="5D1D4A08" w14:textId="77777777" w:rsidR="00E80410" w:rsidRDefault="00EA74A2">
      <w:pPr>
        <w:pStyle w:val="CallChain"/>
        <w:rPr>
          <w:rFonts w:hint="eastAsia"/>
        </w:rPr>
      </w:pPr>
      <w:r>
        <w:t xml:space="preserve">    ├── if (ExecutionConfig.GetIsIdleModeEnabled())</w:t>
      </w:r>
    </w:p>
    <w:p w14:paraId="47ADF9D6" w14:textId="77777777" w:rsidR="00E80410" w:rsidRDefault="00EA74A2">
      <w:pPr>
        <w:pStyle w:val="CallChain"/>
        <w:rPr>
          <w:rFonts w:hint="eastAsia"/>
        </w:rPr>
      </w:pPr>
      <w:r>
        <w:t xml:space="preserve">    ├── bool ExecutionConfig.GetIsIdleModeEnabled()</w:t>
      </w:r>
    </w:p>
    <w:p w14:paraId="785653EA" w14:textId="77777777" w:rsidR="00E80410" w:rsidRDefault="00EA74A2">
      <w:pPr>
        <w:pStyle w:val="CallChain"/>
        <w:rPr>
          <w:rFonts w:hint="eastAsia"/>
        </w:rPr>
      </w:pPr>
      <w:r>
        <w:t xml:space="preserve">    ├── [Driver] Task&lt;string&gt; IDeviceProtocol.QueryAsync(string command, double responseDelay = 0, int ti</w:t>
      </w:r>
      <w:r>
        <w:t>meout = 0, int port = 0, int delayBeforeCall = 0, CancellationToken cancellationToken = null) → см. «Глобальные runtime-механизмы / Транспортный dispatch»</w:t>
      </w:r>
    </w:p>
    <w:p w14:paraId="22DE3BA9" w14:textId="77777777" w:rsidR="00E80410" w:rsidRDefault="00EA74A2">
      <w:pPr>
        <w:pStyle w:val="CallChain"/>
        <w:rPr>
          <w:rFonts w:hint="eastAsia"/>
        </w:rPr>
      </w:pPr>
      <w:r>
        <w:t>RESPONSE ↑</w:t>
      </w:r>
    </w:p>
    <w:p w14:paraId="42A37B6A" w14:textId="77777777" w:rsidR="00E80410" w:rsidRDefault="00EA74A2">
      <w:pPr>
        <w:pStyle w:val="CallChain"/>
        <w:rPr>
          <w:rFonts w:hint="eastAsia"/>
        </w:rPr>
      </w:pPr>
      <w:r>
        <w:t>Task&lt;string&gt; IDeviceProtocol.QueryAsync(string command, double responseDelay = 0, int time</w:t>
      </w:r>
      <w:r>
        <w:t>out = 0, int port = 0, int delayBeforeCall = 0, CancellationToken cancellationToken = null)</w:t>
      </w:r>
    </w:p>
    <w:p w14:paraId="14C2741E" w14:textId="77777777" w:rsidR="00E80410" w:rsidRDefault="00EA74A2">
      <w:pPr>
        <w:pStyle w:val="CallChain"/>
        <w:rPr>
          <w:rFonts w:hint="eastAsia"/>
        </w:rPr>
      </w:pPr>
      <w:r>
        <w:t>↑ bool ExecutionConfig.GetIsIdleModeEnabled()</w:t>
      </w:r>
    </w:p>
    <w:p w14:paraId="02ED57E0" w14:textId="77777777" w:rsidR="00E80410" w:rsidRDefault="00EA74A2">
      <w:pPr>
        <w:pStyle w:val="CallChain"/>
        <w:rPr>
          <w:rFonts w:hint="eastAsia"/>
        </w:rPr>
      </w:pPr>
      <w:r>
        <w:t>↑ bool DeviceDisplayConfig.GetConnectionInfoVisibility()</w:t>
      </w:r>
    </w:p>
    <w:p w14:paraId="6650EFF5" w14:textId="77777777" w:rsidR="00E80410" w:rsidRDefault="00EA74A2">
      <w:pPr>
        <w:pStyle w:val="CallChain"/>
        <w:rPr>
          <w:rFonts w:hint="eastAsia"/>
        </w:rPr>
      </w:pPr>
      <w:r>
        <w:t>↑ Task&lt;bool&gt; Ask.Core.Services.UI.UserActionHelper.GetRunWith</w:t>
      </w:r>
      <w:r>
        <w:t>UserRepeatAsync(Func&lt;Task&lt;bool&gt;&gt; operation, IUserInteractionService messageService, bool loop = false, bool deviceTask = false)</w:t>
      </w:r>
    </w:p>
    <w:p w14:paraId="4A128410" w14:textId="77777777" w:rsidR="00E80410" w:rsidRDefault="00EA74A2">
      <w:pPr>
        <w:pStyle w:val="CallChain"/>
        <w:rPr>
          <w:rFonts w:hint="eastAsia"/>
        </w:rPr>
      </w:pPr>
      <w:r>
        <w:t>↑ [Interface] Task&lt;bool&gt; SwitchingDevice.Capabilities.IResistorDeviceBusCommutation.DisconnectResistor(string number, IUserInter</w:t>
      </w:r>
      <w:r>
        <w:t>actionService? userMessageService = null)</w:t>
      </w:r>
    </w:p>
    <w:p w14:paraId="43614689" w14:textId="77777777" w:rsidR="00E80410" w:rsidRDefault="00EA74A2">
      <w:pPr>
        <w:pStyle w:val="21"/>
      </w:pPr>
      <w:r>
        <w:lastRenderedPageBreak/>
        <w:t>События</w:t>
      </w:r>
    </w:p>
    <w:p w14:paraId="05DBBEC1" w14:textId="77777777" w:rsidR="00E80410" w:rsidRDefault="00EA74A2">
      <w:r>
        <w:t>События в контракте отсутствуют.</w:t>
      </w:r>
    </w:p>
    <w:p w14:paraId="5A31A271" w14:textId="77777777" w:rsidR="00E80410" w:rsidRDefault="00EA74A2">
      <w:pPr>
        <w:pStyle w:val="21"/>
      </w:pPr>
      <w:r>
        <w:t>Фоновые вызовы</w:t>
      </w:r>
    </w:p>
    <w:p w14:paraId="3D31A8F6" w14:textId="77777777" w:rsidR="00E80410" w:rsidRDefault="00EA74A2">
      <w:pPr>
        <w:pStyle w:val="CallChain"/>
        <w:rPr>
          <w:rFonts w:hint="eastAsia"/>
        </w:rPr>
      </w:pPr>
      <w:r>
        <w:t>├── Task ModuleVoltageCurrentSource.SelfCheck.ResistanceMeasurementCheckService.ConnectResistorByNumberAsync(SwitchingDevice.ISwitchingDevice relayModule, int</w:t>
      </w:r>
      <w:r>
        <w:t xml:space="preserve"> resistorNumber, IUserInteractionService messageService)</w:t>
      </w:r>
    </w:p>
    <w:p w14:paraId="352BAC07" w14:textId="77777777" w:rsidR="00E80410" w:rsidRDefault="00EA74A2">
      <w:pPr>
        <w:pStyle w:val="CallChain"/>
        <w:rPr>
          <w:rFonts w:hint="eastAsia"/>
        </w:rPr>
      </w:pPr>
      <w:r>
        <w:t>├── Task ModuleVoltageCurrentSource.SelfCheck.ResistanceMeasurementCheckService.DisconnectResistorByNumberAsync(SwitchingDevice.ISwitchingDevice relayModule, int resistorNumber, IUserInteractionServi</w:t>
      </w:r>
      <w:r>
        <w:t>ce messageService)</w:t>
      </w:r>
    </w:p>
    <w:p w14:paraId="67734708" w14:textId="77777777" w:rsidR="00E80410" w:rsidRDefault="00EA74A2">
      <w:pPr>
        <w:pStyle w:val="CallChain"/>
        <w:rPr>
          <w:rFonts w:hint="eastAsia"/>
        </w:rPr>
      </w:pPr>
      <w:r>
        <w:t>├── Task&lt;bool&gt; DeviceBusCommutation.ResistorManagerAdapter.ConnectResistor(string number, IUserInteractionService? userMessageService = null)</w:t>
      </w:r>
    </w:p>
    <w:p w14:paraId="4C78EA7A" w14:textId="77777777" w:rsidR="00E80410" w:rsidRDefault="00EA74A2">
      <w:pPr>
        <w:pStyle w:val="CallChain"/>
        <w:rPr>
          <w:rFonts w:hint="eastAsia"/>
        </w:rPr>
      </w:pPr>
      <w:r>
        <w:t>├── Task&lt;bool&gt; DeviceBusCommutation.ResistorManagerAdapter.DisconnectResistor(string number, IU</w:t>
      </w:r>
      <w:r>
        <w:t>serInteractionService? userMessageService = null)</w:t>
      </w:r>
    </w:p>
    <w:p w14:paraId="55C82BBA" w14:textId="77777777" w:rsidR="00E80410" w:rsidRDefault="00EA74A2">
      <w:pPr>
        <w:pStyle w:val="CallChain"/>
        <w:rPr>
          <w:rFonts w:hint="eastAsia"/>
        </w:rPr>
      </w:pPr>
      <w:r>
        <w:t>├── Task&lt;bool&gt; DeviceBusCommutation.ResistorManager.ConnectResistor(string number, IUserInteractionService? userMessageService = null)</w:t>
      </w:r>
    </w:p>
    <w:p w14:paraId="7B425D80" w14:textId="77777777" w:rsidR="00E80410" w:rsidRDefault="00EA74A2">
      <w:pPr>
        <w:pStyle w:val="CallChain"/>
        <w:rPr>
          <w:rFonts w:hint="eastAsia"/>
        </w:rPr>
      </w:pPr>
      <w:r>
        <w:t>└── Task&lt;bool&gt; DeviceBusCommutation.ResistorManager.DisconnectResistor(</w:t>
      </w:r>
      <w:r>
        <w:t>string number, IUserInteractionService? userMessageService = null)</w:t>
      </w:r>
    </w:p>
    <w:p w14:paraId="3C09FD06" w14:textId="77777777" w:rsidR="00E80410" w:rsidRDefault="00EA74A2">
      <w:pPr>
        <w:pStyle w:val="21"/>
      </w:pPr>
      <w:r>
        <w:t>Обработка ошибок</w:t>
      </w:r>
    </w:p>
    <w:p w14:paraId="663C9D07" w14:textId="77777777" w:rsidR="00E80410" w:rsidRDefault="00EA74A2">
      <w:pPr>
        <w:pStyle w:val="31"/>
      </w:pPr>
      <w:r>
        <w:t>Task&lt;bool&gt; SwitchingDevice.Capabilities.IResistorDeviceBusCommutation.ConnectResistor(string number, IUserInteractionService? userMessageService = null)</w:t>
      </w:r>
    </w:p>
    <w:p w14:paraId="3E610B2E" w14:textId="77777777" w:rsidR="00E80410" w:rsidRDefault="00EA74A2">
      <w:pPr>
        <w:pStyle w:val="CallChain"/>
        <w:rPr>
          <w:rFonts w:hint="eastAsia"/>
        </w:rPr>
      </w:pPr>
      <w:r>
        <w:t>источник → throw Re</w:t>
      </w:r>
      <w:r>
        <w:t>sistorExceptionFactory.ConnectFailed(number);</w:t>
      </w:r>
    </w:p>
    <w:p w14:paraId="2BF6C44C" w14:textId="77777777" w:rsidR="00E80410" w:rsidRDefault="00EA74A2">
      <w:pPr>
        <w:pStyle w:val="CallChain"/>
        <w:rPr>
          <w:rFonts w:hint="eastAsia"/>
        </w:rPr>
      </w:pPr>
      <w:r>
        <w:t>propagation → catch</w:t>
      </w:r>
    </w:p>
    <w:p w14:paraId="34D55042" w14:textId="77777777" w:rsidR="00E80410" w:rsidRDefault="00EA74A2">
      <w:pPr>
        <w:pStyle w:val="CallChain"/>
        <w:rPr>
          <w:rFonts w:hint="eastAsia"/>
        </w:rPr>
      </w:pPr>
      <w:r>
        <w:t>transport exception / timeout / invalid response</w:t>
      </w:r>
    </w:p>
    <w:p w14:paraId="7674B3BD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7620499A" w14:textId="77777777" w:rsidR="00E80410" w:rsidRDefault="00EA74A2">
      <w:pPr>
        <w:pStyle w:val="CallChain"/>
        <w:rPr>
          <w:rFonts w:hint="eastAsia"/>
        </w:rPr>
      </w:pPr>
      <w:r>
        <w:t>adapter catch/wrap или возврат failure</w:t>
      </w:r>
    </w:p>
    <w:p w14:paraId="4FB4812C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5ACC41EF" w14:textId="77777777" w:rsidR="00E80410" w:rsidRDefault="00EA74A2">
      <w:pPr>
        <w:pStyle w:val="CallChain"/>
        <w:rPr>
          <w:rFonts w:hint="eastAsia"/>
        </w:rPr>
      </w:pPr>
      <w:r>
        <w:t>UserActionHelper.GetRunWithUserRepeatAsync(...)</w:t>
      </w:r>
    </w:p>
    <w:p w14:paraId="690A5C91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4D8E1259" w14:textId="77777777" w:rsidR="00E80410" w:rsidRDefault="00EA74A2">
      <w:pPr>
        <w:pStyle w:val="CallChain"/>
        <w:rPr>
          <w:rFonts w:hint="eastAsia"/>
        </w:rPr>
      </w:pPr>
      <w:r>
        <w:t>ProtocolUI.WaitUserActionAsync(...) → UI Retry/None/Continue</w:t>
      </w:r>
    </w:p>
    <w:p w14:paraId="5E62BAD8" w14:textId="77777777" w:rsidR="00E80410" w:rsidRDefault="00EA74A2">
      <w:pPr>
        <w:pStyle w:val="31"/>
      </w:pPr>
      <w:r>
        <w:t>Task&lt;bool&gt; SwitchingDevice.Capabilities.IResistorDeviceBusCommutation.DisconnectResistor(string number, IUserInteractionService? userMessageService = null)</w:t>
      </w:r>
    </w:p>
    <w:p w14:paraId="0CA6DA7F" w14:textId="77777777" w:rsidR="00E80410" w:rsidRDefault="00EA74A2">
      <w:pPr>
        <w:pStyle w:val="CallChain"/>
        <w:rPr>
          <w:rFonts w:hint="eastAsia"/>
        </w:rPr>
      </w:pPr>
      <w:r>
        <w:t>источник → throw ResistorExceptionFacto</w:t>
      </w:r>
      <w:r>
        <w:t>ry.DisconnectFailed(number);</w:t>
      </w:r>
    </w:p>
    <w:p w14:paraId="7818EE6F" w14:textId="77777777" w:rsidR="00E80410" w:rsidRDefault="00EA74A2">
      <w:pPr>
        <w:pStyle w:val="CallChain"/>
        <w:rPr>
          <w:rFonts w:hint="eastAsia"/>
        </w:rPr>
      </w:pPr>
      <w:r>
        <w:t>propagation → catch</w:t>
      </w:r>
    </w:p>
    <w:p w14:paraId="6F801048" w14:textId="77777777" w:rsidR="00E80410" w:rsidRDefault="00EA74A2">
      <w:pPr>
        <w:pStyle w:val="CallChain"/>
        <w:rPr>
          <w:rFonts w:hint="eastAsia"/>
        </w:rPr>
      </w:pPr>
      <w:r>
        <w:t>transport exception / timeout / invalid response</w:t>
      </w:r>
    </w:p>
    <w:p w14:paraId="1EFD9305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00FDD9D9" w14:textId="77777777" w:rsidR="00E80410" w:rsidRDefault="00EA74A2">
      <w:pPr>
        <w:pStyle w:val="CallChain"/>
        <w:rPr>
          <w:rFonts w:hint="eastAsia"/>
        </w:rPr>
      </w:pPr>
      <w:r>
        <w:t>adapter catch/wrap или возврат failure</w:t>
      </w:r>
    </w:p>
    <w:p w14:paraId="259B01B2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469CD56B" w14:textId="77777777" w:rsidR="00E80410" w:rsidRDefault="00EA74A2">
      <w:pPr>
        <w:pStyle w:val="CallChain"/>
        <w:rPr>
          <w:rFonts w:hint="eastAsia"/>
        </w:rPr>
      </w:pPr>
      <w:r>
        <w:t>UserActionHelper.GetRunWithUserRepeatAsync(...)</w:t>
      </w:r>
    </w:p>
    <w:p w14:paraId="09B4415A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633BE2D3" w14:textId="77777777" w:rsidR="00E80410" w:rsidRDefault="00EA74A2">
      <w:pPr>
        <w:pStyle w:val="CallChain"/>
        <w:rPr>
          <w:rFonts w:hint="eastAsia"/>
        </w:rPr>
      </w:pPr>
      <w:r>
        <w:t>ProtocolUI.WaitUserActionAsync(...) → UI Retry/None/Continue</w:t>
      </w:r>
    </w:p>
    <w:p w14:paraId="0B799D49" w14:textId="77777777" w:rsidR="00E80410" w:rsidRDefault="00EA74A2">
      <w:pPr>
        <w:pStyle w:val="1"/>
        <w:pageBreakBefore/>
      </w:pPr>
      <w:bookmarkStart w:id="56" w:name="_Toc235703717"/>
      <w:r>
        <w:lastRenderedPageBreak/>
        <w:t>ISel</w:t>
      </w:r>
      <w:r>
        <w:t>fTestCheckerDeviceBusCommutation</w:t>
      </w:r>
      <w:bookmarkEnd w:id="56"/>
    </w:p>
    <w:p w14:paraId="5393AAD2" w14:textId="77777777" w:rsidR="00E80410" w:rsidRDefault="00EA74A2">
      <w:r>
        <w:rPr>
          <w:i/>
          <w:color w:val="4B5563"/>
          <w:sz w:val="19"/>
        </w:rPr>
        <w:t>Ask.Core.Shared.Interfaces.DeviceInterfaces.SwitchingDevice.Capabilities.ISelfTestCheckerDeviceBusCommutation</w:t>
      </w:r>
    </w:p>
    <w:p w14:paraId="630D280F" w14:textId="77777777" w:rsidR="00E80410" w:rsidRDefault="00EA74A2">
      <w:pPr>
        <w:pStyle w:val="21"/>
      </w:pPr>
      <w:r>
        <w:t>Механизм выбора Real / Idle</w:t>
      </w:r>
    </w:p>
    <w:p w14:paraId="0AC6A543" w14:textId="77777777" w:rsidR="00E80410" w:rsidRDefault="00EA74A2">
      <w:r>
        <w:t>Доказанные production-ветви:</w:t>
      </w:r>
    </w:p>
    <w:p w14:paraId="01BEBEB4" w14:textId="77777777" w:rsidR="00E80410" w:rsidRDefault="00EA74A2">
      <w:pPr>
        <w:pStyle w:val="CallChain"/>
        <w:rPr>
          <w:rFonts w:hint="eastAsia"/>
        </w:rPr>
      </w:pPr>
      <w:r>
        <w:t xml:space="preserve">└── </w:t>
      </w:r>
      <w:r>
        <w:t>DeviceBusCommutation.SelfCheck.SelfTestManager [прямое создание]</w:t>
      </w:r>
    </w:p>
    <w:p w14:paraId="0DA6BE2F" w14:textId="77777777" w:rsidR="00E80410" w:rsidRDefault="00EA74A2">
      <w:r>
        <w:t>Отдельная Idle-реализация или локальная проверка GetIsIdleModeEnabled() для членов этого интерфейса статически не подтверждена.</w:t>
      </w:r>
    </w:p>
    <w:p w14:paraId="50DACCCB" w14:textId="77777777" w:rsidR="00E80410" w:rsidRDefault="00EA74A2">
      <w:pPr>
        <w:pStyle w:val="21"/>
      </w:pPr>
      <w:r>
        <w:t>Методы</w:t>
      </w:r>
    </w:p>
    <w:p w14:paraId="74EF6FAB" w14:textId="77777777" w:rsidR="00E80410" w:rsidRDefault="00EA74A2">
      <w:pPr>
        <w:pStyle w:val="31"/>
      </w:pPr>
      <w:r>
        <w:t>IEnumerable&lt;object&gt; SwitchingDevice.Capabilities.ISelfTe</w:t>
      </w:r>
      <w:r>
        <w:t>stCheckerDeviceBusCommutation.GetSupportedTestTypes()</w:t>
      </w:r>
    </w:p>
    <w:p w14:paraId="209BF0DA" w14:textId="77777777" w:rsidR="00E80410" w:rsidRDefault="00EA74A2">
      <w:pPr>
        <w:pStyle w:val="CallChain"/>
        <w:rPr>
          <w:rFonts w:hint="eastAsia"/>
        </w:rPr>
      </w:pPr>
      <w:r>
        <w:t>[Interface] IEnumerable&lt;object&gt; SwitchingDevice.Capabilities.ISelfTestCheckerDeviceBusCommutation.GetSupportedTestTypes()</w:t>
      </w:r>
    </w:p>
    <w:p w14:paraId="1973AD3F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05C9F965" w14:textId="77777777" w:rsidR="00E80410" w:rsidRDefault="00EA74A2">
      <w:pPr>
        <w:pStyle w:val="CallChain"/>
        <w:rPr>
          <w:rFonts w:hint="eastAsia"/>
        </w:rPr>
      </w:pPr>
      <w:r>
        <w:t>└── IEnumerable&lt;object&gt; DeviceBusCommutation.SelfCheck.SelfTestManager.GetSupp</w:t>
      </w:r>
      <w:r>
        <w:t>ortedTestTypes()</w:t>
      </w:r>
    </w:p>
    <w:p w14:paraId="30715150" w14:textId="77777777" w:rsidR="00E80410" w:rsidRDefault="00EA74A2">
      <w:pPr>
        <w:pStyle w:val="CallChain"/>
        <w:rPr>
          <w:rFonts w:hint="eastAsia"/>
        </w:rPr>
      </w:pPr>
      <w:r>
        <w:t xml:space="preserve">    ├── reachability: прямое создание</w:t>
      </w:r>
    </w:p>
    <w:p w14:paraId="064937B1" w14:textId="77777777" w:rsidR="00E80410" w:rsidRDefault="00EA74A2">
      <w:pPr>
        <w:pStyle w:val="CallChain"/>
        <w:rPr>
          <w:rFonts w:hint="eastAsia"/>
        </w:rPr>
      </w:pPr>
      <w:r>
        <w:t xml:space="preserve">    ├── IEnumerable&lt;object&gt; DeviceBusCommutation.SelfCheck.SelfTestMetadataProvider.GetSupportedTestTypes()</w:t>
      </w:r>
    </w:p>
    <w:p w14:paraId="41EA3BAC" w14:textId="77777777" w:rsidR="00E80410" w:rsidRDefault="00EA74A2">
      <w:pPr>
        <w:pStyle w:val="31"/>
      </w:pPr>
      <w:r>
        <w:t>List&lt;int&gt;? SwitchingDevice.Capabilities.ISelfTestCheckerDeviceBusCommutation.GetValidBusConta</w:t>
      </w:r>
      <w:r>
        <w:t>cts(SwitchingDeviceTypeConnector testType, IUserInteractionService? userMessageService = null)</w:t>
      </w:r>
    </w:p>
    <w:p w14:paraId="51FFFC11" w14:textId="77777777" w:rsidR="00E80410" w:rsidRDefault="00EA74A2">
      <w:pPr>
        <w:pStyle w:val="CallChain"/>
        <w:rPr>
          <w:rFonts w:hint="eastAsia"/>
        </w:rPr>
      </w:pPr>
      <w:r>
        <w:t>[Interface] List&lt;int&gt;? SwitchingDevice.Capabilities.ISelfTestCheckerDeviceBusCommutation.GetValidBusContacts(SwitchingDeviceTypeConnector testType, IUserInteract</w:t>
      </w:r>
      <w:r>
        <w:t>ionService? userMessageService = null)</w:t>
      </w:r>
    </w:p>
    <w:p w14:paraId="6475F60F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1C6D8E25" w14:textId="77777777" w:rsidR="00E80410" w:rsidRDefault="00EA74A2">
      <w:pPr>
        <w:pStyle w:val="CallChain"/>
        <w:rPr>
          <w:rFonts w:hint="eastAsia"/>
        </w:rPr>
      </w:pPr>
      <w:r>
        <w:t>└── List&lt;int&gt;? DeviceBusCommutation.SelfCheck.SelfTestManager.GetValidBusContacts(SwitchingDeviceTypeConnector testType, IUserInteractionService? userMessageService = null)</w:t>
      </w:r>
    </w:p>
    <w:p w14:paraId="31F2DC1D" w14:textId="77777777" w:rsidR="00E80410" w:rsidRDefault="00EA74A2">
      <w:pPr>
        <w:pStyle w:val="CallChain"/>
        <w:rPr>
          <w:rFonts w:hint="eastAsia"/>
        </w:rPr>
      </w:pPr>
      <w:r>
        <w:t xml:space="preserve">    ├── reachability: прямое создание</w:t>
      </w:r>
    </w:p>
    <w:p w14:paraId="4CF300A1" w14:textId="77777777" w:rsidR="00E80410" w:rsidRDefault="00EA74A2">
      <w:pPr>
        <w:pStyle w:val="CallChain"/>
        <w:rPr>
          <w:rFonts w:hint="eastAsia"/>
        </w:rPr>
      </w:pPr>
      <w:r>
        <w:t xml:space="preserve">    ├── List&lt;int&gt;? DeviceBusCommutation.SelfCheck.SelfTestMetadataProvider.GetValidBusContacts(SwitchingDeviceTypeConnector testType)</w:t>
      </w:r>
    </w:p>
    <w:p w14:paraId="216BEDE4" w14:textId="77777777" w:rsidR="00E80410" w:rsidRDefault="00EA74A2">
      <w:pPr>
        <w:pStyle w:val="CallChain"/>
        <w:rPr>
          <w:rFonts w:hint="eastAsia"/>
        </w:rPr>
      </w:pPr>
      <w:r>
        <w:t xml:space="preserve">    │   ├── ValidBusContacts.TryGetValue(testType, out var contacts) ? ... : ...</w:t>
      </w:r>
    </w:p>
    <w:p w14:paraId="44920FA8" w14:textId="77777777" w:rsidR="00E80410" w:rsidRDefault="00EA74A2">
      <w:pPr>
        <w:pStyle w:val="31"/>
      </w:pPr>
      <w:r>
        <w:lastRenderedPageBreak/>
        <w:t>str</w:t>
      </w:r>
      <w:r>
        <w:t>ing SwitchingDevice.Capabilities.ISelfTestCheckerDeviceBusCommutation.GetCircuitName(SwitchingDeviceTypeConnector testType, int busContact, IUserInteractionService? userMessageService = null)</w:t>
      </w:r>
    </w:p>
    <w:p w14:paraId="326F72FA" w14:textId="77777777" w:rsidR="00E80410" w:rsidRDefault="00EA74A2">
      <w:pPr>
        <w:pStyle w:val="CallChain"/>
        <w:rPr>
          <w:rFonts w:hint="eastAsia"/>
        </w:rPr>
      </w:pPr>
      <w:r>
        <w:t>[Interface] string SwitchingDevice.Capabilities.ISelfTestChecker</w:t>
      </w:r>
      <w:r>
        <w:t>DeviceBusCommutation.GetCircuitName(SwitchingDeviceTypeConnector testType, int busContact, IUserInteractionService? userMessageService = null)</w:t>
      </w:r>
    </w:p>
    <w:p w14:paraId="789ABD94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6367D205" w14:textId="77777777" w:rsidR="00E80410" w:rsidRDefault="00EA74A2">
      <w:pPr>
        <w:pStyle w:val="CallChain"/>
        <w:rPr>
          <w:rFonts w:hint="eastAsia"/>
        </w:rPr>
      </w:pPr>
      <w:r>
        <w:t>└── string DeviceBusCommutation.SelfCheck.SelfTestManager.GetCircuitName(SwitchingDeviceTypeConnector testType,</w:t>
      </w:r>
      <w:r>
        <w:t xml:space="preserve"> int busContact, IUserInteractionService? userMessageService = null)</w:t>
      </w:r>
    </w:p>
    <w:p w14:paraId="20F10261" w14:textId="77777777" w:rsidR="00E80410" w:rsidRDefault="00EA74A2">
      <w:pPr>
        <w:pStyle w:val="CallChain"/>
        <w:rPr>
          <w:rFonts w:hint="eastAsia"/>
        </w:rPr>
      </w:pPr>
      <w:r>
        <w:t xml:space="preserve">    ├── reachability: прямое создание</w:t>
      </w:r>
    </w:p>
    <w:p w14:paraId="58F500AE" w14:textId="77777777" w:rsidR="00E80410" w:rsidRDefault="00EA74A2">
      <w:pPr>
        <w:pStyle w:val="31"/>
      </w:pPr>
      <w:r>
        <w:t>Task SwitchingDevice.Capabilities.ISelfTestCheckerDeviceBusCommutation.StartSelfCheck(CancellationToken cancellationToken, Enum selectedType, IUserIn</w:t>
      </w:r>
      <w:r>
        <w:t>teractionService? userMessageService = null, SwitchingDevice.ISwitchingDevice device = null, Multimeter.IMultimeter meter = null)</w:t>
      </w:r>
    </w:p>
    <w:p w14:paraId="4A27EAF4" w14:textId="77777777" w:rsidR="00E80410" w:rsidRDefault="00EA74A2">
      <w:pPr>
        <w:pStyle w:val="CallChain"/>
        <w:rPr>
          <w:rFonts w:hint="eastAsia"/>
        </w:rPr>
      </w:pPr>
      <w:r>
        <w:t>[Interface] Task SwitchingDevice.Capabilities.ISelfTestCheckerDeviceBusCommutation.StartSelfCheck(CancellationToken cancellati</w:t>
      </w:r>
      <w:r>
        <w:t>onToken, Enum selectedType, IUserInteractionService? userMessageService = null, SwitchingDevice.ISwitchingDevice device = null, Multimeter.IMultimeter meter = null)</w:t>
      </w:r>
    </w:p>
    <w:p w14:paraId="786D6103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172FB025" w14:textId="77777777" w:rsidR="00E80410" w:rsidRDefault="00EA74A2">
      <w:pPr>
        <w:pStyle w:val="CallChain"/>
        <w:rPr>
          <w:rFonts w:hint="eastAsia"/>
        </w:rPr>
      </w:pPr>
      <w:r>
        <w:t xml:space="preserve">└── Task DeviceBusCommutation.SelfCheck.SelfTestManager.StartSelfCheck(CancellationToken </w:t>
      </w:r>
      <w:r>
        <w:t>cancellationToken, Enum selectedType, IUserInteractionService? userMessageService = null, SwitchingDevice.ISwitchingDevice device = null, Multimeter.IMultimeter meter = null)</w:t>
      </w:r>
    </w:p>
    <w:p w14:paraId="1B853F41" w14:textId="77777777" w:rsidR="00E80410" w:rsidRDefault="00EA74A2">
      <w:pPr>
        <w:pStyle w:val="CallChain"/>
        <w:rPr>
          <w:rFonts w:hint="eastAsia"/>
        </w:rPr>
      </w:pPr>
      <w:r>
        <w:t xml:space="preserve">    ├── reachability: прямое создание</w:t>
      </w:r>
    </w:p>
    <w:p w14:paraId="61D862D9" w14:textId="77777777" w:rsidR="00E80410" w:rsidRDefault="00EA74A2">
      <w:pPr>
        <w:pStyle w:val="31"/>
      </w:pPr>
      <w:r>
        <w:t>Task&lt;bool&gt; SwitchingDevice.Capabilities.ISe</w:t>
      </w:r>
      <w:r>
        <w:t>lfTestCheckerDeviceBusCommutation.ControlRelayAsync(CancellationToken cancellationToken, SwitchingDeviceTypeConnector testType, int relayNumber, int busContact, int action, IUserInteractionService? userMessageService = null)</w:t>
      </w:r>
    </w:p>
    <w:p w14:paraId="45550E8D" w14:textId="77777777" w:rsidR="00E80410" w:rsidRDefault="00EA74A2">
      <w:pPr>
        <w:pStyle w:val="CallChain"/>
        <w:rPr>
          <w:rFonts w:hint="eastAsia"/>
        </w:rPr>
      </w:pPr>
      <w:r>
        <w:t>COMMAND ↓</w:t>
      </w:r>
    </w:p>
    <w:p w14:paraId="6B1C0A64" w14:textId="77777777" w:rsidR="00E80410" w:rsidRDefault="00EA74A2">
      <w:pPr>
        <w:pStyle w:val="CallChain"/>
        <w:rPr>
          <w:rFonts w:hint="eastAsia"/>
        </w:rPr>
      </w:pPr>
      <w:r>
        <w:t>[Interface] Task&lt;bool</w:t>
      </w:r>
      <w:r>
        <w:t>&gt; SwitchingDevice.Capabilities.ISelfTestCheckerDeviceBusCommutation.ControlRelayAsync(CancellationToken cancellationToken, SwitchingDeviceTypeConnector testType, int relayNumber, int busContact, int action, IUserInteractionService? userMessageService = nul</w:t>
      </w:r>
      <w:r>
        <w:t>l)</w:t>
      </w:r>
    </w:p>
    <w:p w14:paraId="2DC78FFF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5BEBF23E" w14:textId="77777777" w:rsidR="00E80410" w:rsidRDefault="00EA74A2">
      <w:pPr>
        <w:pStyle w:val="CallChain"/>
        <w:rPr>
          <w:rFonts w:hint="eastAsia"/>
        </w:rPr>
      </w:pPr>
      <w:r>
        <w:t>└── Task&lt;bool&gt; DeviceBusCommutation.SelfCheck.SelfTestManager.ControlRelayAsync(CancellationToken cancellationToken, SwitchingDeviceTypeConnector testType, int relayNumber, int busContact, int action, IUserInteractionService? userMessageService = null</w:t>
      </w:r>
      <w:r>
        <w:t>)</w:t>
      </w:r>
    </w:p>
    <w:p w14:paraId="05B90EBE" w14:textId="77777777" w:rsidR="00E80410" w:rsidRDefault="00EA74A2">
      <w:pPr>
        <w:pStyle w:val="CallChain"/>
        <w:rPr>
          <w:rFonts w:hint="eastAsia"/>
        </w:rPr>
      </w:pPr>
      <w:r>
        <w:t xml:space="preserve">    ├── reachability: прямое создание</w:t>
      </w:r>
    </w:p>
    <w:p w14:paraId="277736D0" w14:textId="77777777" w:rsidR="00E80410" w:rsidRDefault="00EA74A2">
      <w:pPr>
        <w:pStyle w:val="CallChain"/>
        <w:rPr>
          <w:rFonts w:hint="eastAsia"/>
        </w:rPr>
      </w:pPr>
      <w:r>
        <w:t xml:space="preserve">    ├── Task&lt;bool&gt; DeviceBusCommutation.SelfCheck.SelfTestProcessManager.ControlRelayAsync(CancellationToken cancellationToken, DeviceBusCommutation _deviceBusCommutation, SwitchingDeviceTypeConnector testType, int r</w:t>
      </w:r>
      <w:r>
        <w:t>elayNumber, int busContact, int action)</w:t>
      </w:r>
    </w:p>
    <w:p w14:paraId="237E8E59" w14:textId="77777777" w:rsidR="00E80410" w:rsidRDefault="00EA74A2">
      <w:pPr>
        <w:pStyle w:val="CallChain"/>
        <w:rPr>
          <w:rFonts w:hint="eastAsia"/>
        </w:rPr>
      </w:pPr>
      <w:r>
        <w:t xml:space="preserve">    │   ├── if (relayNumber &lt; 0)</w:t>
      </w:r>
    </w:p>
    <w:p w14:paraId="4927BC6E" w14:textId="77777777" w:rsidR="00E80410" w:rsidRDefault="00EA74A2">
      <w:pPr>
        <w:pStyle w:val="CallChain"/>
        <w:rPr>
          <w:rFonts w:hint="eastAsia"/>
        </w:rPr>
      </w:pPr>
      <w:r>
        <w:lastRenderedPageBreak/>
        <w:t xml:space="preserve">    │   ├── if (!IPAddress.TryParse(_deviceBusCommutation.ConnectionDetails, out IPAddress ipAddress))</w:t>
      </w:r>
    </w:p>
    <w:p w14:paraId="1474A879" w14:textId="77777777" w:rsidR="00E80410" w:rsidRDefault="00EA74A2">
      <w:pPr>
        <w:pStyle w:val="CallChain"/>
        <w:rPr>
          <w:rFonts w:hint="eastAsia"/>
        </w:rPr>
      </w:pPr>
      <w:r>
        <w:t xml:space="preserve">    │   ├── if (ExecutionConfig.GetIsIdleModeEnabled())</w:t>
      </w:r>
    </w:p>
    <w:p w14:paraId="5A6FDBA2" w14:textId="77777777" w:rsidR="00E80410" w:rsidRDefault="00EA74A2">
      <w:pPr>
        <w:pStyle w:val="CallChain"/>
        <w:rPr>
          <w:rFonts w:hint="eastAsia"/>
        </w:rPr>
      </w:pPr>
      <w:r>
        <w:t xml:space="preserve">    │   ├── Command/temp</w:t>
      </w:r>
      <w:r>
        <w:t>late: $"Управление реле {relayNumber} в цепи {testType}, контакт {busContact}, действие {action} : команда {cmd.ToString()}"</w:t>
      </w:r>
    </w:p>
    <w:p w14:paraId="1049C01A" w14:textId="77777777" w:rsidR="00E80410" w:rsidRDefault="00EA74A2">
      <w:pPr>
        <w:pStyle w:val="CallChain"/>
        <w:rPr>
          <w:rFonts w:hint="eastAsia"/>
        </w:rPr>
      </w:pPr>
      <w:r>
        <w:t xml:space="preserve">    │   ├── bool ExecutionConfig.GetIsIdleModeEnabled()</w:t>
      </w:r>
    </w:p>
    <w:p w14:paraId="785B6EA6" w14:textId="77777777" w:rsidR="00E80410" w:rsidRDefault="00EA74A2">
      <w:pPr>
        <w:pStyle w:val="CallChain"/>
        <w:rPr>
          <w:rFonts w:hint="eastAsia"/>
        </w:rPr>
      </w:pPr>
      <w:r>
        <w:t xml:space="preserve">    │   ├── [Driver] Task&lt;string&gt; IDeviceProtocol.QueryAsync(string command</w:t>
      </w:r>
      <w:r>
        <w:t>, double responseDelay = 0, int timeout = 0, int port = 0, int delayBeforeCall = 0, CancellationToken cancellationToken = null) → см. «Глобальные runtime-механизмы / Транспортный dispatch»</w:t>
      </w:r>
    </w:p>
    <w:p w14:paraId="66B0C1E6" w14:textId="77777777" w:rsidR="00E80410" w:rsidRDefault="00EA74A2">
      <w:pPr>
        <w:pStyle w:val="CallChain"/>
        <w:rPr>
          <w:rFonts w:hint="eastAsia"/>
        </w:rPr>
      </w:pPr>
      <w:r>
        <w:t>RESPONSE ↑</w:t>
      </w:r>
    </w:p>
    <w:p w14:paraId="260B8E77" w14:textId="77777777" w:rsidR="00E80410" w:rsidRDefault="00EA74A2">
      <w:pPr>
        <w:pStyle w:val="CallChain"/>
        <w:rPr>
          <w:rFonts w:hint="eastAsia"/>
        </w:rPr>
      </w:pPr>
      <w:r>
        <w:t>Ответ до интерфейса не доказан как отдельная подцепочка;</w:t>
      </w:r>
      <w:r>
        <w:t xml:space="preserve"> см. «Неполные цепочки».</w:t>
      </w:r>
    </w:p>
    <w:p w14:paraId="24653304" w14:textId="77777777" w:rsidR="00E80410" w:rsidRDefault="00EA74A2">
      <w:pPr>
        <w:pStyle w:val="31"/>
      </w:pPr>
      <w:r>
        <w:t xml:space="preserve">Task&lt;bool&gt; SwitchingDevice.Capabilities.ISelfTestCheckerDeviceBusCommutation.ExecuteSelfTestAsync(CancellationToken cancellationToken, SwitchingDeviceTypeConnector testType, int busContact, int action, </w:t>
      </w:r>
      <w:r>
        <w:t>IUserInteractionService? userMessageService = null)</w:t>
      </w:r>
    </w:p>
    <w:p w14:paraId="5962D461" w14:textId="77777777" w:rsidR="00E80410" w:rsidRDefault="00EA74A2">
      <w:pPr>
        <w:pStyle w:val="CallChain"/>
        <w:rPr>
          <w:rFonts w:hint="eastAsia"/>
        </w:rPr>
      </w:pPr>
      <w:r>
        <w:t>COMMAND ↓</w:t>
      </w:r>
    </w:p>
    <w:p w14:paraId="3F7A625B" w14:textId="77777777" w:rsidR="00E80410" w:rsidRDefault="00EA74A2">
      <w:pPr>
        <w:pStyle w:val="CallChain"/>
        <w:rPr>
          <w:rFonts w:hint="eastAsia"/>
        </w:rPr>
      </w:pPr>
      <w:r>
        <w:t>[Interface] Task&lt;bool&gt; SwitchingDevice.Capabilities.ISelfTestCheckerDeviceBusCommutation.ExecuteSelfTestAsync(CancellationToken cancellationToken, SwitchingDeviceTypeConnector testType, int busC</w:t>
      </w:r>
      <w:r>
        <w:t>ontact, int action, IUserInteractionService? userMessageService = null)</w:t>
      </w:r>
    </w:p>
    <w:p w14:paraId="551C2416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33A13077" w14:textId="77777777" w:rsidR="00E80410" w:rsidRDefault="00EA74A2">
      <w:pPr>
        <w:pStyle w:val="CallChain"/>
        <w:rPr>
          <w:rFonts w:hint="eastAsia"/>
        </w:rPr>
      </w:pPr>
      <w:r>
        <w:t>└── Task&lt;bool&gt; DeviceBusCommutation.SelfCheck.SelfTestManager.ExecuteSelfTestAsync(CancellationToken cancellationToken, SwitchingDeviceTypeConnector testType, int busContact, int act</w:t>
      </w:r>
      <w:r>
        <w:t>ion, IUserInteractionService? userMessageService = null)</w:t>
      </w:r>
    </w:p>
    <w:p w14:paraId="49CD2237" w14:textId="77777777" w:rsidR="00E80410" w:rsidRDefault="00EA74A2">
      <w:pPr>
        <w:pStyle w:val="CallChain"/>
        <w:rPr>
          <w:rFonts w:hint="eastAsia"/>
        </w:rPr>
      </w:pPr>
      <w:r>
        <w:t xml:space="preserve">    ├── reachability: прямое создание</w:t>
      </w:r>
    </w:p>
    <w:p w14:paraId="5DA681C7" w14:textId="77777777" w:rsidR="00E80410" w:rsidRDefault="00EA74A2">
      <w:pPr>
        <w:pStyle w:val="CallChain"/>
        <w:rPr>
          <w:rFonts w:hint="eastAsia"/>
        </w:rPr>
      </w:pPr>
      <w:r>
        <w:t xml:space="preserve">    ├── Task&lt;bool&gt; DeviceBusCommutation.SelfCheck.SelfTestProcessManager.ExecuteSelfTestAsync(CancellationToken cancellationToken, DeviceBusCommutation _deviceBu</w:t>
      </w:r>
      <w:r>
        <w:t>sCommutation, SwitchingDeviceTypeConnector testType, int busContact, int action)</w:t>
      </w:r>
    </w:p>
    <w:p w14:paraId="57CD9B6A" w14:textId="77777777" w:rsidR="00E80410" w:rsidRDefault="00EA74A2">
      <w:pPr>
        <w:pStyle w:val="CallChain"/>
        <w:rPr>
          <w:rFonts w:hint="eastAsia"/>
        </w:rPr>
      </w:pPr>
      <w:r>
        <w:t xml:space="preserve">    │   ├── if (!SelfTestManager.ValidateParameters(testType, busContact, action))</w:t>
      </w:r>
    </w:p>
    <w:p w14:paraId="05D00F79" w14:textId="77777777" w:rsidR="00E80410" w:rsidRDefault="00EA74A2">
      <w:pPr>
        <w:pStyle w:val="CallChain"/>
        <w:rPr>
          <w:rFonts w:hint="eastAsia"/>
        </w:rPr>
      </w:pPr>
      <w:r>
        <w:t xml:space="preserve">    │   ├── if (ExecutionConfig.GetIsIdleModeEnabled())</w:t>
      </w:r>
    </w:p>
    <w:p w14:paraId="19EE3FE5" w14:textId="77777777" w:rsidR="00E80410" w:rsidRDefault="00EA74A2">
      <w:pPr>
        <w:pStyle w:val="CallChain"/>
        <w:rPr>
          <w:rFonts w:hint="eastAsia"/>
        </w:rPr>
      </w:pPr>
      <w:r>
        <w:t xml:space="preserve">    │   ├── if (!IPAddress.TryParse(_deviceBusCommutation.ConnectionDetails, out IPAddress ipAddress))</w:t>
      </w:r>
    </w:p>
    <w:p w14:paraId="6415EABD" w14:textId="77777777" w:rsidR="00E80410" w:rsidRDefault="00EA74A2">
      <w:pPr>
        <w:pStyle w:val="CallChain"/>
        <w:rPr>
          <w:rFonts w:hint="eastAsia"/>
        </w:rPr>
      </w:pPr>
      <w:r>
        <w:t xml:space="preserve">    │   ├── Command/template: $"Некорректные параметры: Тип проверки - {testType}, Контакт - {bus</w:t>
      </w:r>
      <w:r>
        <w:t>Contact}, Действие - {action}."</w:t>
      </w:r>
    </w:p>
    <w:p w14:paraId="37DB377E" w14:textId="77777777" w:rsidR="00E80410" w:rsidRDefault="00EA74A2">
      <w:pPr>
        <w:pStyle w:val="CallChain"/>
        <w:rPr>
          <w:rFonts w:hint="eastAsia"/>
        </w:rPr>
      </w:pPr>
      <w:r>
        <w:t xml:space="preserve">    │   ├── Command/template: $"Отправка команды самоконтроля: {cmd}"</w:t>
      </w:r>
    </w:p>
    <w:p w14:paraId="6FECA6A6" w14:textId="77777777" w:rsidR="00E80410" w:rsidRDefault="00EA74A2">
      <w:pPr>
        <w:pStyle w:val="CallChain"/>
        <w:rPr>
          <w:rFonts w:hint="eastAsia"/>
        </w:rPr>
      </w:pPr>
      <w:r>
        <w:t xml:space="preserve">    │   ├── bool DeviceBusCommutation.SelfCheck.SelfTestManager.ValidateParameters(SwitchingDeviceTypeConnector testType, int busContact, int action)</w:t>
      </w:r>
    </w:p>
    <w:p w14:paraId="64C23240" w14:textId="77777777" w:rsidR="00E80410" w:rsidRDefault="00EA74A2">
      <w:pPr>
        <w:pStyle w:val="CallChain"/>
        <w:rPr>
          <w:rFonts w:hint="eastAsia"/>
        </w:rPr>
      </w:pPr>
      <w:r>
        <w:t xml:space="preserve">    </w:t>
      </w:r>
      <w:r>
        <w:t>│   │   ├── if (!SelfTestMetadataProvider.ValidBusContacts.ContainsKey(testType) || action &lt; 1 || action &gt; 2)</w:t>
      </w:r>
    </w:p>
    <w:p w14:paraId="090EBC83" w14:textId="77777777" w:rsidR="00E80410" w:rsidRDefault="00EA74A2">
      <w:pPr>
        <w:pStyle w:val="CallChain"/>
        <w:rPr>
          <w:rFonts w:hint="eastAsia"/>
        </w:rPr>
      </w:pPr>
      <w:r>
        <w:t xml:space="preserve">    │   ├── bool ExecutionConfig.GetIsIdleModeEnabled()</w:t>
      </w:r>
    </w:p>
    <w:p w14:paraId="1562995A" w14:textId="77777777" w:rsidR="00E80410" w:rsidRDefault="00EA74A2">
      <w:pPr>
        <w:pStyle w:val="CallChain"/>
        <w:rPr>
          <w:rFonts w:hint="eastAsia"/>
        </w:rPr>
      </w:pPr>
      <w:r>
        <w:t xml:space="preserve">    │   ├── [Driver] Task&lt;string&gt; IDeviceProtocol.QueryAsync(string command, double respon</w:t>
      </w:r>
      <w:r>
        <w:t>seDelay = 0, int timeout = 0, int port = 0, int delayBeforeCall = 0, CancellationToken cancellationToken = null) → см. «Глобальные runtime-механизмы / Транспортный dispatch»</w:t>
      </w:r>
    </w:p>
    <w:p w14:paraId="02A1C82C" w14:textId="77777777" w:rsidR="00E80410" w:rsidRDefault="00EA74A2">
      <w:pPr>
        <w:pStyle w:val="CallChain"/>
        <w:rPr>
          <w:rFonts w:hint="eastAsia"/>
        </w:rPr>
      </w:pPr>
      <w:r>
        <w:t>RESPONSE ↑</w:t>
      </w:r>
    </w:p>
    <w:p w14:paraId="1388F57C" w14:textId="77777777" w:rsidR="00E80410" w:rsidRDefault="00EA74A2">
      <w:pPr>
        <w:pStyle w:val="CallChain"/>
        <w:rPr>
          <w:rFonts w:hint="eastAsia"/>
        </w:rPr>
      </w:pPr>
      <w:r>
        <w:t xml:space="preserve">Ответ до интерфейса не доказан как отдельная подцепочка; см. «Неполные </w:t>
      </w:r>
      <w:r>
        <w:t>цепочки».</w:t>
      </w:r>
    </w:p>
    <w:p w14:paraId="083E640E" w14:textId="77777777" w:rsidR="00E80410" w:rsidRDefault="00EA74A2">
      <w:pPr>
        <w:pStyle w:val="31"/>
      </w:pPr>
      <w:r>
        <w:lastRenderedPageBreak/>
        <w:t>Task&lt;int&gt; SwitchingDevice.Capabilities.ISelfTestCheckerDeviceBusCommutation.GetRelayCountAsync(SwitchingDeviceTypeConnector testType, int busContact, IUserInteractionService? userMessageService = null)</w:t>
      </w:r>
    </w:p>
    <w:p w14:paraId="5C911492" w14:textId="77777777" w:rsidR="00E80410" w:rsidRDefault="00EA74A2">
      <w:pPr>
        <w:pStyle w:val="CallChain"/>
        <w:rPr>
          <w:rFonts w:hint="eastAsia"/>
        </w:rPr>
      </w:pPr>
      <w:r>
        <w:t>COMMAND ↓</w:t>
      </w:r>
    </w:p>
    <w:p w14:paraId="44CF1AAD" w14:textId="77777777" w:rsidR="00E80410" w:rsidRDefault="00EA74A2">
      <w:pPr>
        <w:pStyle w:val="CallChain"/>
        <w:rPr>
          <w:rFonts w:hint="eastAsia"/>
        </w:rPr>
      </w:pPr>
      <w:r>
        <w:t>[Interface] Task&lt;int&gt; SwitchingDev</w:t>
      </w:r>
      <w:r>
        <w:t>ice.Capabilities.ISelfTestCheckerDeviceBusCommutation.GetRelayCountAsync(SwitchingDeviceTypeConnector testType, int busContact, IUserInteractionService? userMessageService = null)</w:t>
      </w:r>
    </w:p>
    <w:p w14:paraId="583F3F6E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0D713DF9" w14:textId="77777777" w:rsidR="00E80410" w:rsidRDefault="00EA74A2">
      <w:pPr>
        <w:pStyle w:val="CallChain"/>
        <w:rPr>
          <w:rFonts w:hint="eastAsia"/>
        </w:rPr>
      </w:pPr>
      <w:r>
        <w:t>└── Task&lt;int&gt; DeviceBusCommutation.SelfCheck.SelfTestManager.GetRelayCount</w:t>
      </w:r>
      <w:r>
        <w:t>Async(SwitchingDeviceTypeConnector testType, int busContact, IUserInteractionService? userMessageService = null)</w:t>
      </w:r>
    </w:p>
    <w:p w14:paraId="4C633938" w14:textId="77777777" w:rsidR="00E80410" w:rsidRDefault="00EA74A2">
      <w:pPr>
        <w:pStyle w:val="CallChain"/>
        <w:rPr>
          <w:rFonts w:hint="eastAsia"/>
        </w:rPr>
      </w:pPr>
      <w:r>
        <w:t xml:space="preserve">    ├── reachability: прямое создание</w:t>
      </w:r>
    </w:p>
    <w:p w14:paraId="1597094A" w14:textId="77777777" w:rsidR="00E80410" w:rsidRDefault="00EA74A2">
      <w:pPr>
        <w:pStyle w:val="CallChain"/>
        <w:rPr>
          <w:rFonts w:hint="eastAsia"/>
        </w:rPr>
      </w:pPr>
      <w:r>
        <w:t xml:space="preserve">    ├── Task&lt;int&gt; DeviceBusCommutation.SelfCheck.SelfTestMetadataProvider.GetRelayCountAsync(DeviceBusCom</w:t>
      </w:r>
      <w:r>
        <w:t>mutation _deviceBusCommutation, SwitchingDeviceTypeConnector testType, int busContact)</w:t>
      </w:r>
    </w:p>
    <w:p w14:paraId="5E4C1D98" w14:textId="77777777" w:rsidR="00E80410" w:rsidRDefault="00EA74A2">
      <w:pPr>
        <w:pStyle w:val="CallChain"/>
        <w:rPr>
          <w:rFonts w:hint="eastAsia"/>
        </w:rPr>
      </w:pPr>
      <w:r>
        <w:t xml:space="preserve">    │   ├── if (ExecutionConfig.GetIsIdleModeEnabled())</w:t>
      </w:r>
    </w:p>
    <w:p w14:paraId="29183586" w14:textId="77777777" w:rsidR="00E80410" w:rsidRDefault="00EA74A2">
      <w:pPr>
        <w:pStyle w:val="CallChain"/>
        <w:rPr>
          <w:rFonts w:hint="eastAsia"/>
        </w:rPr>
      </w:pPr>
      <w:r>
        <w:t xml:space="preserve">    │   ├── if (int.TryParse(response, out int relayCount))</w:t>
      </w:r>
    </w:p>
    <w:p w14:paraId="20CA1F56" w14:textId="77777777" w:rsidR="00E80410" w:rsidRDefault="00EA74A2">
      <w:pPr>
        <w:pStyle w:val="CallChain"/>
        <w:rPr>
          <w:rFonts w:hint="eastAsia"/>
        </w:rPr>
      </w:pPr>
      <w:r>
        <w:t xml:space="preserve">    │   ├── Command/template: $"Количество реле в цеп</w:t>
      </w:r>
      <w:r>
        <w:t>и {testType}: {relayCount}"</w:t>
      </w:r>
    </w:p>
    <w:p w14:paraId="0520EEED" w14:textId="77777777" w:rsidR="00E80410" w:rsidRDefault="00EA74A2">
      <w:pPr>
        <w:pStyle w:val="CallChain"/>
        <w:rPr>
          <w:rFonts w:hint="eastAsia"/>
        </w:rPr>
      </w:pPr>
      <w:r>
        <w:t xml:space="preserve">    │   ├── Command/template: $"Ошибка получения количества реле для {testType}"</w:t>
      </w:r>
    </w:p>
    <w:p w14:paraId="5B7AB4EA" w14:textId="77777777" w:rsidR="00E80410" w:rsidRDefault="00EA74A2">
      <w:pPr>
        <w:pStyle w:val="CallChain"/>
        <w:rPr>
          <w:rFonts w:hint="eastAsia"/>
        </w:rPr>
      </w:pPr>
      <w:r>
        <w:t xml:space="preserve">    │   ├── bool ExecutionConfig.GetIsIdleModeEnabled()</w:t>
      </w:r>
    </w:p>
    <w:p w14:paraId="0D7B6567" w14:textId="77777777" w:rsidR="00E80410" w:rsidRDefault="00EA74A2">
      <w:pPr>
        <w:pStyle w:val="CallChain"/>
        <w:rPr>
          <w:rFonts w:hint="eastAsia"/>
        </w:rPr>
      </w:pPr>
      <w:r>
        <w:t xml:space="preserve">    │   ├── [Driver] Task&lt;string&gt; IDeviceProtocol.QueryAsync(string command, double responseDelay = 0, int timeout = 0, int port = 0, int delayBeforeCall = 0, CancellationToken cancellationToken = null) → см. «Глобальные runtime-механизмы / Транспортный di</w:t>
      </w:r>
      <w:r>
        <w:t>spatch»</w:t>
      </w:r>
    </w:p>
    <w:p w14:paraId="51EDE593" w14:textId="77777777" w:rsidR="00E80410" w:rsidRDefault="00EA74A2">
      <w:pPr>
        <w:pStyle w:val="CallChain"/>
        <w:rPr>
          <w:rFonts w:hint="eastAsia"/>
        </w:rPr>
      </w:pPr>
      <w:r>
        <w:t>RESPONSE ↑</w:t>
      </w:r>
    </w:p>
    <w:p w14:paraId="2E8D2B58" w14:textId="77777777" w:rsidR="00E80410" w:rsidRDefault="00EA74A2">
      <w:pPr>
        <w:pStyle w:val="CallChain"/>
        <w:rPr>
          <w:rFonts w:hint="eastAsia"/>
        </w:rPr>
      </w:pPr>
      <w:r>
        <w:t>Task&lt;int&gt; DeviceBusCommutation.SelfCheck.SelfTestMetadataProvider.GetRelayCountAsync(DeviceBusCommutation _deviceBusCommutation, SwitchingDeviceTypeConnector testType, int busContact)</w:t>
      </w:r>
    </w:p>
    <w:p w14:paraId="78C49ADE" w14:textId="77777777" w:rsidR="00E80410" w:rsidRDefault="00EA74A2">
      <w:pPr>
        <w:pStyle w:val="CallChain"/>
        <w:rPr>
          <w:rFonts w:hint="eastAsia"/>
        </w:rPr>
      </w:pPr>
      <w:r>
        <w:t>↑ Task&lt;int&gt; DeviceBusCommutation.SelfCheck.SelfTestMa</w:t>
      </w:r>
      <w:r>
        <w:t>nager.GetRelayCountAsync(SwitchingDeviceTypeConnector testType, int busContact, IUserInteractionService? userMessageService = null)</w:t>
      </w:r>
    </w:p>
    <w:p w14:paraId="297636ED" w14:textId="77777777" w:rsidR="00E80410" w:rsidRDefault="00EA74A2">
      <w:pPr>
        <w:pStyle w:val="CallChain"/>
        <w:rPr>
          <w:rFonts w:hint="eastAsia"/>
        </w:rPr>
      </w:pPr>
      <w:r>
        <w:t>↑ [Interface] Task&lt;int&gt; SwitchingDevice.Capabilities.ISelfTestCheckerDeviceBusCommutation.GetRelayCountAsync(SwitchingDevice</w:t>
      </w:r>
      <w:r>
        <w:t>TypeConnector testType, int busContact, IUserInteractionService? userMessageService = null)</w:t>
      </w:r>
    </w:p>
    <w:p w14:paraId="3725FABD" w14:textId="77777777" w:rsidR="00E80410" w:rsidRDefault="00EA74A2">
      <w:pPr>
        <w:pStyle w:val="31"/>
      </w:pPr>
      <w:r>
        <w:t>Type SwitchingDevice.Capabilities.ISelfTestCheckerDeviceBusCommutation.GetTestTypeEnum()</w:t>
      </w:r>
    </w:p>
    <w:p w14:paraId="4710F9EE" w14:textId="77777777" w:rsidR="00E80410" w:rsidRDefault="00EA74A2">
      <w:pPr>
        <w:pStyle w:val="CallChain"/>
        <w:rPr>
          <w:rFonts w:hint="eastAsia"/>
        </w:rPr>
      </w:pPr>
      <w:r>
        <w:t>[Interface] Type SwitchingDevice.Capabilities.ISelfTestCheckerDeviceBusComm</w:t>
      </w:r>
      <w:r>
        <w:t>utation.GetTestTypeEnum()</w:t>
      </w:r>
    </w:p>
    <w:p w14:paraId="7150EE0F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48C9A40B" w14:textId="77777777" w:rsidR="00E80410" w:rsidRDefault="00EA74A2">
      <w:pPr>
        <w:pStyle w:val="CallChain"/>
        <w:rPr>
          <w:rFonts w:hint="eastAsia"/>
        </w:rPr>
      </w:pPr>
      <w:r>
        <w:t>└── Type DeviceBusCommutation.SelfCheck.SelfTestManager.GetTestTypeEnum()</w:t>
      </w:r>
    </w:p>
    <w:p w14:paraId="7AA717BA" w14:textId="77777777" w:rsidR="00E80410" w:rsidRDefault="00EA74A2">
      <w:pPr>
        <w:pStyle w:val="CallChain"/>
        <w:rPr>
          <w:rFonts w:hint="eastAsia"/>
        </w:rPr>
      </w:pPr>
      <w:r>
        <w:t xml:space="preserve">    ├── reachability: прямое создание</w:t>
      </w:r>
    </w:p>
    <w:p w14:paraId="774643B0" w14:textId="77777777" w:rsidR="00E80410" w:rsidRDefault="00EA74A2">
      <w:pPr>
        <w:pStyle w:val="CallChain"/>
        <w:rPr>
          <w:rFonts w:hint="eastAsia"/>
        </w:rPr>
      </w:pPr>
      <w:r>
        <w:t xml:space="preserve">    ├── Type DeviceBusCommutation.SelfCheck.SelfTestMetadataProvider.GetTestTypeEnum()</w:t>
      </w:r>
    </w:p>
    <w:p w14:paraId="5D9FA05C" w14:textId="77777777" w:rsidR="00E80410" w:rsidRDefault="00EA74A2">
      <w:pPr>
        <w:pStyle w:val="21"/>
      </w:pPr>
      <w:r>
        <w:t>События</w:t>
      </w:r>
    </w:p>
    <w:p w14:paraId="4FD7D924" w14:textId="77777777" w:rsidR="00E80410" w:rsidRDefault="00EA74A2">
      <w:r>
        <w:t>События в контракте о</w:t>
      </w:r>
      <w:r>
        <w:t>тсутствуют.</w:t>
      </w:r>
    </w:p>
    <w:p w14:paraId="26B20D40" w14:textId="77777777" w:rsidR="00E80410" w:rsidRDefault="00EA74A2">
      <w:pPr>
        <w:pStyle w:val="21"/>
      </w:pPr>
      <w:r>
        <w:lastRenderedPageBreak/>
        <w:t>Фоновые вызовы</w:t>
      </w:r>
    </w:p>
    <w:p w14:paraId="17B31B8E" w14:textId="77777777" w:rsidR="00E80410" w:rsidRDefault="00EA74A2">
      <w:pPr>
        <w:pStyle w:val="CallChain"/>
        <w:rPr>
          <w:rFonts w:hint="eastAsia"/>
        </w:rPr>
      </w:pPr>
      <w:r>
        <w:t>├── Task Base.Multimeter.SelfCheck.SelfTestManager.StartSelfCheck(CancellationToken cancellationToken, Enum selectedType, IUserInteractionService? userMessageService = null, SwitchingDevice.ISwitchingDevice device = null, Multime</w:t>
      </w:r>
      <w:r>
        <w:t>ter.IMultimeter meter = null)</w:t>
      </w:r>
    </w:p>
    <w:p w14:paraId="4D34DF1E" w14:textId="77777777" w:rsidR="00E80410" w:rsidRDefault="00EA74A2">
      <w:pPr>
        <w:pStyle w:val="CallChain"/>
        <w:rPr>
          <w:rFonts w:hint="eastAsia"/>
        </w:rPr>
      </w:pPr>
      <w:r>
        <w:t>├── Task DeviceBusCommutation.SelfCheck.SelfTestProcessManager.StartSelfCheck(CancellationToken cancellationToken, IUserInteractionService messageService, Enum selectedType, SwitchingDevice.ISwitchingDevice device = null, Mult</w:t>
      </w:r>
      <w:r>
        <w:t>imeter.IMultimeter meter = null)</w:t>
      </w:r>
    </w:p>
    <w:p w14:paraId="00605526" w14:textId="77777777" w:rsidR="00E80410" w:rsidRDefault="00EA74A2">
      <w:pPr>
        <w:pStyle w:val="CallChain"/>
        <w:rPr>
          <w:rFonts w:hint="eastAsia"/>
        </w:rPr>
      </w:pPr>
      <w:r>
        <w:t>├── Task GPT.SelfCheck.SelfTestManager.StartSelfCheck(CancellationToken cancellationToken, Enum selectedType, IUserInteractionService? userMessageService = null, BreakdownTester.IBreakdownTester breakdownTester = null, Swit</w:t>
      </w:r>
      <w:r>
        <w:t>chingDevice.ISwitchingDevice device = null, Multimeter.IMultimeter meter = null)</w:t>
      </w:r>
    </w:p>
    <w:p w14:paraId="0AAF3EB7" w14:textId="77777777" w:rsidR="00E80410" w:rsidRDefault="00EA74A2">
      <w:pPr>
        <w:pStyle w:val="CallChain"/>
        <w:rPr>
          <w:rFonts w:hint="eastAsia"/>
        </w:rPr>
      </w:pPr>
      <w:r>
        <w:t>├── Task ModuleRelayControl.SelfCheck.SelfTestManager.StartSelfCheck(CancellationToken cancellationToken, Enum typeConnector, IUserInteractionService? userMessageService = nul</w:t>
      </w:r>
      <w:r>
        <w:t>l, SwitchingDevice.ISwitchingDevice device = null)</w:t>
      </w:r>
    </w:p>
    <w:p w14:paraId="0005B6E5" w14:textId="77777777" w:rsidR="00E80410" w:rsidRDefault="00EA74A2">
      <w:pPr>
        <w:pStyle w:val="CallChain"/>
        <w:rPr>
          <w:rFonts w:hint="eastAsia"/>
        </w:rPr>
      </w:pPr>
      <w:r>
        <w:t>├── Task ModuleVoltageCurrentSource.SelfCheck.ResistanceMeasurementCheckService.ConnectBlockingRelaysAsync(SwitchingDevice.ISwitchingDevice relayModule, IUserInteractionService messageService)</w:t>
      </w:r>
    </w:p>
    <w:p w14:paraId="76462AD2" w14:textId="77777777" w:rsidR="00E80410" w:rsidRDefault="00EA74A2">
      <w:pPr>
        <w:pStyle w:val="CallChain"/>
        <w:rPr>
          <w:rFonts w:hint="eastAsia"/>
        </w:rPr>
      </w:pPr>
      <w:r>
        <w:t>├── Task Mod</w:t>
      </w:r>
      <w:r>
        <w:t>uleVoltageCurrentSource.SelfCheck.SelfTestManager.StartSelfCheck(CancellationToken cancellationToken, IUserInteractionService messageService, Enum selectedType, SwitchingDevice.ISwitchingDevice dbc = null, PowerSourceModule.IPowerSourceModule powerDevice =</w:t>
      </w:r>
      <w:r>
        <w:t xml:space="preserve"> null, Multimeter.IMultimeter meter = null)</w:t>
      </w:r>
    </w:p>
    <w:p w14:paraId="7CE5C1B6" w14:textId="77777777" w:rsidR="00E80410" w:rsidRDefault="00EA74A2">
      <w:pPr>
        <w:pStyle w:val="CallChain"/>
        <w:rPr>
          <w:rFonts w:hint="eastAsia"/>
        </w:rPr>
      </w:pPr>
      <w:r>
        <w:t>├── Task&lt;bool&gt; DeviceBusCommutation.SelfCheck.SelfTestManager.ControlRelayAsync(CancellationToken cancellationToken, SwitchingDeviceTypeConnector testType, int relayNumber, int busContact, int action, IUserIntera</w:t>
      </w:r>
      <w:r>
        <w:t>ctionService? userMessageService = null)</w:t>
      </w:r>
    </w:p>
    <w:p w14:paraId="15455AEE" w14:textId="77777777" w:rsidR="00E80410" w:rsidRDefault="00EA74A2">
      <w:pPr>
        <w:pStyle w:val="CallChain"/>
        <w:rPr>
          <w:rFonts w:hint="eastAsia"/>
        </w:rPr>
      </w:pPr>
      <w:r>
        <w:t>├── Task&lt;bool&gt; DeviceBusCommutation.SelfCheck.SelfTestManager.ExecuteSelfTestAsync(CancellationToken cancellationToken, SwitchingDeviceTypeConnector testType, int busContact, int action, IUserInteractionService? use</w:t>
      </w:r>
      <w:r>
        <w:t>rMessageService = null)</w:t>
      </w:r>
    </w:p>
    <w:p w14:paraId="20BE2106" w14:textId="77777777" w:rsidR="00E80410" w:rsidRDefault="00EA74A2">
      <w:pPr>
        <w:pStyle w:val="CallChain"/>
        <w:rPr>
          <w:rFonts w:hint="eastAsia"/>
        </w:rPr>
      </w:pPr>
      <w:r>
        <w:t>├── Task&lt;bool&gt; DeviceBusCommutation.SelfCheck.SelfTestProcessManager.ControlRelayAsync(CancellationToken cancellationToken, DeviceBusCommutation _deviceBusCommutation, SwitchingDeviceTypeConnector testType, int relayNumber, int busC</w:t>
      </w:r>
      <w:r>
        <w:t>ontact, int action)</w:t>
      </w:r>
    </w:p>
    <w:p w14:paraId="39059E60" w14:textId="77777777" w:rsidR="00E80410" w:rsidRDefault="00EA74A2">
      <w:pPr>
        <w:pStyle w:val="CallChain"/>
        <w:rPr>
          <w:rFonts w:hint="eastAsia"/>
        </w:rPr>
      </w:pPr>
      <w:r>
        <w:t>├── Task&lt;bool&gt; DeviceBusCommutation.SelfCheck.SelfTestProcessManager.ExecuteSelfTestAsync(CancellationToken cancellationToken, DeviceBusCommutation _deviceBusCommutation, SwitchingDeviceTypeConnector testType, int busContact, int action</w:t>
      </w:r>
      <w:r>
        <w:t>)</w:t>
      </w:r>
    </w:p>
    <w:p w14:paraId="27998F62" w14:textId="77777777" w:rsidR="00E80410" w:rsidRDefault="00EA74A2">
      <w:pPr>
        <w:pStyle w:val="CallChain"/>
        <w:rPr>
          <w:rFonts w:hint="eastAsia"/>
        </w:rPr>
      </w:pPr>
      <w:r>
        <w:t>├── Task&lt;bool&gt; DeviceBusCommutation.SelfCheck.SelfTestProcessManager.PerformCircuitTestAsync(CancellationToken cancellationToken, IUserInteractionService messageService, SwitchingDevice.Capabilities.ISelfTestCheckerDeviceBusCommutation selfTestChecker, M</w:t>
      </w:r>
      <w:r>
        <w:t>ultimeter.IMultimeter meter, SwitchingDeviceTypeConnector testType, string circuitName, int busContact)</w:t>
      </w:r>
    </w:p>
    <w:p w14:paraId="491E7985" w14:textId="77777777" w:rsidR="00E80410" w:rsidRDefault="00EA74A2">
      <w:pPr>
        <w:pStyle w:val="CallChain"/>
        <w:rPr>
          <w:rFonts w:hint="eastAsia"/>
        </w:rPr>
      </w:pPr>
      <w:r>
        <w:t>├── Task&lt;bool&gt; DeviceBusCommutation.SelfCheck.SelfTestProcessManager.PerformRelayCheck(CancellationToken cancellationToken, IUserInteractionService mess</w:t>
      </w:r>
      <w:r>
        <w:t>ageService, SwitchingDevice.Capabilities.ISelfTestCheckerDeviceBusCommutation selfTestChecker, SwitchingDeviceTypeConnector testType, string circuitName, int busContact, Multimeter.IMultimeter meter)</w:t>
      </w:r>
    </w:p>
    <w:p w14:paraId="3128B1C4" w14:textId="77777777" w:rsidR="00E80410" w:rsidRDefault="00EA74A2">
      <w:pPr>
        <w:pStyle w:val="CallChain"/>
        <w:rPr>
          <w:rFonts w:hint="eastAsia"/>
        </w:rPr>
      </w:pPr>
      <w:r>
        <w:t xml:space="preserve">├── Task&lt;bool&gt; </w:t>
      </w:r>
      <w:r>
        <w:t>DeviceBusCommutation.SelfCheck.SelfTestProcessManager.SelfCheckCircuitAsync(CancellationToken cancellationToken, SwitchingDeviceTypeConnector testType, IUserInteractionService messageService, SwitchingDevice.ISwitchingDevice device = null, Multimeter.IMult</w:t>
      </w:r>
      <w:r>
        <w:t>imeter meter = null)</w:t>
      </w:r>
    </w:p>
    <w:p w14:paraId="01388CDD" w14:textId="77777777" w:rsidR="00E80410" w:rsidRDefault="00EA74A2">
      <w:pPr>
        <w:pStyle w:val="CallChain"/>
        <w:rPr>
          <w:rFonts w:hint="eastAsia"/>
        </w:rPr>
      </w:pPr>
      <w:r>
        <w:t xml:space="preserve">├── Task&lt;bool&gt; DeviceBusCommutation.SelfCheck.SelfTestRetryHelper.TryCloseCircuitWithRetryAsync(CancellationToken cancellation, IUserInteractionService messageService, </w:t>
      </w:r>
      <w:r>
        <w:lastRenderedPageBreak/>
        <w:t>SwitchingDevice.Capabilities.ISelfTestCheckerDeviceBusCommutation selfTestChecker, SwitchingDeviceTypeConnector testType, int busContact, string circuitName)</w:t>
      </w:r>
    </w:p>
    <w:p w14:paraId="7180B9E6" w14:textId="77777777" w:rsidR="00E80410" w:rsidRDefault="00EA74A2">
      <w:pPr>
        <w:pStyle w:val="CallChain"/>
        <w:rPr>
          <w:rFonts w:hint="eastAsia"/>
        </w:rPr>
      </w:pPr>
      <w:r>
        <w:t>├── Task&lt;int&gt; DeviceBusCommutation.SelfCheck.SelfTestManager.GetRelayCountAsync(SwitchingDeviceTyp</w:t>
      </w:r>
      <w:r>
        <w:t>eConnector testType, int busContact, IUserInteractionService? userMessageService = null)</w:t>
      </w:r>
    </w:p>
    <w:p w14:paraId="72688E8F" w14:textId="77777777" w:rsidR="00E80410" w:rsidRDefault="00EA74A2">
      <w:pPr>
        <w:pStyle w:val="CallChain"/>
        <w:rPr>
          <w:rFonts w:hint="eastAsia"/>
        </w:rPr>
      </w:pPr>
      <w:r>
        <w:t>└── Task&lt;int&gt; DeviceBusCommutation.SelfCheck.SelfTestMetadataProvider.GetRelayCountAsync(DeviceBusCommutation _deviceBusCommutation, SwitchingDeviceTypeConnector testT</w:t>
      </w:r>
      <w:r>
        <w:t>ype, int busContact)</w:t>
      </w:r>
    </w:p>
    <w:p w14:paraId="3031FFCF" w14:textId="77777777" w:rsidR="00E80410" w:rsidRDefault="00EA74A2">
      <w:pPr>
        <w:pStyle w:val="21"/>
      </w:pPr>
      <w:r>
        <w:t>Обработка ошибок</w:t>
      </w:r>
    </w:p>
    <w:p w14:paraId="092F656B" w14:textId="77777777" w:rsidR="00E80410" w:rsidRDefault="00EA74A2">
      <w:pPr>
        <w:pStyle w:val="31"/>
      </w:pPr>
      <w:r>
        <w:t>IEnumerable&lt;object&gt; SwitchingDevice.Capabilities.ISelfTestCheckerDeviceBusCommutation.GetSupportedTestTypes()</w:t>
      </w:r>
    </w:p>
    <w:p w14:paraId="7A527CB4" w14:textId="77777777" w:rsidR="00E80410" w:rsidRDefault="00EA74A2">
      <w:r>
        <w:t>Уникальный error path до UI статически не обнаружен.</w:t>
      </w:r>
    </w:p>
    <w:p w14:paraId="4987067E" w14:textId="77777777" w:rsidR="00E80410" w:rsidRDefault="00EA74A2">
      <w:pPr>
        <w:pStyle w:val="31"/>
      </w:pPr>
      <w:r>
        <w:t>List&lt;int&gt;? SwitchingDevice.Capabilities.ISelfTestChecke</w:t>
      </w:r>
      <w:r>
        <w:t>rDeviceBusCommutation.GetValidBusContacts(SwitchingDeviceTypeConnector testType, IUserInteractionService? userMessageService = null)</w:t>
      </w:r>
    </w:p>
    <w:p w14:paraId="5C10E86A" w14:textId="77777777" w:rsidR="00E80410" w:rsidRDefault="00EA74A2">
      <w:r>
        <w:t>Уникальный error path до UI статически не обнаружен.</w:t>
      </w:r>
    </w:p>
    <w:p w14:paraId="0FB0FFC8" w14:textId="77777777" w:rsidR="00E80410" w:rsidRDefault="00EA74A2">
      <w:pPr>
        <w:pStyle w:val="31"/>
      </w:pPr>
      <w:r>
        <w:t>string SwitchingDevice.Capabilities.ISelfTestCheckerDeviceBusCommutati</w:t>
      </w:r>
      <w:r>
        <w:t>on.GetCircuitName(SwitchingDeviceTypeConnector testType, int busContact, IUserInteractionService? userMessageService = null)</w:t>
      </w:r>
    </w:p>
    <w:p w14:paraId="145143E5" w14:textId="77777777" w:rsidR="00E80410" w:rsidRDefault="00EA74A2">
      <w:r>
        <w:t>Уникальный error path до UI статически не обнаружен.</w:t>
      </w:r>
    </w:p>
    <w:p w14:paraId="0CA6706D" w14:textId="77777777" w:rsidR="00E80410" w:rsidRDefault="00EA74A2">
      <w:pPr>
        <w:pStyle w:val="31"/>
      </w:pPr>
      <w:r>
        <w:t>Task SwitchingDevice.Capabilities.ISelfTestCheckerDeviceBusCommutation.StartSe</w:t>
      </w:r>
      <w:r>
        <w:t>lfCheck(CancellationToken cancellationToken, Enum selectedType, IUserInteractionService? userMessageService = null, SwitchingDevice.ISwitchingDevice device = null, Multimeter.IMultimeter meter = null)</w:t>
      </w:r>
    </w:p>
    <w:p w14:paraId="6833BCF8" w14:textId="77777777" w:rsidR="00E80410" w:rsidRDefault="00EA74A2">
      <w:r>
        <w:t>Уникальный error path до UI статически не обнаружен.</w:t>
      </w:r>
    </w:p>
    <w:p w14:paraId="23E558DA" w14:textId="77777777" w:rsidR="00E80410" w:rsidRDefault="00EA74A2">
      <w:pPr>
        <w:pStyle w:val="31"/>
      </w:pPr>
      <w:r>
        <w:t>Ta</w:t>
      </w:r>
      <w:r>
        <w:t>sk&lt;bool&gt; SwitchingDevice.Capabilities.ISelfTestCheckerDeviceBusCommutation.ControlRelayAsync(CancellationToken cancellationToken, SwitchingDeviceTypeConnector testType, int relayNumber, int busContact, int action, IUserInteractionService? userMessageServic</w:t>
      </w:r>
      <w:r>
        <w:t>e = null)</w:t>
      </w:r>
    </w:p>
    <w:p w14:paraId="308E661C" w14:textId="77777777" w:rsidR="00E80410" w:rsidRDefault="00EA74A2">
      <w:pPr>
        <w:pStyle w:val="CallChain"/>
        <w:rPr>
          <w:rFonts w:hint="eastAsia"/>
        </w:rPr>
      </w:pPr>
      <w:r>
        <w:t>transport exception / timeout / invalid response</w:t>
      </w:r>
    </w:p>
    <w:p w14:paraId="61EFFB83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4E90CB66" w14:textId="77777777" w:rsidR="00E80410" w:rsidRDefault="00EA74A2">
      <w:pPr>
        <w:pStyle w:val="CallChain"/>
        <w:rPr>
          <w:rFonts w:hint="eastAsia"/>
        </w:rPr>
      </w:pPr>
      <w:r>
        <w:t>adapter catch/wrap или возврат failure</w:t>
      </w:r>
    </w:p>
    <w:p w14:paraId="23D7D6BB" w14:textId="77777777" w:rsidR="00E80410" w:rsidRDefault="00EA74A2">
      <w:pPr>
        <w:pStyle w:val="CallChain"/>
        <w:rPr>
          <w:rFonts w:hint="eastAsia"/>
        </w:rPr>
      </w:pPr>
      <w:r>
        <w:lastRenderedPageBreak/>
        <w:t>↓</w:t>
      </w:r>
    </w:p>
    <w:p w14:paraId="2A559322" w14:textId="77777777" w:rsidR="00E80410" w:rsidRDefault="00EA74A2">
      <w:pPr>
        <w:pStyle w:val="CallChain"/>
        <w:rPr>
          <w:rFonts w:hint="eastAsia"/>
        </w:rPr>
      </w:pPr>
      <w:r>
        <w:t>UserActionHelper.GetRunWithUserRepeatAsync(...)</w:t>
      </w:r>
    </w:p>
    <w:p w14:paraId="2FFA58F8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3233DEDD" w14:textId="77777777" w:rsidR="00E80410" w:rsidRDefault="00EA74A2">
      <w:pPr>
        <w:pStyle w:val="CallChain"/>
        <w:rPr>
          <w:rFonts w:hint="eastAsia"/>
        </w:rPr>
      </w:pPr>
      <w:r>
        <w:t>ProtocolUI.WaitUserActionAsync(...) → UI Retry/None/Continue</w:t>
      </w:r>
    </w:p>
    <w:p w14:paraId="0AF983AE" w14:textId="77777777" w:rsidR="00E80410" w:rsidRDefault="00EA74A2">
      <w:pPr>
        <w:pStyle w:val="31"/>
      </w:pPr>
      <w:r>
        <w:t>Task&lt;bool&gt; SwitchingDevice.Capabilities.ISe</w:t>
      </w:r>
      <w:r>
        <w:t>lfTestCheckerDeviceBusCommutation.ExecuteSelfTestAsync(CancellationToken cancellationToken, SwitchingDeviceTypeConnector testType, int busContact, int action, IUserInteractionService? userMessageService = null)</w:t>
      </w:r>
    </w:p>
    <w:p w14:paraId="213D50F3" w14:textId="77777777" w:rsidR="00E80410" w:rsidRDefault="00EA74A2">
      <w:pPr>
        <w:pStyle w:val="CallChain"/>
        <w:rPr>
          <w:rFonts w:hint="eastAsia"/>
        </w:rPr>
      </w:pPr>
      <w:r>
        <w:t>transport exception / timeout / invalid respo</w:t>
      </w:r>
      <w:r>
        <w:t>nse</w:t>
      </w:r>
    </w:p>
    <w:p w14:paraId="48575098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58BBBAA6" w14:textId="77777777" w:rsidR="00E80410" w:rsidRDefault="00EA74A2">
      <w:pPr>
        <w:pStyle w:val="CallChain"/>
        <w:rPr>
          <w:rFonts w:hint="eastAsia"/>
        </w:rPr>
      </w:pPr>
      <w:r>
        <w:t>adapter catch/wrap или возврат failure</w:t>
      </w:r>
    </w:p>
    <w:p w14:paraId="34F44D91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1B5096A9" w14:textId="77777777" w:rsidR="00E80410" w:rsidRDefault="00EA74A2">
      <w:pPr>
        <w:pStyle w:val="CallChain"/>
        <w:rPr>
          <w:rFonts w:hint="eastAsia"/>
        </w:rPr>
      </w:pPr>
      <w:r>
        <w:t>UserActionHelper.GetRunWithUserRepeatAsync(...)</w:t>
      </w:r>
    </w:p>
    <w:p w14:paraId="7DB082D8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7798942C" w14:textId="77777777" w:rsidR="00E80410" w:rsidRDefault="00EA74A2">
      <w:pPr>
        <w:pStyle w:val="CallChain"/>
        <w:rPr>
          <w:rFonts w:hint="eastAsia"/>
        </w:rPr>
      </w:pPr>
      <w:r>
        <w:t>ProtocolUI.WaitUserActionAsync(...) → UI Retry/None/Continue</w:t>
      </w:r>
    </w:p>
    <w:p w14:paraId="337957FE" w14:textId="77777777" w:rsidR="00E80410" w:rsidRDefault="00EA74A2">
      <w:pPr>
        <w:pStyle w:val="31"/>
      </w:pPr>
      <w:r>
        <w:t xml:space="preserve">Task&lt;int&gt; </w:t>
      </w:r>
      <w:r>
        <w:t>SwitchingDevice.Capabilities.ISelfTestCheckerDeviceBusCommutation.GetRelayCountAsync(SwitchingDeviceTypeConnector testType, int busContact, IUserInteractionService? userMessageService = null)</w:t>
      </w:r>
    </w:p>
    <w:p w14:paraId="5131766D" w14:textId="77777777" w:rsidR="00E80410" w:rsidRDefault="00EA74A2">
      <w:pPr>
        <w:pStyle w:val="CallChain"/>
        <w:rPr>
          <w:rFonts w:hint="eastAsia"/>
        </w:rPr>
      </w:pPr>
      <w:r>
        <w:t>transport exception / timeout / invalid response</w:t>
      </w:r>
    </w:p>
    <w:p w14:paraId="7199148D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18B66713" w14:textId="77777777" w:rsidR="00E80410" w:rsidRDefault="00EA74A2">
      <w:pPr>
        <w:pStyle w:val="CallChain"/>
        <w:rPr>
          <w:rFonts w:hint="eastAsia"/>
        </w:rPr>
      </w:pPr>
      <w:r>
        <w:t>adapter catch</w:t>
      </w:r>
      <w:r>
        <w:t>/wrap или возврат failure</w:t>
      </w:r>
    </w:p>
    <w:p w14:paraId="289D1580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2D4EA1EC" w14:textId="77777777" w:rsidR="00E80410" w:rsidRDefault="00EA74A2">
      <w:pPr>
        <w:pStyle w:val="CallChain"/>
        <w:rPr>
          <w:rFonts w:hint="eastAsia"/>
        </w:rPr>
      </w:pPr>
      <w:r>
        <w:t>UserActionHelper.GetRunWithUserRepeatAsync(...)</w:t>
      </w:r>
    </w:p>
    <w:p w14:paraId="3CA6AD15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614ACA01" w14:textId="77777777" w:rsidR="00E80410" w:rsidRDefault="00EA74A2">
      <w:pPr>
        <w:pStyle w:val="CallChain"/>
        <w:rPr>
          <w:rFonts w:hint="eastAsia"/>
        </w:rPr>
      </w:pPr>
      <w:r>
        <w:t>ProtocolUI.WaitUserActionAsync(...) → UI Retry/None/Continue</w:t>
      </w:r>
    </w:p>
    <w:p w14:paraId="0D347E3B" w14:textId="77777777" w:rsidR="00E80410" w:rsidRDefault="00EA74A2">
      <w:pPr>
        <w:pStyle w:val="31"/>
      </w:pPr>
      <w:r>
        <w:t>Type SwitchingDevice.Capabilities.ISelfTestCheckerDeviceBusCommutation.GetTestTypeEnum()</w:t>
      </w:r>
    </w:p>
    <w:p w14:paraId="31DB4632" w14:textId="77777777" w:rsidR="00E80410" w:rsidRDefault="00EA74A2">
      <w:r>
        <w:t xml:space="preserve">Уникальный error path до UI </w:t>
      </w:r>
      <w:r>
        <w:t>статически не обнаружен.</w:t>
      </w:r>
    </w:p>
    <w:p w14:paraId="4420BECF" w14:textId="77777777" w:rsidR="00E80410" w:rsidRDefault="00EA74A2">
      <w:pPr>
        <w:pStyle w:val="1"/>
        <w:pageBreakBefore/>
      </w:pPr>
      <w:bookmarkStart w:id="57" w:name="_Toc235703718"/>
      <w:r>
        <w:lastRenderedPageBreak/>
        <w:t>ISwitchingDevice</w:t>
      </w:r>
      <w:bookmarkEnd w:id="57"/>
    </w:p>
    <w:p w14:paraId="3744F274" w14:textId="77777777" w:rsidR="00E80410" w:rsidRDefault="00EA74A2">
      <w:r>
        <w:rPr>
          <w:i/>
          <w:color w:val="4B5563"/>
          <w:sz w:val="19"/>
        </w:rPr>
        <w:t>Ask.Core.Shared.Interfaces.DeviceInterfaces.SwitchingDevice.ISwitchingDevice</w:t>
      </w:r>
    </w:p>
    <w:p w14:paraId="6B160B27" w14:textId="77777777" w:rsidR="00E80410" w:rsidRDefault="00EA74A2">
      <w:pPr>
        <w:pStyle w:val="21"/>
      </w:pPr>
      <w:r>
        <w:t>Механизм выбора Real / Idle</w:t>
      </w:r>
    </w:p>
    <w:p w14:paraId="47B6CE27" w14:textId="77777777" w:rsidR="00E80410" w:rsidRDefault="00EA74A2">
      <w:r>
        <w:t>Доказанные production-ветви:</w:t>
      </w:r>
    </w:p>
    <w:p w14:paraId="4B0F9917" w14:textId="77777777" w:rsidR="00E80410" w:rsidRDefault="00EA74A2">
      <w:pPr>
        <w:pStyle w:val="CallChain"/>
        <w:rPr>
          <w:rFonts w:hint="eastAsia"/>
        </w:rPr>
      </w:pPr>
      <w:r>
        <w:t>└── DeviceBusCommutation [DeviceFactory/ReflectionHelper]</w:t>
      </w:r>
    </w:p>
    <w:p w14:paraId="3070E8EA" w14:textId="77777777" w:rsidR="00E80410" w:rsidRDefault="00EA74A2">
      <w:r>
        <w:t>Отдельная Idle-реализа</w:t>
      </w:r>
      <w:r>
        <w:t>ция или локальная проверка GetIsIdleModeEnabled() для членов этого интерфейса статически не подтверждена.</w:t>
      </w:r>
    </w:p>
    <w:p w14:paraId="76A41F83" w14:textId="77777777" w:rsidR="00E80410" w:rsidRDefault="00EA74A2">
      <w:pPr>
        <w:pStyle w:val="21"/>
      </w:pPr>
      <w:r>
        <w:t>Методы</w:t>
      </w:r>
    </w:p>
    <w:p w14:paraId="1159E1E0" w14:textId="77777777" w:rsidR="00E80410" w:rsidRDefault="00EA74A2">
      <w:pPr>
        <w:pStyle w:val="31"/>
      </w:pPr>
      <w:r>
        <w:t xml:space="preserve">SwitchingDevice.SwitchingDeviceDto </w:t>
      </w:r>
      <w:r>
        <w:t>IDeviceToDtoConverter&lt;SwitchingDevice.SwitchingDeviceDto&gt;.Convert()</w:t>
      </w:r>
    </w:p>
    <w:p w14:paraId="403AF676" w14:textId="77777777" w:rsidR="00E80410" w:rsidRDefault="00EA74A2">
      <w:pPr>
        <w:pStyle w:val="CallChain"/>
        <w:rPr>
          <w:rFonts w:hint="eastAsia"/>
        </w:rPr>
      </w:pPr>
      <w:r>
        <w:t>[Interface] SwitchingDevice.SwitchingDeviceDto IDeviceToDtoConverter&lt;SwitchingDevice.SwitchingDeviceDto&gt;.Convert()</w:t>
      </w:r>
    </w:p>
    <w:p w14:paraId="310DED87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7E5E13A7" w14:textId="77777777" w:rsidR="00E80410" w:rsidRDefault="00EA74A2">
      <w:pPr>
        <w:pStyle w:val="CallChain"/>
        <w:rPr>
          <w:rFonts w:hint="eastAsia"/>
        </w:rPr>
      </w:pPr>
      <w:r>
        <w:t>└── SwitchingDevice.SwitchingDeviceDto DeviceBusCommutation.Convert()</w:t>
      </w:r>
    </w:p>
    <w:p w14:paraId="7A24F609" w14:textId="77777777" w:rsidR="00E80410" w:rsidRDefault="00EA74A2">
      <w:pPr>
        <w:pStyle w:val="CallChain"/>
        <w:rPr>
          <w:rFonts w:hint="eastAsia"/>
        </w:rPr>
      </w:pPr>
      <w:r>
        <w:t xml:space="preserve"> </w:t>
      </w:r>
      <w:r>
        <w:t xml:space="preserve">   ├── reachability: DeviceFactory/ReflectionHelper</w:t>
      </w:r>
    </w:p>
    <w:p w14:paraId="76FFA796" w14:textId="77777777" w:rsidR="00E80410" w:rsidRDefault="00EA74A2">
      <w:pPr>
        <w:pStyle w:val="31"/>
      </w:pPr>
      <w:r>
        <w:t>IConnectable IDevice.ConnectableManager.get/.set</w:t>
      </w:r>
    </w:p>
    <w:p w14:paraId="48CD0A1F" w14:textId="77777777" w:rsidR="00E80410" w:rsidRDefault="00EA74A2">
      <w:pPr>
        <w:pStyle w:val="CallChain"/>
        <w:rPr>
          <w:rFonts w:hint="eastAsia"/>
        </w:rPr>
      </w:pPr>
      <w:r>
        <w:t>[Interface] IConnectable IDevice.ConnectableManager.get/.set</w:t>
      </w:r>
    </w:p>
    <w:p w14:paraId="7D0A1F00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085437BE" w14:textId="77777777" w:rsidR="00E80410" w:rsidRDefault="00EA74A2">
      <w:pPr>
        <w:pStyle w:val="CallChain"/>
        <w:rPr>
          <w:rFonts w:hint="eastAsia"/>
        </w:rPr>
      </w:pPr>
      <w:r>
        <w:t>└── IConnectable DeviceWithIP.ConnectableManager.get/.set</w:t>
      </w:r>
    </w:p>
    <w:p w14:paraId="21EB2780" w14:textId="77777777" w:rsidR="00E80410" w:rsidRDefault="00EA74A2">
      <w:pPr>
        <w:pStyle w:val="CallChain"/>
        <w:rPr>
          <w:rFonts w:hint="eastAsia"/>
        </w:rPr>
      </w:pPr>
      <w:r>
        <w:t xml:space="preserve">    ├── reachability: DeviceFactor</w:t>
      </w:r>
      <w:r>
        <w:t>y/ReflectionHelper</w:t>
      </w:r>
    </w:p>
    <w:p w14:paraId="55572B2C" w14:textId="77777777" w:rsidR="00E80410" w:rsidRDefault="00EA74A2">
      <w:pPr>
        <w:pStyle w:val="31"/>
      </w:pPr>
      <w:r>
        <w:t>IConnectionInfo IDevice.ConnectionInfo.get</w:t>
      </w:r>
    </w:p>
    <w:p w14:paraId="0C201061" w14:textId="77777777" w:rsidR="00E80410" w:rsidRDefault="00EA74A2">
      <w:pPr>
        <w:pStyle w:val="CallChain"/>
        <w:rPr>
          <w:rFonts w:hint="eastAsia"/>
        </w:rPr>
      </w:pPr>
      <w:r>
        <w:t>[Interface] IConnectionInfo IDevice.ConnectionInfo.get</w:t>
      </w:r>
    </w:p>
    <w:p w14:paraId="4521011A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1E340E33" w14:textId="77777777" w:rsidR="00E80410" w:rsidRDefault="00EA74A2">
      <w:pPr>
        <w:pStyle w:val="CallChain"/>
        <w:rPr>
          <w:rFonts w:hint="eastAsia"/>
        </w:rPr>
      </w:pPr>
      <w:r>
        <w:t>└── IConnectionInfo DeviceWithIP.ConnectionInfo.get/.init</w:t>
      </w:r>
    </w:p>
    <w:p w14:paraId="4E118681" w14:textId="77777777" w:rsidR="00E80410" w:rsidRDefault="00EA74A2">
      <w:pPr>
        <w:pStyle w:val="CallChain"/>
        <w:rPr>
          <w:rFonts w:hint="eastAsia"/>
        </w:rPr>
      </w:pPr>
      <w:r>
        <w:t xml:space="preserve">    ├── reachability: DeviceFactory/ReflectionHelper</w:t>
      </w:r>
    </w:p>
    <w:p w14:paraId="1161E3C0" w14:textId="77777777" w:rsidR="00E80410" w:rsidRDefault="00EA74A2">
      <w:pPr>
        <w:pStyle w:val="31"/>
      </w:pPr>
      <w:r>
        <w:t>IDeviceProtocol IDevice.DeviceProtocol.get/.set</w:t>
      </w:r>
    </w:p>
    <w:p w14:paraId="736AEAE7" w14:textId="77777777" w:rsidR="00E80410" w:rsidRDefault="00EA74A2">
      <w:pPr>
        <w:pStyle w:val="CallChain"/>
        <w:rPr>
          <w:rFonts w:hint="eastAsia"/>
        </w:rPr>
      </w:pPr>
      <w:r>
        <w:t>[Interface] IDeviceProtocol IDevice.DeviceProtocol.get/.set</w:t>
      </w:r>
    </w:p>
    <w:p w14:paraId="67C29BEC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2FE49E41" w14:textId="77777777" w:rsidR="00E80410" w:rsidRDefault="00EA74A2">
      <w:pPr>
        <w:pStyle w:val="CallChain"/>
        <w:rPr>
          <w:rFonts w:hint="eastAsia"/>
        </w:rPr>
      </w:pPr>
      <w:r>
        <w:t>└── IDeviceProtocol DeviceWithIP.DeviceProtocol.get/.set</w:t>
      </w:r>
    </w:p>
    <w:p w14:paraId="7097DE34" w14:textId="77777777" w:rsidR="00E80410" w:rsidRDefault="00EA74A2">
      <w:pPr>
        <w:pStyle w:val="CallChain"/>
        <w:rPr>
          <w:rFonts w:hint="eastAsia"/>
        </w:rPr>
      </w:pPr>
      <w:r>
        <w:t xml:space="preserve">    ├── reachability: DeviceFactory/</w:t>
      </w:r>
      <w:r>
        <w:t>ReflectionHelper</w:t>
      </w:r>
    </w:p>
    <w:p w14:paraId="0D3472BF" w14:textId="77777777" w:rsidR="00E80410" w:rsidRDefault="00EA74A2">
      <w:pPr>
        <w:pStyle w:val="31"/>
      </w:pPr>
      <w:r>
        <w:t>SwitchingDevice.Capabilities.ICapacitorDeviceBusCommutation SwitchingDevice.ISwitchingDevice.CapacitorManager.get/.set</w:t>
      </w:r>
    </w:p>
    <w:p w14:paraId="3022B49F" w14:textId="77777777" w:rsidR="00E80410" w:rsidRDefault="00EA74A2">
      <w:pPr>
        <w:pStyle w:val="CallChain"/>
        <w:rPr>
          <w:rFonts w:hint="eastAsia"/>
        </w:rPr>
      </w:pPr>
      <w:r>
        <w:t>[Interface] SwitchingDevice.Capabilities.ICapacitorDeviceBusCommutation SwitchingDevice.ISwitchingDevice.CapacitorManage</w:t>
      </w:r>
      <w:r>
        <w:t>r.get/.set</w:t>
      </w:r>
    </w:p>
    <w:p w14:paraId="3E780A2F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1E2B7F6C" w14:textId="77777777" w:rsidR="00E80410" w:rsidRDefault="00EA74A2">
      <w:pPr>
        <w:pStyle w:val="CallChain"/>
        <w:rPr>
          <w:rFonts w:hint="eastAsia"/>
        </w:rPr>
      </w:pPr>
      <w:r>
        <w:lastRenderedPageBreak/>
        <w:t>└── SwitchingDevice.Capabilities.ICapacitorDeviceBusCommutation DeviceBusCommutation.CapacitorManager.get/.set</w:t>
      </w:r>
    </w:p>
    <w:p w14:paraId="05C41D9E" w14:textId="77777777" w:rsidR="00E80410" w:rsidRDefault="00EA74A2">
      <w:pPr>
        <w:pStyle w:val="CallChain"/>
        <w:rPr>
          <w:rFonts w:hint="eastAsia"/>
        </w:rPr>
      </w:pPr>
      <w:r>
        <w:t xml:space="preserve">    ├── reachability: DeviceFactory/ReflectionHelper</w:t>
      </w:r>
    </w:p>
    <w:p w14:paraId="4FB0DF89" w14:textId="77777777" w:rsidR="00E80410" w:rsidRDefault="00EA74A2">
      <w:pPr>
        <w:pStyle w:val="31"/>
      </w:pPr>
      <w:r>
        <w:t>SwitchingDevice.Capabilities.IConnectorDeviceBusCommutation SwitchingDevice.ISw</w:t>
      </w:r>
      <w:r>
        <w:t>itchingDevice.ConnectorManager.get/.set</w:t>
      </w:r>
    </w:p>
    <w:p w14:paraId="4F7C59E5" w14:textId="77777777" w:rsidR="00E80410" w:rsidRDefault="00EA74A2">
      <w:pPr>
        <w:pStyle w:val="CallChain"/>
        <w:rPr>
          <w:rFonts w:hint="eastAsia"/>
        </w:rPr>
      </w:pPr>
      <w:r>
        <w:t>[Interface] SwitchingDevice.Capabilities.IConnectorDeviceBusCommutation SwitchingDevice.ISwitchingDevice.ConnectorManager.get/.set</w:t>
      </w:r>
    </w:p>
    <w:p w14:paraId="709178D6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17D590FF" w14:textId="77777777" w:rsidR="00E80410" w:rsidRDefault="00EA74A2">
      <w:pPr>
        <w:pStyle w:val="CallChain"/>
        <w:rPr>
          <w:rFonts w:hint="eastAsia"/>
        </w:rPr>
      </w:pPr>
      <w:r>
        <w:t>└── SwitchingDevice.Capabilities.IConnectorDeviceBusCommutation DeviceBusCommutatio</w:t>
      </w:r>
      <w:r>
        <w:t>n.ConnectorManager.get/.set</w:t>
      </w:r>
    </w:p>
    <w:p w14:paraId="772845CC" w14:textId="77777777" w:rsidR="00E80410" w:rsidRDefault="00EA74A2">
      <w:pPr>
        <w:pStyle w:val="CallChain"/>
        <w:rPr>
          <w:rFonts w:hint="eastAsia"/>
        </w:rPr>
      </w:pPr>
      <w:r>
        <w:t xml:space="preserve">    ├── reachability: DeviceFactory/ReflectionHelper</w:t>
      </w:r>
    </w:p>
    <w:p w14:paraId="5F0AA808" w14:textId="77777777" w:rsidR="00E80410" w:rsidRDefault="00EA74A2">
      <w:pPr>
        <w:pStyle w:val="31"/>
      </w:pPr>
      <w:r>
        <w:t>SwitchingDevice.Capabilities.IRelayDeviceBusCommutation SwitchingDevice.ISwitchingDevice.RelayManager.get/.set</w:t>
      </w:r>
    </w:p>
    <w:p w14:paraId="36DD1DBD" w14:textId="77777777" w:rsidR="00E80410" w:rsidRDefault="00EA74A2">
      <w:pPr>
        <w:pStyle w:val="CallChain"/>
        <w:rPr>
          <w:rFonts w:hint="eastAsia"/>
        </w:rPr>
      </w:pPr>
      <w:r>
        <w:t>[Interface] SwitchingDevice.Capabilities.IRelayDeviceBusCommutat</w:t>
      </w:r>
      <w:r>
        <w:t>ion SwitchingDevice.ISwitchingDevice.RelayManager.get/.set</w:t>
      </w:r>
    </w:p>
    <w:p w14:paraId="5BCAA58A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083D7CB9" w14:textId="77777777" w:rsidR="00E80410" w:rsidRDefault="00EA74A2">
      <w:pPr>
        <w:pStyle w:val="CallChain"/>
        <w:rPr>
          <w:rFonts w:hint="eastAsia"/>
        </w:rPr>
      </w:pPr>
      <w:r>
        <w:t>└── SwitchingDevice.Capabilities.IRelayDeviceBusCommutation DeviceBusCommutation.RelayManager.get/.set</w:t>
      </w:r>
    </w:p>
    <w:p w14:paraId="39E673AA" w14:textId="77777777" w:rsidR="00E80410" w:rsidRDefault="00EA74A2">
      <w:pPr>
        <w:pStyle w:val="CallChain"/>
        <w:rPr>
          <w:rFonts w:hint="eastAsia"/>
        </w:rPr>
      </w:pPr>
      <w:r>
        <w:t xml:space="preserve">    ├── reachability: DeviceFactory/ReflectionHelper</w:t>
      </w:r>
    </w:p>
    <w:p w14:paraId="58F00BE9" w14:textId="77777777" w:rsidR="00E80410" w:rsidRDefault="00EA74A2">
      <w:pPr>
        <w:pStyle w:val="31"/>
      </w:pPr>
      <w:r>
        <w:t>SwitchingDevice.Capabilities.IResistorD</w:t>
      </w:r>
      <w:r>
        <w:t>eviceBusCommutation SwitchingDevice.ISwitchingDevice.ResistorManager.get/.set</w:t>
      </w:r>
    </w:p>
    <w:p w14:paraId="0C05CA9B" w14:textId="77777777" w:rsidR="00E80410" w:rsidRDefault="00EA74A2">
      <w:pPr>
        <w:pStyle w:val="CallChain"/>
        <w:rPr>
          <w:rFonts w:hint="eastAsia"/>
        </w:rPr>
      </w:pPr>
      <w:r>
        <w:t>[Interface] SwitchingDevice.Capabilities.IResistorDeviceBusCommutation SwitchingDevice.ISwitchingDevice.ResistorManager.get/.set</w:t>
      </w:r>
    </w:p>
    <w:p w14:paraId="553A516F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3952E0D9" w14:textId="77777777" w:rsidR="00E80410" w:rsidRDefault="00EA74A2">
      <w:pPr>
        <w:pStyle w:val="CallChain"/>
        <w:rPr>
          <w:rFonts w:hint="eastAsia"/>
        </w:rPr>
      </w:pPr>
      <w:r>
        <w:t>└── SwitchingDevice.Capabilities.IResistorDevic</w:t>
      </w:r>
      <w:r>
        <w:t>eBusCommutation DeviceBusCommutation.ResistorManager.get/.set</w:t>
      </w:r>
    </w:p>
    <w:p w14:paraId="3B88B049" w14:textId="77777777" w:rsidR="00E80410" w:rsidRDefault="00EA74A2">
      <w:pPr>
        <w:pStyle w:val="CallChain"/>
        <w:rPr>
          <w:rFonts w:hint="eastAsia"/>
        </w:rPr>
      </w:pPr>
      <w:r>
        <w:t xml:space="preserve">    ├── reachability: DeviceFactory/ReflectionHelper</w:t>
      </w:r>
    </w:p>
    <w:p w14:paraId="05DFB6FE" w14:textId="77777777" w:rsidR="00E80410" w:rsidRDefault="00EA74A2">
      <w:pPr>
        <w:pStyle w:val="31"/>
      </w:pPr>
      <w:r>
        <w:t xml:space="preserve">SwitchingDevice.Capabilities.ISelfTestCheckerDeviceBusCommutation </w:t>
      </w:r>
      <w:r>
        <w:t>SwitchingDevice.ISwitchingDevice.SelfTestManager.get/.set</w:t>
      </w:r>
    </w:p>
    <w:p w14:paraId="727BD2E9" w14:textId="77777777" w:rsidR="00E80410" w:rsidRDefault="00EA74A2">
      <w:pPr>
        <w:pStyle w:val="CallChain"/>
        <w:rPr>
          <w:rFonts w:hint="eastAsia"/>
        </w:rPr>
      </w:pPr>
      <w:r>
        <w:t>[Interface] SwitchingDevice.Capabilities.ISelfTestCheckerDeviceBusCommutation SwitchingDevice.ISwitchingDevice.SelfTestManager.get/.set</w:t>
      </w:r>
    </w:p>
    <w:p w14:paraId="13572E08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128DA647" w14:textId="77777777" w:rsidR="00E80410" w:rsidRDefault="00EA74A2">
      <w:pPr>
        <w:pStyle w:val="CallChain"/>
        <w:rPr>
          <w:rFonts w:hint="eastAsia"/>
        </w:rPr>
      </w:pPr>
      <w:r>
        <w:t>└── SwitchingDevice.Capabilities.ISelfTestCheckerDeviceBusCo</w:t>
      </w:r>
      <w:r>
        <w:t>mmutation DeviceBusCommutation.SelfTestManager.get/.set</w:t>
      </w:r>
    </w:p>
    <w:p w14:paraId="5F309C33" w14:textId="77777777" w:rsidR="00E80410" w:rsidRDefault="00EA74A2">
      <w:pPr>
        <w:pStyle w:val="CallChain"/>
        <w:rPr>
          <w:rFonts w:hint="eastAsia"/>
        </w:rPr>
      </w:pPr>
      <w:r>
        <w:t xml:space="preserve">    ├── reachability: DeviceFactory/ReflectionHelper</w:t>
      </w:r>
    </w:p>
    <w:p w14:paraId="66E54962" w14:textId="77777777" w:rsidR="00E80410" w:rsidRDefault="00EA74A2">
      <w:pPr>
        <w:pStyle w:val="31"/>
      </w:pPr>
      <w:r>
        <w:t>DeviceType IDevice.DeviceType.get</w:t>
      </w:r>
    </w:p>
    <w:p w14:paraId="053D3449" w14:textId="77777777" w:rsidR="00E80410" w:rsidRDefault="00EA74A2">
      <w:pPr>
        <w:pStyle w:val="CallChain"/>
        <w:rPr>
          <w:rFonts w:hint="eastAsia"/>
        </w:rPr>
      </w:pPr>
      <w:r>
        <w:t>[Interface] DeviceType IDevice.DeviceType.get</w:t>
      </w:r>
    </w:p>
    <w:p w14:paraId="180B756A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0AA43363" w14:textId="77777777" w:rsidR="00E80410" w:rsidRDefault="00EA74A2">
      <w:pPr>
        <w:pStyle w:val="CallChain"/>
        <w:rPr>
          <w:rFonts w:hint="eastAsia"/>
        </w:rPr>
      </w:pPr>
      <w:r>
        <w:t>└── DeviceType DeviceWithIP.DeviceType.get/.set</w:t>
      </w:r>
    </w:p>
    <w:p w14:paraId="58540234" w14:textId="77777777" w:rsidR="00E80410" w:rsidRDefault="00EA74A2">
      <w:pPr>
        <w:pStyle w:val="CallChain"/>
        <w:rPr>
          <w:rFonts w:hint="eastAsia"/>
        </w:rPr>
      </w:pPr>
      <w:r>
        <w:t xml:space="preserve">    ├── reachability: DeviceFactory/ReflectionHelper</w:t>
      </w:r>
    </w:p>
    <w:p w14:paraId="29E5694C" w14:textId="77777777" w:rsidR="00E80410" w:rsidRDefault="00EA74A2">
      <w:pPr>
        <w:pStyle w:val="31"/>
      </w:pPr>
      <w:r>
        <w:t>int IAttachableDevice.NumberChassis.get/.set</w:t>
      </w:r>
    </w:p>
    <w:p w14:paraId="61054B5E" w14:textId="77777777" w:rsidR="00E80410" w:rsidRDefault="00EA74A2">
      <w:pPr>
        <w:pStyle w:val="CallChain"/>
        <w:rPr>
          <w:rFonts w:hint="eastAsia"/>
        </w:rPr>
      </w:pPr>
      <w:r>
        <w:t>[Interface] int IAttachableDevice.NumberChassis.get/.set</w:t>
      </w:r>
    </w:p>
    <w:p w14:paraId="23294F49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02D359D9" w14:textId="77777777" w:rsidR="00E80410" w:rsidRDefault="00EA74A2">
      <w:pPr>
        <w:pStyle w:val="CallChain"/>
        <w:rPr>
          <w:rFonts w:hint="eastAsia"/>
        </w:rPr>
      </w:pPr>
      <w:r>
        <w:t>└── int DeviceBusCommutation.NumberChassis.get/.set</w:t>
      </w:r>
    </w:p>
    <w:p w14:paraId="012A8166" w14:textId="77777777" w:rsidR="00E80410" w:rsidRDefault="00EA74A2">
      <w:pPr>
        <w:pStyle w:val="CallChain"/>
        <w:rPr>
          <w:rFonts w:hint="eastAsia"/>
        </w:rPr>
      </w:pPr>
      <w:r>
        <w:lastRenderedPageBreak/>
        <w:t xml:space="preserve">    ├── reachability: DeviceFactory/ReflectionH</w:t>
      </w:r>
      <w:r>
        <w:t>elper</w:t>
      </w:r>
    </w:p>
    <w:p w14:paraId="56B2D5EF" w14:textId="77777777" w:rsidR="00E80410" w:rsidRDefault="00EA74A2">
      <w:pPr>
        <w:pStyle w:val="31"/>
      </w:pPr>
      <w:r>
        <w:t>int IDevice.Id.get/.set</w:t>
      </w:r>
    </w:p>
    <w:p w14:paraId="25C62549" w14:textId="77777777" w:rsidR="00E80410" w:rsidRDefault="00EA74A2">
      <w:pPr>
        <w:pStyle w:val="CallChain"/>
        <w:rPr>
          <w:rFonts w:hint="eastAsia"/>
        </w:rPr>
      </w:pPr>
      <w:r>
        <w:t>[Interface] int IDevice.Id.get/.set</w:t>
      </w:r>
    </w:p>
    <w:p w14:paraId="3D9124BB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043AF127" w14:textId="77777777" w:rsidR="00E80410" w:rsidRDefault="00EA74A2">
      <w:pPr>
        <w:pStyle w:val="CallChain"/>
        <w:rPr>
          <w:rFonts w:hint="eastAsia"/>
        </w:rPr>
      </w:pPr>
      <w:r>
        <w:t>└── int DeviceWithIP.Id.get/.set</w:t>
      </w:r>
    </w:p>
    <w:p w14:paraId="64422920" w14:textId="77777777" w:rsidR="00E80410" w:rsidRDefault="00EA74A2">
      <w:pPr>
        <w:pStyle w:val="CallChain"/>
        <w:rPr>
          <w:rFonts w:hint="eastAsia"/>
        </w:rPr>
      </w:pPr>
      <w:r>
        <w:t xml:space="preserve">    ├── reachability: DeviceFactory/ReflectionHelper</w:t>
      </w:r>
    </w:p>
    <w:p w14:paraId="5930A729" w14:textId="77777777" w:rsidR="00E80410" w:rsidRDefault="00EA74A2">
      <w:pPr>
        <w:pStyle w:val="31"/>
      </w:pPr>
      <w:r>
        <w:t>int IDevice.Number.get/.set</w:t>
      </w:r>
    </w:p>
    <w:p w14:paraId="3A89B75F" w14:textId="77777777" w:rsidR="00E80410" w:rsidRDefault="00EA74A2">
      <w:pPr>
        <w:pStyle w:val="CallChain"/>
        <w:rPr>
          <w:rFonts w:hint="eastAsia"/>
        </w:rPr>
      </w:pPr>
      <w:r>
        <w:t>[Interface] int IDevice.Number.get/.set</w:t>
      </w:r>
    </w:p>
    <w:p w14:paraId="504C8B6E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238DE596" w14:textId="77777777" w:rsidR="00E80410" w:rsidRDefault="00EA74A2">
      <w:pPr>
        <w:pStyle w:val="CallChain"/>
        <w:rPr>
          <w:rFonts w:hint="eastAsia"/>
        </w:rPr>
      </w:pPr>
      <w:r>
        <w:t>└── int DeviceWithIP.Number.get/</w:t>
      </w:r>
      <w:r>
        <w:t>.set</w:t>
      </w:r>
    </w:p>
    <w:p w14:paraId="15AD712E" w14:textId="77777777" w:rsidR="00E80410" w:rsidRDefault="00EA74A2">
      <w:pPr>
        <w:pStyle w:val="CallChain"/>
        <w:rPr>
          <w:rFonts w:hint="eastAsia"/>
        </w:rPr>
      </w:pPr>
      <w:r>
        <w:t xml:space="preserve">    ├── reachability: DeviceFactory/ReflectionHelper</w:t>
      </w:r>
    </w:p>
    <w:p w14:paraId="39DBA257" w14:textId="77777777" w:rsidR="00E80410" w:rsidRDefault="00EA74A2">
      <w:pPr>
        <w:pStyle w:val="31"/>
      </w:pPr>
      <w:r>
        <w:t>string IDevice.ConnectionDetails.get/.set</w:t>
      </w:r>
    </w:p>
    <w:p w14:paraId="39EFB906" w14:textId="77777777" w:rsidR="00E80410" w:rsidRDefault="00EA74A2">
      <w:pPr>
        <w:pStyle w:val="CallChain"/>
        <w:rPr>
          <w:rFonts w:hint="eastAsia"/>
        </w:rPr>
      </w:pPr>
      <w:r>
        <w:t>[Interface] string IDevice.ConnectionDetails.get/.set</w:t>
      </w:r>
    </w:p>
    <w:p w14:paraId="3C99F7B7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79C10DD4" w14:textId="77777777" w:rsidR="00E80410" w:rsidRDefault="00EA74A2">
      <w:pPr>
        <w:pStyle w:val="CallChain"/>
        <w:rPr>
          <w:rFonts w:hint="eastAsia"/>
        </w:rPr>
      </w:pPr>
      <w:r>
        <w:t>└── string DeviceWithIP.ConnectionDetails.get/.set</w:t>
      </w:r>
    </w:p>
    <w:p w14:paraId="7E3C82DC" w14:textId="77777777" w:rsidR="00E80410" w:rsidRDefault="00EA74A2">
      <w:pPr>
        <w:pStyle w:val="CallChain"/>
        <w:rPr>
          <w:rFonts w:hint="eastAsia"/>
        </w:rPr>
      </w:pPr>
      <w:r>
        <w:t xml:space="preserve">    ├── reachability: DeviceFactory/ReflectionHelper</w:t>
      </w:r>
    </w:p>
    <w:p w14:paraId="72753412" w14:textId="77777777" w:rsidR="00E80410" w:rsidRDefault="00EA74A2">
      <w:pPr>
        <w:pStyle w:val="CallChain"/>
        <w:rPr>
          <w:rFonts w:hint="eastAsia"/>
        </w:rPr>
      </w:pPr>
      <w:r>
        <w:t xml:space="preserve">    ├── void DeviceWithIP.SetIPAddress(string ipString)</w:t>
      </w:r>
    </w:p>
    <w:p w14:paraId="155B8403" w14:textId="77777777" w:rsidR="00E80410" w:rsidRDefault="00EA74A2">
      <w:pPr>
        <w:pStyle w:val="CallChain"/>
        <w:rPr>
          <w:rFonts w:hint="eastAsia"/>
        </w:rPr>
      </w:pPr>
      <w:r>
        <w:t xml:space="preserve">    │   ├── if (IPAddress.TryParse(ipString, out IPAddress? ipAddress))</w:t>
      </w:r>
    </w:p>
    <w:p w14:paraId="72E42919" w14:textId="77777777" w:rsidR="00E80410" w:rsidRDefault="00EA74A2">
      <w:pPr>
        <w:pStyle w:val="31"/>
      </w:pPr>
      <w:r>
        <w:t>string IDevice.Description.get/.set</w:t>
      </w:r>
    </w:p>
    <w:p w14:paraId="3609A542" w14:textId="77777777" w:rsidR="00E80410" w:rsidRDefault="00EA74A2">
      <w:pPr>
        <w:pStyle w:val="CallChain"/>
        <w:rPr>
          <w:rFonts w:hint="eastAsia"/>
        </w:rPr>
      </w:pPr>
      <w:r>
        <w:t>[Interface] string IDevice.Description.</w:t>
      </w:r>
      <w:r>
        <w:t>get/.set</w:t>
      </w:r>
    </w:p>
    <w:p w14:paraId="2B15B483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7ABACFC4" w14:textId="77777777" w:rsidR="00E80410" w:rsidRDefault="00EA74A2">
      <w:pPr>
        <w:pStyle w:val="CallChain"/>
        <w:rPr>
          <w:rFonts w:hint="eastAsia"/>
        </w:rPr>
      </w:pPr>
      <w:r>
        <w:t>└── string DeviceWithIP.Description.get/.set</w:t>
      </w:r>
    </w:p>
    <w:p w14:paraId="6BC18BA9" w14:textId="77777777" w:rsidR="00E80410" w:rsidRDefault="00EA74A2">
      <w:pPr>
        <w:pStyle w:val="CallChain"/>
        <w:rPr>
          <w:rFonts w:hint="eastAsia"/>
        </w:rPr>
      </w:pPr>
      <w:r>
        <w:t xml:space="preserve">    ├── reachability: DeviceFactory/ReflectionHelper</w:t>
      </w:r>
    </w:p>
    <w:p w14:paraId="7B17BD2A" w14:textId="77777777" w:rsidR="00E80410" w:rsidRDefault="00EA74A2">
      <w:pPr>
        <w:pStyle w:val="31"/>
      </w:pPr>
      <w:r>
        <w:t>string IDevice.DeviceClass.get/.set</w:t>
      </w:r>
    </w:p>
    <w:p w14:paraId="58C0EE51" w14:textId="77777777" w:rsidR="00E80410" w:rsidRDefault="00EA74A2">
      <w:pPr>
        <w:pStyle w:val="CallChain"/>
        <w:rPr>
          <w:rFonts w:hint="eastAsia"/>
        </w:rPr>
      </w:pPr>
      <w:r>
        <w:t>[Interface] string IDevice.DeviceClass.get/.set</w:t>
      </w:r>
    </w:p>
    <w:p w14:paraId="7C836F37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594E905B" w14:textId="77777777" w:rsidR="00E80410" w:rsidRDefault="00EA74A2">
      <w:pPr>
        <w:pStyle w:val="CallChain"/>
        <w:rPr>
          <w:rFonts w:hint="eastAsia"/>
        </w:rPr>
      </w:pPr>
      <w:r>
        <w:t>└── string DeviceWithIP.DeviceClass.get/.set</w:t>
      </w:r>
    </w:p>
    <w:p w14:paraId="3604EB2B" w14:textId="77777777" w:rsidR="00E80410" w:rsidRDefault="00EA74A2">
      <w:pPr>
        <w:pStyle w:val="CallChain"/>
        <w:rPr>
          <w:rFonts w:hint="eastAsia"/>
        </w:rPr>
      </w:pPr>
      <w:r>
        <w:t xml:space="preserve">    ├── reachabi</w:t>
      </w:r>
      <w:r>
        <w:t>lity: DeviceFactory/ReflectionHelper</w:t>
      </w:r>
    </w:p>
    <w:p w14:paraId="75BEB0FA" w14:textId="77777777" w:rsidR="00E80410" w:rsidRDefault="00EA74A2">
      <w:pPr>
        <w:pStyle w:val="31"/>
      </w:pPr>
      <w:r>
        <w:t>string IDevice.Name.get/.set</w:t>
      </w:r>
    </w:p>
    <w:p w14:paraId="2F98574A" w14:textId="77777777" w:rsidR="00E80410" w:rsidRDefault="00EA74A2">
      <w:pPr>
        <w:pStyle w:val="CallChain"/>
        <w:rPr>
          <w:rFonts w:hint="eastAsia"/>
        </w:rPr>
      </w:pPr>
      <w:r>
        <w:t>[Interface] string IDevice.Name.get/.set</w:t>
      </w:r>
    </w:p>
    <w:p w14:paraId="02597E17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3E46E16B" w14:textId="77777777" w:rsidR="00E80410" w:rsidRDefault="00EA74A2">
      <w:pPr>
        <w:pStyle w:val="CallChain"/>
        <w:rPr>
          <w:rFonts w:hint="eastAsia"/>
        </w:rPr>
      </w:pPr>
      <w:r>
        <w:t>└── string DeviceWithIP.Name.get/.set</w:t>
      </w:r>
    </w:p>
    <w:p w14:paraId="40428E08" w14:textId="77777777" w:rsidR="00E80410" w:rsidRDefault="00EA74A2">
      <w:pPr>
        <w:pStyle w:val="CallChain"/>
        <w:rPr>
          <w:rFonts w:hint="eastAsia"/>
        </w:rPr>
      </w:pPr>
      <w:r>
        <w:t xml:space="preserve">    ├── reachability: DeviceFactory/ReflectionHelper</w:t>
      </w:r>
    </w:p>
    <w:p w14:paraId="544F9050" w14:textId="77777777" w:rsidR="00E80410" w:rsidRDefault="00EA74A2">
      <w:pPr>
        <w:pStyle w:val="21"/>
      </w:pPr>
      <w:r>
        <w:t>События</w:t>
      </w:r>
    </w:p>
    <w:p w14:paraId="0B602AE0" w14:textId="77777777" w:rsidR="00E80410" w:rsidRDefault="00EA74A2">
      <w:r>
        <w:t>События в контракте отсутствуют.</w:t>
      </w:r>
    </w:p>
    <w:p w14:paraId="035996BD" w14:textId="77777777" w:rsidR="00E80410" w:rsidRDefault="00EA74A2">
      <w:pPr>
        <w:pStyle w:val="21"/>
      </w:pPr>
      <w:r>
        <w:t>Фоновые вызовы</w:t>
      </w:r>
    </w:p>
    <w:p w14:paraId="1EF88F74" w14:textId="77777777" w:rsidR="00E80410" w:rsidRDefault="00EA74A2">
      <w:r>
        <w:t>Связанные timers, polling loops, workers или fire-and-forget вызовы не подтверждены.</w:t>
      </w:r>
    </w:p>
    <w:p w14:paraId="40A410DC" w14:textId="77777777" w:rsidR="00E80410" w:rsidRDefault="00EA74A2">
      <w:pPr>
        <w:pStyle w:val="21"/>
      </w:pPr>
      <w:r>
        <w:lastRenderedPageBreak/>
        <w:t>Обработка ошибок</w:t>
      </w:r>
    </w:p>
    <w:p w14:paraId="712798D7" w14:textId="77777777" w:rsidR="00E80410" w:rsidRDefault="00EA74A2">
      <w:pPr>
        <w:pStyle w:val="31"/>
      </w:pPr>
      <w:r>
        <w:t>SwitchingDevice.SwitchingDeviceDto IDeviceToDtoConverter&lt;SwitchingDevice.SwitchingDeviceDto&gt;.Convert()</w:t>
      </w:r>
    </w:p>
    <w:p w14:paraId="171F76E7" w14:textId="77777777" w:rsidR="00E80410" w:rsidRDefault="00EA74A2">
      <w:r>
        <w:t>Уникальный error path до UI статически не обнаружен</w:t>
      </w:r>
      <w:r>
        <w:t>.</w:t>
      </w:r>
    </w:p>
    <w:p w14:paraId="2D214D11" w14:textId="77777777" w:rsidR="00E80410" w:rsidRDefault="00EA74A2">
      <w:pPr>
        <w:pStyle w:val="31"/>
      </w:pPr>
      <w:r>
        <w:t>IConnectable IDevice.ConnectableManager.get/.set</w:t>
      </w:r>
    </w:p>
    <w:p w14:paraId="71965426" w14:textId="77777777" w:rsidR="00E80410" w:rsidRDefault="00EA74A2">
      <w:r>
        <w:t>Уникальный error path до UI статически не обнаружен.</w:t>
      </w:r>
    </w:p>
    <w:p w14:paraId="2F2720E1" w14:textId="77777777" w:rsidR="00E80410" w:rsidRDefault="00EA74A2">
      <w:pPr>
        <w:pStyle w:val="31"/>
      </w:pPr>
      <w:r>
        <w:t>IConnectionInfo IDevice.ConnectionInfo.get</w:t>
      </w:r>
    </w:p>
    <w:p w14:paraId="0B2520F2" w14:textId="77777777" w:rsidR="00E80410" w:rsidRDefault="00EA74A2">
      <w:r>
        <w:t>Уникальный error path до UI статически не обнаружен.</w:t>
      </w:r>
    </w:p>
    <w:p w14:paraId="2A6DA926" w14:textId="77777777" w:rsidR="00E80410" w:rsidRDefault="00EA74A2">
      <w:pPr>
        <w:pStyle w:val="31"/>
      </w:pPr>
      <w:r>
        <w:t xml:space="preserve">IDeviceProtocol </w:t>
      </w:r>
      <w:r>
        <w:t>IDevice.DeviceProtocol.get/.set</w:t>
      </w:r>
    </w:p>
    <w:p w14:paraId="4BFEEA59" w14:textId="77777777" w:rsidR="00E80410" w:rsidRDefault="00EA74A2">
      <w:r>
        <w:t>Уникальный error path до UI статически не обнаружен.</w:t>
      </w:r>
    </w:p>
    <w:p w14:paraId="0D71467B" w14:textId="77777777" w:rsidR="00E80410" w:rsidRDefault="00EA74A2">
      <w:pPr>
        <w:pStyle w:val="31"/>
      </w:pPr>
      <w:r>
        <w:t>SwitchingDevice.Capabilities.ICapacitorDeviceBusCommutation SwitchingDevice.ISwitchingDevice.CapacitorManager.get/.set</w:t>
      </w:r>
    </w:p>
    <w:p w14:paraId="4DA9909C" w14:textId="77777777" w:rsidR="00E80410" w:rsidRDefault="00EA74A2">
      <w:r>
        <w:t>Уникальный error path до UI статически не обнаружен.</w:t>
      </w:r>
    </w:p>
    <w:p w14:paraId="7D1D85C9" w14:textId="77777777" w:rsidR="00E80410" w:rsidRDefault="00EA74A2">
      <w:pPr>
        <w:pStyle w:val="31"/>
      </w:pPr>
      <w:r>
        <w:t>SwitchingDevice.Capabilities.IConnectorDeviceBusCommutation SwitchingDevice.ISwitchingDevice.ConnectorManager.get/.set</w:t>
      </w:r>
    </w:p>
    <w:p w14:paraId="70A27D68" w14:textId="77777777" w:rsidR="00E80410" w:rsidRDefault="00EA74A2">
      <w:r>
        <w:t>Уникальный error path до UI статически не обнаружен.</w:t>
      </w:r>
    </w:p>
    <w:p w14:paraId="24B1F5B2" w14:textId="77777777" w:rsidR="00E80410" w:rsidRDefault="00EA74A2">
      <w:pPr>
        <w:pStyle w:val="31"/>
      </w:pPr>
      <w:r>
        <w:t>SwitchingDevice.Capabilities.IRelayDeviceBusCommutation SwitchingDevice.ISwitchingD</w:t>
      </w:r>
      <w:r>
        <w:t>evice.RelayManager.get/.set</w:t>
      </w:r>
    </w:p>
    <w:p w14:paraId="5A2B6B54" w14:textId="77777777" w:rsidR="00E80410" w:rsidRDefault="00EA74A2">
      <w:r>
        <w:t>Уникальный error path до UI статически не обнаружен.</w:t>
      </w:r>
    </w:p>
    <w:p w14:paraId="4EC16229" w14:textId="77777777" w:rsidR="00E80410" w:rsidRDefault="00EA74A2">
      <w:pPr>
        <w:pStyle w:val="31"/>
      </w:pPr>
      <w:r>
        <w:t>SwitchingDevice.Capabilities.IResistorDeviceBusCommutation SwitchingDevice.ISwitchingDevice.ResistorManager.get/.set</w:t>
      </w:r>
    </w:p>
    <w:p w14:paraId="6BDFA744" w14:textId="77777777" w:rsidR="00E80410" w:rsidRDefault="00EA74A2">
      <w:r>
        <w:t>Уникальный error path до UI статически не обнаружен.</w:t>
      </w:r>
    </w:p>
    <w:p w14:paraId="7E20DCE0" w14:textId="77777777" w:rsidR="00E80410" w:rsidRDefault="00EA74A2">
      <w:pPr>
        <w:pStyle w:val="31"/>
      </w:pPr>
      <w:r>
        <w:t>Switc</w:t>
      </w:r>
      <w:r>
        <w:t>hingDevice.Capabilities.ISelfTestCheckerDeviceBusCommutation SwitchingDevice.ISwitchingDevice.SelfTestManager.get/.set</w:t>
      </w:r>
    </w:p>
    <w:p w14:paraId="4DC68345" w14:textId="77777777" w:rsidR="00E80410" w:rsidRDefault="00EA74A2">
      <w:r>
        <w:t>Уникальный error path до UI статически не обнаружен.</w:t>
      </w:r>
    </w:p>
    <w:p w14:paraId="53A6DEAF" w14:textId="77777777" w:rsidR="00E80410" w:rsidRDefault="00EA74A2">
      <w:pPr>
        <w:pStyle w:val="31"/>
      </w:pPr>
      <w:r>
        <w:t>DeviceType IDevice.DeviceType.get</w:t>
      </w:r>
    </w:p>
    <w:p w14:paraId="43B9B9A3" w14:textId="77777777" w:rsidR="00E80410" w:rsidRDefault="00EA74A2">
      <w:r>
        <w:t>Уникальный error path до UI статически не обнаруже</w:t>
      </w:r>
      <w:r>
        <w:t>н.</w:t>
      </w:r>
    </w:p>
    <w:p w14:paraId="471388CB" w14:textId="77777777" w:rsidR="00E80410" w:rsidRDefault="00EA74A2">
      <w:pPr>
        <w:pStyle w:val="31"/>
      </w:pPr>
      <w:r>
        <w:lastRenderedPageBreak/>
        <w:t>int IAttachableDevice.NumberChassis.get/.set</w:t>
      </w:r>
    </w:p>
    <w:p w14:paraId="5373A0C6" w14:textId="77777777" w:rsidR="00E80410" w:rsidRDefault="00EA74A2">
      <w:r>
        <w:t>Уникальный error path до UI статически не обнаружен.</w:t>
      </w:r>
    </w:p>
    <w:p w14:paraId="15EB9B48" w14:textId="77777777" w:rsidR="00E80410" w:rsidRDefault="00EA74A2">
      <w:pPr>
        <w:pStyle w:val="31"/>
      </w:pPr>
      <w:r>
        <w:t>int IDevice.Id.get/.set</w:t>
      </w:r>
    </w:p>
    <w:p w14:paraId="0AB0DA59" w14:textId="77777777" w:rsidR="00E80410" w:rsidRDefault="00EA74A2">
      <w:r>
        <w:t>Уникальный error path до UI статически не обнаружен.</w:t>
      </w:r>
    </w:p>
    <w:p w14:paraId="3DB53CDB" w14:textId="77777777" w:rsidR="00E80410" w:rsidRDefault="00EA74A2">
      <w:pPr>
        <w:pStyle w:val="31"/>
      </w:pPr>
      <w:r>
        <w:t>int IDevice.Number.get/.set</w:t>
      </w:r>
    </w:p>
    <w:p w14:paraId="6CEC840F" w14:textId="77777777" w:rsidR="00E80410" w:rsidRDefault="00EA74A2">
      <w:r>
        <w:t>Уникальный error path до UI статически не обнаруже</w:t>
      </w:r>
      <w:r>
        <w:t>н.</w:t>
      </w:r>
    </w:p>
    <w:p w14:paraId="48931FDF" w14:textId="77777777" w:rsidR="00E80410" w:rsidRDefault="00EA74A2">
      <w:pPr>
        <w:pStyle w:val="31"/>
      </w:pPr>
      <w:r>
        <w:t>string IDevice.ConnectionDetails.get/.set</w:t>
      </w:r>
    </w:p>
    <w:p w14:paraId="4F3A818E" w14:textId="77777777" w:rsidR="00E80410" w:rsidRDefault="00EA74A2">
      <w:r>
        <w:t>Уникальный error path до UI статически не обнаружен.</w:t>
      </w:r>
    </w:p>
    <w:p w14:paraId="128912BC" w14:textId="77777777" w:rsidR="00E80410" w:rsidRDefault="00EA74A2">
      <w:pPr>
        <w:pStyle w:val="31"/>
      </w:pPr>
      <w:r>
        <w:t>string IDevice.Description.get/.set</w:t>
      </w:r>
    </w:p>
    <w:p w14:paraId="2FA06A39" w14:textId="77777777" w:rsidR="00E80410" w:rsidRDefault="00EA74A2">
      <w:r>
        <w:t>Уникальный error path до UI статически не обнаружен.</w:t>
      </w:r>
    </w:p>
    <w:p w14:paraId="3817E1D4" w14:textId="77777777" w:rsidR="00E80410" w:rsidRDefault="00EA74A2">
      <w:pPr>
        <w:pStyle w:val="31"/>
      </w:pPr>
      <w:r>
        <w:t>string IDevice.DeviceClass.get/.set</w:t>
      </w:r>
    </w:p>
    <w:p w14:paraId="073F42AF" w14:textId="77777777" w:rsidR="00E80410" w:rsidRDefault="00EA74A2">
      <w:r>
        <w:t>Уникальный error path до UI стати</w:t>
      </w:r>
      <w:r>
        <w:t>чески не обнаружен.</w:t>
      </w:r>
    </w:p>
    <w:p w14:paraId="20EDDDB0" w14:textId="77777777" w:rsidR="00E80410" w:rsidRDefault="00EA74A2">
      <w:pPr>
        <w:pStyle w:val="31"/>
      </w:pPr>
      <w:r>
        <w:t>string IDevice.Name.get/.set</w:t>
      </w:r>
    </w:p>
    <w:p w14:paraId="605E5F8F" w14:textId="77777777" w:rsidR="00E80410" w:rsidRDefault="00EA74A2">
      <w:r>
        <w:t>Уникальный error path до UI статически не обнаружен.</w:t>
      </w:r>
    </w:p>
    <w:p w14:paraId="1F84DAC0" w14:textId="77777777" w:rsidR="00E80410" w:rsidRDefault="00EA74A2">
      <w:pPr>
        <w:pStyle w:val="1"/>
        <w:pageBreakBefore/>
      </w:pPr>
      <w:bookmarkStart w:id="58" w:name="_Toc235703719"/>
      <w:r>
        <w:lastRenderedPageBreak/>
        <w:t>IUninterruptiblePowerSupply</w:t>
      </w:r>
      <w:bookmarkEnd w:id="58"/>
    </w:p>
    <w:p w14:paraId="46C8BD82" w14:textId="77777777" w:rsidR="00E80410" w:rsidRDefault="00EA74A2">
      <w:r>
        <w:rPr>
          <w:i/>
          <w:color w:val="4B5563"/>
          <w:sz w:val="19"/>
        </w:rPr>
        <w:t>Ask.Core.Shared.Interfaces.DeviceInterfaces.UninterruptiblePowerSupply.IUninterruptiblePowerSupply</w:t>
      </w:r>
    </w:p>
    <w:p w14:paraId="1E1B0230" w14:textId="77777777" w:rsidR="00E80410" w:rsidRDefault="00EA74A2">
      <w:pPr>
        <w:pStyle w:val="21"/>
      </w:pPr>
      <w:r>
        <w:t>Механизм выбора Real / Idle</w:t>
      </w:r>
    </w:p>
    <w:p w14:paraId="0D2FBCBD" w14:textId="77777777" w:rsidR="00E80410" w:rsidRDefault="00EA74A2">
      <w:r>
        <w:t>Доказанные production-ветви:</w:t>
      </w:r>
    </w:p>
    <w:p w14:paraId="7B685534" w14:textId="77777777" w:rsidR="00E80410" w:rsidRDefault="00EA74A2">
      <w:pPr>
        <w:pStyle w:val="CallChain"/>
        <w:rPr>
          <w:rFonts w:hint="eastAsia"/>
        </w:rPr>
      </w:pPr>
      <w:r>
        <w:t>└── MikUps1101rRmDevice [DeviceFactory/ReflectionHelper]</w:t>
      </w:r>
    </w:p>
    <w:p w14:paraId="6C99B515" w14:textId="77777777" w:rsidR="00E80410" w:rsidRDefault="00EA74A2">
      <w:r>
        <w:t>Отдельная Idle-реализация или локальная про</w:t>
      </w:r>
      <w:r>
        <w:t>верка GetIsIdleModeEnabled() для членов этого интерфейса статически не подтверждена.</w:t>
      </w:r>
    </w:p>
    <w:p w14:paraId="5FC4D6F2" w14:textId="77777777" w:rsidR="00E80410" w:rsidRDefault="00EA74A2">
      <w:pPr>
        <w:pStyle w:val="21"/>
      </w:pPr>
      <w:r>
        <w:t>Методы</w:t>
      </w:r>
    </w:p>
    <w:p w14:paraId="1D76E68C" w14:textId="77777777" w:rsidR="00E80410" w:rsidRDefault="00EA74A2">
      <w:pPr>
        <w:pStyle w:val="31"/>
      </w:pPr>
      <w:r>
        <w:t>UninterruptiblePowerSupply.UninterruptiblePowerSupplyDto IDeviceToDtoConverter&lt;UninterruptiblePowerSupply.UninterruptiblePowerSupplyDto&gt;.Convert()</w:t>
      </w:r>
    </w:p>
    <w:p w14:paraId="75773A29" w14:textId="77777777" w:rsidR="00E80410" w:rsidRDefault="00EA74A2">
      <w:pPr>
        <w:pStyle w:val="CallChain"/>
        <w:rPr>
          <w:rFonts w:hint="eastAsia"/>
        </w:rPr>
      </w:pPr>
      <w:r>
        <w:t>[Interface] Unint</w:t>
      </w:r>
      <w:r>
        <w:t>erruptiblePowerSupply.UninterruptiblePowerSupplyDto IDeviceToDtoConverter&lt;UninterruptiblePowerSupply.UninterruptiblePowerSupplyDto&gt;.Convert()</w:t>
      </w:r>
    </w:p>
    <w:p w14:paraId="79FF24A9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4C2E6BA4" w14:textId="77777777" w:rsidR="00E80410" w:rsidRDefault="00EA74A2">
      <w:pPr>
        <w:pStyle w:val="CallChain"/>
        <w:rPr>
          <w:rFonts w:hint="eastAsia"/>
        </w:rPr>
      </w:pPr>
      <w:r>
        <w:t>└── UninterruptiblePowerSupply.UninterruptiblePowerSupplyDto MikUps1101rRmDevice.Convert()</w:t>
      </w:r>
    </w:p>
    <w:p w14:paraId="2BE46359" w14:textId="77777777" w:rsidR="00E80410" w:rsidRDefault="00EA74A2">
      <w:pPr>
        <w:pStyle w:val="CallChain"/>
        <w:rPr>
          <w:rFonts w:hint="eastAsia"/>
        </w:rPr>
      </w:pPr>
      <w:r>
        <w:t xml:space="preserve">    ├── reachability:</w:t>
      </w:r>
      <w:r>
        <w:t xml:space="preserve"> DeviceFactory/ReflectionHelper</w:t>
      </w:r>
    </w:p>
    <w:p w14:paraId="73C40EF7" w14:textId="77777777" w:rsidR="00E80410" w:rsidRDefault="00EA74A2">
      <w:pPr>
        <w:pStyle w:val="31"/>
      </w:pPr>
      <w:r>
        <w:t>Capabilities.IPower UninterruptiblePowerSupply.IUninterruptiblePowerSupply.PowerManager.get/.set</w:t>
      </w:r>
    </w:p>
    <w:p w14:paraId="437F1E6E" w14:textId="77777777" w:rsidR="00E80410" w:rsidRDefault="00EA74A2">
      <w:pPr>
        <w:pStyle w:val="CallChain"/>
        <w:rPr>
          <w:rFonts w:hint="eastAsia"/>
        </w:rPr>
      </w:pPr>
      <w:r>
        <w:t>[Interface] Capabilities.IPower UninterruptiblePowerSupply.IUninterruptiblePowerSupply.PowerManager.get/.set</w:t>
      </w:r>
    </w:p>
    <w:p w14:paraId="7EBF2FCF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079A0DD7" w14:textId="77777777" w:rsidR="00E80410" w:rsidRDefault="00EA74A2">
      <w:pPr>
        <w:pStyle w:val="CallChain"/>
        <w:rPr>
          <w:rFonts w:hint="eastAsia"/>
        </w:rPr>
      </w:pPr>
      <w:r>
        <w:t>└── Capabilities</w:t>
      </w:r>
      <w:r>
        <w:t>.IPower MikUps1101rRmDevice.PowerManager.get/.set</w:t>
      </w:r>
    </w:p>
    <w:p w14:paraId="3C11AB7A" w14:textId="77777777" w:rsidR="00E80410" w:rsidRDefault="00EA74A2">
      <w:pPr>
        <w:pStyle w:val="CallChain"/>
        <w:rPr>
          <w:rFonts w:hint="eastAsia"/>
        </w:rPr>
      </w:pPr>
      <w:r>
        <w:t xml:space="preserve">    ├── reachability: DeviceFactory/ReflectionHelper</w:t>
      </w:r>
    </w:p>
    <w:p w14:paraId="0CEC2DE8" w14:textId="77777777" w:rsidR="00E80410" w:rsidRDefault="00EA74A2">
      <w:pPr>
        <w:pStyle w:val="31"/>
      </w:pPr>
      <w:r>
        <w:t>IConnectable IDevice.ConnectableManager.get/.set</w:t>
      </w:r>
    </w:p>
    <w:p w14:paraId="5BA9D4CD" w14:textId="77777777" w:rsidR="00E80410" w:rsidRDefault="00EA74A2">
      <w:pPr>
        <w:pStyle w:val="CallChain"/>
        <w:rPr>
          <w:rFonts w:hint="eastAsia"/>
        </w:rPr>
      </w:pPr>
      <w:r>
        <w:t>[Interface] IConnectable IDevice.ConnectableManager.get/.set</w:t>
      </w:r>
    </w:p>
    <w:p w14:paraId="1D55AD2B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7AE10549" w14:textId="77777777" w:rsidR="00E80410" w:rsidRDefault="00EA74A2">
      <w:pPr>
        <w:pStyle w:val="CallChain"/>
        <w:rPr>
          <w:rFonts w:hint="eastAsia"/>
        </w:rPr>
      </w:pPr>
      <w:r>
        <w:t xml:space="preserve">└── IConnectable </w:t>
      </w:r>
      <w:r>
        <w:t>DeviceWithUSB.ConnectableManager.get/.set</w:t>
      </w:r>
    </w:p>
    <w:p w14:paraId="2594CA57" w14:textId="77777777" w:rsidR="00E80410" w:rsidRDefault="00EA74A2">
      <w:pPr>
        <w:pStyle w:val="CallChain"/>
        <w:rPr>
          <w:rFonts w:hint="eastAsia"/>
        </w:rPr>
      </w:pPr>
      <w:r>
        <w:t xml:space="preserve">    ├── reachability: DeviceFactory/ReflectionHelper</w:t>
      </w:r>
    </w:p>
    <w:p w14:paraId="58233928" w14:textId="77777777" w:rsidR="00E80410" w:rsidRDefault="00EA74A2">
      <w:pPr>
        <w:pStyle w:val="31"/>
      </w:pPr>
      <w:r>
        <w:t>IConnectionInfo IDevice.ConnectionInfo.get</w:t>
      </w:r>
    </w:p>
    <w:p w14:paraId="5A548D4B" w14:textId="77777777" w:rsidR="00E80410" w:rsidRDefault="00EA74A2">
      <w:pPr>
        <w:pStyle w:val="CallChain"/>
        <w:rPr>
          <w:rFonts w:hint="eastAsia"/>
        </w:rPr>
      </w:pPr>
      <w:r>
        <w:t>[Interface] IConnectionInfo IDevice.ConnectionInfo.get</w:t>
      </w:r>
    </w:p>
    <w:p w14:paraId="78BD674F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15314593" w14:textId="77777777" w:rsidR="00E80410" w:rsidRDefault="00EA74A2">
      <w:pPr>
        <w:pStyle w:val="CallChain"/>
        <w:rPr>
          <w:rFonts w:hint="eastAsia"/>
        </w:rPr>
      </w:pPr>
      <w:r>
        <w:t>└── IConnectionInfo DeviceWithUSB.ConnectionInfo.get/.init</w:t>
      </w:r>
    </w:p>
    <w:p w14:paraId="1E46E641" w14:textId="77777777" w:rsidR="00E80410" w:rsidRDefault="00EA74A2">
      <w:pPr>
        <w:pStyle w:val="CallChain"/>
        <w:rPr>
          <w:rFonts w:hint="eastAsia"/>
        </w:rPr>
      </w:pPr>
      <w:r>
        <w:t xml:space="preserve">  </w:t>
      </w:r>
      <w:r>
        <w:t xml:space="preserve">  ├── reachability: DeviceFactory/ReflectionHelper</w:t>
      </w:r>
    </w:p>
    <w:p w14:paraId="20FC1AE4" w14:textId="77777777" w:rsidR="00E80410" w:rsidRDefault="00EA74A2">
      <w:pPr>
        <w:pStyle w:val="31"/>
      </w:pPr>
      <w:r>
        <w:t>IDeviceProtocol IDevice.DeviceProtocol.get/.set</w:t>
      </w:r>
    </w:p>
    <w:p w14:paraId="02A0570D" w14:textId="77777777" w:rsidR="00E80410" w:rsidRDefault="00EA74A2">
      <w:pPr>
        <w:pStyle w:val="CallChain"/>
        <w:rPr>
          <w:rFonts w:hint="eastAsia"/>
        </w:rPr>
      </w:pPr>
      <w:r>
        <w:t>[Interface] IDeviceProtocol IDevice.DeviceProtocol.get/.set</w:t>
      </w:r>
    </w:p>
    <w:p w14:paraId="5C38465E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75F06A46" w14:textId="77777777" w:rsidR="00E80410" w:rsidRDefault="00EA74A2">
      <w:pPr>
        <w:pStyle w:val="CallChain"/>
        <w:rPr>
          <w:rFonts w:hint="eastAsia"/>
        </w:rPr>
      </w:pPr>
      <w:r>
        <w:lastRenderedPageBreak/>
        <w:t>└── IDeviceProtocol DeviceWithUSB.DeviceProtocol.get/.set</w:t>
      </w:r>
    </w:p>
    <w:p w14:paraId="232A0661" w14:textId="77777777" w:rsidR="00E80410" w:rsidRDefault="00EA74A2">
      <w:pPr>
        <w:pStyle w:val="CallChain"/>
        <w:rPr>
          <w:rFonts w:hint="eastAsia"/>
        </w:rPr>
      </w:pPr>
      <w:r>
        <w:t xml:space="preserve">    ├── reachability: DeviceFactory/ReflectionHelper</w:t>
      </w:r>
    </w:p>
    <w:p w14:paraId="1E436FF6" w14:textId="77777777" w:rsidR="00E80410" w:rsidRDefault="00EA74A2">
      <w:pPr>
        <w:pStyle w:val="31"/>
      </w:pPr>
      <w:r>
        <w:t>DeviceType IDevice.DeviceType.get</w:t>
      </w:r>
    </w:p>
    <w:p w14:paraId="1C2AF71A" w14:textId="77777777" w:rsidR="00E80410" w:rsidRDefault="00EA74A2">
      <w:pPr>
        <w:pStyle w:val="CallChain"/>
        <w:rPr>
          <w:rFonts w:hint="eastAsia"/>
        </w:rPr>
      </w:pPr>
      <w:r>
        <w:t>[Interface] DeviceType IDevice.DeviceType.get</w:t>
      </w:r>
    </w:p>
    <w:p w14:paraId="375665E8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0890375F" w14:textId="77777777" w:rsidR="00E80410" w:rsidRDefault="00EA74A2">
      <w:pPr>
        <w:pStyle w:val="CallChain"/>
        <w:rPr>
          <w:rFonts w:hint="eastAsia"/>
        </w:rPr>
      </w:pPr>
      <w:r>
        <w:t>└── DeviceType DeviceWithUSB.DeviceType.get/.set</w:t>
      </w:r>
    </w:p>
    <w:p w14:paraId="1FA8F2EF" w14:textId="77777777" w:rsidR="00E80410" w:rsidRDefault="00EA74A2">
      <w:pPr>
        <w:pStyle w:val="CallChain"/>
        <w:rPr>
          <w:rFonts w:hint="eastAsia"/>
        </w:rPr>
      </w:pPr>
      <w:r>
        <w:t xml:space="preserve">    ├── reachability: DeviceFactory/ReflectionHelper</w:t>
      </w:r>
    </w:p>
    <w:p w14:paraId="2F7C6FE0" w14:textId="77777777" w:rsidR="00E80410" w:rsidRDefault="00EA74A2">
      <w:pPr>
        <w:pStyle w:val="31"/>
      </w:pPr>
      <w:r>
        <w:t>int IAttachableDevi</w:t>
      </w:r>
      <w:r>
        <w:t>ce.NumberChassis.get/.set</w:t>
      </w:r>
    </w:p>
    <w:p w14:paraId="53DCAEEE" w14:textId="77777777" w:rsidR="00E80410" w:rsidRDefault="00EA74A2">
      <w:pPr>
        <w:pStyle w:val="CallChain"/>
        <w:rPr>
          <w:rFonts w:hint="eastAsia"/>
        </w:rPr>
      </w:pPr>
      <w:r>
        <w:t>[Interface] int IAttachableDevice.NumberChassis.get/.set</w:t>
      </w:r>
    </w:p>
    <w:p w14:paraId="542FB009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44811F5D" w14:textId="77777777" w:rsidR="00E80410" w:rsidRDefault="00EA74A2">
      <w:pPr>
        <w:pStyle w:val="CallChain"/>
        <w:rPr>
          <w:rFonts w:hint="eastAsia"/>
        </w:rPr>
      </w:pPr>
      <w:r>
        <w:t>└── int MikUps1101rRmDevice.NumberChassis.get/.set</w:t>
      </w:r>
    </w:p>
    <w:p w14:paraId="289D0150" w14:textId="77777777" w:rsidR="00E80410" w:rsidRDefault="00EA74A2">
      <w:pPr>
        <w:pStyle w:val="CallChain"/>
        <w:rPr>
          <w:rFonts w:hint="eastAsia"/>
        </w:rPr>
      </w:pPr>
      <w:r>
        <w:t xml:space="preserve">    ├── reachability: DeviceFactory/ReflectionHelper</w:t>
      </w:r>
    </w:p>
    <w:p w14:paraId="2A481B54" w14:textId="77777777" w:rsidR="00E80410" w:rsidRDefault="00EA74A2">
      <w:pPr>
        <w:pStyle w:val="31"/>
      </w:pPr>
      <w:r>
        <w:t>int IDevice.Id.get/.set</w:t>
      </w:r>
    </w:p>
    <w:p w14:paraId="2B4D2103" w14:textId="77777777" w:rsidR="00E80410" w:rsidRDefault="00EA74A2">
      <w:pPr>
        <w:pStyle w:val="CallChain"/>
        <w:rPr>
          <w:rFonts w:hint="eastAsia"/>
        </w:rPr>
      </w:pPr>
      <w:r>
        <w:t>[Interface] int IDevice.Id.get/.set</w:t>
      </w:r>
    </w:p>
    <w:p w14:paraId="48F82C1B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73C0F49A" w14:textId="77777777" w:rsidR="00E80410" w:rsidRDefault="00EA74A2">
      <w:pPr>
        <w:pStyle w:val="CallChain"/>
        <w:rPr>
          <w:rFonts w:hint="eastAsia"/>
        </w:rPr>
      </w:pPr>
      <w:r>
        <w:t>└── i</w:t>
      </w:r>
      <w:r>
        <w:t>nt DeviceWithUSB.Id.get/.set</w:t>
      </w:r>
    </w:p>
    <w:p w14:paraId="4C74AE42" w14:textId="77777777" w:rsidR="00E80410" w:rsidRDefault="00EA74A2">
      <w:pPr>
        <w:pStyle w:val="CallChain"/>
        <w:rPr>
          <w:rFonts w:hint="eastAsia"/>
        </w:rPr>
      </w:pPr>
      <w:r>
        <w:t xml:space="preserve">    ├── reachability: DeviceFactory/ReflectionHelper</w:t>
      </w:r>
    </w:p>
    <w:p w14:paraId="334DECA0" w14:textId="77777777" w:rsidR="00E80410" w:rsidRDefault="00EA74A2">
      <w:pPr>
        <w:pStyle w:val="31"/>
      </w:pPr>
      <w:r>
        <w:t>int IDevice.Number.get/.set</w:t>
      </w:r>
    </w:p>
    <w:p w14:paraId="4F7B7703" w14:textId="77777777" w:rsidR="00E80410" w:rsidRDefault="00EA74A2">
      <w:pPr>
        <w:pStyle w:val="CallChain"/>
        <w:rPr>
          <w:rFonts w:hint="eastAsia"/>
        </w:rPr>
      </w:pPr>
      <w:r>
        <w:t>[Interface] int IDevice.Number.get/.set</w:t>
      </w:r>
    </w:p>
    <w:p w14:paraId="4E919378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41D33338" w14:textId="77777777" w:rsidR="00E80410" w:rsidRDefault="00EA74A2">
      <w:pPr>
        <w:pStyle w:val="CallChain"/>
        <w:rPr>
          <w:rFonts w:hint="eastAsia"/>
        </w:rPr>
      </w:pPr>
      <w:r>
        <w:t>└── int DeviceWithUSB.Number.get/.set</w:t>
      </w:r>
    </w:p>
    <w:p w14:paraId="5E60AFE7" w14:textId="77777777" w:rsidR="00E80410" w:rsidRDefault="00EA74A2">
      <w:pPr>
        <w:pStyle w:val="CallChain"/>
        <w:rPr>
          <w:rFonts w:hint="eastAsia"/>
        </w:rPr>
      </w:pPr>
      <w:r>
        <w:t xml:space="preserve">    ├── reachability: DeviceFactory/ReflectionHelper</w:t>
      </w:r>
    </w:p>
    <w:p w14:paraId="3E49127A" w14:textId="77777777" w:rsidR="00E80410" w:rsidRDefault="00EA74A2">
      <w:pPr>
        <w:pStyle w:val="31"/>
      </w:pPr>
      <w:r>
        <w:t>string IDevic</w:t>
      </w:r>
      <w:r>
        <w:t>e.ConnectionDetails.get/.set</w:t>
      </w:r>
    </w:p>
    <w:p w14:paraId="145698D5" w14:textId="77777777" w:rsidR="00E80410" w:rsidRDefault="00EA74A2">
      <w:pPr>
        <w:pStyle w:val="CallChain"/>
        <w:rPr>
          <w:rFonts w:hint="eastAsia"/>
        </w:rPr>
      </w:pPr>
      <w:r>
        <w:t>[Interface] string IDevice.ConnectionDetails.get/.set</w:t>
      </w:r>
    </w:p>
    <w:p w14:paraId="5931D3EE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679C4646" w14:textId="77777777" w:rsidR="00E80410" w:rsidRDefault="00EA74A2">
      <w:pPr>
        <w:pStyle w:val="CallChain"/>
        <w:rPr>
          <w:rFonts w:hint="eastAsia"/>
        </w:rPr>
      </w:pPr>
      <w:r>
        <w:t>└── string DeviceWithUSB.ConnectionDetails.get/.set</w:t>
      </w:r>
    </w:p>
    <w:p w14:paraId="7140CC16" w14:textId="77777777" w:rsidR="00E80410" w:rsidRDefault="00EA74A2">
      <w:pPr>
        <w:pStyle w:val="CallChain"/>
        <w:rPr>
          <w:rFonts w:hint="eastAsia"/>
        </w:rPr>
      </w:pPr>
      <w:r>
        <w:t xml:space="preserve">    ├── reachability: DeviceFactory/ReflectionHelper</w:t>
      </w:r>
    </w:p>
    <w:p w14:paraId="5DE24DF8" w14:textId="77777777" w:rsidR="00E80410" w:rsidRDefault="00EA74A2">
      <w:pPr>
        <w:pStyle w:val="31"/>
      </w:pPr>
      <w:r>
        <w:t>string IDevice.Description.get/.set</w:t>
      </w:r>
    </w:p>
    <w:p w14:paraId="4DD6052D" w14:textId="77777777" w:rsidR="00E80410" w:rsidRDefault="00EA74A2">
      <w:pPr>
        <w:pStyle w:val="CallChain"/>
        <w:rPr>
          <w:rFonts w:hint="eastAsia"/>
        </w:rPr>
      </w:pPr>
      <w:r>
        <w:t xml:space="preserve">[Interface] string </w:t>
      </w:r>
      <w:r>
        <w:t>IDevice.Description.get/.set</w:t>
      </w:r>
    </w:p>
    <w:p w14:paraId="26916046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32271780" w14:textId="77777777" w:rsidR="00E80410" w:rsidRDefault="00EA74A2">
      <w:pPr>
        <w:pStyle w:val="CallChain"/>
        <w:rPr>
          <w:rFonts w:hint="eastAsia"/>
        </w:rPr>
      </w:pPr>
      <w:r>
        <w:t>└── string DeviceWithUSB.Description.get/.set</w:t>
      </w:r>
    </w:p>
    <w:p w14:paraId="20BD5A93" w14:textId="77777777" w:rsidR="00E80410" w:rsidRDefault="00EA74A2">
      <w:pPr>
        <w:pStyle w:val="CallChain"/>
        <w:rPr>
          <w:rFonts w:hint="eastAsia"/>
        </w:rPr>
      </w:pPr>
      <w:r>
        <w:t xml:space="preserve">    ├── reachability: DeviceFactory/ReflectionHelper</w:t>
      </w:r>
    </w:p>
    <w:p w14:paraId="1B488169" w14:textId="77777777" w:rsidR="00E80410" w:rsidRDefault="00EA74A2">
      <w:pPr>
        <w:pStyle w:val="31"/>
      </w:pPr>
      <w:r>
        <w:t>string IDevice.DeviceClass.get/.set</w:t>
      </w:r>
    </w:p>
    <w:p w14:paraId="479961FA" w14:textId="77777777" w:rsidR="00E80410" w:rsidRDefault="00EA74A2">
      <w:pPr>
        <w:pStyle w:val="CallChain"/>
        <w:rPr>
          <w:rFonts w:hint="eastAsia"/>
        </w:rPr>
      </w:pPr>
      <w:r>
        <w:t>[Interface] string IDevice.DeviceClass.get/.set</w:t>
      </w:r>
    </w:p>
    <w:p w14:paraId="62507C93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44C7FB8D" w14:textId="77777777" w:rsidR="00E80410" w:rsidRDefault="00EA74A2">
      <w:pPr>
        <w:pStyle w:val="CallChain"/>
        <w:rPr>
          <w:rFonts w:hint="eastAsia"/>
        </w:rPr>
      </w:pPr>
      <w:r>
        <w:t>└── string DeviceWithUSB.DeviceClass.get</w:t>
      </w:r>
      <w:r>
        <w:t>/.set</w:t>
      </w:r>
    </w:p>
    <w:p w14:paraId="470A3C7E" w14:textId="77777777" w:rsidR="00E80410" w:rsidRDefault="00EA74A2">
      <w:pPr>
        <w:pStyle w:val="CallChain"/>
        <w:rPr>
          <w:rFonts w:hint="eastAsia"/>
        </w:rPr>
      </w:pPr>
      <w:r>
        <w:t xml:space="preserve">    ├── reachability: DeviceFactory/ReflectionHelper</w:t>
      </w:r>
    </w:p>
    <w:p w14:paraId="6EBF99AB" w14:textId="77777777" w:rsidR="00E80410" w:rsidRDefault="00EA74A2">
      <w:pPr>
        <w:pStyle w:val="31"/>
      </w:pPr>
      <w:r>
        <w:t>string IDevice.Name.get/.set</w:t>
      </w:r>
    </w:p>
    <w:p w14:paraId="4777248A" w14:textId="77777777" w:rsidR="00E80410" w:rsidRDefault="00EA74A2">
      <w:pPr>
        <w:pStyle w:val="CallChain"/>
        <w:rPr>
          <w:rFonts w:hint="eastAsia"/>
        </w:rPr>
      </w:pPr>
      <w:r>
        <w:t>[Interface] string IDevice.Name.get/.set</w:t>
      </w:r>
    </w:p>
    <w:p w14:paraId="40C19FDE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5F1EEA67" w14:textId="77777777" w:rsidR="00E80410" w:rsidRDefault="00EA74A2">
      <w:pPr>
        <w:pStyle w:val="CallChain"/>
        <w:rPr>
          <w:rFonts w:hint="eastAsia"/>
        </w:rPr>
      </w:pPr>
      <w:r>
        <w:t>└── string DeviceWithUSB.Name.get/.set</w:t>
      </w:r>
    </w:p>
    <w:p w14:paraId="40135AB1" w14:textId="77777777" w:rsidR="00E80410" w:rsidRDefault="00EA74A2">
      <w:pPr>
        <w:pStyle w:val="CallChain"/>
        <w:rPr>
          <w:rFonts w:hint="eastAsia"/>
        </w:rPr>
      </w:pPr>
      <w:r>
        <w:t xml:space="preserve">    ├── reachability: DeviceFactory/ReflectionHelper</w:t>
      </w:r>
    </w:p>
    <w:p w14:paraId="418B1A02" w14:textId="77777777" w:rsidR="00E80410" w:rsidRDefault="00EA74A2">
      <w:pPr>
        <w:pStyle w:val="31"/>
      </w:pPr>
      <w:r>
        <w:lastRenderedPageBreak/>
        <w:t>string UninterruptiblePowerSupply.IUninterruptiblePowerSupply.LastResolvedDevicePath.get/.set</w:t>
      </w:r>
    </w:p>
    <w:p w14:paraId="1071932D" w14:textId="77777777" w:rsidR="00E80410" w:rsidRDefault="00EA74A2">
      <w:pPr>
        <w:pStyle w:val="CallChain"/>
        <w:rPr>
          <w:rFonts w:hint="eastAsia"/>
        </w:rPr>
      </w:pPr>
      <w:r>
        <w:t>[Interface] string UninterruptiblePowerSupply.IUninterruptiblePowerSupply.LastResolvedDevicePath.get/.set</w:t>
      </w:r>
    </w:p>
    <w:p w14:paraId="7027CDA8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42099B98" w14:textId="77777777" w:rsidR="00E80410" w:rsidRDefault="00EA74A2">
      <w:pPr>
        <w:pStyle w:val="CallChain"/>
        <w:rPr>
          <w:rFonts w:hint="eastAsia"/>
        </w:rPr>
      </w:pPr>
      <w:r>
        <w:t>└</w:t>
      </w:r>
      <w:r>
        <w:t>── string MikUps1101rRmDevice.LastResolvedDevicePath.get/.set</w:t>
      </w:r>
    </w:p>
    <w:p w14:paraId="05A2EFE9" w14:textId="77777777" w:rsidR="00E80410" w:rsidRDefault="00EA74A2">
      <w:pPr>
        <w:pStyle w:val="CallChain"/>
        <w:rPr>
          <w:rFonts w:hint="eastAsia"/>
        </w:rPr>
      </w:pPr>
      <w:r>
        <w:t xml:space="preserve">    ├── reachability: DeviceFactory/ReflectionHelper</w:t>
      </w:r>
    </w:p>
    <w:p w14:paraId="56DA8161" w14:textId="77777777" w:rsidR="00E80410" w:rsidRDefault="00EA74A2">
      <w:pPr>
        <w:pStyle w:val="21"/>
      </w:pPr>
      <w:r>
        <w:t>События</w:t>
      </w:r>
    </w:p>
    <w:p w14:paraId="17A247DF" w14:textId="77777777" w:rsidR="00E80410" w:rsidRDefault="00EA74A2">
      <w:r>
        <w:t>События в контракте отсутствуют.</w:t>
      </w:r>
    </w:p>
    <w:p w14:paraId="47AC037D" w14:textId="77777777" w:rsidR="00E80410" w:rsidRDefault="00EA74A2">
      <w:pPr>
        <w:pStyle w:val="21"/>
      </w:pPr>
      <w:r>
        <w:t>Фоновые вызовы</w:t>
      </w:r>
    </w:p>
    <w:p w14:paraId="2D0EA535" w14:textId="77777777" w:rsidR="00E80410" w:rsidRDefault="00EA74A2">
      <w:r>
        <w:t>Связанные timers, polling loops, workers или fire-and-forget вызовы не подтверждены.</w:t>
      </w:r>
    </w:p>
    <w:p w14:paraId="25E4B115" w14:textId="77777777" w:rsidR="00E80410" w:rsidRDefault="00EA74A2">
      <w:pPr>
        <w:pStyle w:val="21"/>
      </w:pPr>
      <w:r>
        <w:t>Обработка ошибок</w:t>
      </w:r>
    </w:p>
    <w:p w14:paraId="516A2967" w14:textId="77777777" w:rsidR="00E80410" w:rsidRDefault="00EA74A2">
      <w:pPr>
        <w:pStyle w:val="31"/>
      </w:pPr>
      <w:r>
        <w:t>UninterruptiblePowerSupply.UninterruptiblePowerSupplyDto IDeviceToDtoConverter&lt;UninterruptiblePowerSupply.UninterruptiblePowerSupplyDto&gt;.Convert()</w:t>
      </w:r>
    </w:p>
    <w:p w14:paraId="70C325CA" w14:textId="77777777" w:rsidR="00E80410" w:rsidRDefault="00EA74A2">
      <w:r>
        <w:t>Уникальный error path до UI статически не обнаружен.</w:t>
      </w:r>
    </w:p>
    <w:p w14:paraId="098D9A44" w14:textId="77777777" w:rsidR="00E80410" w:rsidRDefault="00EA74A2">
      <w:pPr>
        <w:pStyle w:val="31"/>
      </w:pPr>
      <w:r>
        <w:t>Capabilities.IPower UninterruptiblePowe</w:t>
      </w:r>
      <w:r>
        <w:t>rSupply.IUninterruptiblePowerSupply.PowerManager.get/.set</w:t>
      </w:r>
    </w:p>
    <w:p w14:paraId="1863DB20" w14:textId="77777777" w:rsidR="00E80410" w:rsidRDefault="00EA74A2">
      <w:r>
        <w:t>Уникальный error path до UI статически не обнаружен.</w:t>
      </w:r>
    </w:p>
    <w:p w14:paraId="49DA2BD9" w14:textId="77777777" w:rsidR="00E80410" w:rsidRDefault="00EA74A2">
      <w:pPr>
        <w:pStyle w:val="31"/>
      </w:pPr>
      <w:r>
        <w:t>IConnectable IDevice.ConnectableManager.get/.set</w:t>
      </w:r>
    </w:p>
    <w:p w14:paraId="51D0F9C6" w14:textId="77777777" w:rsidR="00E80410" w:rsidRDefault="00EA74A2">
      <w:r>
        <w:t>Уникальный error path до UI статически не обнаружен.</w:t>
      </w:r>
    </w:p>
    <w:p w14:paraId="590B07E1" w14:textId="77777777" w:rsidR="00E80410" w:rsidRDefault="00EA74A2">
      <w:pPr>
        <w:pStyle w:val="31"/>
      </w:pPr>
      <w:r>
        <w:t xml:space="preserve">IConnectionInfo </w:t>
      </w:r>
      <w:r>
        <w:t>IDevice.ConnectionInfo.get</w:t>
      </w:r>
    </w:p>
    <w:p w14:paraId="173A329C" w14:textId="77777777" w:rsidR="00E80410" w:rsidRDefault="00EA74A2">
      <w:r>
        <w:t>Уникальный error path до UI статически не обнаружен.</w:t>
      </w:r>
    </w:p>
    <w:p w14:paraId="2EB4456B" w14:textId="77777777" w:rsidR="00E80410" w:rsidRDefault="00EA74A2">
      <w:pPr>
        <w:pStyle w:val="31"/>
      </w:pPr>
      <w:r>
        <w:t>IDeviceProtocol IDevice.DeviceProtocol.get/.set</w:t>
      </w:r>
    </w:p>
    <w:p w14:paraId="54D7DCEE" w14:textId="77777777" w:rsidR="00E80410" w:rsidRDefault="00EA74A2">
      <w:r>
        <w:t>Уникальный error path до UI статически не обнаружен.</w:t>
      </w:r>
    </w:p>
    <w:p w14:paraId="7843861A" w14:textId="77777777" w:rsidR="00E80410" w:rsidRDefault="00EA74A2">
      <w:pPr>
        <w:pStyle w:val="31"/>
      </w:pPr>
      <w:r>
        <w:t>DeviceType IDevice.DeviceType.get</w:t>
      </w:r>
    </w:p>
    <w:p w14:paraId="517C8603" w14:textId="77777777" w:rsidR="00E80410" w:rsidRDefault="00EA74A2">
      <w:r>
        <w:t>Уникальный error path до UI статически не</w:t>
      </w:r>
      <w:r>
        <w:t xml:space="preserve"> обнаружен.</w:t>
      </w:r>
    </w:p>
    <w:p w14:paraId="312DF097" w14:textId="77777777" w:rsidR="00E80410" w:rsidRDefault="00EA74A2">
      <w:pPr>
        <w:pStyle w:val="31"/>
      </w:pPr>
      <w:r>
        <w:t>int IAttachableDevice.NumberChassis.get/.set</w:t>
      </w:r>
    </w:p>
    <w:p w14:paraId="4A739FFB" w14:textId="77777777" w:rsidR="00E80410" w:rsidRDefault="00EA74A2">
      <w:r>
        <w:t>Уникальный error path до UI статически не обнаружен.</w:t>
      </w:r>
    </w:p>
    <w:p w14:paraId="50CD32D4" w14:textId="77777777" w:rsidR="00E80410" w:rsidRDefault="00EA74A2">
      <w:pPr>
        <w:pStyle w:val="31"/>
      </w:pPr>
      <w:r>
        <w:lastRenderedPageBreak/>
        <w:t>int IDevice.Id.get/.set</w:t>
      </w:r>
    </w:p>
    <w:p w14:paraId="6B23D644" w14:textId="77777777" w:rsidR="00E80410" w:rsidRDefault="00EA74A2">
      <w:r>
        <w:t>Уникальный error path до UI статически не обнаружен.</w:t>
      </w:r>
    </w:p>
    <w:p w14:paraId="58DFD414" w14:textId="77777777" w:rsidR="00E80410" w:rsidRDefault="00EA74A2">
      <w:pPr>
        <w:pStyle w:val="31"/>
      </w:pPr>
      <w:r>
        <w:t>int IDevice.Number.get/.set</w:t>
      </w:r>
    </w:p>
    <w:p w14:paraId="1DD7FA54" w14:textId="77777777" w:rsidR="00E80410" w:rsidRDefault="00EA74A2">
      <w:r>
        <w:t>Уникальный error path до UI статически не</w:t>
      </w:r>
      <w:r>
        <w:t xml:space="preserve"> обнаружен.</w:t>
      </w:r>
    </w:p>
    <w:p w14:paraId="01AB340C" w14:textId="77777777" w:rsidR="00E80410" w:rsidRDefault="00EA74A2">
      <w:pPr>
        <w:pStyle w:val="31"/>
      </w:pPr>
      <w:r>
        <w:t>string IDevice.ConnectionDetails.get/.set</w:t>
      </w:r>
    </w:p>
    <w:p w14:paraId="1FF8676F" w14:textId="77777777" w:rsidR="00E80410" w:rsidRDefault="00EA74A2">
      <w:r>
        <w:t>Уникальный error path до UI статически не обнаружен.</w:t>
      </w:r>
    </w:p>
    <w:p w14:paraId="17A4D436" w14:textId="77777777" w:rsidR="00E80410" w:rsidRDefault="00EA74A2">
      <w:pPr>
        <w:pStyle w:val="31"/>
      </w:pPr>
      <w:r>
        <w:t>string IDevice.Description.get/.set</w:t>
      </w:r>
    </w:p>
    <w:p w14:paraId="296DDFA7" w14:textId="77777777" w:rsidR="00E80410" w:rsidRDefault="00EA74A2">
      <w:r>
        <w:t>Уникальный error path до UI статически не обнаружен.</w:t>
      </w:r>
    </w:p>
    <w:p w14:paraId="7729E0CE" w14:textId="77777777" w:rsidR="00E80410" w:rsidRDefault="00EA74A2">
      <w:pPr>
        <w:pStyle w:val="31"/>
      </w:pPr>
      <w:r>
        <w:t>string IDevice.DeviceClass.get/.set</w:t>
      </w:r>
    </w:p>
    <w:p w14:paraId="1CA2488E" w14:textId="77777777" w:rsidR="00E80410" w:rsidRDefault="00EA74A2">
      <w:r>
        <w:t>Уникальный error path до</w:t>
      </w:r>
      <w:r>
        <w:t xml:space="preserve"> UI статически не обнаружен.</w:t>
      </w:r>
    </w:p>
    <w:p w14:paraId="18C64408" w14:textId="77777777" w:rsidR="00E80410" w:rsidRDefault="00EA74A2">
      <w:pPr>
        <w:pStyle w:val="31"/>
      </w:pPr>
      <w:r>
        <w:t>string IDevice.Name.get/.set</w:t>
      </w:r>
    </w:p>
    <w:p w14:paraId="092CB596" w14:textId="77777777" w:rsidR="00E80410" w:rsidRDefault="00EA74A2">
      <w:r>
        <w:t>Уникальный error path до UI статически не обнаружен.</w:t>
      </w:r>
    </w:p>
    <w:p w14:paraId="133EE455" w14:textId="77777777" w:rsidR="00E80410" w:rsidRDefault="00EA74A2">
      <w:pPr>
        <w:pStyle w:val="31"/>
      </w:pPr>
      <w:r>
        <w:t>string UninterruptiblePowerSupply.IUninterruptiblePowerSupply.LastResolvedDevicePath.get/.set</w:t>
      </w:r>
    </w:p>
    <w:p w14:paraId="6ECA4421" w14:textId="77777777" w:rsidR="00E80410" w:rsidRDefault="00EA74A2">
      <w:r>
        <w:t>Уникальный error path до UI статически не обнаружен</w:t>
      </w:r>
      <w:r>
        <w:t>.</w:t>
      </w:r>
    </w:p>
    <w:p w14:paraId="60A4891E" w14:textId="77777777" w:rsidR="00E80410" w:rsidRDefault="00EA74A2">
      <w:pPr>
        <w:pStyle w:val="1"/>
        <w:pageBreakBefore/>
      </w:pPr>
      <w:bookmarkStart w:id="59" w:name="_Toc235703720"/>
      <w:r>
        <w:lastRenderedPageBreak/>
        <w:t>IComPortSettingsProvider</w:t>
      </w:r>
      <w:bookmarkEnd w:id="59"/>
    </w:p>
    <w:p w14:paraId="232D29BA" w14:textId="77777777" w:rsidR="00E80410" w:rsidRDefault="00EA74A2">
      <w:r>
        <w:rPr>
          <w:i/>
          <w:color w:val="4B5563"/>
          <w:sz w:val="19"/>
        </w:rPr>
        <w:t>IComPortSettingsProvider</w:t>
      </w:r>
    </w:p>
    <w:p w14:paraId="16A698A5" w14:textId="77777777" w:rsidR="00E80410" w:rsidRDefault="00EA74A2">
      <w:pPr>
        <w:pStyle w:val="21"/>
      </w:pPr>
      <w:r>
        <w:t>Механизм выбора Real / Idle</w:t>
      </w:r>
    </w:p>
    <w:p w14:paraId="103A9DC7" w14:textId="77777777" w:rsidR="00E80410" w:rsidRDefault="00EA74A2">
      <w:pPr>
        <w:pStyle w:val="CallChain"/>
        <w:rPr>
          <w:rFonts w:hint="eastAsia"/>
        </w:rPr>
      </w:pPr>
      <w:r>
        <w:t>└── [Неполная цепочка] Конкретная production-реализация не установлена.</w:t>
      </w:r>
    </w:p>
    <w:p w14:paraId="33C398BC" w14:textId="77777777" w:rsidR="00E80410" w:rsidRDefault="00EA74A2">
      <w:r>
        <w:t xml:space="preserve">Отдельная Idle-реализация или локальная проверка GetIsIdleModeEnabled() для членов этого </w:t>
      </w:r>
      <w:r>
        <w:t>интерфейса статически не подтверждена.</w:t>
      </w:r>
    </w:p>
    <w:p w14:paraId="71C73C09" w14:textId="77777777" w:rsidR="00E80410" w:rsidRDefault="00EA74A2">
      <w:pPr>
        <w:pStyle w:val="21"/>
      </w:pPr>
      <w:r>
        <w:t>Методы</w:t>
      </w:r>
    </w:p>
    <w:p w14:paraId="03571A03" w14:textId="77777777" w:rsidR="00E80410" w:rsidRDefault="00EA74A2">
      <w:pPr>
        <w:pStyle w:val="31"/>
      </w:pPr>
      <w:r>
        <w:t>Base.ComPortSettings IComPortSettingsProvider.DefaultComPortSettings.get</w:t>
      </w:r>
    </w:p>
    <w:p w14:paraId="3F8D9891" w14:textId="77777777" w:rsidR="00E80410" w:rsidRDefault="00EA74A2">
      <w:pPr>
        <w:pStyle w:val="CallChain"/>
        <w:rPr>
          <w:rFonts w:hint="eastAsia"/>
        </w:rPr>
      </w:pPr>
      <w:r>
        <w:t>[Interface] Base.ComPortSettings IComPortSettingsProvider.DefaultComPortSettings.get</w:t>
      </w:r>
    </w:p>
    <w:p w14:paraId="3622C459" w14:textId="77777777" w:rsidR="00E80410" w:rsidRDefault="00EA74A2">
      <w:pPr>
        <w:pStyle w:val="CallChain"/>
        <w:rPr>
          <w:rFonts w:hint="eastAsia"/>
        </w:rPr>
      </w:pPr>
      <w:r>
        <w:t>↓</w:t>
      </w:r>
    </w:p>
    <w:p w14:paraId="6ED363B8" w14:textId="77777777" w:rsidR="00E80410" w:rsidRDefault="00EA74A2">
      <w:pPr>
        <w:pStyle w:val="CallChain"/>
        <w:rPr>
          <w:rFonts w:hint="eastAsia"/>
        </w:rPr>
      </w:pPr>
      <w:r>
        <w:t>└── [Неполная цепочка] Достижимая production-реали</w:t>
      </w:r>
      <w:r>
        <w:t>зация не установлена.</w:t>
      </w:r>
    </w:p>
    <w:p w14:paraId="3EA57E6F" w14:textId="77777777" w:rsidR="00E80410" w:rsidRDefault="00EA74A2">
      <w:pPr>
        <w:pStyle w:val="21"/>
      </w:pPr>
      <w:r>
        <w:t>События</w:t>
      </w:r>
    </w:p>
    <w:p w14:paraId="6DF03413" w14:textId="77777777" w:rsidR="00E80410" w:rsidRDefault="00EA74A2">
      <w:r>
        <w:t>События в контракте отсутствуют.</w:t>
      </w:r>
    </w:p>
    <w:p w14:paraId="330AAF3E" w14:textId="77777777" w:rsidR="00E80410" w:rsidRDefault="00EA74A2">
      <w:pPr>
        <w:pStyle w:val="21"/>
      </w:pPr>
      <w:r>
        <w:t>Фоновые вызовы</w:t>
      </w:r>
    </w:p>
    <w:p w14:paraId="3BF1BE8E" w14:textId="77777777" w:rsidR="00E80410" w:rsidRDefault="00EA74A2">
      <w:r>
        <w:t>Связанные timers, polling loops, workers или fire-and-forget вызовы не подтверждены.</w:t>
      </w:r>
    </w:p>
    <w:p w14:paraId="4428300B" w14:textId="77777777" w:rsidR="00E80410" w:rsidRDefault="00EA74A2">
      <w:pPr>
        <w:pStyle w:val="21"/>
      </w:pPr>
      <w:r>
        <w:t>Обработка ошибок</w:t>
      </w:r>
    </w:p>
    <w:p w14:paraId="54C7E365" w14:textId="77777777" w:rsidR="00E80410" w:rsidRDefault="00EA74A2">
      <w:pPr>
        <w:pStyle w:val="31"/>
      </w:pPr>
      <w:r>
        <w:t>Base.ComPortSettings IComPortSettingsProvider.DefaultComPortSettings.get</w:t>
      </w:r>
    </w:p>
    <w:p w14:paraId="136B8BE3" w14:textId="77777777" w:rsidR="00E80410" w:rsidRDefault="00EA74A2">
      <w:r>
        <w:t>Уни</w:t>
      </w:r>
      <w:r>
        <w:t>кальный error path до UI статически не обнаружен.</w:t>
      </w:r>
    </w:p>
    <w:p w14:paraId="1FE2300D" w14:textId="77777777" w:rsidR="00E80410" w:rsidRDefault="00EA74A2">
      <w:pPr>
        <w:pStyle w:val="1"/>
        <w:pageBreakBefore/>
      </w:pPr>
      <w:bookmarkStart w:id="60" w:name="_Toc235703721"/>
      <w:r>
        <w:lastRenderedPageBreak/>
        <w:t>Неполные цепочки</w:t>
      </w:r>
      <w:bookmarkEnd w:id="60"/>
    </w:p>
    <w:tbl>
      <w:tblPr>
        <w:tblStyle w:val="aff0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500"/>
        <w:gridCol w:w="3800"/>
        <w:gridCol w:w="1700"/>
        <w:gridCol w:w="2360"/>
      </w:tblGrid>
      <w:tr w:rsidR="00E80410" w14:paraId="062FC2BB" w14:textId="77777777">
        <w:trPr>
          <w:tblHeader/>
        </w:trPr>
        <w:tc>
          <w:tcPr>
            <w:tcW w:w="1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5A191F" w14:textId="77777777" w:rsidR="00E80410" w:rsidRDefault="00EA74A2">
            <w:r>
              <w:rPr>
                <w:b/>
                <w:sz w:val="17"/>
              </w:rPr>
              <w:t>Интерфейс</w:t>
            </w:r>
          </w:p>
        </w:tc>
        <w:tc>
          <w:tcPr>
            <w:tcW w:w="3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828F27" w14:textId="77777777" w:rsidR="00E80410" w:rsidRDefault="00EA74A2">
            <w:r>
              <w:rPr>
                <w:b/>
                <w:sz w:val="17"/>
              </w:rPr>
              <w:t>Метод</w:t>
            </w:r>
          </w:p>
        </w:tc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BAC3A8" w14:textId="77777777" w:rsidR="00E80410" w:rsidRDefault="00EA74A2">
            <w:r>
              <w:rPr>
                <w:b/>
                <w:sz w:val="17"/>
              </w:rPr>
              <w:t>Последнее доказанное звено</w:t>
            </w:r>
          </w:p>
        </w:tc>
        <w:tc>
          <w:tcPr>
            <w:tcW w:w="2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0BA81" w14:textId="77777777" w:rsidR="00E80410" w:rsidRDefault="00EA74A2">
            <w:r>
              <w:rPr>
                <w:b/>
                <w:sz w:val="17"/>
              </w:rPr>
              <w:t>Причина</w:t>
            </w:r>
          </w:p>
        </w:tc>
      </w:tr>
      <w:tr w:rsidR="00E80410" w14:paraId="7A369A1E" w14:textId="77777777"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4E2791" w14:textId="77777777" w:rsidR="00E80410" w:rsidRDefault="00EA74A2">
            <w:r>
              <w:rPr>
                <w:sz w:val="15"/>
              </w:rPr>
              <w:t>IConfigurationProvider</w:t>
            </w:r>
          </w:p>
        </w:tc>
        <w:tc>
          <w:tcPr>
            <w:tcW w:w="3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50E940" w14:textId="77777777" w:rsidR="00E80410" w:rsidRDefault="00EA74A2">
            <w:r>
              <w:rPr>
                <w:sz w:val="15"/>
              </w:rPr>
              <w:t xml:space="preserve">Task&lt;T&gt; </w:t>
            </w:r>
            <w:r>
              <w:rPr>
                <w:sz w:val="15"/>
              </w:rPr>
              <w:t>BreakdownTester.Capabilities.IConfigurationProvider&lt;T&gt;.ReadConfigurationAsync()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111497" w14:textId="77777777" w:rsidR="00E80410" w:rsidRDefault="00EA74A2">
            <w:r>
              <w:rPr>
                <w:sz w:val="15"/>
              </w:rPr>
              <w:t>реализация/локальные helpers</w:t>
            </w:r>
          </w:p>
        </w:tc>
        <w:tc>
          <w:tcPr>
            <w:tcW w:w="2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4FC49D" w14:textId="77777777" w:rsidR="00E80410" w:rsidRDefault="00EA74A2">
            <w:r>
              <w:rPr>
                <w:sz w:val="15"/>
              </w:rPr>
              <w:t>конечная отправка не доказана семантическим графом</w:t>
            </w:r>
          </w:p>
        </w:tc>
      </w:tr>
      <w:tr w:rsidR="00E80410" w14:paraId="736E93E7" w14:textId="77777777"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C35DFF" w14:textId="77777777" w:rsidR="00E80410" w:rsidRDefault="00EA74A2">
            <w:r>
              <w:rPr>
                <w:sz w:val="15"/>
              </w:rPr>
              <w:t>IMeasurable</w:t>
            </w:r>
          </w:p>
        </w:tc>
        <w:tc>
          <w:tcPr>
            <w:tcW w:w="3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F9C519" w14:textId="77777777" w:rsidR="00E80410" w:rsidRDefault="00EA74A2">
            <w:r>
              <w:rPr>
                <w:sz w:val="15"/>
              </w:rPr>
              <w:t>Task BreakdownTester.Capabilities.IMeasurable.StopMeasure()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0B122A" w14:textId="77777777" w:rsidR="00E80410" w:rsidRDefault="00EA74A2">
            <w:r>
              <w:rPr>
                <w:sz w:val="15"/>
              </w:rPr>
              <w:t>реализация/локальные he</w:t>
            </w:r>
            <w:r>
              <w:rPr>
                <w:sz w:val="15"/>
              </w:rPr>
              <w:t>lpers</w:t>
            </w:r>
          </w:p>
        </w:tc>
        <w:tc>
          <w:tcPr>
            <w:tcW w:w="2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C4DD67" w14:textId="77777777" w:rsidR="00E80410" w:rsidRDefault="00EA74A2">
            <w:r>
              <w:rPr>
                <w:sz w:val="15"/>
              </w:rPr>
              <w:t>конечная отправка не доказана семантическим графом</w:t>
            </w:r>
          </w:p>
        </w:tc>
      </w:tr>
      <w:tr w:rsidR="00E80410" w14:paraId="4010DDCF" w14:textId="77777777"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2CFCCD" w14:textId="77777777" w:rsidR="00E80410" w:rsidRDefault="00EA74A2">
            <w:r>
              <w:rPr>
                <w:sz w:val="15"/>
              </w:rPr>
              <w:t>ISelfTestCheckerBreakdownTester</w:t>
            </w:r>
          </w:p>
        </w:tc>
        <w:tc>
          <w:tcPr>
            <w:tcW w:w="3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EB3649" w14:textId="77777777" w:rsidR="00E80410" w:rsidRDefault="00EA74A2">
            <w:r>
              <w:rPr>
                <w:sz w:val="15"/>
              </w:rPr>
              <w:t xml:space="preserve">Task </w:t>
            </w:r>
            <w:r>
              <w:rPr>
                <w:sz w:val="15"/>
              </w:rPr>
              <w:t>BreakdownTester.Capabilities.ISelfTestCheckerBreakdownTester.StartSelfCheck(CancellationToken cancellationToken, Enum selectedType, IUserInteractionService? userMessageService = null, BreakdownTester.IBreakdownTester breakdownTester = null, SwitchingDevice</w:t>
            </w:r>
            <w:r>
              <w:rPr>
                <w:sz w:val="15"/>
              </w:rPr>
              <w:t>.ISwitchingDevice device = null, Multimeter.IMultimeter meter = null)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8E8B6C" w14:textId="77777777" w:rsidR="00E80410" w:rsidRDefault="00EA74A2">
            <w:r>
              <w:rPr>
                <w:sz w:val="15"/>
              </w:rPr>
              <w:t>реализация/локальные helpers</w:t>
            </w:r>
          </w:p>
        </w:tc>
        <w:tc>
          <w:tcPr>
            <w:tcW w:w="2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87A6A6" w14:textId="77777777" w:rsidR="00E80410" w:rsidRDefault="00EA74A2">
            <w:r>
              <w:rPr>
                <w:sz w:val="15"/>
              </w:rPr>
              <w:t>конечная отправка не доказана семантическим графом</w:t>
            </w:r>
          </w:p>
        </w:tc>
      </w:tr>
      <w:tr w:rsidR="00E80410" w14:paraId="5390011E" w14:textId="77777777"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1A2E2E" w14:textId="77777777" w:rsidR="00E80410" w:rsidRDefault="00EA74A2">
            <w:r>
              <w:rPr>
                <w:sz w:val="15"/>
              </w:rPr>
              <w:t>IDeviceToDtoConverter</w:t>
            </w:r>
          </w:p>
        </w:tc>
        <w:tc>
          <w:tcPr>
            <w:tcW w:w="3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6A8EB4" w14:textId="77777777" w:rsidR="00E80410" w:rsidRDefault="00EA74A2">
            <w:r>
              <w:rPr>
                <w:sz w:val="15"/>
              </w:rPr>
              <w:t>TDto IDeviceToDtoConverter&lt;TDto&gt;.Convert()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F149C3" w14:textId="77777777" w:rsidR="00E80410" w:rsidRDefault="00EA74A2">
            <w:r>
              <w:rPr>
                <w:sz w:val="15"/>
              </w:rPr>
              <w:t>интерфейс</w:t>
            </w:r>
          </w:p>
        </w:tc>
        <w:tc>
          <w:tcPr>
            <w:tcW w:w="2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A7846C" w14:textId="77777777" w:rsidR="00E80410" w:rsidRDefault="00EA74A2">
            <w:r>
              <w:rPr>
                <w:sz w:val="15"/>
              </w:rPr>
              <w:t>production-реализация не устан</w:t>
            </w:r>
            <w:r>
              <w:rPr>
                <w:sz w:val="15"/>
              </w:rPr>
              <w:t>овлена</w:t>
            </w:r>
          </w:p>
        </w:tc>
      </w:tr>
      <w:tr w:rsidR="00E80410" w14:paraId="12FF508C" w14:textId="77777777"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87CC97" w14:textId="77777777" w:rsidR="00E80410" w:rsidRDefault="00EA74A2">
            <w:r>
              <w:rPr>
                <w:sz w:val="15"/>
              </w:rPr>
              <w:t>ISelfTestCheckerMultimeter</w:t>
            </w:r>
          </w:p>
        </w:tc>
        <w:tc>
          <w:tcPr>
            <w:tcW w:w="3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C09DE4" w14:textId="77777777" w:rsidR="00E80410" w:rsidRDefault="00EA74A2">
            <w:r>
              <w:rPr>
                <w:sz w:val="15"/>
              </w:rPr>
              <w:t xml:space="preserve">Task Multimeter.Capabilities.ISelfTestCheckerMultimeter.StartSelfCheck(CancellationToken cancellationToken, Enum selectedType, IUserInteractionService? userMessageService = null, SwitchingDevice.ISwitchingDevice device = </w:t>
            </w:r>
            <w:r>
              <w:rPr>
                <w:sz w:val="15"/>
              </w:rPr>
              <w:t>null, Multimeter.IMultimeter meter = null)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75EFEC" w14:textId="77777777" w:rsidR="00E80410" w:rsidRDefault="00EA74A2">
            <w:r>
              <w:rPr>
                <w:sz w:val="15"/>
              </w:rPr>
              <w:t>реализация/локальные helpers</w:t>
            </w:r>
          </w:p>
        </w:tc>
        <w:tc>
          <w:tcPr>
            <w:tcW w:w="2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81FE23" w14:textId="77777777" w:rsidR="00E80410" w:rsidRDefault="00EA74A2">
            <w:r>
              <w:rPr>
                <w:sz w:val="15"/>
              </w:rPr>
              <w:t>конечная отправка не доказана семантическим графом</w:t>
            </w:r>
          </w:p>
        </w:tc>
      </w:tr>
      <w:tr w:rsidR="00E80410" w14:paraId="6D07E6F5" w14:textId="77777777"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C1B771" w14:textId="77777777" w:rsidR="00E80410" w:rsidRDefault="00EA74A2">
            <w:r>
              <w:rPr>
                <w:sz w:val="15"/>
              </w:rPr>
              <w:t>ITextMessage</w:t>
            </w:r>
          </w:p>
        </w:tc>
        <w:tc>
          <w:tcPr>
            <w:tcW w:w="3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A746D1" w14:textId="77777777" w:rsidR="00E80410" w:rsidRDefault="00EA74A2">
            <w:r>
              <w:rPr>
                <w:sz w:val="15"/>
              </w:rPr>
              <w:t>Task Multimeter.Capabilities.ITextMessage.ClearMessage(IUserInteractionService? userMessageService = null)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46E74" w14:textId="77777777" w:rsidR="00E80410" w:rsidRDefault="00EA74A2">
            <w:r>
              <w:rPr>
                <w:sz w:val="15"/>
              </w:rPr>
              <w:t>реализация/л</w:t>
            </w:r>
            <w:r>
              <w:rPr>
                <w:sz w:val="15"/>
              </w:rPr>
              <w:t>окальные helpers</w:t>
            </w:r>
          </w:p>
        </w:tc>
        <w:tc>
          <w:tcPr>
            <w:tcW w:w="2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1E509F" w14:textId="77777777" w:rsidR="00E80410" w:rsidRDefault="00EA74A2">
            <w:r>
              <w:rPr>
                <w:sz w:val="15"/>
              </w:rPr>
              <w:t>конечная отправка не доказана семантическим графом</w:t>
            </w:r>
          </w:p>
        </w:tc>
      </w:tr>
      <w:tr w:rsidR="00E80410" w14:paraId="1BDD0081" w14:textId="77777777"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4474D" w14:textId="77777777" w:rsidR="00E80410" w:rsidRDefault="00EA74A2">
            <w:r>
              <w:rPr>
                <w:sz w:val="15"/>
              </w:rPr>
              <w:t>ITextMessage</w:t>
            </w:r>
          </w:p>
        </w:tc>
        <w:tc>
          <w:tcPr>
            <w:tcW w:w="3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A05061" w14:textId="77777777" w:rsidR="00E80410" w:rsidRDefault="00EA74A2">
            <w:r>
              <w:rPr>
                <w:sz w:val="15"/>
              </w:rPr>
              <w:t>Task Multimeter.Capabilities.ITextMessage.Message(string text, IUserInteractionService? userMessageService = null)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38794D" w14:textId="77777777" w:rsidR="00E80410" w:rsidRDefault="00EA74A2">
            <w:r>
              <w:rPr>
                <w:sz w:val="15"/>
              </w:rPr>
              <w:t>реализация/локальные helpers</w:t>
            </w:r>
          </w:p>
        </w:tc>
        <w:tc>
          <w:tcPr>
            <w:tcW w:w="2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922D33" w14:textId="77777777" w:rsidR="00E80410" w:rsidRDefault="00EA74A2">
            <w:r>
              <w:rPr>
                <w:sz w:val="15"/>
              </w:rPr>
              <w:t xml:space="preserve">конечная отправка не </w:t>
            </w:r>
            <w:r>
              <w:rPr>
                <w:sz w:val="15"/>
              </w:rPr>
              <w:t>доказана семантическим графом</w:t>
            </w:r>
          </w:p>
        </w:tc>
      </w:tr>
      <w:tr w:rsidR="00E80410" w14:paraId="5A29DAAA" w14:textId="77777777"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691BD3" w14:textId="77777777" w:rsidR="00E80410" w:rsidRDefault="00EA74A2">
            <w:r>
              <w:rPr>
                <w:sz w:val="15"/>
              </w:rPr>
              <w:t>IRack</w:t>
            </w:r>
          </w:p>
        </w:tc>
        <w:tc>
          <w:tcPr>
            <w:tcW w:w="3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5D21A7" w14:textId="77777777" w:rsidR="00E80410" w:rsidRDefault="00EA74A2">
            <w:r>
              <w:rPr>
                <w:sz w:val="15"/>
              </w:rPr>
              <w:t>Rack.RackDto IDeviceToDtoConverter&lt;Rack.RackDto&gt;.Convert()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0DFC1" w14:textId="77777777" w:rsidR="00E80410" w:rsidRDefault="00EA74A2">
            <w:r>
              <w:rPr>
                <w:sz w:val="15"/>
              </w:rPr>
              <w:t>интерфейс</w:t>
            </w:r>
          </w:p>
        </w:tc>
        <w:tc>
          <w:tcPr>
            <w:tcW w:w="2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F4D204" w14:textId="77777777" w:rsidR="00E80410" w:rsidRDefault="00EA74A2">
            <w:r>
              <w:rPr>
                <w:sz w:val="15"/>
              </w:rPr>
              <w:t>production-реализация не установлена</w:t>
            </w:r>
          </w:p>
        </w:tc>
      </w:tr>
      <w:tr w:rsidR="00E80410" w14:paraId="0D93BAC4" w14:textId="77777777"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6853A" w14:textId="77777777" w:rsidR="00E80410" w:rsidRDefault="00EA74A2">
            <w:r>
              <w:rPr>
                <w:sz w:val="15"/>
              </w:rPr>
              <w:t>IRack</w:t>
            </w:r>
          </w:p>
        </w:tc>
        <w:tc>
          <w:tcPr>
            <w:tcW w:w="3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21B0E6" w14:textId="77777777" w:rsidR="00E80410" w:rsidRDefault="00EA74A2">
            <w:r>
              <w:rPr>
                <w:sz w:val="15"/>
              </w:rPr>
              <w:t>IConnectable IDevice.ConnectableManager.get/.set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8C558D" w14:textId="77777777" w:rsidR="00E80410" w:rsidRDefault="00EA74A2">
            <w:r>
              <w:rPr>
                <w:sz w:val="15"/>
              </w:rPr>
              <w:t>интерфейс</w:t>
            </w:r>
          </w:p>
        </w:tc>
        <w:tc>
          <w:tcPr>
            <w:tcW w:w="2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BACE94" w14:textId="77777777" w:rsidR="00E80410" w:rsidRDefault="00EA74A2">
            <w:r>
              <w:rPr>
                <w:sz w:val="15"/>
              </w:rPr>
              <w:t>production-реализация не установлена</w:t>
            </w:r>
          </w:p>
        </w:tc>
      </w:tr>
      <w:tr w:rsidR="00E80410" w14:paraId="7E986A01" w14:textId="77777777"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70B11D" w14:textId="77777777" w:rsidR="00E80410" w:rsidRDefault="00EA74A2">
            <w:r>
              <w:rPr>
                <w:sz w:val="15"/>
              </w:rPr>
              <w:t>IRack</w:t>
            </w:r>
          </w:p>
        </w:tc>
        <w:tc>
          <w:tcPr>
            <w:tcW w:w="3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47A36A" w14:textId="77777777" w:rsidR="00E80410" w:rsidRDefault="00EA74A2">
            <w:r>
              <w:rPr>
                <w:sz w:val="15"/>
              </w:rPr>
              <w:t>ICo</w:t>
            </w:r>
            <w:r>
              <w:rPr>
                <w:sz w:val="15"/>
              </w:rPr>
              <w:t>nnectionInfo IDevice.ConnectionInfo.get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54F958" w14:textId="77777777" w:rsidR="00E80410" w:rsidRDefault="00EA74A2">
            <w:r>
              <w:rPr>
                <w:sz w:val="15"/>
              </w:rPr>
              <w:t>интерфейс</w:t>
            </w:r>
          </w:p>
        </w:tc>
        <w:tc>
          <w:tcPr>
            <w:tcW w:w="2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EE64A9" w14:textId="77777777" w:rsidR="00E80410" w:rsidRDefault="00EA74A2">
            <w:r>
              <w:rPr>
                <w:sz w:val="15"/>
              </w:rPr>
              <w:t>production-реализация не установлена</w:t>
            </w:r>
          </w:p>
        </w:tc>
      </w:tr>
      <w:tr w:rsidR="00E80410" w14:paraId="7666A48D" w14:textId="77777777"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27948F" w14:textId="77777777" w:rsidR="00E80410" w:rsidRDefault="00EA74A2">
            <w:r>
              <w:rPr>
                <w:sz w:val="15"/>
              </w:rPr>
              <w:lastRenderedPageBreak/>
              <w:t>IRack</w:t>
            </w:r>
          </w:p>
        </w:tc>
        <w:tc>
          <w:tcPr>
            <w:tcW w:w="3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7B16E0" w14:textId="77777777" w:rsidR="00E80410" w:rsidRDefault="00EA74A2">
            <w:r>
              <w:rPr>
                <w:sz w:val="15"/>
              </w:rPr>
              <w:t>IDeviceProtocol IDevice.DeviceProtocol.get/.set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2982EA" w14:textId="77777777" w:rsidR="00E80410" w:rsidRDefault="00EA74A2">
            <w:r>
              <w:rPr>
                <w:sz w:val="15"/>
              </w:rPr>
              <w:t>интерфейс</w:t>
            </w:r>
          </w:p>
        </w:tc>
        <w:tc>
          <w:tcPr>
            <w:tcW w:w="2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0284B" w14:textId="77777777" w:rsidR="00E80410" w:rsidRDefault="00EA74A2">
            <w:r>
              <w:rPr>
                <w:sz w:val="15"/>
              </w:rPr>
              <w:t>production-реализация не установлена</w:t>
            </w:r>
          </w:p>
        </w:tc>
      </w:tr>
      <w:tr w:rsidR="00E80410" w14:paraId="369AC8BF" w14:textId="77777777"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C3B739" w14:textId="77777777" w:rsidR="00E80410" w:rsidRDefault="00EA74A2">
            <w:r>
              <w:rPr>
                <w:sz w:val="15"/>
              </w:rPr>
              <w:t>IRack</w:t>
            </w:r>
          </w:p>
        </w:tc>
        <w:tc>
          <w:tcPr>
            <w:tcW w:w="3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58E53E" w14:textId="77777777" w:rsidR="00E80410" w:rsidRDefault="00EA74A2">
            <w:r>
              <w:rPr>
                <w:sz w:val="15"/>
              </w:rPr>
              <w:t>DeviceType IDevice.DeviceType.get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5F45B3" w14:textId="77777777" w:rsidR="00E80410" w:rsidRDefault="00EA74A2">
            <w:r>
              <w:rPr>
                <w:sz w:val="15"/>
              </w:rPr>
              <w:t>интерфейс</w:t>
            </w:r>
          </w:p>
        </w:tc>
        <w:tc>
          <w:tcPr>
            <w:tcW w:w="2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1DD7C" w14:textId="77777777" w:rsidR="00E80410" w:rsidRDefault="00EA74A2">
            <w:r>
              <w:rPr>
                <w:sz w:val="15"/>
              </w:rPr>
              <w:t>production-реализация не установлена</w:t>
            </w:r>
          </w:p>
        </w:tc>
      </w:tr>
      <w:tr w:rsidR="00E80410" w14:paraId="275D67C3" w14:textId="77777777"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141409" w14:textId="77777777" w:rsidR="00E80410" w:rsidRDefault="00EA74A2">
            <w:r>
              <w:rPr>
                <w:sz w:val="15"/>
              </w:rPr>
              <w:t>IRack</w:t>
            </w:r>
          </w:p>
        </w:tc>
        <w:tc>
          <w:tcPr>
            <w:tcW w:w="3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519680" w14:textId="77777777" w:rsidR="00E80410" w:rsidRDefault="00EA74A2">
            <w:r>
              <w:rPr>
                <w:sz w:val="15"/>
              </w:rPr>
              <w:t>BusStructureEnum.Type IHeadUnit.BusType.get/.set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7A8CE" w14:textId="77777777" w:rsidR="00E80410" w:rsidRDefault="00EA74A2">
            <w:r>
              <w:rPr>
                <w:sz w:val="15"/>
              </w:rPr>
              <w:t>интерфейс</w:t>
            </w:r>
          </w:p>
        </w:tc>
        <w:tc>
          <w:tcPr>
            <w:tcW w:w="2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E3CDDC" w14:textId="77777777" w:rsidR="00E80410" w:rsidRDefault="00EA74A2">
            <w:r>
              <w:rPr>
                <w:sz w:val="15"/>
              </w:rPr>
              <w:t>production-реализация не установлена</w:t>
            </w:r>
          </w:p>
        </w:tc>
      </w:tr>
      <w:tr w:rsidR="00E80410" w14:paraId="25043311" w14:textId="77777777"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25A9D" w14:textId="77777777" w:rsidR="00E80410" w:rsidRDefault="00EA74A2">
            <w:r>
              <w:rPr>
                <w:sz w:val="15"/>
              </w:rPr>
              <w:t>IRack</w:t>
            </w:r>
          </w:p>
        </w:tc>
        <w:tc>
          <w:tcPr>
            <w:tcW w:w="3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3B0A68" w14:textId="77777777" w:rsidR="00E80410" w:rsidRDefault="00EA74A2">
            <w:r>
              <w:rPr>
                <w:sz w:val="15"/>
              </w:rPr>
              <w:t>int IAttachableDevice.NumberChassis.get/.set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0B1BAA" w14:textId="77777777" w:rsidR="00E80410" w:rsidRDefault="00EA74A2">
            <w:r>
              <w:rPr>
                <w:sz w:val="15"/>
              </w:rPr>
              <w:t>интерфейс</w:t>
            </w:r>
          </w:p>
        </w:tc>
        <w:tc>
          <w:tcPr>
            <w:tcW w:w="2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1011A" w14:textId="77777777" w:rsidR="00E80410" w:rsidRDefault="00EA74A2">
            <w:r>
              <w:rPr>
                <w:sz w:val="15"/>
              </w:rPr>
              <w:t>production-реализация не установлена</w:t>
            </w:r>
          </w:p>
        </w:tc>
      </w:tr>
      <w:tr w:rsidR="00E80410" w14:paraId="62FD3438" w14:textId="77777777"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27C6E1" w14:textId="77777777" w:rsidR="00E80410" w:rsidRDefault="00EA74A2">
            <w:r>
              <w:rPr>
                <w:sz w:val="15"/>
              </w:rPr>
              <w:t>IRack</w:t>
            </w:r>
          </w:p>
        </w:tc>
        <w:tc>
          <w:tcPr>
            <w:tcW w:w="3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0565F3" w14:textId="77777777" w:rsidR="00E80410" w:rsidRDefault="00EA74A2">
            <w:r>
              <w:rPr>
                <w:sz w:val="15"/>
              </w:rPr>
              <w:t xml:space="preserve">int </w:t>
            </w:r>
            <w:r>
              <w:rPr>
                <w:sz w:val="15"/>
              </w:rPr>
              <w:t>IDevice.Id.get/.set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250EAA" w14:textId="77777777" w:rsidR="00E80410" w:rsidRDefault="00EA74A2">
            <w:r>
              <w:rPr>
                <w:sz w:val="15"/>
              </w:rPr>
              <w:t>интерфейс</w:t>
            </w:r>
          </w:p>
        </w:tc>
        <w:tc>
          <w:tcPr>
            <w:tcW w:w="2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B08578" w14:textId="77777777" w:rsidR="00E80410" w:rsidRDefault="00EA74A2">
            <w:r>
              <w:rPr>
                <w:sz w:val="15"/>
              </w:rPr>
              <w:t>production-реализация не установлена</w:t>
            </w:r>
          </w:p>
        </w:tc>
      </w:tr>
      <w:tr w:rsidR="00E80410" w14:paraId="41E4248D" w14:textId="77777777"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C92A34" w14:textId="77777777" w:rsidR="00E80410" w:rsidRDefault="00EA74A2">
            <w:r>
              <w:rPr>
                <w:sz w:val="15"/>
              </w:rPr>
              <w:t>IRack</w:t>
            </w:r>
          </w:p>
        </w:tc>
        <w:tc>
          <w:tcPr>
            <w:tcW w:w="3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64C8E9" w14:textId="77777777" w:rsidR="00E80410" w:rsidRDefault="00EA74A2">
            <w:r>
              <w:rPr>
                <w:sz w:val="15"/>
              </w:rPr>
              <w:t>int IDevice.Number.get/.set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7C5914" w14:textId="77777777" w:rsidR="00E80410" w:rsidRDefault="00EA74A2">
            <w:r>
              <w:rPr>
                <w:sz w:val="15"/>
              </w:rPr>
              <w:t>интерфейс</w:t>
            </w:r>
          </w:p>
        </w:tc>
        <w:tc>
          <w:tcPr>
            <w:tcW w:w="2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22436" w14:textId="77777777" w:rsidR="00E80410" w:rsidRDefault="00EA74A2">
            <w:r>
              <w:rPr>
                <w:sz w:val="15"/>
              </w:rPr>
              <w:t>production-реализация не установлена</w:t>
            </w:r>
          </w:p>
        </w:tc>
      </w:tr>
      <w:tr w:rsidR="00E80410" w14:paraId="2705133C" w14:textId="77777777"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5B15A7" w14:textId="77777777" w:rsidR="00E80410" w:rsidRDefault="00EA74A2">
            <w:r>
              <w:rPr>
                <w:sz w:val="15"/>
              </w:rPr>
              <w:t>IRack</w:t>
            </w:r>
          </w:p>
        </w:tc>
        <w:tc>
          <w:tcPr>
            <w:tcW w:w="3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5A9F1B" w14:textId="77777777" w:rsidR="00E80410" w:rsidRDefault="00EA74A2">
            <w:r>
              <w:rPr>
                <w:sz w:val="15"/>
              </w:rPr>
              <w:t>string IDevice.ConnectionDetails.get/.set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9696D0" w14:textId="77777777" w:rsidR="00E80410" w:rsidRDefault="00EA74A2">
            <w:r>
              <w:rPr>
                <w:sz w:val="15"/>
              </w:rPr>
              <w:t>интерфейс</w:t>
            </w:r>
          </w:p>
        </w:tc>
        <w:tc>
          <w:tcPr>
            <w:tcW w:w="2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2498C1" w14:textId="77777777" w:rsidR="00E80410" w:rsidRDefault="00EA74A2">
            <w:r>
              <w:rPr>
                <w:sz w:val="15"/>
              </w:rPr>
              <w:t>production-реализация не установлена</w:t>
            </w:r>
          </w:p>
        </w:tc>
      </w:tr>
      <w:tr w:rsidR="00E80410" w14:paraId="08C47954" w14:textId="77777777"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BFA696" w14:textId="77777777" w:rsidR="00E80410" w:rsidRDefault="00EA74A2">
            <w:r>
              <w:rPr>
                <w:sz w:val="15"/>
              </w:rPr>
              <w:t>IRack</w:t>
            </w:r>
          </w:p>
        </w:tc>
        <w:tc>
          <w:tcPr>
            <w:tcW w:w="3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668E67" w14:textId="77777777" w:rsidR="00E80410" w:rsidRDefault="00EA74A2">
            <w:r>
              <w:rPr>
                <w:sz w:val="15"/>
              </w:rPr>
              <w:t>stri</w:t>
            </w:r>
            <w:r>
              <w:rPr>
                <w:sz w:val="15"/>
              </w:rPr>
              <w:t>ng IDevice.Description.get/.set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71CAF3" w14:textId="77777777" w:rsidR="00E80410" w:rsidRDefault="00EA74A2">
            <w:r>
              <w:rPr>
                <w:sz w:val="15"/>
              </w:rPr>
              <w:t>интерфейс</w:t>
            </w:r>
          </w:p>
        </w:tc>
        <w:tc>
          <w:tcPr>
            <w:tcW w:w="2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83BBB1" w14:textId="77777777" w:rsidR="00E80410" w:rsidRDefault="00EA74A2">
            <w:r>
              <w:rPr>
                <w:sz w:val="15"/>
              </w:rPr>
              <w:t>production-реализация не установлена</w:t>
            </w:r>
          </w:p>
        </w:tc>
      </w:tr>
      <w:tr w:rsidR="00E80410" w14:paraId="3666300D" w14:textId="77777777"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6F4116" w14:textId="77777777" w:rsidR="00E80410" w:rsidRDefault="00EA74A2">
            <w:r>
              <w:rPr>
                <w:sz w:val="15"/>
              </w:rPr>
              <w:t>IRack</w:t>
            </w:r>
          </w:p>
        </w:tc>
        <w:tc>
          <w:tcPr>
            <w:tcW w:w="3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20E452" w14:textId="77777777" w:rsidR="00E80410" w:rsidRDefault="00EA74A2">
            <w:r>
              <w:rPr>
                <w:sz w:val="15"/>
              </w:rPr>
              <w:t>string IDevice.DeviceClass.get/.set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E41D64" w14:textId="77777777" w:rsidR="00E80410" w:rsidRDefault="00EA74A2">
            <w:r>
              <w:rPr>
                <w:sz w:val="15"/>
              </w:rPr>
              <w:t>интерфейс</w:t>
            </w:r>
          </w:p>
        </w:tc>
        <w:tc>
          <w:tcPr>
            <w:tcW w:w="2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486C0E" w14:textId="77777777" w:rsidR="00E80410" w:rsidRDefault="00EA74A2">
            <w:r>
              <w:rPr>
                <w:sz w:val="15"/>
              </w:rPr>
              <w:t>production-реализация не установлена</w:t>
            </w:r>
          </w:p>
        </w:tc>
      </w:tr>
      <w:tr w:rsidR="00E80410" w14:paraId="147F5E04" w14:textId="77777777"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E29D5" w14:textId="77777777" w:rsidR="00E80410" w:rsidRDefault="00EA74A2">
            <w:r>
              <w:rPr>
                <w:sz w:val="15"/>
              </w:rPr>
              <w:t>IRack</w:t>
            </w:r>
          </w:p>
        </w:tc>
        <w:tc>
          <w:tcPr>
            <w:tcW w:w="3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A79252" w14:textId="77777777" w:rsidR="00E80410" w:rsidRDefault="00EA74A2">
            <w:r>
              <w:rPr>
                <w:sz w:val="15"/>
              </w:rPr>
              <w:t>string IDevice.Name.get/.set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A50146" w14:textId="77777777" w:rsidR="00E80410" w:rsidRDefault="00EA74A2">
            <w:r>
              <w:rPr>
                <w:sz w:val="15"/>
              </w:rPr>
              <w:t>интерфейс</w:t>
            </w:r>
          </w:p>
        </w:tc>
        <w:tc>
          <w:tcPr>
            <w:tcW w:w="2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2E97B9" w14:textId="77777777" w:rsidR="00E80410" w:rsidRDefault="00EA74A2">
            <w:r>
              <w:rPr>
                <w:sz w:val="15"/>
              </w:rPr>
              <w:t>production-реализация не установлена</w:t>
            </w:r>
          </w:p>
        </w:tc>
      </w:tr>
      <w:tr w:rsidR="00E80410" w14:paraId="2D182207" w14:textId="77777777"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66FB4" w14:textId="77777777" w:rsidR="00E80410" w:rsidRDefault="00EA74A2">
            <w:r>
              <w:rPr>
                <w:sz w:val="15"/>
              </w:rPr>
              <w:t>ISelfTestCheckerModuleRelayControl</w:t>
            </w:r>
          </w:p>
        </w:tc>
        <w:tc>
          <w:tcPr>
            <w:tcW w:w="3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384BB2" w14:textId="77777777" w:rsidR="00E80410" w:rsidRDefault="00EA74A2">
            <w:r>
              <w:rPr>
                <w:sz w:val="15"/>
              </w:rPr>
              <w:t>Task RelaySwitchModule.Capabilities.ISelfTestCheckerModuleRelayControl.StartSelfCheck(CancellationToken cancellationToken, Enum typeConnector, IUserInteractionService? userMessageServ</w:t>
            </w:r>
            <w:r>
              <w:rPr>
                <w:sz w:val="15"/>
              </w:rPr>
              <w:t>ice = null, SwitchingDevice.ISwitchingDevice device = null)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BCB684" w14:textId="77777777" w:rsidR="00E80410" w:rsidRDefault="00EA74A2">
            <w:r>
              <w:rPr>
                <w:sz w:val="15"/>
              </w:rPr>
              <w:t>реализация/локальные helpers</w:t>
            </w:r>
          </w:p>
        </w:tc>
        <w:tc>
          <w:tcPr>
            <w:tcW w:w="2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B2D166" w14:textId="77777777" w:rsidR="00E80410" w:rsidRDefault="00EA74A2">
            <w:r>
              <w:rPr>
                <w:sz w:val="15"/>
              </w:rPr>
              <w:t>конечная отправка не доказана семантическим графом</w:t>
            </w:r>
          </w:p>
        </w:tc>
      </w:tr>
      <w:tr w:rsidR="00E80410" w14:paraId="3240EEBD" w14:textId="77777777"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DE36A5" w14:textId="77777777" w:rsidR="00E80410" w:rsidRDefault="00EA74A2">
            <w:r>
              <w:rPr>
                <w:sz w:val="15"/>
              </w:rPr>
              <w:t>ISelfTestCheckerDeviceBusCommutation</w:t>
            </w:r>
          </w:p>
        </w:tc>
        <w:tc>
          <w:tcPr>
            <w:tcW w:w="3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E31217" w14:textId="77777777" w:rsidR="00E80410" w:rsidRDefault="00EA74A2">
            <w:r>
              <w:rPr>
                <w:sz w:val="15"/>
              </w:rPr>
              <w:t>Task SwitchingDevice.Capabilities.ISelfTestCheckerDeviceBusCommutation.StartSe</w:t>
            </w:r>
            <w:r>
              <w:rPr>
                <w:sz w:val="15"/>
              </w:rPr>
              <w:t>lfCheck(CancellationToken cancellationToken, Enum selectedType, IUserInteractionService? userMessageService = null, SwitchingDevice.ISwitchingDevice device = null, Multimeter.IMultimeter meter = null)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39AE08" w14:textId="77777777" w:rsidR="00E80410" w:rsidRDefault="00EA74A2">
            <w:r>
              <w:rPr>
                <w:sz w:val="15"/>
              </w:rPr>
              <w:t>реализация/локальные helpers</w:t>
            </w:r>
          </w:p>
        </w:tc>
        <w:tc>
          <w:tcPr>
            <w:tcW w:w="2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D65327" w14:textId="77777777" w:rsidR="00E80410" w:rsidRDefault="00EA74A2">
            <w:r>
              <w:rPr>
                <w:sz w:val="15"/>
              </w:rPr>
              <w:t>конечная отправка не доказ</w:t>
            </w:r>
            <w:r>
              <w:rPr>
                <w:sz w:val="15"/>
              </w:rPr>
              <w:t>ана семантическим графом</w:t>
            </w:r>
          </w:p>
        </w:tc>
      </w:tr>
      <w:tr w:rsidR="00E80410" w14:paraId="0A01FF24" w14:textId="77777777"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138DE6" w14:textId="77777777" w:rsidR="00E80410" w:rsidRDefault="00EA74A2">
            <w:r>
              <w:rPr>
                <w:sz w:val="15"/>
              </w:rPr>
              <w:t>IComPortSettingsProvider</w:t>
            </w:r>
          </w:p>
        </w:tc>
        <w:tc>
          <w:tcPr>
            <w:tcW w:w="3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375DBD" w14:textId="77777777" w:rsidR="00E80410" w:rsidRDefault="00EA74A2">
            <w:r>
              <w:rPr>
                <w:sz w:val="15"/>
              </w:rPr>
              <w:t>Base.ComPortSettings IComPortSettingsProvider.DefaultComPortSettings.get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13E372" w14:textId="77777777" w:rsidR="00E80410" w:rsidRDefault="00EA74A2">
            <w:r>
              <w:rPr>
                <w:sz w:val="15"/>
              </w:rPr>
              <w:t>интерфейс</w:t>
            </w:r>
          </w:p>
        </w:tc>
        <w:tc>
          <w:tcPr>
            <w:tcW w:w="2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94E00" w14:textId="77777777" w:rsidR="00E80410" w:rsidRDefault="00EA74A2">
            <w:r>
              <w:rPr>
                <w:sz w:val="15"/>
              </w:rPr>
              <w:t>production-реализация не установлена</w:t>
            </w:r>
          </w:p>
        </w:tc>
      </w:tr>
    </w:tbl>
    <w:p w14:paraId="09A5B0D8" w14:textId="77777777" w:rsidR="00E80410" w:rsidRDefault="00EA74A2">
      <w:pPr>
        <w:pStyle w:val="1"/>
        <w:pageBreakBefore/>
      </w:pPr>
      <w:bookmarkStart w:id="61" w:name="_Toc235703722"/>
      <w:r>
        <w:lastRenderedPageBreak/>
        <w:t>Аудит полноты</w:t>
      </w:r>
      <w:bookmarkEnd w:id="61"/>
    </w:p>
    <w:p w14:paraId="347DFAC1" w14:textId="77777777" w:rsidR="00E80410" w:rsidRDefault="00EA74A2">
      <w:r>
        <w:t xml:space="preserve">Повторный аудит сопоставляет каждый найденный интерфейс с </w:t>
      </w:r>
      <w:r>
        <w:t>объявленными и унаследованными членами, реализациями, прямыми созданиями, reflection-site, внутренними вызовами, условиями, строковыми шаблонами, исключениями, событиями и background-механизмами.</w:t>
      </w:r>
    </w:p>
    <w:tbl>
      <w:tblPr>
        <w:tblStyle w:val="aff0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4860"/>
        <w:gridCol w:w="1200"/>
        <w:gridCol w:w="1500"/>
        <w:gridCol w:w="1800"/>
      </w:tblGrid>
      <w:tr w:rsidR="00E80410" w14:paraId="1D946307" w14:textId="77777777">
        <w:trPr>
          <w:tblHeader/>
        </w:trPr>
        <w:tc>
          <w:tcPr>
            <w:tcW w:w="48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097F00" w14:textId="77777777" w:rsidR="00E80410" w:rsidRDefault="00EA74A2">
            <w:pPr>
              <w:jc w:val="center"/>
            </w:pPr>
            <w:r>
              <w:rPr>
                <w:b/>
                <w:sz w:val="17"/>
              </w:rPr>
              <w:t>Интерфейс</w:t>
            </w:r>
          </w:p>
        </w:tc>
        <w:tc>
          <w:tcPr>
            <w:tcW w:w="1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A0860" w14:textId="77777777" w:rsidR="00E80410" w:rsidRDefault="00EA74A2">
            <w:pPr>
              <w:jc w:val="center"/>
            </w:pPr>
            <w:r>
              <w:rPr>
                <w:b/>
                <w:sz w:val="17"/>
              </w:rPr>
              <w:t>Declared</w:t>
            </w:r>
          </w:p>
        </w:tc>
        <w:tc>
          <w:tcPr>
            <w:tcW w:w="1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0041DD" w14:textId="77777777" w:rsidR="00E80410" w:rsidRDefault="00EA74A2">
            <w:pPr>
              <w:jc w:val="center"/>
            </w:pPr>
            <w:r>
              <w:rPr>
                <w:b/>
                <w:sz w:val="17"/>
              </w:rPr>
              <w:t>AllMembers</w:t>
            </w:r>
          </w:p>
        </w:tc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EB7FD9" w14:textId="77777777" w:rsidR="00E80410" w:rsidRDefault="00EA74A2">
            <w:pPr>
              <w:jc w:val="center"/>
            </w:pPr>
            <w:r>
              <w:rPr>
                <w:b/>
                <w:sz w:val="17"/>
              </w:rPr>
              <w:t>Достижимые реализации</w:t>
            </w:r>
          </w:p>
        </w:tc>
      </w:tr>
      <w:tr w:rsidR="00E80410" w14:paraId="72996C81" w14:textId="77777777"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7CA0C" w14:textId="77777777" w:rsidR="00E80410" w:rsidRDefault="00EA74A2">
            <w:r>
              <w:rPr>
                <w:sz w:val="16"/>
              </w:rPr>
              <w:t>IArcCurrentConfigurable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FF2BA4" w14:textId="77777777" w:rsidR="00E80410" w:rsidRDefault="00EA74A2"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3A0108" w14:textId="77777777" w:rsidR="00E80410" w:rsidRDefault="00EA74A2"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464A34" w14:textId="77777777" w:rsidR="00E80410" w:rsidRDefault="00EA74A2">
            <w:pPr>
              <w:jc w:val="center"/>
            </w:pPr>
            <w:r>
              <w:rPr>
                <w:sz w:val="16"/>
              </w:rPr>
              <w:t>3</w:t>
            </w:r>
          </w:p>
        </w:tc>
      </w:tr>
      <w:tr w:rsidR="00E80410" w14:paraId="4A2C032B" w14:textId="77777777"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E472E0" w14:textId="77777777" w:rsidR="00E80410" w:rsidRDefault="00EA74A2">
            <w:r>
              <w:rPr>
                <w:sz w:val="16"/>
              </w:rPr>
              <w:t>IConfigurationProvider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179EF8" w14:textId="77777777" w:rsidR="00E80410" w:rsidRDefault="00EA74A2"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3A4E49" w14:textId="77777777" w:rsidR="00E80410" w:rsidRDefault="00EA74A2"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DA2E39" w14:textId="77777777" w:rsidR="00E80410" w:rsidRDefault="00EA74A2">
            <w:pPr>
              <w:jc w:val="center"/>
            </w:pPr>
            <w:r>
              <w:rPr>
                <w:sz w:val="16"/>
              </w:rPr>
              <w:t>6</w:t>
            </w:r>
          </w:p>
        </w:tc>
      </w:tr>
      <w:tr w:rsidR="00E80410" w14:paraId="4635CDCE" w14:textId="77777777"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8266E2" w14:textId="77777777" w:rsidR="00E80410" w:rsidRDefault="00EA74A2">
            <w:r>
              <w:rPr>
                <w:sz w:val="16"/>
              </w:rPr>
              <w:t>ICurrentLimitsConfigurable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B1B2E9" w14:textId="77777777" w:rsidR="00E80410" w:rsidRDefault="00EA74A2"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296113" w14:textId="77777777" w:rsidR="00E80410" w:rsidRDefault="00EA74A2"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7DD3DF" w14:textId="77777777" w:rsidR="00E80410" w:rsidRDefault="00EA74A2">
            <w:pPr>
              <w:jc w:val="center"/>
            </w:pPr>
            <w:r>
              <w:rPr>
                <w:sz w:val="16"/>
              </w:rPr>
              <w:t>3</w:t>
            </w:r>
          </w:p>
        </w:tc>
      </w:tr>
      <w:tr w:rsidR="00E80410" w14:paraId="36789858" w14:textId="77777777"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252FBB" w14:textId="77777777" w:rsidR="00E80410" w:rsidRDefault="00EA74A2">
            <w:r>
              <w:rPr>
                <w:sz w:val="16"/>
              </w:rPr>
              <w:t>IFrequencyConfigurable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A4CEE2" w14:textId="77777777" w:rsidR="00E80410" w:rsidRDefault="00EA74A2"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A1858C" w14:textId="77777777" w:rsidR="00E80410" w:rsidRDefault="00EA74A2"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8D36B6" w14:textId="77777777" w:rsidR="00E80410" w:rsidRDefault="00EA74A2">
            <w:pPr>
              <w:jc w:val="center"/>
            </w:pPr>
            <w:r>
              <w:rPr>
                <w:sz w:val="16"/>
              </w:rPr>
              <w:t>2</w:t>
            </w:r>
          </w:p>
        </w:tc>
      </w:tr>
      <w:tr w:rsidR="00E80410" w14:paraId="4FA289CA" w14:textId="77777777"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793299" w14:textId="77777777" w:rsidR="00E80410" w:rsidRDefault="00EA74A2">
            <w:r>
              <w:rPr>
                <w:sz w:val="16"/>
              </w:rPr>
              <w:t>IGroundModeConfigurable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96EE21" w14:textId="77777777" w:rsidR="00E80410" w:rsidRDefault="00EA74A2"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3A1399" w14:textId="77777777" w:rsidR="00E80410" w:rsidRDefault="00EA74A2"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0EA37B" w14:textId="77777777" w:rsidR="00E80410" w:rsidRDefault="00EA74A2">
            <w:pPr>
              <w:jc w:val="center"/>
            </w:pPr>
            <w:r>
              <w:rPr>
                <w:sz w:val="16"/>
              </w:rPr>
              <w:t>3</w:t>
            </w:r>
          </w:p>
        </w:tc>
      </w:tr>
      <w:tr w:rsidR="00E80410" w14:paraId="5E403A3D" w14:textId="77777777"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8CD7A3" w14:textId="77777777" w:rsidR="00E80410" w:rsidRDefault="00EA74A2">
            <w:r>
              <w:rPr>
                <w:sz w:val="16"/>
              </w:rPr>
              <w:t>IMeasurable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39461C" w14:textId="77777777" w:rsidR="00E80410" w:rsidRDefault="00EA74A2"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4354FE" w14:textId="77777777" w:rsidR="00E80410" w:rsidRDefault="00EA74A2"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2096A6" w14:textId="77777777" w:rsidR="00E80410" w:rsidRDefault="00EA74A2">
            <w:pPr>
              <w:jc w:val="center"/>
            </w:pPr>
            <w:r>
              <w:rPr>
                <w:sz w:val="16"/>
              </w:rPr>
              <w:t>4</w:t>
            </w:r>
          </w:p>
        </w:tc>
      </w:tr>
      <w:tr w:rsidR="00E80410" w14:paraId="41606CA4" w14:textId="77777777"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7317E" w14:textId="77777777" w:rsidR="00E80410" w:rsidRDefault="00EA74A2">
            <w:r>
              <w:rPr>
                <w:sz w:val="16"/>
              </w:rPr>
              <w:t>IModeConfigurable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0287DC" w14:textId="77777777" w:rsidR="00E80410" w:rsidRDefault="00EA74A2"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230200" w14:textId="77777777" w:rsidR="00E80410" w:rsidRDefault="00EA74A2"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10963D" w14:textId="77777777" w:rsidR="00E80410" w:rsidRDefault="00EA74A2">
            <w:pPr>
              <w:jc w:val="center"/>
            </w:pPr>
            <w:r>
              <w:rPr>
                <w:sz w:val="16"/>
              </w:rPr>
              <w:t>4</w:t>
            </w:r>
          </w:p>
        </w:tc>
      </w:tr>
      <w:tr w:rsidR="00E80410" w14:paraId="0CDB2D30" w14:textId="77777777"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34982F" w14:textId="77777777" w:rsidR="00E80410" w:rsidRDefault="00EA74A2">
            <w:r>
              <w:rPr>
                <w:sz w:val="16"/>
              </w:rPr>
              <w:t>IOffsetConfigurable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BF1D4A" w14:textId="77777777" w:rsidR="00E80410" w:rsidRDefault="00EA74A2"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D36E09" w14:textId="77777777" w:rsidR="00E80410" w:rsidRDefault="00EA74A2"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31140F" w14:textId="77777777" w:rsidR="00E80410" w:rsidRDefault="00EA74A2">
            <w:pPr>
              <w:jc w:val="center"/>
            </w:pPr>
            <w:r>
              <w:rPr>
                <w:sz w:val="16"/>
              </w:rPr>
              <w:t>4</w:t>
            </w:r>
          </w:p>
        </w:tc>
      </w:tr>
      <w:tr w:rsidR="00E80410" w14:paraId="798C1D17" w14:textId="77777777"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614495" w14:textId="77777777" w:rsidR="00E80410" w:rsidRDefault="00EA74A2">
            <w:r>
              <w:rPr>
                <w:sz w:val="16"/>
              </w:rPr>
              <w:t>IResistanceLimitsConfigurable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90F729" w14:textId="77777777" w:rsidR="00E80410" w:rsidRDefault="00EA74A2"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66D828" w14:textId="77777777" w:rsidR="00E80410" w:rsidRDefault="00EA74A2"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F3E77" w14:textId="77777777" w:rsidR="00E80410" w:rsidRDefault="00EA74A2">
            <w:pPr>
              <w:jc w:val="center"/>
            </w:pPr>
            <w:r>
              <w:rPr>
                <w:sz w:val="16"/>
              </w:rPr>
              <w:t>2</w:t>
            </w:r>
          </w:p>
        </w:tc>
      </w:tr>
      <w:tr w:rsidR="00E80410" w14:paraId="06234D04" w14:textId="77777777"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44EE99" w14:textId="77777777" w:rsidR="00E80410" w:rsidRDefault="00EA74A2">
            <w:r>
              <w:rPr>
                <w:sz w:val="16"/>
              </w:rPr>
              <w:t>ISelfTestCheckerBreakdownTester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822524" w14:textId="77777777" w:rsidR="00E80410" w:rsidRDefault="00EA74A2"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D7D3CF" w14:textId="77777777" w:rsidR="00E80410" w:rsidRDefault="00EA74A2"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E57E19" w14:textId="77777777" w:rsidR="00E80410" w:rsidRDefault="00EA74A2">
            <w:pPr>
              <w:jc w:val="center"/>
            </w:pPr>
            <w:r>
              <w:rPr>
                <w:sz w:val="16"/>
              </w:rPr>
              <w:t>1</w:t>
            </w:r>
          </w:p>
        </w:tc>
      </w:tr>
      <w:tr w:rsidR="00E80410" w14:paraId="5EBFAED9" w14:textId="77777777"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E5451" w14:textId="77777777" w:rsidR="00E80410" w:rsidRDefault="00EA74A2">
            <w:r>
              <w:rPr>
                <w:sz w:val="16"/>
              </w:rPr>
              <w:t>ISystemSettingsBreakdown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5744D" w14:textId="77777777" w:rsidR="00E80410" w:rsidRDefault="00EA74A2"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B95BF" w14:textId="77777777" w:rsidR="00E80410" w:rsidRDefault="00EA74A2"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BCB02F" w14:textId="77777777" w:rsidR="00E80410" w:rsidRDefault="00EA74A2">
            <w:pPr>
              <w:jc w:val="center"/>
            </w:pPr>
            <w:r>
              <w:rPr>
                <w:sz w:val="16"/>
              </w:rPr>
              <w:t>2</w:t>
            </w:r>
          </w:p>
        </w:tc>
      </w:tr>
      <w:tr w:rsidR="00E80410" w14:paraId="59B86F00" w14:textId="77777777"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A3A860" w14:textId="77777777" w:rsidR="00E80410" w:rsidRDefault="00EA74A2">
            <w:r>
              <w:rPr>
                <w:sz w:val="16"/>
              </w:rPr>
              <w:t>ITimeConfigurable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7F5A24" w14:textId="77777777" w:rsidR="00E80410" w:rsidRDefault="00EA74A2"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20D3D" w14:textId="77777777" w:rsidR="00E80410" w:rsidRDefault="00EA74A2"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B2C83D" w14:textId="77777777" w:rsidR="00E80410" w:rsidRDefault="00EA74A2">
            <w:pPr>
              <w:jc w:val="center"/>
            </w:pPr>
            <w:r>
              <w:rPr>
                <w:sz w:val="16"/>
              </w:rPr>
              <w:t>4</w:t>
            </w:r>
          </w:p>
        </w:tc>
      </w:tr>
      <w:tr w:rsidR="00E80410" w14:paraId="4601CDAD" w14:textId="77777777"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873E9A" w14:textId="77777777" w:rsidR="00E80410" w:rsidRDefault="00EA74A2">
            <w:r>
              <w:rPr>
                <w:sz w:val="16"/>
              </w:rPr>
              <w:t>IVoltageConfigurable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794721" w14:textId="77777777" w:rsidR="00E80410" w:rsidRDefault="00EA74A2"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AA84C5" w14:textId="77777777" w:rsidR="00E80410" w:rsidRDefault="00EA74A2"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B453DA" w14:textId="77777777" w:rsidR="00E80410" w:rsidRDefault="00EA74A2">
            <w:pPr>
              <w:jc w:val="center"/>
            </w:pPr>
            <w:r>
              <w:rPr>
                <w:sz w:val="16"/>
              </w:rPr>
              <w:t>4</w:t>
            </w:r>
          </w:p>
        </w:tc>
      </w:tr>
      <w:tr w:rsidR="00E80410" w14:paraId="19BB0E34" w14:textId="77777777"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3C4CE0" w14:textId="77777777" w:rsidR="00E80410" w:rsidRDefault="00EA74A2">
            <w:r>
              <w:rPr>
                <w:sz w:val="16"/>
              </w:rPr>
              <w:t>IBreakdownTester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5DFDD8" w14:textId="77777777" w:rsidR="00E80410" w:rsidRDefault="00EA74A2">
            <w:pPr>
              <w:jc w:val="center"/>
            </w:pPr>
            <w:r>
              <w:rPr>
                <w:sz w:val="16"/>
              </w:rPr>
              <w:t>11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E04AD2" w14:textId="77777777" w:rsidR="00E80410" w:rsidRDefault="00EA74A2">
            <w:pPr>
              <w:jc w:val="center"/>
            </w:pPr>
            <w:r>
              <w:rPr>
                <w:sz w:val="16"/>
              </w:rPr>
              <w:t>23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A31DCC" w14:textId="77777777" w:rsidR="00E80410" w:rsidRDefault="00EA74A2">
            <w:pPr>
              <w:jc w:val="center"/>
            </w:pPr>
            <w:r>
              <w:rPr>
                <w:sz w:val="16"/>
              </w:rPr>
              <w:t>1</w:t>
            </w:r>
          </w:p>
        </w:tc>
      </w:tr>
      <w:tr w:rsidR="00E80410" w14:paraId="739E5F16" w14:textId="77777777"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1CAB72" w14:textId="77777777" w:rsidR="00E80410" w:rsidRDefault="00EA74A2">
            <w:r>
              <w:rPr>
                <w:sz w:val="16"/>
              </w:rPr>
              <w:t>IAcwModeBreakdown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EA03FD" w14:textId="77777777" w:rsidR="00E80410" w:rsidRDefault="00EA74A2"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A7D701" w14:textId="77777777" w:rsidR="00E80410" w:rsidRDefault="00EA74A2">
            <w:pPr>
              <w:jc w:val="center"/>
            </w:pPr>
            <w:r>
              <w:rPr>
                <w:sz w:val="16"/>
              </w:rPr>
              <w:t>11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F00FE3" w14:textId="77777777" w:rsidR="00E80410" w:rsidRDefault="00EA74A2">
            <w:pPr>
              <w:jc w:val="center"/>
            </w:pPr>
            <w:r>
              <w:rPr>
                <w:sz w:val="16"/>
              </w:rPr>
              <w:t>2</w:t>
            </w:r>
          </w:p>
        </w:tc>
      </w:tr>
      <w:tr w:rsidR="00E80410" w14:paraId="4F198050" w14:textId="77777777"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B2D74A" w14:textId="77777777" w:rsidR="00E80410" w:rsidRDefault="00EA74A2">
            <w:r>
              <w:rPr>
                <w:sz w:val="16"/>
              </w:rPr>
              <w:t>IBreakdownMode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F9F4F1" w14:textId="77777777" w:rsidR="00E80410" w:rsidRDefault="00EA74A2"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36B132" w14:textId="77777777" w:rsidR="00E80410" w:rsidRDefault="00EA74A2"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389785" w14:textId="77777777" w:rsidR="00E80410" w:rsidRDefault="00EA74A2">
            <w:pPr>
              <w:jc w:val="center"/>
            </w:pPr>
            <w:r>
              <w:rPr>
                <w:sz w:val="16"/>
              </w:rPr>
              <w:t>6</w:t>
            </w:r>
          </w:p>
        </w:tc>
      </w:tr>
      <w:tr w:rsidR="00E80410" w14:paraId="7759D98A" w14:textId="77777777"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5C6358" w14:textId="77777777" w:rsidR="00E80410" w:rsidRDefault="00EA74A2">
            <w:r>
              <w:rPr>
                <w:sz w:val="16"/>
              </w:rPr>
              <w:t>IDcwModeBreakdown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5BD820" w14:textId="77777777" w:rsidR="00E80410" w:rsidRDefault="00EA74A2"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7EFD18" w14:textId="77777777" w:rsidR="00E80410" w:rsidRDefault="00EA74A2"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C067C6" w14:textId="77777777" w:rsidR="00E80410" w:rsidRDefault="00EA74A2">
            <w:pPr>
              <w:jc w:val="center"/>
            </w:pPr>
            <w:r>
              <w:rPr>
                <w:sz w:val="16"/>
              </w:rPr>
              <w:t>2</w:t>
            </w:r>
          </w:p>
        </w:tc>
      </w:tr>
      <w:tr w:rsidR="00E80410" w14:paraId="67818263" w14:textId="77777777"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FB6F54" w14:textId="77777777" w:rsidR="00E80410" w:rsidRDefault="00EA74A2">
            <w:r>
              <w:rPr>
                <w:sz w:val="16"/>
              </w:rPr>
              <w:t>IIrModeBreakdown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EACE71" w14:textId="77777777" w:rsidR="00E80410" w:rsidRDefault="00EA74A2"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FEB898" w14:textId="77777777" w:rsidR="00E80410" w:rsidRDefault="00EA74A2"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FC5625" w14:textId="77777777" w:rsidR="00E80410" w:rsidRDefault="00EA74A2">
            <w:pPr>
              <w:jc w:val="center"/>
            </w:pPr>
            <w:r>
              <w:rPr>
                <w:sz w:val="16"/>
              </w:rPr>
              <w:t>2</w:t>
            </w:r>
          </w:p>
        </w:tc>
      </w:tr>
      <w:tr w:rsidR="00E80410" w14:paraId="5C6BF675" w14:textId="77777777"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73EB9A" w14:textId="77777777" w:rsidR="00E80410" w:rsidRDefault="00EA74A2">
            <w:r>
              <w:rPr>
                <w:sz w:val="16"/>
              </w:rPr>
              <w:lastRenderedPageBreak/>
              <w:t>IPower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225267" w14:textId="77777777" w:rsidR="00E80410" w:rsidRDefault="00EA74A2"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C02324" w14:textId="77777777" w:rsidR="00E80410" w:rsidRDefault="00EA74A2"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11014F" w14:textId="77777777" w:rsidR="00E80410" w:rsidRDefault="00EA74A2">
            <w:pPr>
              <w:jc w:val="center"/>
            </w:pPr>
            <w:r>
              <w:rPr>
                <w:sz w:val="16"/>
              </w:rPr>
              <w:t>3</w:t>
            </w:r>
          </w:p>
        </w:tc>
      </w:tr>
      <w:tr w:rsidR="00E80410" w14:paraId="6A195694" w14:textId="77777777"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DAE0A3" w14:textId="77777777" w:rsidR="00E80410" w:rsidRDefault="00EA74A2">
            <w:r>
              <w:rPr>
                <w:sz w:val="16"/>
              </w:rPr>
              <w:t>IChassisManager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E8A9E7" w14:textId="77777777" w:rsidR="00E80410" w:rsidRDefault="00EA74A2"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CAD0D8" w14:textId="77777777" w:rsidR="00E80410" w:rsidRDefault="00EA74A2">
            <w:pPr>
              <w:jc w:val="center"/>
            </w:pPr>
            <w:r>
              <w:rPr>
                <w:sz w:val="16"/>
              </w:rPr>
              <w:t>13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BAC4B5" w14:textId="77777777" w:rsidR="00E80410" w:rsidRDefault="00EA74A2">
            <w:pPr>
              <w:jc w:val="center"/>
            </w:pPr>
            <w:r>
              <w:rPr>
                <w:sz w:val="16"/>
              </w:rPr>
              <w:t>1</w:t>
            </w:r>
          </w:p>
        </w:tc>
      </w:tr>
      <w:tr w:rsidR="00E80410" w14:paraId="69396F48" w14:textId="77777777"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B4B4C" w14:textId="77777777" w:rsidR="00E80410" w:rsidRDefault="00EA74A2">
            <w:r>
              <w:rPr>
                <w:sz w:val="16"/>
              </w:rPr>
              <w:t>IAttachableDevice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49327" w14:textId="77777777" w:rsidR="00E80410" w:rsidRDefault="00EA74A2"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2E1244" w14:textId="77777777" w:rsidR="00E80410" w:rsidRDefault="00EA74A2">
            <w:pPr>
              <w:jc w:val="center"/>
            </w:pPr>
            <w:r>
              <w:rPr>
                <w:sz w:val="16"/>
              </w:rPr>
              <w:t>11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F7F0A" w14:textId="77777777" w:rsidR="00E80410" w:rsidRDefault="00EA74A2">
            <w:pPr>
              <w:jc w:val="center"/>
            </w:pPr>
            <w:r>
              <w:rPr>
                <w:sz w:val="16"/>
              </w:rPr>
              <w:t>7</w:t>
            </w:r>
          </w:p>
        </w:tc>
      </w:tr>
      <w:tr w:rsidR="00E80410" w14:paraId="0BED0D7E" w14:textId="77777777"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6F1664" w14:textId="77777777" w:rsidR="00E80410" w:rsidRDefault="00EA74A2">
            <w:r>
              <w:rPr>
                <w:sz w:val="16"/>
              </w:rPr>
              <w:t>IConnectable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BAD01F" w14:textId="77777777" w:rsidR="00E80410" w:rsidRDefault="00EA74A2"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F0E47" w14:textId="77777777" w:rsidR="00E80410" w:rsidRDefault="00EA74A2"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638B8A" w14:textId="77777777" w:rsidR="00E80410" w:rsidRDefault="00EA74A2">
            <w:pPr>
              <w:jc w:val="center"/>
            </w:pPr>
            <w:r>
              <w:rPr>
                <w:sz w:val="16"/>
              </w:rPr>
              <w:t>7</w:t>
            </w:r>
          </w:p>
        </w:tc>
      </w:tr>
      <w:tr w:rsidR="00E80410" w14:paraId="09E90263" w14:textId="77777777"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2B64E1" w14:textId="77777777" w:rsidR="00E80410" w:rsidRDefault="00EA74A2">
            <w:r>
              <w:rPr>
                <w:sz w:val="16"/>
              </w:rPr>
              <w:t>IConnectionInfo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C9D7DE" w14:textId="77777777" w:rsidR="00E80410" w:rsidRDefault="00EA74A2"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6B281B" w14:textId="77777777" w:rsidR="00E80410" w:rsidRDefault="00EA74A2"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EE6016" w14:textId="77777777" w:rsidR="00E80410" w:rsidRDefault="00EA74A2">
            <w:pPr>
              <w:jc w:val="center"/>
            </w:pPr>
            <w:r>
              <w:rPr>
                <w:sz w:val="16"/>
              </w:rPr>
              <w:t>1</w:t>
            </w:r>
          </w:p>
        </w:tc>
      </w:tr>
      <w:tr w:rsidR="00E80410" w14:paraId="33C4C180" w14:textId="77777777"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0D5400" w14:textId="77777777" w:rsidR="00E80410" w:rsidRDefault="00EA74A2">
            <w:r>
              <w:rPr>
                <w:sz w:val="16"/>
              </w:rPr>
              <w:t>IDevice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5C5B24" w14:textId="77777777" w:rsidR="00E80410" w:rsidRDefault="00EA74A2"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21576F" w14:textId="77777777" w:rsidR="00E80410" w:rsidRDefault="00EA74A2"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24119E" w14:textId="77777777" w:rsidR="00E80410" w:rsidRDefault="00EA74A2">
            <w:pPr>
              <w:jc w:val="center"/>
            </w:pPr>
            <w:r>
              <w:rPr>
                <w:sz w:val="16"/>
              </w:rPr>
              <w:t>8</w:t>
            </w:r>
          </w:p>
        </w:tc>
      </w:tr>
      <w:tr w:rsidR="00E80410" w14:paraId="4BFDDFEB" w14:textId="77777777"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4022F2" w14:textId="77777777" w:rsidR="00E80410" w:rsidRDefault="00EA74A2">
            <w:r>
              <w:rPr>
                <w:sz w:val="16"/>
              </w:rPr>
              <w:t>IDeviceProtocol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89506B" w14:textId="77777777" w:rsidR="00E80410" w:rsidRDefault="00EA74A2"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DEDCAF" w14:textId="77777777" w:rsidR="00E80410" w:rsidRDefault="00EA74A2"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C4E7CF" w14:textId="77777777" w:rsidR="00E80410" w:rsidRDefault="00EA74A2">
            <w:pPr>
              <w:jc w:val="center"/>
            </w:pPr>
            <w:r>
              <w:rPr>
                <w:sz w:val="16"/>
              </w:rPr>
              <w:t>4</w:t>
            </w:r>
          </w:p>
        </w:tc>
      </w:tr>
      <w:tr w:rsidR="00E80410" w14:paraId="0FC08051" w14:textId="77777777"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840D9D" w14:textId="77777777" w:rsidR="00E80410" w:rsidRDefault="00EA74A2">
            <w:r>
              <w:rPr>
                <w:sz w:val="16"/>
              </w:rPr>
              <w:t>IDeviceToDtoConverter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0B38AC" w14:textId="77777777" w:rsidR="00E80410" w:rsidRDefault="00EA74A2"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89E2E5" w14:textId="77777777" w:rsidR="00E80410" w:rsidRDefault="00EA74A2"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23ED1" w14:textId="77777777" w:rsidR="00E80410" w:rsidRDefault="00EA74A2">
            <w:pPr>
              <w:jc w:val="center"/>
            </w:pPr>
            <w:r>
              <w:rPr>
                <w:sz w:val="16"/>
              </w:rPr>
              <w:t>0</w:t>
            </w:r>
          </w:p>
        </w:tc>
      </w:tr>
      <w:tr w:rsidR="00E80410" w14:paraId="64DFF934" w14:textId="77777777"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07533A" w14:textId="77777777" w:rsidR="00E80410" w:rsidRDefault="00EA74A2">
            <w:r>
              <w:rPr>
                <w:sz w:val="16"/>
              </w:rPr>
              <w:t>IHeadUnit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10D3EE" w14:textId="77777777" w:rsidR="00E80410" w:rsidRDefault="00EA74A2"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9F0E9A" w14:textId="77777777" w:rsidR="00E80410" w:rsidRDefault="00EA74A2">
            <w:pPr>
              <w:jc w:val="center"/>
            </w:pPr>
            <w:r>
              <w:rPr>
                <w:sz w:val="16"/>
              </w:rPr>
              <w:t>11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000C2D" w14:textId="77777777" w:rsidR="00E80410" w:rsidRDefault="00EA74A2">
            <w:pPr>
              <w:jc w:val="center"/>
            </w:pPr>
            <w:r>
              <w:rPr>
                <w:sz w:val="16"/>
              </w:rPr>
              <w:t>1</w:t>
            </w:r>
          </w:p>
        </w:tc>
      </w:tr>
      <w:tr w:rsidR="00E80410" w14:paraId="5367C82C" w14:textId="77777777"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683E71" w14:textId="77777777" w:rsidR="00E80410" w:rsidRDefault="00EA74A2">
            <w:r>
              <w:rPr>
                <w:sz w:val="16"/>
              </w:rPr>
              <w:t>IAcVoltageMeasurement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306D3C" w14:textId="77777777" w:rsidR="00E80410" w:rsidRDefault="00EA74A2"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DB7E20" w14:textId="77777777" w:rsidR="00E80410" w:rsidRDefault="00EA74A2"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82579B" w14:textId="77777777" w:rsidR="00E80410" w:rsidRDefault="00EA74A2">
            <w:pPr>
              <w:jc w:val="center"/>
            </w:pPr>
            <w:r>
              <w:rPr>
                <w:sz w:val="16"/>
              </w:rPr>
              <w:t>1</w:t>
            </w:r>
          </w:p>
        </w:tc>
      </w:tr>
      <w:tr w:rsidR="00E80410" w14:paraId="66D9254D" w14:textId="77777777"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72B5B" w14:textId="77777777" w:rsidR="00E80410" w:rsidRDefault="00EA74A2">
            <w:r>
              <w:rPr>
                <w:sz w:val="16"/>
              </w:rPr>
              <w:t>ICapacitanceMeasurement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C72710" w14:textId="77777777" w:rsidR="00E80410" w:rsidRDefault="00EA74A2"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3264F5" w14:textId="77777777" w:rsidR="00E80410" w:rsidRDefault="00EA74A2"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57E42C" w14:textId="77777777" w:rsidR="00E80410" w:rsidRDefault="00EA74A2">
            <w:pPr>
              <w:jc w:val="center"/>
            </w:pPr>
            <w:r>
              <w:rPr>
                <w:sz w:val="16"/>
              </w:rPr>
              <w:t>1</w:t>
            </w:r>
          </w:p>
        </w:tc>
      </w:tr>
      <w:tr w:rsidR="00E80410" w14:paraId="6ED52006" w14:textId="77777777"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78F974" w14:textId="77777777" w:rsidR="00E80410" w:rsidRDefault="00EA74A2">
            <w:r>
              <w:rPr>
                <w:sz w:val="16"/>
              </w:rPr>
              <w:t>IContinuityMeasurement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06A1FE" w14:textId="77777777" w:rsidR="00E80410" w:rsidRDefault="00EA74A2"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8178B8" w14:textId="77777777" w:rsidR="00E80410" w:rsidRDefault="00EA74A2"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0116D1" w14:textId="77777777" w:rsidR="00E80410" w:rsidRDefault="00EA74A2">
            <w:pPr>
              <w:jc w:val="center"/>
            </w:pPr>
            <w:r>
              <w:rPr>
                <w:sz w:val="16"/>
              </w:rPr>
              <w:t>1</w:t>
            </w:r>
          </w:p>
        </w:tc>
      </w:tr>
      <w:tr w:rsidR="00E80410" w14:paraId="686161FB" w14:textId="77777777"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3A66B1" w14:textId="77777777" w:rsidR="00E80410" w:rsidRDefault="00EA74A2">
            <w:r>
              <w:rPr>
                <w:sz w:val="16"/>
              </w:rPr>
              <w:t>IDcVoltageMeasurement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8245FB" w14:textId="77777777" w:rsidR="00E80410" w:rsidRDefault="00EA74A2"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C37211" w14:textId="77777777" w:rsidR="00E80410" w:rsidRDefault="00EA74A2"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FBF134" w14:textId="77777777" w:rsidR="00E80410" w:rsidRDefault="00EA74A2">
            <w:pPr>
              <w:jc w:val="center"/>
            </w:pPr>
            <w:r>
              <w:rPr>
                <w:sz w:val="16"/>
              </w:rPr>
              <w:t>1</w:t>
            </w:r>
          </w:p>
        </w:tc>
      </w:tr>
      <w:tr w:rsidR="00E80410" w14:paraId="2C644E07" w14:textId="77777777"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F8D164" w14:textId="77777777" w:rsidR="00E80410" w:rsidRDefault="00EA74A2">
            <w:r>
              <w:rPr>
                <w:sz w:val="16"/>
              </w:rPr>
              <w:t>IDiodeMeasurement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85E928" w14:textId="77777777" w:rsidR="00E80410" w:rsidRDefault="00EA74A2"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4E78E0" w14:textId="77777777" w:rsidR="00E80410" w:rsidRDefault="00EA74A2"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7FFEF2" w14:textId="77777777" w:rsidR="00E80410" w:rsidRDefault="00EA74A2">
            <w:pPr>
              <w:jc w:val="center"/>
            </w:pPr>
            <w:r>
              <w:rPr>
                <w:sz w:val="16"/>
              </w:rPr>
              <w:t>1</w:t>
            </w:r>
          </w:p>
        </w:tc>
      </w:tr>
      <w:tr w:rsidR="00E80410" w14:paraId="79E43FCF" w14:textId="77777777"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121A4B" w14:textId="77777777" w:rsidR="00E80410" w:rsidRDefault="00EA74A2">
            <w:r>
              <w:rPr>
                <w:sz w:val="16"/>
              </w:rPr>
              <w:t>IResistanceMeasurement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87681F" w14:textId="77777777" w:rsidR="00E80410" w:rsidRDefault="00EA74A2"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B21B92" w14:textId="77777777" w:rsidR="00E80410" w:rsidRDefault="00EA74A2"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D86D42" w14:textId="77777777" w:rsidR="00E80410" w:rsidRDefault="00EA74A2">
            <w:pPr>
              <w:jc w:val="center"/>
            </w:pPr>
            <w:r>
              <w:rPr>
                <w:sz w:val="16"/>
              </w:rPr>
              <w:t>1</w:t>
            </w:r>
          </w:p>
        </w:tc>
      </w:tr>
      <w:tr w:rsidR="00E80410" w14:paraId="2939E46C" w14:textId="77777777"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70E94D" w14:textId="77777777" w:rsidR="00E80410" w:rsidRDefault="00EA74A2">
            <w:r>
              <w:rPr>
                <w:sz w:val="16"/>
              </w:rPr>
              <w:t>ISelfTestCheckerMultimeter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B3079D" w14:textId="77777777" w:rsidR="00E80410" w:rsidRDefault="00EA74A2"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37E74F" w14:textId="77777777" w:rsidR="00E80410" w:rsidRDefault="00EA74A2"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B169EF" w14:textId="77777777" w:rsidR="00E80410" w:rsidRDefault="00EA74A2">
            <w:pPr>
              <w:jc w:val="center"/>
            </w:pPr>
            <w:r>
              <w:rPr>
                <w:sz w:val="16"/>
              </w:rPr>
              <w:t>1</w:t>
            </w:r>
          </w:p>
        </w:tc>
      </w:tr>
      <w:tr w:rsidR="00E80410" w14:paraId="18BAE9AC" w14:textId="77777777"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FCC612" w14:textId="77777777" w:rsidR="00E80410" w:rsidRDefault="00EA74A2">
            <w:r>
              <w:rPr>
                <w:sz w:val="16"/>
              </w:rPr>
              <w:t>ITextMessage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7B46" w14:textId="77777777" w:rsidR="00E80410" w:rsidRDefault="00EA74A2"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512B5B" w14:textId="77777777" w:rsidR="00E80410" w:rsidRDefault="00EA74A2"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F936DF" w14:textId="77777777" w:rsidR="00E80410" w:rsidRDefault="00EA74A2">
            <w:pPr>
              <w:jc w:val="center"/>
            </w:pPr>
            <w:r>
              <w:rPr>
                <w:sz w:val="16"/>
              </w:rPr>
              <w:t>1</w:t>
            </w:r>
          </w:p>
        </w:tc>
      </w:tr>
      <w:tr w:rsidR="00E80410" w14:paraId="4780B92E" w14:textId="77777777"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A32B19" w14:textId="77777777" w:rsidR="00E80410" w:rsidRDefault="00EA74A2">
            <w:r>
              <w:rPr>
                <w:sz w:val="16"/>
              </w:rPr>
              <w:t>IMeasurementProfile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B94016" w14:textId="77777777" w:rsidR="00E80410" w:rsidRDefault="00EA74A2"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DC7C50" w14:textId="77777777" w:rsidR="00E80410" w:rsidRDefault="00EA74A2"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99C755" w14:textId="77777777" w:rsidR="00E80410" w:rsidRDefault="00EA74A2">
            <w:pPr>
              <w:jc w:val="center"/>
            </w:pPr>
            <w:r>
              <w:rPr>
                <w:sz w:val="16"/>
              </w:rPr>
              <w:t>6</w:t>
            </w:r>
          </w:p>
        </w:tc>
      </w:tr>
      <w:tr w:rsidR="00E80410" w14:paraId="5864A7F6" w14:textId="77777777"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4D077B" w14:textId="77777777" w:rsidR="00E80410" w:rsidRDefault="00EA74A2">
            <w:r>
              <w:rPr>
                <w:sz w:val="16"/>
              </w:rPr>
              <w:t>IMultimeter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24D77F" w14:textId="77777777" w:rsidR="00E80410" w:rsidRDefault="00EA74A2">
            <w:pPr>
              <w:jc w:val="center"/>
            </w:pPr>
            <w:r>
              <w:rPr>
                <w:sz w:val="16"/>
              </w:rPr>
              <w:t>18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6BE680" w14:textId="77777777" w:rsidR="00E80410" w:rsidRDefault="00EA74A2">
            <w:pPr>
              <w:jc w:val="center"/>
            </w:pPr>
            <w:r>
              <w:rPr>
                <w:sz w:val="16"/>
              </w:rPr>
              <w:t>30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767B4B" w14:textId="77777777" w:rsidR="00E80410" w:rsidRDefault="00EA74A2">
            <w:pPr>
              <w:jc w:val="center"/>
            </w:pPr>
            <w:r>
              <w:rPr>
                <w:sz w:val="16"/>
              </w:rPr>
              <w:t>2</w:t>
            </w:r>
          </w:p>
        </w:tc>
      </w:tr>
      <w:tr w:rsidR="00E80410" w14:paraId="3C7E6EFC" w14:textId="77777777"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8C7FA8" w14:textId="77777777" w:rsidR="00E80410" w:rsidRDefault="00EA74A2">
            <w:r>
              <w:rPr>
                <w:sz w:val="16"/>
              </w:rPr>
              <w:t>IBusManager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0A0A1A" w14:textId="77777777" w:rsidR="00E80410" w:rsidRDefault="00EA74A2"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325884" w14:textId="77777777" w:rsidR="00E80410" w:rsidRDefault="00EA74A2"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7AAE52" w14:textId="77777777" w:rsidR="00E80410" w:rsidRDefault="00EA74A2">
            <w:pPr>
              <w:jc w:val="center"/>
            </w:pPr>
            <w:r>
              <w:rPr>
                <w:sz w:val="16"/>
              </w:rPr>
              <w:t>2</w:t>
            </w:r>
          </w:p>
        </w:tc>
      </w:tr>
      <w:tr w:rsidR="00E80410" w14:paraId="0E6DA765" w14:textId="77777777"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74824D" w14:textId="77777777" w:rsidR="00E80410" w:rsidRDefault="00EA74A2">
            <w:r>
              <w:rPr>
                <w:sz w:val="16"/>
              </w:rPr>
              <w:t>ICurrentManager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B7AC1F" w14:textId="77777777" w:rsidR="00E80410" w:rsidRDefault="00EA74A2"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530D88" w14:textId="77777777" w:rsidR="00E80410" w:rsidRDefault="00EA74A2"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3B064D" w14:textId="77777777" w:rsidR="00E80410" w:rsidRDefault="00EA74A2">
            <w:pPr>
              <w:jc w:val="center"/>
            </w:pPr>
            <w:r>
              <w:rPr>
                <w:sz w:val="16"/>
              </w:rPr>
              <w:t>2</w:t>
            </w:r>
          </w:p>
        </w:tc>
      </w:tr>
      <w:tr w:rsidR="00E80410" w14:paraId="0E4BF7A0" w14:textId="77777777"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BB84FE" w14:textId="77777777" w:rsidR="00E80410" w:rsidRDefault="00EA74A2">
            <w:r>
              <w:rPr>
                <w:sz w:val="16"/>
              </w:rPr>
              <w:t>ISelfTestCheckerModuleVoltageCurrentSource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E9B9B2" w14:textId="77777777" w:rsidR="00E80410" w:rsidRDefault="00EA74A2"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85CF0F" w14:textId="77777777" w:rsidR="00E80410" w:rsidRDefault="00EA74A2"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6553C9" w14:textId="77777777" w:rsidR="00E80410" w:rsidRDefault="00EA74A2">
            <w:pPr>
              <w:jc w:val="center"/>
            </w:pPr>
            <w:r>
              <w:rPr>
                <w:sz w:val="16"/>
              </w:rPr>
              <w:t>1</w:t>
            </w:r>
          </w:p>
        </w:tc>
      </w:tr>
      <w:tr w:rsidR="00E80410" w14:paraId="2640C1EC" w14:textId="77777777"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67720B" w14:textId="77777777" w:rsidR="00E80410" w:rsidRDefault="00EA74A2">
            <w:r>
              <w:rPr>
                <w:sz w:val="16"/>
              </w:rPr>
              <w:lastRenderedPageBreak/>
              <w:t>IVoltageManager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8EDD53" w14:textId="77777777" w:rsidR="00E80410" w:rsidRDefault="00EA74A2"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CD7E03" w14:textId="77777777" w:rsidR="00E80410" w:rsidRDefault="00EA74A2"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68102A" w14:textId="77777777" w:rsidR="00E80410" w:rsidRDefault="00EA74A2">
            <w:pPr>
              <w:jc w:val="center"/>
            </w:pPr>
            <w:r>
              <w:rPr>
                <w:sz w:val="16"/>
              </w:rPr>
              <w:t>2</w:t>
            </w:r>
          </w:p>
        </w:tc>
      </w:tr>
      <w:tr w:rsidR="00E80410" w14:paraId="42A997EC" w14:textId="77777777"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5C4A16" w14:textId="77777777" w:rsidR="00E80410" w:rsidRDefault="00EA74A2">
            <w:r>
              <w:rPr>
                <w:sz w:val="16"/>
              </w:rPr>
              <w:t>IPowerSourceModule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92EF2D" w14:textId="77777777" w:rsidR="00E80410" w:rsidRDefault="00EA74A2"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EE929A" w14:textId="77777777" w:rsidR="00E80410" w:rsidRDefault="00EA74A2">
            <w:pPr>
              <w:jc w:val="center"/>
            </w:pPr>
            <w:r>
              <w:rPr>
                <w:sz w:val="16"/>
              </w:rPr>
              <w:t>17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7ADE28" w14:textId="77777777" w:rsidR="00E80410" w:rsidRDefault="00EA74A2">
            <w:pPr>
              <w:jc w:val="center"/>
            </w:pPr>
            <w:r>
              <w:rPr>
                <w:sz w:val="16"/>
              </w:rPr>
              <w:t>1</w:t>
            </w:r>
          </w:p>
        </w:tc>
      </w:tr>
      <w:tr w:rsidR="00E80410" w14:paraId="5D69A9D4" w14:textId="77777777"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360814" w14:textId="77777777" w:rsidR="00E80410" w:rsidRDefault="00EA74A2">
            <w:r>
              <w:rPr>
                <w:sz w:val="16"/>
              </w:rPr>
              <w:t>IRack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E0F52E" w14:textId="77777777" w:rsidR="00E80410" w:rsidRDefault="00EA74A2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2AC0C1" w14:textId="77777777" w:rsidR="00E80410" w:rsidRDefault="00EA74A2">
            <w:pPr>
              <w:jc w:val="center"/>
            </w:pPr>
            <w:r>
              <w:rPr>
                <w:sz w:val="16"/>
              </w:rPr>
              <w:t>13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3153D3" w14:textId="77777777" w:rsidR="00E80410" w:rsidRDefault="00EA74A2">
            <w:pPr>
              <w:jc w:val="center"/>
            </w:pPr>
            <w:r>
              <w:rPr>
                <w:sz w:val="16"/>
              </w:rPr>
              <w:t>0</w:t>
            </w:r>
          </w:p>
        </w:tc>
      </w:tr>
      <w:tr w:rsidR="00E80410" w14:paraId="5CAA0D1C" w14:textId="77777777"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A524AD" w14:textId="77777777" w:rsidR="00E80410" w:rsidRDefault="00EA74A2">
            <w:r>
              <w:rPr>
                <w:sz w:val="16"/>
              </w:rPr>
              <w:t>IBusManager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7CC197" w14:textId="77777777" w:rsidR="00E80410" w:rsidRDefault="00EA74A2"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1B6EEF" w14:textId="77777777" w:rsidR="00E80410" w:rsidRDefault="00EA74A2"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7B9FB0" w14:textId="77777777" w:rsidR="00E80410" w:rsidRDefault="00EA74A2">
            <w:pPr>
              <w:jc w:val="center"/>
            </w:pPr>
            <w:r>
              <w:rPr>
                <w:sz w:val="16"/>
              </w:rPr>
              <w:t>2</w:t>
            </w:r>
          </w:p>
        </w:tc>
      </w:tr>
      <w:tr w:rsidR="00E80410" w14:paraId="03C76682" w14:textId="77777777"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C5D3DA" w14:textId="77777777" w:rsidR="00E80410" w:rsidRDefault="00EA74A2">
            <w:r>
              <w:rPr>
                <w:sz w:val="16"/>
              </w:rPr>
              <w:t>IMeterManager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5CFC27" w14:textId="77777777" w:rsidR="00E80410" w:rsidRDefault="00EA74A2"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425995" w14:textId="77777777" w:rsidR="00E80410" w:rsidRDefault="00EA74A2"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738BCE" w14:textId="77777777" w:rsidR="00E80410" w:rsidRDefault="00EA74A2">
            <w:pPr>
              <w:jc w:val="center"/>
            </w:pPr>
            <w:r>
              <w:rPr>
                <w:sz w:val="16"/>
              </w:rPr>
              <w:t>2</w:t>
            </w:r>
          </w:p>
        </w:tc>
      </w:tr>
      <w:tr w:rsidR="00E80410" w14:paraId="2FECE4B1" w14:textId="77777777"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B448B2" w14:textId="77777777" w:rsidR="00E80410" w:rsidRDefault="00EA74A2">
            <w:r>
              <w:rPr>
                <w:sz w:val="16"/>
              </w:rPr>
              <w:t>IPointCountReconfigurable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558260" w14:textId="77777777" w:rsidR="00E80410" w:rsidRDefault="00EA74A2"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7748B6" w14:textId="77777777" w:rsidR="00E80410" w:rsidRDefault="00EA74A2"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2D2B90" w14:textId="77777777" w:rsidR="00E80410" w:rsidRDefault="00EA74A2">
            <w:pPr>
              <w:jc w:val="center"/>
            </w:pPr>
            <w:r>
              <w:rPr>
                <w:sz w:val="16"/>
              </w:rPr>
              <w:t>1</w:t>
            </w:r>
          </w:p>
        </w:tc>
      </w:tr>
      <w:tr w:rsidR="00E80410" w14:paraId="7146A4A1" w14:textId="77777777"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0E28AD" w14:textId="77777777" w:rsidR="00E80410" w:rsidRDefault="00EA74A2">
            <w:r>
              <w:rPr>
                <w:sz w:val="16"/>
              </w:rPr>
              <w:t>IPointManager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3B4E89" w14:textId="77777777" w:rsidR="00E80410" w:rsidRDefault="00EA74A2">
            <w:pPr>
              <w:jc w:val="center"/>
            </w:pPr>
            <w:r>
              <w:rPr>
                <w:sz w:val="16"/>
              </w:rPr>
              <w:t>12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40C7DF" w14:textId="77777777" w:rsidR="00E80410" w:rsidRDefault="00EA74A2">
            <w:pPr>
              <w:jc w:val="center"/>
            </w:pPr>
            <w:r>
              <w:rPr>
                <w:sz w:val="16"/>
              </w:rPr>
              <w:t>12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407149" w14:textId="77777777" w:rsidR="00E80410" w:rsidRDefault="00EA74A2">
            <w:pPr>
              <w:jc w:val="center"/>
            </w:pPr>
            <w:r>
              <w:rPr>
                <w:sz w:val="16"/>
              </w:rPr>
              <w:t>2</w:t>
            </w:r>
          </w:p>
        </w:tc>
      </w:tr>
      <w:tr w:rsidR="00E80410" w14:paraId="0B7E45CC" w14:textId="77777777"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26ADA6" w14:textId="77777777" w:rsidR="00E80410" w:rsidRDefault="00EA74A2">
            <w:r>
              <w:rPr>
                <w:sz w:val="16"/>
              </w:rPr>
              <w:t>ISelfTestCheckerModuleRelayControl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E08834" w14:textId="77777777" w:rsidR="00E80410" w:rsidRDefault="00EA74A2"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D616FE" w14:textId="77777777" w:rsidR="00E80410" w:rsidRDefault="00EA74A2"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3D01E3" w14:textId="77777777" w:rsidR="00E80410" w:rsidRDefault="00EA74A2">
            <w:pPr>
              <w:jc w:val="center"/>
            </w:pPr>
            <w:r>
              <w:rPr>
                <w:sz w:val="16"/>
              </w:rPr>
              <w:t>1</w:t>
            </w:r>
          </w:p>
        </w:tc>
      </w:tr>
      <w:tr w:rsidR="00E80410" w14:paraId="69B6BB1D" w14:textId="77777777"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485EE8" w14:textId="77777777" w:rsidR="00E80410" w:rsidRDefault="00EA74A2">
            <w:r>
              <w:rPr>
                <w:sz w:val="16"/>
              </w:rPr>
              <w:t>IRelaySwitchModule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6D9BD0" w14:textId="77777777" w:rsidR="00E80410" w:rsidRDefault="00EA74A2"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FF3084" w14:textId="77777777" w:rsidR="00E80410" w:rsidRDefault="00EA74A2">
            <w:pPr>
              <w:jc w:val="center"/>
            </w:pPr>
            <w:r>
              <w:rPr>
                <w:sz w:val="16"/>
              </w:rPr>
              <w:t>20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F4E309" w14:textId="77777777" w:rsidR="00E80410" w:rsidRDefault="00EA74A2">
            <w:pPr>
              <w:jc w:val="center"/>
            </w:pPr>
            <w:r>
              <w:rPr>
                <w:sz w:val="16"/>
              </w:rPr>
              <w:t>1</w:t>
            </w:r>
          </w:p>
        </w:tc>
      </w:tr>
      <w:tr w:rsidR="00E80410" w14:paraId="4E1C348F" w14:textId="77777777"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35487D" w14:textId="77777777" w:rsidR="00E80410" w:rsidRDefault="00EA74A2">
            <w:r>
              <w:rPr>
                <w:sz w:val="16"/>
              </w:rPr>
              <w:t>ICapacitorDeviceBusCommutation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2AAE09" w14:textId="77777777" w:rsidR="00E80410" w:rsidRDefault="00EA74A2"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638C2E" w14:textId="77777777" w:rsidR="00E80410" w:rsidRDefault="00EA74A2"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56C65" w14:textId="77777777" w:rsidR="00E80410" w:rsidRDefault="00EA74A2">
            <w:pPr>
              <w:jc w:val="center"/>
            </w:pPr>
            <w:r>
              <w:rPr>
                <w:sz w:val="16"/>
              </w:rPr>
              <w:t>2</w:t>
            </w:r>
          </w:p>
        </w:tc>
      </w:tr>
      <w:tr w:rsidR="00E80410" w14:paraId="5E445C5F" w14:textId="77777777"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1931EF" w14:textId="77777777" w:rsidR="00E80410" w:rsidRDefault="00EA74A2">
            <w:r>
              <w:rPr>
                <w:sz w:val="16"/>
              </w:rPr>
              <w:t>IConnectorDeviceBusCommutation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9D6B74" w14:textId="77777777" w:rsidR="00E80410" w:rsidRDefault="00EA74A2">
            <w:pPr>
              <w:jc w:val="center"/>
            </w:pPr>
            <w:r>
              <w:rPr>
                <w:sz w:val="16"/>
              </w:rPr>
              <w:t>13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2FFB83" w14:textId="77777777" w:rsidR="00E80410" w:rsidRDefault="00EA74A2">
            <w:pPr>
              <w:jc w:val="center"/>
            </w:pPr>
            <w:r>
              <w:rPr>
                <w:sz w:val="16"/>
              </w:rPr>
              <w:t>13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D0972C" w14:textId="77777777" w:rsidR="00E80410" w:rsidRDefault="00EA74A2">
            <w:pPr>
              <w:jc w:val="center"/>
            </w:pPr>
            <w:r>
              <w:rPr>
                <w:sz w:val="16"/>
              </w:rPr>
              <w:t>2</w:t>
            </w:r>
          </w:p>
        </w:tc>
      </w:tr>
      <w:tr w:rsidR="00E80410" w14:paraId="4E40867C" w14:textId="77777777"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988199" w14:textId="77777777" w:rsidR="00E80410" w:rsidRDefault="00EA74A2">
            <w:r>
              <w:rPr>
                <w:sz w:val="16"/>
              </w:rPr>
              <w:t>IRelayDeviceBusCommutation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B0C9AA" w14:textId="77777777" w:rsidR="00E80410" w:rsidRDefault="00EA74A2"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3534A1" w14:textId="77777777" w:rsidR="00E80410" w:rsidRDefault="00EA74A2"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30F556" w14:textId="77777777" w:rsidR="00E80410" w:rsidRDefault="00EA74A2">
            <w:pPr>
              <w:jc w:val="center"/>
            </w:pPr>
            <w:r>
              <w:rPr>
                <w:sz w:val="16"/>
              </w:rPr>
              <w:t>2</w:t>
            </w:r>
          </w:p>
        </w:tc>
      </w:tr>
      <w:tr w:rsidR="00E80410" w14:paraId="025F5CE5" w14:textId="77777777"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741D44" w14:textId="77777777" w:rsidR="00E80410" w:rsidRDefault="00EA74A2">
            <w:r>
              <w:rPr>
                <w:sz w:val="16"/>
              </w:rPr>
              <w:t>IResistorDeviceBusCommutation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936CF5" w14:textId="77777777" w:rsidR="00E80410" w:rsidRDefault="00EA74A2"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C7AFC6" w14:textId="77777777" w:rsidR="00E80410" w:rsidRDefault="00EA74A2"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EFE53" w14:textId="77777777" w:rsidR="00E80410" w:rsidRDefault="00EA74A2">
            <w:pPr>
              <w:jc w:val="center"/>
            </w:pPr>
            <w:r>
              <w:rPr>
                <w:sz w:val="16"/>
              </w:rPr>
              <w:t>2</w:t>
            </w:r>
          </w:p>
        </w:tc>
      </w:tr>
      <w:tr w:rsidR="00E80410" w14:paraId="78398964" w14:textId="77777777"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7B6D26" w14:textId="77777777" w:rsidR="00E80410" w:rsidRDefault="00EA74A2">
            <w:r>
              <w:rPr>
                <w:sz w:val="16"/>
              </w:rPr>
              <w:t>ISelfTestCheckerDeviceBusCommutation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1707DF" w14:textId="77777777" w:rsidR="00E80410" w:rsidRDefault="00EA74A2"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95E847" w14:textId="77777777" w:rsidR="00E80410" w:rsidRDefault="00EA74A2"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FCC5B5" w14:textId="77777777" w:rsidR="00E80410" w:rsidRDefault="00EA74A2">
            <w:pPr>
              <w:jc w:val="center"/>
            </w:pPr>
            <w:r>
              <w:rPr>
                <w:sz w:val="16"/>
              </w:rPr>
              <w:t>1</w:t>
            </w:r>
          </w:p>
        </w:tc>
      </w:tr>
      <w:tr w:rsidR="00E80410" w14:paraId="37ED55A0" w14:textId="77777777"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58BCF6" w14:textId="77777777" w:rsidR="00E80410" w:rsidRDefault="00EA74A2">
            <w:r>
              <w:rPr>
                <w:sz w:val="16"/>
              </w:rPr>
              <w:t>ISwitchingDevice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55F81E" w14:textId="77777777" w:rsidR="00E80410" w:rsidRDefault="00EA74A2"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1C6D11" w14:textId="77777777" w:rsidR="00E80410" w:rsidRDefault="00EA74A2">
            <w:pPr>
              <w:jc w:val="center"/>
            </w:pPr>
            <w:r>
              <w:rPr>
                <w:sz w:val="16"/>
              </w:rPr>
              <w:t>17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0FAAB" w14:textId="77777777" w:rsidR="00E80410" w:rsidRDefault="00EA74A2">
            <w:pPr>
              <w:jc w:val="center"/>
            </w:pPr>
            <w:r>
              <w:rPr>
                <w:sz w:val="16"/>
              </w:rPr>
              <w:t>1</w:t>
            </w:r>
          </w:p>
        </w:tc>
      </w:tr>
      <w:tr w:rsidR="00E80410" w14:paraId="7A92868C" w14:textId="77777777"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FABD5C" w14:textId="77777777" w:rsidR="00E80410" w:rsidRDefault="00EA74A2">
            <w:r>
              <w:rPr>
                <w:sz w:val="16"/>
              </w:rPr>
              <w:t>IUninterruptiblePowerSupply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3F2AEA" w14:textId="77777777" w:rsidR="00E80410" w:rsidRDefault="00EA74A2"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5E5190" w14:textId="77777777" w:rsidR="00E80410" w:rsidRDefault="00EA74A2">
            <w:pPr>
              <w:jc w:val="center"/>
            </w:pPr>
            <w:r>
              <w:rPr>
                <w:sz w:val="16"/>
              </w:rPr>
              <w:t>14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6BD336" w14:textId="77777777" w:rsidR="00E80410" w:rsidRDefault="00EA74A2">
            <w:pPr>
              <w:jc w:val="center"/>
            </w:pPr>
            <w:r>
              <w:rPr>
                <w:sz w:val="16"/>
              </w:rPr>
              <w:t>1</w:t>
            </w:r>
          </w:p>
        </w:tc>
      </w:tr>
      <w:tr w:rsidR="00E80410" w14:paraId="3F62DEE3" w14:textId="77777777"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409115" w14:textId="77777777" w:rsidR="00E80410" w:rsidRDefault="00EA74A2">
            <w:r>
              <w:rPr>
                <w:sz w:val="16"/>
              </w:rPr>
              <w:t>IComPortSettingsProvider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0AC5F1" w14:textId="77777777" w:rsidR="00E80410" w:rsidRDefault="00EA74A2"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589D4B" w14:textId="77777777" w:rsidR="00E80410" w:rsidRDefault="00EA74A2"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9731EB" w14:textId="77777777" w:rsidR="00E80410" w:rsidRDefault="00EA74A2">
            <w:pPr>
              <w:jc w:val="center"/>
            </w:pPr>
            <w:r>
              <w:rPr>
                <w:sz w:val="16"/>
              </w:rPr>
              <w:t>0</w:t>
            </w:r>
          </w:p>
        </w:tc>
      </w:tr>
    </w:tbl>
    <w:p w14:paraId="4F0D6E20" w14:textId="77777777" w:rsidR="00E80410" w:rsidRDefault="00EA74A2">
      <w:pPr>
        <w:pStyle w:val="21"/>
      </w:pPr>
      <w:r>
        <w:t>Reflection / dynamic sites</w:t>
      </w:r>
    </w:p>
    <w:p w14:paraId="51469C4A" w14:textId="77777777" w:rsidR="00E80410" w:rsidRDefault="00EA74A2">
      <w:pPr>
        <w:pStyle w:val="CallChain"/>
        <w:rPr>
          <w:rFonts w:hint="eastAsia"/>
        </w:rPr>
      </w:pPr>
      <w:r>
        <w:t xml:space="preserve">IDevice </w:t>
      </w:r>
      <w:r>
        <w:t>DeviceFactory.Create(string deviceClass) → Activator.CreateInstance(type)</w:t>
      </w:r>
    </w:p>
    <w:p w14:paraId="1CE6947B" w14:textId="77777777" w:rsidR="00E80410" w:rsidRDefault="00EA74A2">
      <w:pPr>
        <w:pStyle w:val="CallChain"/>
        <w:rPr>
          <w:rFonts w:hint="eastAsia"/>
        </w:rPr>
      </w:pPr>
      <w:r>
        <w:t>TDevice DeviceFactory.Create&lt;TDevice&gt;(string deviceClass) → Activator.CreateInstance(type)</w:t>
      </w:r>
    </w:p>
    <w:p w14:paraId="54DB051B" w14:textId="77777777" w:rsidR="00E80410" w:rsidRDefault="00EA74A2">
      <w:pPr>
        <w:pStyle w:val="CallChain"/>
        <w:rPr>
          <w:rFonts w:hint="eastAsia"/>
        </w:rPr>
      </w:pPr>
      <w:r>
        <w:t xml:space="preserve">Type DeviceFactory.ResolveDeviceType(string deviceClass) → Type.GetType(key, throwOnError: </w:t>
      </w:r>
      <w:r>
        <w:t>false)</w:t>
      </w:r>
    </w:p>
    <w:p w14:paraId="715FAF27" w14:textId="77777777" w:rsidR="00E80410" w:rsidRDefault="00EA74A2">
      <w:pPr>
        <w:pStyle w:val="CallChain"/>
        <w:rPr>
          <w:rFonts w:hint="eastAsia"/>
        </w:rPr>
      </w:pPr>
      <w:r>
        <w:t>Type DeviceFactory.ResolveDeviceType(string deviceClass) → Assembly.Load(new AssemblyName(assemblyName))</w:t>
      </w:r>
    </w:p>
    <w:p w14:paraId="7ECF5CE8" w14:textId="77777777" w:rsidR="00E80410" w:rsidRDefault="00EA74A2">
      <w:pPr>
        <w:pStyle w:val="CallChain"/>
        <w:rPr>
          <w:rFonts w:hint="eastAsia"/>
        </w:rPr>
      </w:pPr>
      <w:r>
        <w:t>List&lt;Type&gt; ReflectionHelper.GetAllImplementations&lt;T&gt;() → Assembly.GetExecutingAssembly()</w:t>
      </w:r>
      <w:r>
        <w:br/>
      </w:r>
      <w:r>
        <w:br/>
        <w:t xml:space="preserve">          .GetTypes()</w:t>
      </w:r>
    </w:p>
    <w:p w14:paraId="742C264A" w14:textId="77777777" w:rsidR="00E80410" w:rsidRDefault="00EA74A2">
      <w:pPr>
        <w:pStyle w:val="CallChain"/>
        <w:rPr>
          <w:rFonts w:hint="eastAsia"/>
        </w:rPr>
      </w:pPr>
      <w:r>
        <w:lastRenderedPageBreak/>
        <w:t xml:space="preserve">void </w:t>
      </w:r>
      <w:r>
        <w:t>UI.Controls.Settings.DeviceConfig.Base.BaseEvent&lt;T&gt;.LoadDeviceModels(ComboBox DeviceModelComboBox) → models</w:t>
      </w:r>
      <w:r>
        <w:br/>
      </w:r>
      <w:r>
        <w:br/>
        <w:t xml:space="preserve">          .Select(t =&gt; Activator.CreateInstance(t) as T)</w:t>
      </w:r>
      <w:r>
        <w:br/>
      </w:r>
      <w:r>
        <w:br/>
        <w:t xml:space="preserve">          .Where(instance =&gt; instance != null)</w:t>
      </w:r>
      <w:r>
        <w:br/>
      </w:r>
      <w:r>
        <w:br/>
        <w:t xml:space="preserve">          .ToDictionary(instance =&gt; insta</w:t>
      </w:r>
      <w:r>
        <w:t>nce.Name, instance =&gt; instance.GetType())</w:t>
      </w:r>
    </w:p>
    <w:p w14:paraId="5CC5E861" w14:textId="77777777" w:rsidR="00E80410" w:rsidRDefault="00EA74A2">
      <w:pPr>
        <w:pStyle w:val="CallChain"/>
        <w:rPr>
          <w:rFonts w:hint="eastAsia"/>
        </w:rPr>
      </w:pPr>
      <w:r>
        <w:t>void UI.Controls.Settings.DeviceConfig.Base.BaseEvent&lt;T&gt;.LoadDeviceModels(ComboBox DeviceModelComboBox) → models</w:t>
      </w:r>
      <w:r>
        <w:br/>
      </w:r>
      <w:r>
        <w:br/>
        <w:t xml:space="preserve">          .Select(t =&gt; Activator.CreateInstance(t) as T)</w:t>
      </w:r>
      <w:r>
        <w:br/>
      </w:r>
      <w:r>
        <w:br/>
        <w:t xml:space="preserve">          .Where(instance =&gt; instance != n</w:t>
      </w:r>
      <w:r>
        <w:t>ull)</w:t>
      </w:r>
    </w:p>
    <w:p w14:paraId="2F70C90D" w14:textId="77777777" w:rsidR="00E80410" w:rsidRDefault="00EA74A2">
      <w:pPr>
        <w:pStyle w:val="CallChain"/>
        <w:rPr>
          <w:rFonts w:hint="eastAsia"/>
        </w:rPr>
      </w:pPr>
      <w:r>
        <w:t>void UI.Controls.Settings.DeviceConfig.Base.BaseEvent&lt;T&gt;.LoadDeviceModels(ComboBox DeviceModelComboBox) → Activator.CreateInstance(t)</w:t>
      </w:r>
    </w:p>
    <w:p w14:paraId="14DDBC36" w14:textId="77777777" w:rsidR="00E80410" w:rsidRDefault="00EA74A2">
      <w:pPr>
        <w:pStyle w:val="CallChain"/>
        <w:rPr>
          <w:rFonts w:hint="eastAsia"/>
        </w:rPr>
      </w:pPr>
      <w:r>
        <w:t>void UI.Controls.Settings.DeviceConfig.Base.BaseSettingsConfig.DeviceSettingsControl.DeviceModelSelectionBox_Selectio</w:t>
      </w:r>
      <w:r>
        <w:t>nChanged(object sender, SelectionChangedEventArgs e) → Activator.CreateInstance(selectedType)</w:t>
      </w:r>
    </w:p>
    <w:p w14:paraId="198A17D8" w14:textId="77777777" w:rsidR="00E80410" w:rsidRDefault="00EA74A2">
      <w:pPr>
        <w:pStyle w:val="CallChain"/>
        <w:rPr>
          <w:rFonts w:hint="eastAsia"/>
        </w:rPr>
      </w:pPr>
      <w:r>
        <w:t>void UI.Controls.Settings.DeviceConfig.Base.BaseSettingsConfig.DeviceSettingsControl.DeviceModelSelectionBox_SelectionChanged(object sender, SelectionChangedEvent</w:t>
      </w:r>
      <w:r>
        <w:t>Args e) → Activator.CreateInstance(selectedType)</w:t>
      </w:r>
    </w:p>
    <w:p w14:paraId="61C18418" w14:textId="77777777" w:rsidR="00E80410" w:rsidRDefault="00EA74A2">
      <w:pPr>
        <w:pStyle w:val="CallChain"/>
        <w:rPr>
          <w:rFonts w:hint="eastAsia"/>
        </w:rPr>
      </w:pPr>
      <w:r>
        <w:t>void UI.Controls.Settings.DeviceConfig.Base.BaseSettingsConfig.DeviceSettingsControl.LoadDeviceModels&lt;T&gt;() → models</w:t>
      </w:r>
      <w:r>
        <w:br/>
      </w:r>
      <w:r>
        <w:br/>
        <w:t xml:space="preserve">          .Select(t =&gt; Activator.CreateInstance(t) as T)</w:t>
      </w:r>
      <w:r>
        <w:br/>
      </w:r>
      <w:r>
        <w:br/>
        <w:t xml:space="preserve">          .Where(instance =&gt; ins</w:t>
      </w:r>
      <w:r>
        <w:t>tance != null)</w:t>
      </w:r>
      <w:r>
        <w:br/>
      </w:r>
      <w:r>
        <w:br/>
        <w:t xml:space="preserve">          .ToDictionary(</w:t>
      </w:r>
      <w:r>
        <w:br/>
      </w:r>
      <w:r>
        <w:br/>
        <w:t xml:space="preserve">              instance =&gt; instance.GetType().GetProperty("Name")?.GetValue(instance)?.ToString(),</w:t>
      </w:r>
      <w:r>
        <w:br/>
      </w:r>
      <w:r>
        <w:br/>
        <w:t xml:space="preserve">              instance =&gt; instance.GetType())</w:t>
      </w:r>
    </w:p>
    <w:p w14:paraId="57F589A0" w14:textId="77777777" w:rsidR="00E80410" w:rsidRDefault="00EA74A2">
      <w:pPr>
        <w:pStyle w:val="CallChain"/>
        <w:rPr>
          <w:rFonts w:hint="eastAsia"/>
        </w:rPr>
      </w:pPr>
      <w:r>
        <w:t>void UI.Controls.Settings.DeviceConfig.Base.BaseSettingsConfig.Device</w:t>
      </w:r>
      <w:r>
        <w:t>SettingsControl.LoadDeviceModels&lt;T&gt;() → models</w:t>
      </w:r>
      <w:r>
        <w:br/>
      </w:r>
      <w:r>
        <w:br/>
        <w:t xml:space="preserve">          .Select(t =&gt; Activator.CreateInstance(t) as T)</w:t>
      </w:r>
      <w:r>
        <w:br/>
      </w:r>
      <w:r>
        <w:br/>
        <w:t xml:space="preserve">          .Where(instance =&gt; instance != null)</w:t>
      </w:r>
    </w:p>
    <w:p w14:paraId="01AD911A" w14:textId="77777777" w:rsidR="00E80410" w:rsidRDefault="00EA74A2">
      <w:pPr>
        <w:pStyle w:val="CallChain"/>
        <w:rPr>
          <w:rFonts w:hint="eastAsia"/>
        </w:rPr>
      </w:pPr>
      <w:r>
        <w:t>void UI.Controls.Settings.DeviceConfig.Base.BaseSettingsConfig.DeviceSettingsControl.LoadDeviceModels&lt;T</w:t>
      </w:r>
      <w:r>
        <w:t>&gt;() → Activator.CreateInstance(t)</w:t>
      </w:r>
    </w:p>
    <w:p w14:paraId="7AA43AFA" w14:textId="77777777" w:rsidR="00E80410" w:rsidRDefault="00EA74A2">
      <w:pPr>
        <w:pStyle w:val="CallChain"/>
        <w:rPr>
          <w:rFonts w:hint="eastAsia"/>
        </w:rPr>
      </w:pPr>
      <w:r>
        <w:t>object UI.Controls.Settings.DeviceConfig.Base.BaseSettingsConfig.DeviceSettingsControl.CreateSelectedDeviceInstance() → Activator.CreateInstance(selectedType)</w:t>
      </w:r>
    </w:p>
    <w:p w14:paraId="0977934B" w14:textId="77777777" w:rsidR="00E80410" w:rsidRDefault="00EA74A2">
      <w:pPr>
        <w:pStyle w:val="CallChain"/>
        <w:rPr>
          <w:rFonts w:hint="eastAsia"/>
        </w:rPr>
      </w:pPr>
      <w:r>
        <w:t>List&lt;string&gt; UI.Controls.Settings.DeviceConfig.Base.BaseSetting</w:t>
      </w:r>
      <w:r>
        <w:t>sConfig.DeviceSettingsControl.ResolveUsbSearchPatterns(string? preferredPattern = null) → Activator.CreateInstance(selectedType)</w:t>
      </w:r>
    </w:p>
    <w:sectPr w:rsidR="00E80410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F72364" w14:textId="77777777" w:rsidR="00000000" w:rsidRDefault="00EA74A2">
      <w:pPr>
        <w:spacing w:after="0" w:line="240" w:lineRule="auto"/>
      </w:pPr>
      <w:r>
        <w:separator/>
      </w:r>
    </w:p>
  </w:endnote>
  <w:endnote w:type="continuationSeparator" w:id="0">
    <w:p w14:paraId="3D61FEF0" w14:textId="77777777" w:rsidR="00000000" w:rsidRDefault="00EA74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E56D72" w14:textId="77777777" w:rsidR="00E80410" w:rsidRDefault="00EA74A2">
    <w:pPr>
      <w:pStyle w:val="a7"/>
      <w:jc w:val="right"/>
    </w:pPr>
    <w:r>
      <w:rPr>
        <w:color w:val="6B7280"/>
        <w:sz w:val="17"/>
      </w:rPr>
      <w:t xml:space="preserve">Страница </w:t>
    </w:r>
    <w:r>
      <w:rPr>
        <w:color w:val="6B7280"/>
        <w:sz w:val="17"/>
      </w:rPr>
      <w:fldChar w:fldCharType="begin"/>
    </w:r>
    <w:r>
      <w:rPr>
        <w:color w:val="6B7280"/>
        <w:sz w:val="17"/>
      </w:rPr>
      <w:instrText xml:space="preserve"> PAGE </w:instrText>
    </w:r>
    <w:r>
      <w:rPr>
        <w:color w:val="6B7280"/>
        <w:sz w:val="17"/>
      </w:rPr>
      <w:fldChar w:fldCharType="separate"/>
    </w:r>
    <w:r>
      <w:rPr>
        <w:noProof/>
        <w:color w:val="6B7280"/>
        <w:sz w:val="17"/>
      </w:rPr>
      <w:t>1</w:t>
    </w:r>
    <w:r>
      <w:rPr>
        <w:color w:val="6B7280"/>
        <w:sz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5A6236" w14:textId="77777777" w:rsidR="00000000" w:rsidRDefault="00EA74A2">
      <w:pPr>
        <w:spacing w:after="0" w:line="240" w:lineRule="auto"/>
      </w:pPr>
      <w:r>
        <w:separator/>
      </w:r>
    </w:p>
  </w:footnote>
  <w:footnote w:type="continuationSeparator" w:id="0">
    <w:p w14:paraId="110FEAD3" w14:textId="77777777" w:rsidR="00000000" w:rsidRDefault="00EA74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FEB378" w14:textId="77777777" w:rsidR="00E80410" w:rsidRDefault="00EA74A2">
    <w:pPr>
      <w:pStyle w:val="a5"/>
    </w:pPr>
    <w:r>
      <w:rPr>
        <w:color w:val="6B7280"/>
        <w:sz w:val="17"/>
      </w:rPr>
      <w:t>AskMkiM · Статический анализ оборудования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E80410"/>
    <w:rsid w:val="00EA74A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873FDE7"/>
  <w14:defaultImageDpi w14:val="300"/>
  <w15:docId w15:val="{4F1DC650-29C1-4575-B0AC-5CD9DE6835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00" w:lineRule="auto"/>
    </w:pPr>
    <w:rPr>
      <w:rFonts w:ascii="Calibri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llChain">
    <w:name w:val="CallChain"/>
    <w:pPr>
      <w:spacing w:after="20" w:line="252" w:lineRule="auto"/>
      <w:ind w:left="173"/>
    </w:pPr>
    <w:rPr>
      <w:rFonts w:ascii="Cascadia Mono" w:hAnsi="Cascadia Mono"/>
      <w:sz w:val="17"/>
    </w:rPr>
  </w:style>
  <w:style w:type="paragraph" w:styleId="14">
    <w:name w:val="toc 1"/>
    <w:basedOn w:val="a1"/>
    <w:next w:val="a1"/>
    <w:autoRedefine/>
    <w:uiPriority w:val="39"/>
    <w:unhideWhenUsed/>
    <w:rsid w:val="00EA74A2"/>
    <w:pPr>
      <w:spacing w:after="100"/>
    </w:pPr>
  </w:style>
  <w:style w:type="character" w:styleId="aff8">
    <w:name w:val="Hyperlink"/>
    <w:basedOn w:val="a2"/>
    <w:uiPriority w:val="99"/>
    <w:unhideWhenUsed/>
    <w:rsid w:val="00EA74A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175494</Words>
  <Characters>1000317</Characters>
  <Application>Microsoft Office Word</Application>
  <DocSecurity>0</DocSecurity>
  <Lines>8335</Lines>
  <Paragraphs>2346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1173465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Lukashin</cp:lastModifiedBy>
  <cp:revision>2</cp:revision>
  <dcterms:created xsi:type="dcterms:W3CDTF">2013-12-23T23:15:00Z</dcterms:created>
  <dcterms:modified xsi:type="dcterms:W3CDTF">2026-07-23T08:53:00Z</dcterms:modified>
  <cp:category/>
</cp:coreProperties>
</file>